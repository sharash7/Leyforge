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Fantasy Voxel Civilisation Sandbox</w:t>
      </w:r>
    </w:p>
    <w:p>
      <w:pPr>
        <w:jc w:val="center"/>
      </w:pPr>
      <w:r>
        <w:rPr>
          <w:b/>
          <w:color w:val="1F4E79"/>
          <w:sz w:val="44"/>
        </w:rPr>
        <w:t>11 - Biomes and World Generation</w:t>
      </w:r>
    </w:p>
    <w:p>
      <w:pPr>
        <w:jc w:val="center"/>
      </w:pPr>
      <w:r>
        <w:rPr>
          <w:sz w:val="24"/>
        </w:rPr>
        <w:t>Version 0.1 - Detailed Design Bible Draft</w:t>
      </w:r>
    </w:p>
    <w:p>
      <w:pPr>
        <w:jc w:val="center"/>
      </w:pPr>
      <w:r>
        <w:rPr>
          <w:i/>
          <w:sz w:val="22"/>
        </w:rPr>
        <w:t>A database-ready world generation system for layered procedural terrain, biomes, regions, climate, leylines, resources, structures, villages, corruption, seasons, roads, landmarks, and proof-of-concept valley generation.</w:t>
      </w:r>
    </w:p>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2592"/>
            <w:vAlign w:val="top"/>
            <w:shd w:fill="1F4E79"/>
          </w:tcPr>
          <w:p>
            <w:pPr>
              <w:jc w:val="left"/>
            </w:pPr>
            <w:r/>
            <w:r>
              <w:rPr>
                <w:b/>
                <w:color w:val="FFFFFF"/>
                <w:sz w:val="17"/>
              </w:rPr>
              <w:t>Field</w:t>
            </w:r>
          </w:p>
        </w:tc>
        <w:tc>
          <w:tcPr>
            <w:tcW w:type="dxa" w:w="8352"/>
            <w:vAlign w:val="top"/>
            <w:shd w:fill="1F4E79"/>
          </w:tcPr>
          <w:p>
            <w:pPr>
              <w:jc w:val="left"/>
            </w:pPr>
            <w:r/>
            <w:r>
              <w:rPr>
                <w:b/>
                <w:color w:val="FFFFFF"/>
                <w:sz w:val="17"/>
              </w:rPr>
              <w:t>Locked Direction</w:t>
            </w:r>
          </w:p>
        </w:tc>
      </w:tr>
      <w:tr>
        <w:trPr>
          <w:cantSplit/>
        </w:trPr>
        <w:tc>
          <w:tcPr>
            <w:tcW w:type="dxa" w:w="2592"/>
            <w:vAlign w:val="top"/>
            <w:shd w:fill="F2F2F2"/>
          </w:tcPr>
          <w:p>
            <w:pPr>
              <w:jc w:val="left"/>
            </w:pPr>
            <w:r/>
            <w:r>
              <w:rPr>
                <w:b w:val="0"/>
                <w:sz w:val="17"/>
              </w:rPr>
              <w:t>Document Scope</w:t>
            </w:r>
          </w:p>
        </w:tc>
        <w:tc>
          <w:tcPr>
            <w:tcW w:type="dxa" w:w="8352"/>
            <w:vAlign w:val="top"/>
            <w:shd w:fill="F2F2F2"/>
          </w:tcPr>
          <w:p>
            <w:pPr>
              <w:jc w:val="left"/>
            </w:pPr>
            <w:r/>
            <w:r>
              <w:rPr>
                <w:b w:val="0"/>
                <w:sz w:val="17"/>
              </w:rPr>
              <w:t>Full design-bible document covering world structure, seeds, regions, biome families, sub-biomes, terrain layers, resources, ores, caves, rivers, structures, NPC villages, roads, corruption, seasons, leylines, dynamic world state, visual block variation, performance, data fields, and POC scope.</w:t>
            </w:r>
          </w:p>
        </w:tc>
      </w:tr>
      <w:tr>
        <w:trPr>
          <w:cantSplit/>
        </w:trPr>
        <w:tc>
          <w:tcPr>
            <w:tcW w:type="dxa" w:w="2592"/>
            <w:vAlign w:val="top"/>
          </w:tcPr>
          <w:p>
            <w:pPr>
              <w:jc w:val="left"/>
            </w:pPr>
            <w:r/>
            <w:r>
              <w:rPr>
                <w:b w:val="0"/>
                <w:sz w:val="17"/>
              </w:rPr>
              <w:t>Core Philosophy</w:t>
            </w:r>
          </w:p>
        </w:tc>
        <w:tc>
          <w:tcPr>
            <w:tcW w:type="dxa" w:w="8352"/>
            <w:vAlign w:val="top"/>
          </w:tcPr>
          <w:p>
            <w:pPr>
              <w:jc w:val="left"/>
            </w:pPr>
            <w:r/>
            <w:r>
              <w:rPr>
                <w:b w:val="0"/>
                <w:sz w:val="17"/>
              </w:rPr>
              <w:t>World generation is not just terrain decoration. It is the foundation that decides where survival, villages, resources, magic, automation, danger, culture, structures, and progression appear.</w:t>
            </w:r>
          </w:p>
        </w:tc>
      </w:tr>
      <w:tr>
        <w:trPr>
          <w:cantSplit/>
        </w:trPr>
        <w:tc>
          <w:tcPr>
            <w:tcW w:type="dxa" w:w="2592"/>
            <w:vAlign w:val="top"/>
            <w:shd w:fill="F2F2F2"/>
          </w:tcPr>
          <w:p>
            <w:pPr>
              <w:jc w:val="left"/>
            </w:pPr>
            <w:r/>
            <w:r>
              <w:rPr>
                <w:b w:val="0"/>
                <w:sz w:val="17"/>
              </w:rPr>
              <w:t>World Shape</w:t>
            </w:r>
          </w:p>
        </w:tc>
        <w:tc>
          <w:tcPr>
            <w:tcW w:type="dxa" w:w="8352"/>
            <w:vAlign w:val="top"/>
            <w:shd w:fill="F2F2F2"/>
          </w:tcPr>
          <w:p>
            <w:pPr>
              <w:jc w:val="left"/>
            </w:pPr>
            <w:r/>
            <w:r>
              <w:rPr>
                <w:b w:val="0"/>
                <w:sz w:val="17"/>
              </w:rPr>
              <w:t>Default worlds are very large and can behave like infinite or semi-infinite voxel worlds, with configurable world-size and worldgen presets. A stable central region can be used for progression pacing while outer regions extend procedurally.</w:t>
            </w:r>
          </w:p>
        </w:tc>
      </w:tr>
      <w:tr>
        <w:trPr>
          <w:cantSplit/>
        </w:trPr>
        <w:tc>
          <w:tcPr>
            <w:tcW w:type="dxa" w:w="2592"/>
            <w:vAlign w:val="top"/>
          </w:tcPr>
          <w:p>
            <w:pPr>
              <w:jc w:val="left"/>
            </w:pPr>
            <w:r/>
            <w:r>
              <w:rPr>
                <w:b w:val="0"/>
                <w:sz w:val="17"/>
              </w:rPr>
              <w:t>Biome Direction</w:t>
            </w:r>
          </w:p>
        </w:tc>
        <w:tc>
          <w:tcPr>
            <w:tcW w:type="dxa" w:w="8352"/>
            <w:vAlign w:val="top"/>
          </w:tcPr>
          <w:p>
            <w:pPr>
              <w:jc w:val="left"/>
            </w:pPr>
            <w:r/>
            <w:r>
              <w:rPr>
                <w:b w:val="0"/>
                <w:sz w:val="17"/>
              </w:rPr>
              <w:t>Start with a natural fantasy world, then increase magical, ancient, corrupted, civilisation-influenced, underground, and dimensional biomes as the player explores farther, deeper, higher, and closer to strong leylines.</w:t>
            </w:r>
          </w:p>
        </w:tc>
      </w:tr>
      <w:tr>
        <w:trPr>
          <w:cantSplit/>
        </w:trPr>
        <w:tc>
          <w:tcPr>
            <w:tcW w:type="dxa" w:w="2592"/>
            <w:vAlign w:val="top"/>
            <w:shd w:fill="F2F2F2"/>
          </w:tcPr>
          <w:p>
            <w:pPr>
              <w:jc w:val="left"/>
            </w:pPr>
            <w:r/>
            <w:r>
              <w:rPr>
                <w:b w:val="0"/>
                <w:sz w:val="17"/>
              </w:rPr>
              <w:t>Dynamic Direction</w:t>
            </w:r>
          </w:p>
        </w:tc>
        <w:tc>
          <w:tcPr>
            <w:tcW w:type="dxa" w:w="8352"/>
            <w:vAlign w:val="top"/>
            <w:shd w:fill="F2F2F2"/>
          </w:tcPr>
          <w:p>
            <w:pPr>
              <w:jc w:val="left"/>
            </w:pPr>
            <w:r/>
            <w:r>
              <w:rPr>
                <w:b w:val="0"/>
                <w:sz w:val="17"/>
              </w:rPr>
              <w:t>Biomes can change through seasons, corruption, blessing, disasters, civilisation growth, player automation, resource extraction, magic rituals, and cleansing systems.</w:t>
            </w:r>
          </w:p>
        </w:tc>
      </w:tr>
      <w:tr>
        <w:trPr>
          <w:cantSplit/>
        </w:trPr>
        <w:tc>
          <w:tcPr>
            <w:tcW w:type="dxa" w:w="2592"/>
            <w:vAlign w:val="top"/>
          </w:tcPr>
          <w:p>
            <w:pPr>
              <w:jc w:val="left"/>
            </w:pPr>
            <w:r/>
            <w:r>
              <w:rPr>
                <w:b w:val="0"/>
                <w:sz w:val="17"/>
              </w:rPr>
              <w:t>POC Direction</w:t>
            </w:r>
          </w:p>
        </w:tc>
        <w:tc>
          <w:tcPr>
            <w:tcW w:type="dxa" w:w="8352"/>
            <w:vAlign w:val="top"/>
          </w:tcPr>
          <w:p>
            <w:pPr>
              <w:jc w:val="left"/>
            </w:pPr>
            <w:r/>
            <w:r>
              <w:rPr>
                <w:b w:val="0"/>
                <w:sz w:val="17"/>
              </w:rPr>
              <w:t>The POC uses a compact procedural valley with controlled spawn rules: two surface biomes, one cave biome, one village, one river/lake, one ruin, one enemy camp, starter resources, mana hints, and terrain suitable for basic building and automation.</w:t>
            </w:r>
          </w:p>
        </w:tc>
      </w:tr>
      <w:tr>
        <w:trPr>
          <w:cantSplit/>
        </w:trPr>
        <w:tc>
          <w:tcPr>
            <w:tcW w:type="dxa" w:w="2592"/>
            <w:vAlign w:val="top"/>
            <w:shd w:fill="F2F2F2"/>
          </w:tcPr>
          <w:p>
            <w:pPr>
              <w:jc w:val="left"/>
            </w:pPr>
            <w:r/>
            <w:r>
              <w:rPr>
                <w:b w:val="0"/>
                <w:sz w:val="17"/>
              </w:rPr>
              <w:t>Data Direction</w:t>
            </w:r>
          </w:p>
        </w:tc>
        <w:tc>
          <w:tcPr>
            <w:tcW w:type="dxa" w:w="8352"/>
            <w:vAlign w:val="top"/>
            <w:shd w:fill="F2F2F2"/>
          </w:tcPr>
          <w:p>
            <w:pPr>
              <w:jc w:val="left"/>
            </w:pPr>
            <w:r/>
            <w:r>
              <w:rPr>
                <w:b w:val="0"/>
                <w:sz w:val="17"/>
              </w:rPr>
              <w:t>Use database/spreadsheet-ready IDs, categories, biome families, sub-biomes, generation layers, spawn rules, resource rules, structure rules, village rules, dynamic-state fields, tags, and planning status.</w:t>
            </w:r>
          </w:p>
        </w:tc>
      </w:tr>
      <w:tr>
        <w:trPr>
          <w:cantSplit/>
        </w:trPr>
        <w:tc>
          <w:tcPr>
            <w:tcW w:type="dxa" w:w="2592"/>
            <w:vAlign w:val="top"/>
          </w:tcPr>
          <w:p>
            <w:pPr>
              <w:jc w:val="left"/>
            </w:pPr>
            <w:r/>
            <w:r>
              <w:rPr>
                <w:b w:val="0"/>
                <w:sz w:val="17"/>
              </w:rPr>
              <w:t>Performance Direction</w:t>
            </w:r>
          </w:p>
        </w:tc>
        <w:tc>
          <w:tcPr>
            <w:tcW w:type="dxa" w:w="8352"/>
            <w:vAlign w:val="top"/>
          </w:tcPr>
          <w:p>
            <w:pPr>
              <w:jc w:val="left"/>
            </w:pPr>
            <w:r/>
            <w:r>
              <w:rPr>
                <w:b w:val="0"/>
                <w:sz w:val="17"/>
              </w:rPr>
              <w:t>Use layered generation and simulation LOD: detailed terrain, spawns, machines, and village effects near the player; abstracted region state, danger, resources, and events far away.</w:t>
            </w:r>
          </w:p>
        </w:tc>
      </w:tr>
    </w:tbl>
    <w:p/>
    <w:p>
      <w:r>
        <w:br w:type="page"/>
      </w:r>
    </w:p>
    <w:p>
      <w:pPr>
        <w:pStyle w:val="Heading1"/>
      </w:pPr>
      <w:r>
        <w:rPr>
          <w:rFonts w:ascii="Aptos Display" w:hAnsi="Aptos Display"/>
          <w:color w:val="1F4E79"/>
        </w:rPr>
        <w:t>Document Purpose</w:t>
      </w:r>
    </w:p>
    <w:p>
      <w:pPr>
        <w:spacing w:after="120"/>
      </w:pPr>
      <w:r>
        <w:rPr>
          <w:sz w:val="20"/>
        </w:rPr>
        <w:t>This document defines how biomes and world generation work across the Fantasy Voxel Civilisation Sandbox. It translates the high-level promise of a living fantasy voxel world into concrete rules for terrain, regions, resources, villages, structures, roads, magic density, corruption, seasons, caves, water systems, creature spawns, and the proof-of-concept test valley.</w:t>
      </w:r>
    </w:p>
    <w:p>
      <w:pPr>
        <w:spacing w:after="120"/>
      </w:pPr>
      <w:r>
        <w:rPr>
          <w:sz w:val="20"/>
        </w:rPr>
        <w:t>This document does not replace the Blocks Registry, Items Registry, Crafting and Recipe Registry, Resource Progression document, NPC Village System, Automation System, Magic System, Creatures and Monsters document, Dimensions document, Structures document, Combat document, Economy document, or technical worldgen implementation plan. Instead, it creates the worldgen-facing rules those systems must support.</w:t>
      </w:r>
    </w:p>
    <w:p>
      <w:pPr>
        <w:pStyle w:val="Heading1"/>
      </w:pPr>
      <w:r>
        <w:rPr>
          <w:rFonts w:ascii="Aptos Display" w:hAnsi="Aptos Display"/>
          <w:color w:val="1F4E79"/>
        </w:rPr>
        <w:t>Design Source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232"/>
            <w:vAlign w:val="top"/>
            <w:shd w:fill="1F4E79"/>
          </w:tcPr>
          <w:p>
            <w:pPr>
              <w:jc w:val="left"/>
            </w:pPr>
            <w:r/>
            <w:r>
              <w:rPr>
                <w:b/>
                <w:color w:val="FFFFFF"/>
                <w:sz w:val="15"/>
              </w:rPr>
              <w:t>Source Document</w:t>
            </w:r>
          </w:p>
        </w:tc>
        <w:tc>
          <w:tcPr>
            <w:tcW w:type="dxa" w:w="4320"/>
            <w:vAlign w:val="top"/>
            <w:shd w:fill="1F4E79"/>
          </w:tcPr>
          <w:p>
            <w:pPr>
              <w:jc w:val="left"/>
            </w:pPr>
            <w:r/>
            <w:r>
              <w:rPr>
                <w:b/>
                <w:color w:val="FFFFFF"/>
                <w:sz w:val="15"/>
              </w:rPr>
              <w:t>Relevant Direction</w:t>
            </w:r>
          </w:p>
        </w:tc>
        <w:tc>
          <w:tcPr>
            <w:tcW w:type="dxa" w:w="4536"/>
            <w:vAlign w:val="top"/>
            <w:shd w:fill="1F4E79"/>
          </w:tcPr>
          <w:p>
            <w:pPr>
              <w:jc w:val="left"/>
            </w:pPr>
            <w:r/>
            <w:r>
              <w:rPr>
                <w:b/>
                <w:color w:val="FFFFFF"/>
                <w:sz w:val="15"/>
              </w:rPr>
              <w:t>How This Biome Document Uses It</w:t>
            </w:r>
          </w:p>
        </w:tc>
      </w:tr>
      <w:tr>
        <w:trPr>
          <w:cantSplit/>
        </w:trPr>
        <w:tc>
          <w:tcPr>
            <w:tcW w:type="dxa" w:w="2232"/>
            <w:vAlign w:val="top"/>
            <w:shd w:fill="F2F2F2"/>
          </w:tcPr>
          <w:p>
            <w:pPr>
              <w:jc w:val="left"/>
            </w:pPr>
            <w:r/>
            <w:r>
              <w:rPr>
                <w:b w:val="0"/>
                <w:sz w:val="15"/>
              </w:rPr>
              <w:t>00 - Master Game Design Bible</w:t>
            </w:r>
          </w:p>
        </w:tc>
        <w:tc>
          <w:tcPr>
            <w:tcW w:type="dxa" w:w="4320"/>
            <w:vAlign w:val="top"/>
            <w:shd w:fill="F2F2F2"/>
          </w:tcPr>
          <w:p>
            <w:pPr>
              <w:jc w:val="left"/>
            </w:pPr>
            <w:r/>
            <w:r>
              <w:rPr>
                <w:b w:val="0"/>
                <w:sz w:val="15"/>
              </w:rPr>
              <w:t>The core hook is that magic and factories build civilisations, unlock stories, power settlements, and reshape the world.</w:t>
            </w:r>
          </w:p>
        </w:tc>
        <w:tc>
          <w:tcPr>
            <w:tcW w:type="dxa" w:w="4536"/>
            <w:vAlign w:val="top"/>
            <w:shd w:fill="F2F2F2"/>
          </w:tcPr>
          <w:p>
            <w:pPr>
              <w:jc w:val="left"/>
            </w:pPr>
            <w:r/>
            <w:r>
              <w:rPr>
                <w:b w:val="0"/>
                <w:sz w:val="15"/>
              </w:rPr>
              <w:t>Biomes must create the physical conditions for that hook: resources, villages, magic density, roads, structures, danger, and world-state changes.</w:t>
            </w:r>
          </w:p>
        </w:tc>
      </w:tr>
      <w:tr>
        <w:trPr>
          <w:cantSplit/>
        </w:trPr>
        <w:tc>
          <w:tcPr>
            <w:tcW w:type="dxa" w:w="2232"/>
            <w:vAlign w:val="top"/>
          </w:tcPr>
          <w:p>
            <w:pPr>
              <w:jc w:val="left"/>
            </w:pPr>
            <w:r/>
            <w:r>
              <w:rPr>
                <w:b w:val="0"/>
                <w:sz w:val="15"/>
              </w:rPr>
              <w:t>01 - Core Gameplay Loop</w:t>
            </w:r>
          </w:p>
        </w:tc>
        <w:tc>
          <w:tcPr>
            <w:tcW w:type="dxa" w:w="4320"/>
            <w:vAlign w:val="top"/>
          </w:tcPr>
          <w:p>
            <w:pPr>
              <w:jc w:val="left"/>
            </w:pPr>
            <w:r/>
            <w:r>
              <w:rPr>
                <w:b w:val="0"/>
                <w:sz w:val="15"/>
              </w:rPr>
              <w:t>The primary loop is explore -&gt; gather -&gt; craft -&gt; build -&gt; interact -&gt; automate -&gt; defend -&gt; upgrade -&gt; expand.</w:t>
            </w:r>
          </w:p>
        </w:tc>
        <w:tc>
          <w:tcPr>
            <w:tcW w:type="dxa" w:w="4536"/>
            <w:vAlign w:val="top"/>
          </w:tcPr>
          <w:p>
            <w:pPr>
              <w:jc w:val="left"/>
            </w:pPr>
            <w:r/>
            <w:r>
              <w:rPr>
                <w:b w:val="0"/>
                <w:sz w:val="15"/>
              </w:rPr>
              <w:t>Worldgen must provide readable places to explore, resources to gather, villages to help, threats to defend against, and expansion routes.</w:t>
            </w:r>
          </w:p>
        </w:tc>
      </w:tr>
      <w:tr>
        <w:trPr>
          <w:cantSplit/>
        </w:trPr>
        <w:tc>
          <w:tcPr>
            <w:tcW w:type="dxa" w:w="2232"/>
            <w:vAlign w:val="top"/>
            <w:shd w:fill="F2F2F2"/>
          </w:tcPr>
          <w:p>
            <w:pPr>
              <w:jc w:val="left"/>
            </w:pPr>
            <w:r/>
            <w:r>
              <w:rPr>
                <w:b w:val="0"/>
                <w:sz w:val="15"/>
              </w:rPr>
              <w:t>02 - Player Progression System</w:t>
            </w:r>
          </w:p>
        </w:tc>
        <w:tc>
          <w:tcPr>
            <w:tcW w:type="dxa" w:w="4320"/>
            <w:vAlign w:val="top"/>
            <w:shd w:fill="F2F2F2"/>
          </w:tcPr>
          <w:p>
            <w:pPr>
              <w:jc w:val="left"/>
            </w:pPr>
            <w:r/>
            <w:r>
              <w:rPr>
                <w:b w:val="0"/>
                <w:sz w:val="15"/>
              </w:rPr>
              <w:t>Progression is hybrid across tools, materials, skills, knowledge, magic, automation, villages, reputation, bosses, and dimensions.</w:t>
            </w:r>
          </w:p>
        </w:tc>
        <w:tc>
          <w:tcPr>
            <w:tcW w:type="dxa" w:w="4536"/>
            <w:vAlign w:val="top"/>
            <w:shd w:fill="F2F2F2"/>
          </w:tcPr>
          <w:p>
            <w:pPr>
              <w:jc w:val="left"/>
            </w:pPr>
            <w:r/>
            <w:r>
              <w:rPr>
                <w:b w:val="0"/>
                <w:sz w:val="15"/>
              </w:rPr>
              <w:t>Biomes become progression gates through tool-tier resources, depth, danger, ruins, climate, leylines, cultures, bosses, and dimension access.</w:t>
            </w:r>
          </w:p>
        </w:tc>
      </w:tr>
      <w:tr>
        <w:trPr>
          <w:cantSplit/>
        </w:trPr>
        <w:tc>
          <w:tcPr>
            <w:tcW w:type="dxa" w:w="2232"/>
            <w:vAlign w:val="top"/>
          </w:tcPr>
          <w:p>
            <w:pPr>
              <w:jc w:val="left"/>
            </w:pPr>
            <w:r/>
            <w:r>
              <w:rPr>
                <w:b w:val="0"/>
                <w:sz w:val="15"/>
              </w:rPr>
              <w:t>03 - Blocks Registry</w:t>
            </w:r>
          </w:p>
        </w:tc>
        <w:tc>
          <w:tcPr>
            <w:tcW w:type="dxa" w:w="4320"/>
            <w:vAlign w:val="top"/>
          </w:tcPr>
          <w:p>
            <w:pPr>
              <w:jc w:val="left"/>
            </w:pPr>
            <w:r/>
            <w:r>
              <w:rPr>
                <w:b w:val="0"/>
                <w:sz w:val="15"/>
              </w:rPr>
              <w:t>Blocks are terrain, building materials, machines, magic infrastructure, hazards, and world-state evidence.</w:t>
            </w:r>
          </w:p>
        </w:tc>
        <w:tc>
          <w:tcPr>
            <w:tcW w:type="dxa" w:w="4536"/>
            <w:vAlign w:val="top"/>
          </w:tcPr>
          <w:p>
            <w:pPr>
              <w:jc w:val="left"/>
            </w:pPr>
            <w:r/>
            <w:r>
              <w:rPr>
                <w:b w:val="0"/>
                <w:sz w:val="15"/>
              </w:rPr>
              <w:t>Biome generation defines terrain block palettes, ore placement, block variants, hazard blocks, damaged states, corruption states, and cultural material variation.</w:t>
            </w:r>
          </w:p>
        </w:tc>
      </w:tr>
      <w:tr>
        <w:trPr>
          <w:cantSplit/>
        </w:trPr>
        <w:tc>
          <w:tcPr>
            <w:tcW w:type="dxa" w:w="2232"/>
            <w:vAlign w:val="top"/>
            <w:shd w:fill="F2F2F2"/>
          </w:tcPr>
          <w:p>
            <w:pPr>
              <w:jc w:val="left"/>
            </w:pPr>
            <w:r/>
            <w:r>
              <w:rPr>
                <w:b w:val="0"/>
                <w:sz w:val="15"/>
              </w:rPr>
              <w:t>04 - Items Registry</w:t>
            </w:r>
          </w:p>
        </w:tc>
        <w:tc>
          <w:tcPr>
            <w:tcW w:type="dxa" w:w="4320"/>
            <w:vAlign w:val="top"/>
            <w:shd w:fill="F2F2F2"/>
          </w:tcPr>
          <w:p>
            <w:pPr>
              <w:jc w:val="left"/>
            </w:pPr>
            <w:r/>
            <w:r>
              <w:rPr>
                <w:b w:val="0"/>
                <w:sz w:val="15"/>
              </w:rPr>
              <w:t>Items support survival, crafting, building, automation, NPC economies, quests, loot, knowledge, and dimensions.</w:t>
            </w:r>
          </w:p>
        </w:tc>
        <w:tc>
          <w:tcPr>
            <w:tcW w:type="dxa" w:w="4536"/>
            <w:vAlign w:val="top"/>
            <w:shd w:fill="F2F2F2"/>
          </w:tcPr>
          <w:p>
            <w:pPr>
              <w:jc w:val="left"/>
            </w:pPr>
            <w:r/>
            <w:r>
              <w:rPr>
                <w:b w:val="0"/>
                <w:sz w:val="15"/>
              </w:rPr>
              <w:t>Biome entries define item sources such as food, herbs, wood families, ore families, monster resources, knowledge items, maps, and realm materials.</w:t>
            </w:r>
          </w:p>
        </w:tc>
      </w:tr>
      <w:tr>
        <w:trPr>
          <w:cantSplit/>
        </w:trPr>
        <w:tc>
          <w:tcPr>
            <w:tcW w:type="dxa" w:w="2232"/>
            <w:vAlign w:val="top"/>
          </w:tcPr>
          <w:p>
            <w:pPr>
              <w:jc w:val="left"/>
            </w:pPr>
            <w:r/>
            <w:r>
              <w:rPr>
                <w:b w:val="0"/>
                <w:sz w:val="15"/>
              </w:rPr>
              <w:t>05 - Crafting and Recipe Registry</w:t>
            </w:r>
          </w:p>
        </w:tc>
        <w:tc>
          <w:tcPr>
            <w:tcW w:type="dxa" w:w="4320"/>
            <w:vAlign w:val="top"/>
          </w:tcPr>
          <w:p>
            <w:pPr>
              <w:jc w:val="left"/>
            </w:pPr>
            <w:r/>
            <w:r>
              <w:rPr>
                <w:b w:val="0"/>
                <w:sz w:val="15"/>
              </w:rPr>
              <w:t>Recipes transform gathered resources into tools, blocks, stations, machines, food, magic components, village supplies, and world-state effects.</w:t>
            </w:r>
          </w:p>
        </w:tc>
        <w:tc>
          <w:tcPr>
            <w:tcW w:type="dxa" w:w="4536"/>
            <w:vAlign w:val="top"/>
          </w:tcPr>
          <w:p>
            <w:pPr>
              <w:jc w:val="left"/>
            </w:pPr>
            <w:r/>
            <w:r>
              <w:rPr>
                <w:b w:val="0"/>
                <w:sz w:val="15"/>
              </w:rPr>
              <w:t>Biome resource distribution determines which recipe chains become available locally and which require travel, trade, or culture access.</w:t>
            </w:r>
          </w:p>
        </w:tc>
      </w:tr>
      <w:tr>
        <w:trPr>
          <w:cantSplit/>
        </w:trPr>
        <w:tc>
          <w:tcPr>
            <w:tcW w:type="dxa" w:w="2232"/>
            <w:vAlign w:val="top"/>
            <w:shd w:fill="F2F2F2"/>
          </w:tcPr>
          <w:p>
            <w:pPr>
              <w:jc w:val="left"/>
            </w:pPr>
            <w:r/>
            <w:r>
              <w:rPr>
                <w:b w:val="0"/>
                <w:sz w:val="15"/>
              </w:rPr>
              <w:t>06 - Resource Progression</w:t>
            </w:r>
          </w:p>
        </w:tc>
        <w:tc>
          <w:tcPr>
            <w:tcW w:type="dxa" w:w="4320"/>
            <w:vAlign w:val="top"/>
            <w:shd w:fill="F2F2F2"/>
          </w:tcPr>
          <w:p>
            <w:pPr>
              <w:jc w:val="left"/>
            </w:pPr>
            <w:r/>
            <w:r>
              <w:rPr>
                <w:b w:val="0"/>
                <w:sz w:val="15"/>
              </w:rPr>
              <w:t>Resources are survival supplies, construction inputs, machine parts, village needs, trade goods, magical catalysts, strategic assets, and dimension keys.</w:t>
            </w:r>
          </w:p>
        </w:tc>
        <w:tc>
          <w:tcPr>
            <w:tcW w:type="dxa" w:w="4536"/>
            <w:vAlign w:val="top"/>
            <w:shd w:fill="F2F2F2"/>
          </w:tcPr>
          <w:p>
            <w:pPr>
              <w:jc w:val="left"/>
            </w:pPr>
            <w:r/>
            <w:r>
              <w:rPr>
                <w:b w:val="0"/>
                <w:sz w:val="15"/>
              </w:rPr>
              <w:t>Worldgen places hand-mined veins, large automation deposits, surface clues, grades, magical purity, and biome-specific resources.</w:t>
            </w:r>
          </w:p>
        </w:tc>
      </w:tr>
      <w:tr>
        <w:trPr>
          <w:cantSplit/>
        </w:trPr>
        <w:tc>
          <w:tcPr>
            <w:tcW w:type="dxa" w:w="2232"/>
            <w:vAlign w:val="top"/>
          </w:tcPr>
          <w:p>
            <w:pPr>
              <w:jc w:val="left"/>
            </w:pPr>
            <w:r/>
            <w:r>
              <w:rPr>
                <w:b w:val="0"/>
                <w:sz w:val="15"/>
              </w:rPr>
              <w:t>07 - NPC Village System</w:t>
            </w:r>
          </w:p>
        </w:tc>
        <w:tc>
          <w:tcPr>
            <w:tcW w:type="dxa" w:w="4320"/>
            <w:vAlign w:val="top"/>
          </w:tcPr>
          <w:p>
            <w:pPr>
              <w:jc w:val="left"/>
            </w:pPr>
            <w:r/>
            <w:r>
              <w:rPr>
                <w:b w:val="0"/>
                <w:sz w:val="15"/>
              </w:rPr>
              <w:t>Villages are living social and economic systems with needs, warehouses, projects, raids, growth, and consequences.</w:t>
            </w:r>
          </w:p>
        </w:tc>
        <w:tc>
          <w:tcPr>
            <w:tcW w:type="dxa" w:w="4536"/>
            <w:vAlign w:val="top"/>
          </w:tcPr>
          <w:p>
            <w:pPr>
              <w:jc w:val="left"/>
            </w:pPr>
            <w:r/>
            <w:r>
              <w:rPr>
                <w:b w:val="0"/>
                <w:sz w:val="15"/>
              </w:rPr>
              <w:t>Village placement uses culture, biome, water, roads, resources, danger, faction territory, and civilisation influence layers.</w:t>
            </w:r>
          </w:p>
        </w:tc>
      </w:tr>
      <w:tr>
        <w:trPr>
          <w:cantSplit/>
        </w:trPr>
        <w:tc>
          <w:tcPr>
            <w:tcW w:type="dxa" w:w="2232"/>
            <w:vAlign w:val="top"/>
            <w:shd w:fill="F2F2F2"/>
          </w:tcPr>
          <w:p>
            <w:pPr>
              <w:jc w:val="left"/>
            </w:pPr>
            <w:r/>
            <w:r>
              <w:rPr>
                <w:b w:val="0"/>
                <w:sz w:val="15"/>
              </w:rPr>
              <w:t>08 - Automation System</w:t>
            </w:r>
          </w:p>
        </w:tc>
        <w:tc>
          <w:tcPr>
            <w:tcW w:type="dxa" w:w="4320"/>
            <w:vAlign w:val="top"/>
            <w:shd w:fill="F2F2F2"/>
          </w:tcPr>
          <w:p>
            <w:pPr>
              <w:jc w:val="left"/>
            </w:pPr>
            <w:r/>
            <w:r>
              <w:rPr>
                <w:b w:val="0"/>
                <w:sz w:val="15"/>
              </w:rPr>
              <w:t>Automation supplies villages and physically exists through machines, logistics, power, storage, and infrastructure.</w:t>
            </w:r>
          </w:p>
        </w:tc>
        <w:tc>
          <w:tcPr>
            <w:tcW w:type="dxa" w:w="4536"/>
            <w:vAlign w:val="top"/>
            <w:shd w:fill="F2F2F2"/>
          </w:tcPr>
          <w:p>
            <w:pPr>
              <w:jc w:val="left"/>
            </w:pPr>
            <w:r/>
            <w:r>
              <w:rPr>
                <w:b w:val="0"/>
                <w:sz w:val="15"/>
              </w:rPr>
              <w:t>Worldgen must create buildable terrain, transport challenges, water/wind power opportunities, large deposits, roads, and permissions for warehouse supply.</w:t>
            </w:r>
          </w:p>
        </w:tc>
      </w:tr>
      <w:tr>
        <w:trPr>
          <w:cantSplit/>
        </w:trPr>
        <w:tc>
          <w:tcPr>
            <w:tcW w:type="dxa" w:w="2232"/>
            <w:vAlign w:val="top"/>
          </w:tcPr>
          <w:p>
            <w:pPr>
              <w:jc w:val="left"/>
            </w:pPr>
            <w:r/>
            <w:r>
              <w:rPr>
                <w:b w:val="0"/>
                <w:sz w:val="15"/>
              </w:rPr>
              <w:t>09 - Magic System</w:t>
            </w:r>
          </w:p>
        </w:tc>
        <w:tc>
          <w:tcPr>
            <w:tcW w:type="dxa" w:w="4320"/>
            <w:vAlign w:val="top"/>
          </w:tcPr>
          <w:p>
            <w:pPr>
              <w:jc w:val="left"/>
            </w:pPr>
            <w:r/>
            <w:r>
              <w:rPr>
                <w:b w:val="0"/>
                <w:sz w:val="15"/>
              </w:rPr>
              <w:t>Magic is practical infrastructure using mana, runes, wards, conduits, rituals, villages, machines, portals, and world-state change.</w:t>
            </w:r>
          </w:p>
        </w:tc>
        <w:tc>
          <w:tcPr>
            <w:tcW w:type="dxa" w:w="4536"/>
            <w:vAlign w:val="top"/>
          </w:tcPr>
          <w:p>
            <w:pPr>
              <w:jc w:val="left"/>
            </w:pPr>
            <w:r/>
            <w:r>
              <w:rPr>
                <w:b w:val="0"/>
                <w:sz w:val="15"/>
              </w:rPr>
              <w:t>Leylines, mana density, magical biomes, mana weather, warded villages, and magic-altered terrain become core worldgen layers.</w:t>
            </w:r>
          </w:p>
        </w:tc>
      </w:tr>
      <w:tr>
        <w:trPr>
          <w:cantSplit/>
        </w:trPr>
        <w:tc>
          <w:tcPr>
            <w:tcW w:type="dxa" w:w="2232"/>
            <w:vAlign w:val="top"/>
            <w:shd w:fill="F2F2F2"/>
          </w:tcPr>
          <w:p>
            <w:pPr>
              <w:jc w:val="left"/>
            </w:pPr>
            <w:r/>
            <w:r>
              <w:rPr>
                <w:b w:val="0"/>
                <w:sz w:val="15"/>
              </w:rPr>
              <w:t>10 - Creatures and Monsters</w:t>
            </w:r>
          </w:p>
        </w:tc>
        <w:tc>
          <w:tcPr>
            <w:tcW w:type="dxa" w:w="4320"/>
            <w:vAlign w:val="top"/>
            <w:shd w:fill="F2F2F2"/>
          </w:tcPr>
          <w:p>
            <w:pPr>
              <w:jc w:val="left"/>
            </w:pPr>
            <w:r/>
            <w:r>
              <w:rPr>
                <w:b w:val="0"/>
                <w:sz w:val="15"/>
              </w:rPr>
              <w:t>Creatures affect survival, villages, magic, automation, exploration, economy, story, and world-state consequences.</w:t>
            </w:r>
          </w:p>
        </w:tc>
        <w:tc>
          <w:tcPr>
            <w:tcW w:type="dxa" w:w="4536"/>
            <w:vAlign w:val="top"/>
            <w:shd w:fill="F2F2F2"/>
          </w:tcPr>
          <w:p>
            <w:pPr>
              <w:jc w:val="left"/>
            </w:pPr>
            <w:r/>
            <w:r>
              <w:rPr>
                <w:b w:val="0"/>
                <w:sz w:val="15"/>
              </w:rPr>
              <w:t>Biome spawn rules control wildlife, livestock suitability, hostile pressure, nests, camps, magical creatures, raid sources, and boss territories.</w:t>
            </w:r>
          </w:p>
        </w:tc>
      </w:tr>
    </w:tbl>
    <w:p/>
    <w:p>
      <w:pPr>
        <w:pStyle w:val="Heading1"/>
      </w:pPr>
      <w:r>
        <w:rPr>
          <w:rFonts w:ascii="Aptos Display" w:hAnsi="Aptos Display"/>
          <w:color w:val="1F4E79"/>
        </w:rPr>
        <w:t>Static Table of Contents</w:t>
      </w:r>
    </w:p>
    <w:p>
      <w:pPr>
        <w:pStyle w:val="ListBullet"/>
      </w:pPr>
      <w:r>
        <w:rPr>
          <w:sz w:val="20"/>
        </w:rPr>
        <w:t>1. Locked Biome and Worldgen Identity</w:t>
      </w:r>
    </w:p>
    <w:p>
      <w:pPr>
        <w:pStyle w:val="ListBullet"/>
      </w:pPr>
      <w:r>
        <w:rPr>
          <w:sz w:val="20"/>
        </w:rPr>
        <w:t>2. Player Answer Decision Summary</w:t>
      </w:r>
    </w:p>
    <w:p>
      <w:pPr>
        <w:pStyle w:val="ListBullet"/>
      </w:pPr>
      <w:r>
        <w:rPr>
          <w:sz w:val="20"/>
        </w:rPr>
        <w:t>3. Worldgen System Architecture</w:t>
      </w:r>
    </w:p>
    <w:p>
      <w:pPr>
        <w:pStyle w:val="ListBullet"/>
      </w:pPr>
      <w:r>
        <w:rPr>
          <w:sz w:val="20"/>
        </w:rPr>
        <w:t>4. Parent Biome, Region, and Worldgen Data Model</w:t>
      </w:r>
    </w:p>
    <w:p>
      <w:pPr>
        <w:pStyle w:val="ListBullet"/>
      </w:pPr>
      <w:r>
        <w:rPr>
          <w:sz w:val="20"/>
        </w:rPr>
        <w:t>5. World Structure, Seeds, Regions, and Difficulty</w:t>
      </w:r>
    </w:p>
    <w:p>
      <w:pPr>
        <w:pStyle w:val="ListBullet"/>
      </w:pPr>
      <w:r>
        <w:rPr>
          <w:sz w:val="20"/>
        </w:rPr>
        <w:t>6. Biome Categories, Families, Sub-biomes, and Tags</w:t>
      </w:r>
    </w:p>
    <w:p>
      <w:pPr>
        <w:pStyle w:val="ListBullet"/>
      </w:pPr>
      <w:r>
        <w:rPr>
          <w:sz w:val="20"/>
        </w:rPr>
        <w:t>7. Biome Layer Model</w:t>
      </w:r>
    </w:p>
    <w:p>
      <w:pPr>
        <w:pStyle w:val="ListBullet"/>
      </w:pPr>
      <w:r>
        <w:rPr>
          <w:sz w:val="20"/>
        </w:rPr>
        <w:t>8. Starter Region and POC Valley</w:t>
      </w:r>
    </w:p>
    <w:p>
      <w:pPr>
        <w:pStyle w:val="ListBullet"/>
      </w:pPr>
      <w:r>
        <w:rPr>
          <w:sz w:val="20"/>
        </w:rPr>
        <w:t>9. Natural Biomes</w:t>
      </w:r>
    </w:p>
    <w:p>
      <w:pPr>
        <w:pStyle w:val="ListBullet"/>
      </w:pPr>
      <w:r>
        <w:rPr>
          <w:sz w:val="20"/>
        </w:rPr>
        <w:t>10. Magical, Ancient, Corrupted, and Hybrid Biomes</w:t>
      </w:r>
    </w:p>
    <w:p>
      <w:pPr>
        <w:pStyle w:val="ListBullet"/>
      </w:pPr>
      <w:r>
        <w:rPr>
          <w:sz w:val="20"/>
        </w:rPr>
        <w:t>11. Caves and Underground Biomes</w:t>
      </w:r>
    </w:p>
    <w:p>
      <w:pPr>
        <w:pStyle w:val="ListBullet"/>
      </w:pPr>
      <w:r>
        <w:rPr>
          <w:sz w:val="20"/>
        </w:rPr>
        <w:t>12. Water, Rivers, Coasts, and Terrain Landmarks</w:t>
      </w:r>
    </w:p>
    <w:p>
      <w:pPr>
        <w:pStyle w:val="ListBullet"/>
      </w:pPr>
      <w:r>
        <w:rPr>
          <w:sz w:val="20"/>
        </w:rPr>
        <w:t>13. Resources, Ores, Deposits, and Prospecting</w:t>
      </w:r>
    </w:p>
    <w:p>
      <w:pPr>
        <w:pStyle w:val="ListBullet"/>
      </w:pPr>
      <w:r>
        <w:rPr>
          <w:sz w:val="20"/>
        </w:rPr>
        <w:t>14. Structures, Landmarks, Camps, Ruins, and Roads</w:t>
      </w:r>
    </w:p>
    <w:p>
      <w:pPr>
        <w:pStyle w:val="ListBullet"/>
      </w:pPr>
      <w:r>
        <w:rPr>
          <w:sz w:val="20"/>
        </w:rPr>
        <w:t>15. NPC Villages, Culture, Territory, and Civilisation Influence</w:t>
      </w:r>
    </w:p>
    <w:p>
      <w:pPr>
        <w:pStyle w:val="ListBullet"/>
      </w:pPr>
      <w:r>
        <w:rPr>
          <w:sz w:val="20"/>
        </w:rPr>
        <w:t>16. Climate, Weather, Seasons, and Disasters</w:t>
      </w:r>
    </w:p>
    <w:p>
      <w:pPr>
        <w:pStyle w:val="ListBullet"/>
      </w:pPr>
      <w:r>
        <w:rPr>
          <w:sz w:val="20"/>
        </w:rPr>
        <w:t>17. Leylines, Mana Density, and Magical Weather</w:t>
      </w:r>
    </w:p>
    <w:p>
      <w:pPr>
        <w:pStyle w:val="ListBullet"/>
      </w:pPr>
      <w:r>
        <w:rPr>
          <w:sz w:val="20"/>
        </w:rPr>
        <w:t>18. Dynamic Biomes, Corruption, Cleansing, and Player Alteration</w:t>
      </w:r>
    </w:p>
    <w:p>
      <w:pPr>
        <w:pStyle w:val="ListBullet"/>
      </w:pPr>
      <w:r>
        <w:rPr>
          <w:sz w:val="20"/>
        </w:rPr>
        <w:t>19. Building, Automation, Roads, and Terrain Practicality</w:t>
      </w:r>
    </w:p>
    <w:p>
      <w:pPr>
        <w:pStyle w:val="ListBullet"/>
      </w:pPr>
      <w:r>
        <w:rPr>
          <w:sz w:val="20"/>
        </w:rPr>
        <w:t>20. Visual Style, Block Variation, and Material Rules</w:t>
      </w:r>
    </w:p>
    <w:p>
      <w:pPr>
        <w:pStyle w:val="ListBullet"/>
      </w:pPr>
      <w:r>
        <w:rPr>
          <w:sz w:val="20"/>
        </w:rPr>
        <w:t>21. Spawning, Ecology, Creature, and Threat Rules</w:t>
      </w:r>
    </w:p>
    <w:p>
      <w:pPr>
        <w:pStyle w:val="ListBullet"/>
      </w:pPr>
      <w:r>
        <w:rPr>
          <w:sz w:val="20"/>
        </w:rPr>
        <w:t>22. Simulation LOD, Performance, Multiplayer, and World Settings</w:t>
      </w:r>
    </w:p>
    <w:p>
      <w:pPr>
        <w:pStyle w:val="ListBullet"/>
      </w:pPr>
      <w:r>
        <w:rPr>
          <w:sz w:val="20"/>
        </w:rPr>
        <w:t>23. Proof-of-Concept Worldgen Scope</w:t>
      </w:r>
    </w:p>
    <w:p>
      <w:pPr>
        <w:pStyle w:val="ListBullet"/>
      </w:pPr>
      <w:r>
        <w:rPr>
          <w:sz w:val="20"/>
        </w:rPr>
        <w:t>24. Detailed Biome Registry v0.1</w:t>
      </w:r>
    </w:p>
    <w:p>
      <w:pPr>
        <w:pStyle w:val="ListBullet"/>
      </w:pPr>
      <w:r>
        <w:rPr>
          <w:sz w:val="20"/>
        </w:rPr>
        <w:t>25. Core POC Scenario: Forest Hamlet Valley</w:t>
      </w:r>
    </w:p>
    <w:p>
      <w:pPr>
        <w:pStyle w:val="ListBullet"/>
      </w:pPr>
      <w:r>
        <w:rPr>
          <w:sz w:val="20"/>
        </w:rPr>
        <w:t>26. Balancing Rules</w:t>
      </w:r>
    </w:p>
    <w:p>
      <w:pPr>
        <w:pStyle w:val="ListBullet"/>
      </w:pPr>
      <w:r>
        <w:rPr>
          <w:sz w:val="20"/>
        </w:rPr>
        <w:t>27. Open Questions for Later Documents</w:t>
      </w:r>
    </w:p>
    <w:p>
      <w:pPr>
        <w:pStyle w:val="ListBullet"/>
      </w:pPr>
      <w:r>
        <w:rPr>
          <w:sz w:val="20"/>
        </w:rPr>
        <w:t>Appendix A. POC Worldgen Checklist</w:t>
      </w:r>
    </w:p>
    <w:p>
      <w:pPr>
        <w:pStyle w:val="ListBullet"/>
      </w:pPr>
      <w:r>
        <w:rPr>
          <w:sz w:val="20"/>
        </w:rPr>
        <w:t>Appendix B. Biome Database Field Template</w:t>
      </w:r>
    </w:p>
    <w:p>
      <w:pPr>
        <w:pStyle w:val="ListBullet"/>
      </w:pPr>
      <w:r>
        <w:rPr>
          <w:sz w:val="20"/>
        </w:rPr>
        <w:t>Appendix C. Cross-System Use Matrix</w:t>
      </w:r>
    </w:p>
    <w:p>
      <w:pPr>
        <w:pStyle w:val="ListBullet"/>
      </w:pPr>
      <w:r>
        <w:rPr>
          <w:sz w:val="20"/>
        </w:rPr>
        <w:t>Appendix D. Future Biome Family Backlog</w:t>
      </w:r>
    </w:p>
    <w:p>
      <w:pPr>
        <w:pStyle w:val="ListBullet"/>
      </w:pPr>
      <w:r>
        <w:rPr>
          <w:sz w:val="20"/>
        </w:rPr>
        <w:t>Appendix E. POC Success Criteria</w:t>
      </w:r>
    </w:p>
    <w:p>
      <w:r>
        <w:br w:type="page"/>
      </w:r>
    </w:p>
    <w:p>
      <w:pPr>
        <w:pStyle w:val="Heading1"/>
      </w:pPr>
      <w:r>
        <w:rPr>
          <w:rFonts w:ascii="Aptos Display" w:hAnsi="Aptos Display"/>
          <w:color w:val="1F4E79"/>
        </w:rPr>
        <w:t>1. Locked Biome and Worldgen Identity</w:t>
      </w:r>
    </w:p>
    <w:p>
      <w:pPr>
        <w:spacing w:after="120"/>
      </w:pPr>
      <w:r>
        <w:rPr>
          <w:sz w:val="20"/>
        </w:rPr>
        <w:t>The Biomes and World Generation system is the physical foundation of the game. It decides what the player sees, where they travel, what they gather, which villages can exist, what dangers emerge, what magic leaks into the land, how automation can be built, and how the world records long-term consequences.</w:t>
      </w:r>
    </w:p>
    <w:tbl>
      <w:tblPr>
        <w:tblStyle w:val="TableGrid"/>
        <w:tblW w:type="auto" w:w="0"/>
        <w:tblLook w:firstColumn="1" w:firstRow="1" w:lastColumn="0" w:lastRow="0" w:noHBand="0" w:noVBand="1" w:val="04A0"/>
      </w:tblPr>
      <w:tblGrid>
        <w:gridCol w:w="10656"/>
      </w:tblGrid>
      <w:tr>
        <w:tc>
          <w:tcPr>
            <w:tcW w:type="dxa" w:w="10656"/>
            <w:shd w:fill="EAF3F8"/>
          </w:tcPr>
          <w:p>
            <w:r/>
            <w:r>
              <w:rPr>
                <w:b/>
                <w:color w:val="1F4E79"/>
                <w:sz w:val="22"/>
              </w:rPr>
              <w:t>Locked Rule</w:t>
            </w:r>
          </w:p>
          <w:p>
            <w:r>
              <w:rPr>
                <w:sz w:val="19"/>
              </w:rPr>
              <w:t>A biome should never be only a visual skin. Every major biome should answer at least one gameplay question: what does it provide, hide, threaten, teach, unlock, corrupt, protect, transform, or make possible for survival, villages, automation, magic, exploration, creatures, structures, culture, or progression?</w:t>
            </w:r>
          </w:p>
        </w:tc>
      </w:tr>
    </w:tbl>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376"/>
            <w:vAlign w:val="top"/>
            <w:shd w:fill="1F4E79"/>
          </w:tcPr>
          <w:p>
            <w:pPr>
              <w:jc w:val="left"/>
            </w:pPr>
            <w:r/>
            <w:r>
              <w:rPr>
                <w:b/>
                <w:color w:val="FFFFFF"/>
                <w:sz w:val="16"/>
              </w:rPr>
              <w:t>Identity Layer</w:t>
            </w:r>
          </w:p>
        </w:tc>
        <w:tc>
          <w:tcPr>
            <w:tcW w:type="dxa" w:w="4392"/>
            <w:vAlign w:val="top"/>
            <w:shd w:fill="1F4E79"/>
          </w:tcPr>
          <w:p>
            <w:pPr>
              <w:jc w:val="left"/>
            </w:pPr>
            <w:r/>
            <w:r>
              <w:rPr>
                <w:b/>
                <w:color w:val="FFFFFF"/>
                <w:sz w:val="16"/>
              </w:rPr>
              <w:t>Design Meaning</w:t>
            </w:r>
          </w:p>
        </w:tc>
        <w:tc>
          <w:tcPr>
            <w:tcW w:type="dxa" w:w="4320"/>
            <w:vAlign w:val="top"/>
            <w:shd w:fill="1F4E79"/>
          </w:tcPr>
          <w:p>
            <w:pPr>
              <w:jc w:val="left"/>
            </w:pPr>
            <w:r/>
            <w:r>
              <w:rPr>
                <w:b/>
                <w:color w:val="FFFFFF"/>
                <w:sz w:val="16"/>
              </w:rPr>
              <w:t>Player-Facing Result</w:t>
            </w:r>
          </w:p>
        </w:tc>
      </w:tr>
      <w:tr>
        <w:trPr>
          <w:cantSplit/>
        </w:trPr>
        <w:tc>
          <w:tcPr>
            <w:tcW w:type="dxa" w:w="2376"/>
            <w:vAlign w:val="top"/>
            <w:shd w:fill="F2F2F2"/>
          </w:tcPr>
          <w:p>
            <w:pPr>
              <w:jc w:val="left"/>
            </w:pPr>
            <w:r/>
            <w:r>
              <w:rPr>
                <w:b w:val="0"/>
                <w:sz w:val="16"/>
              </w:rPr>
              <w:t>Exploration Landscape</w:t>
            </w:r>
          </w:p>
        </w:tc>
        <w:tc>
          <w:tcPr>
            <w:tcW w:type="dxa" w:w="4392"/>
            <w:vAlign w:val="top"/>
            <w:shd w:fill="F2F2F2"/>
          </w:tcPr>
          <w:p>
            <w:pPr>
              <w:jc w:val="left"/>
            </w:pPr>
            <w:r/>
            <w:r>
              <w:rPr>
                <w:b w:val="0"/>
                <w:sz w:val="16"/>
              </w:rPr>
              <w:t>Terrain, climate, landmarks, roads, caves, water, and silhouettes create curiosity and navigation.</w:t>
            </w:r>
          </w:p>
        </w:tc>
        <w:tc>
          <w:tcPr>
            <w:tcW w:type="dxa" w:w="4320"/>
            <w:vAlign w:val="top"/>
            <w:shd w:fill="F2F2F2"/>
          </w:tcPr>
          <w:p>
            <w:pPr>
              <w:jc w:val="left"/>
            </w:pPr>
            <w:r/>
            <w:r>
              <w:rPr>
                <w:b w:val="0"/>
                <w:sz w:val="16"/>
              </w:rPr>
              <w:t>Players learn to read the world through mountains, rivers, smoke, ruins, glows, roads, cliffs, caves, and biomes.</w:t>
            </w:r>
          </w:p>
        </w:tc>
      </w:tr>
      <w:tr>
        <w:trPr>
          <w:cantSplit/>
        </w:trPr>
        <w:tc>
          <w:tcPr>
            <w:tcW w:type="dxa" w:w="2376"/>
            <w:vAlign w:val="top"/>
          </w:tcPr>
          <w:p>
            <w:pPr>
              <w:jc w:val="left"/>
            </w:pPr>
            <w:r/>
            <w:r>
              <w:rPr>
                <w:b w:val="0"/>
                <w:sz w:val="16"/>
              </w:rPr>
              <w:t>Resource Map</w:t>
            </w:r>
          </w:p>
        </w:tc>
        <w:tc>
          <w:tcPr>
            <w:tcW w:type="dxa" w:w="4392"/>
            <w:vAlign w:val="top"/>
          </w:tcPr>
          <w:p>
            <w:pPr>
              <w:jc w:val="left"/>
            </w:pPr>
            <w:r/>
            <w:r>
              <w:rPr>
                <w:b w:val="0"/>
                <w:sz w:val="16"/>
              </w:rPr>
              <w:t>Biomes influence wood families, ores, food, herbs, magical resources, large deposits, and rare materials.</w:t>
            </w:r>
          </w:p>
        </w:tc>
        <w:tc>
          <w:tcPr>
            <w:tcW w:type="dxa" w:w="4320"/>
            <w:vAlign w:val="top"/>
          </w:tcPr>
          <w:p>
            <w:pPr>
              <w:jc w:val="left"/>
            </w:pPr>
            <w:r/>
            <w:r>
              <w:rPr>
                <w:b w:val="0"/>
                <w:sz w:val="16"/>
              </w:rPr>
              <w:t>Travel, trade, prospecting, and settlement location matter.</w:t>
            </w:r>
          </w:p>
        </w:tc>
      </w:tr>
      <w:tr>
        <w:trPr>
          <w:cantSplit/>
        </w:trPr>
        <w:tc>
          <w:tcPr>
            <w:tcW w:type="dxa" w:w="2376"/>
            <w:vAlign w:val="top"/>
            <w:shd w:fill="F2F2F2"/>
          </w:tcPr>
          <w:p>
            <w:pPr>
              <w:jc w:val="left"/>
            </w:pPr>
            <w:r/>
            <w:r>
              <w:rPr>
                <w:b w:val="0"/>
                <w:sz w:val="16"/>
              </w:rPr>
              <w:t>Civilisation Foundation</w:t>
            </w:r>
          </w:p>
        </w:tc>
        <w:tc>
          <w:tcPr>
            <w:tcW w:type="dxa" w:w="4392"/>
            <w:vAlign w:val="top"/>
            <w:shd w:fill="F2F2F2"/>
          </w:tcPr>
          <w:p>
            <w:pPr>
              <w:jc w:val="left"/>
            </w:pPr>
            <w:r/>
            <w:r>
              <w:rPr>
                <w:b w:val="0"/>
                <w:sz w:val="16"/>
              </w:rPr>
              <w:t>Culture, water, resources, roads, danger, and magic shape village placement and development.</w:t>
            </w:r>
          </w:p>
        </w:tc>
        <w:tc>
          <w:tcPr>
            <w:tcW w:type="dxa" w:w="4320"/>
            <w:vAlign w:val="top"/>
            <w:shd w:fill="F2F2F2"/>
          </w:tcPr>
          <w:p>
            <w:pPr>
              <w:jc w:val="left"/>
            </w:pPr>
            <w:r/>
            <w:r>
              <w:rPr>
                <w:b w:val="0"/>
                <w:sz w:val="16"/>
              </w:rPr>
              <w:t>Villages feel like they belong to their biome instead of being pasted onto flat land.</w:t>
            </w:r>
          </w:p>
        </w:tc>
      </w:tr>
      <w:tr>
        <w:trPr>
          <w:cantSplit/>
        </w:trPr>
        <w:tc>
          <w:tcPr>
            <w:tcW w:type="dxa" w:w="2376"/>
            <w:vAlign w:val="top"/>
          </w:tcPr>
          <w:p>
            <w:pPr>
              <w:jc w:val="left"/>
            </w:pPr>
            <w:r/>
            <w:r>
              <w:rPr>
                <w:b w:val="0"/>
                <w:sz w:val="16"/>
              </w:rPr>
              <w:t>Magic Field</w:t>
            </w:r>
          </w:p>
        </w:tc>
        <w:tc>
          <w:tcPr>
            <w:tcW w:type="dxa" w:w="4392"/>
            <w:vAlign w:val="top"/>
          </w:tcPr>
          <w:p>
            <w:pPr>
              <w:jc w:val="left"/>
            </w:pPr>
            <w:r/>
            <w:r>
              <w:rPr>
                <w:b w:val="0"/>
                <w:sz w:val="16"/>
              </w:rPr>
              <w:t>Leylines, mana density, corruption, blessing, ancient ruins, and dimension leaks alter terrain and ecology.</w:t>
            </w:r>
          </w:p>
        </w:tc>
        <w:tc>
          <w:tcPr>
            <w:tcW w:type="dxa" w:w="4320"/>
            <w:vAlign w:val="top"/>
          </w:tcPr>
          <w:p>
            <w:pPr>
              <w:jc w:val="left"/>
            </w:pPr>
            <w:r/>
            <w:r>
              <w:rPr>
                <w:b w:val="0"/>
                <w:sz w:val="16"/>
              </w:rPr>
              <w:t>The player sees magic in the land, not only in spell menus.</w:t>
            </w:r>
          </w:p>
        </w:tc>
      </w:tr>
      <w:tr>
        <w:trPr>
          <w:cantSplit/>
        </w:trPr>
        <w:tc>
          <w:tcPr>
            <w:tcW w:type="dxa" w:w="2376"/>
            <w:vAlign w:val="top"/>
            <w:shd w:fill="F2F2F2"/>
          </w:tcPr>
          <w:p>
            <w:pPr>
              <w:jc w:val="left"/>
            </w:pPr>
            <w:r/>
            <w:r>
              <w:rPr>
                <w:b w:val="0"/>
                <w:sz w:val="16"/>
              </w:rPr>
              <w:t>Threat Ecology</w:t>
            </w:r>
          </w:p>
        </w:tc>
        <w:tc>
          <w:tcPr>
            <w:tcW w:type="dxa" w:w="4392"/>
            <w:vAlign w:val="top"/>
            <w:shd w:fill="F2F2F2"/>
          </w:tcPr>
          <w:p>
            <w:pPr>
              <w:jc w:val="left"/>
            </w:pPr>
            <w:r/>
            <w:r>
              <w:rPr>
                <w:b w:val="0"/>
                <w:sz w:val="16"/>
              </w:rPr>
              <w:t>Spawn rules depend on time, light, biome, structures, camps, corruption, magic density, weather, and village safety.</w:t>
            </w:r>
          </w:p>
        </w:tc>
        <w:tc>
          <w:tcPr>
            <w:tcW w:type="dxa" w:w="4320"/>
            <w:vAlign w:val="top"/>
            <w:shd w:fill="F2F2F2"/>
          </w:tcPr>
          <w:p>
            <w:pPr>
              <w:jc w:val="left"/>
            </w:pPr>
            <w:r/>
            <w:r>
              <w:rPr>
                <w:b w:val="0"/>
                <w:sz w:val="16"/>
              </w:rPr>
              <w:t>Caves, forests, camps, roads, and magical pockets feel meaningfully different.</w:t>
            </w:r>
          </w:p>
        </w:tc>
      </w:tr>
      <w:tr>
        <w:trPr>
          <w:cantSplit/>
        </w:trPr>
        <w:tc>
          <w:tcPr>
            <w:tcW w:type="dxa" w:w="2376"/>
            <w:vAlign w:val="top"/>
          </w:tcPr>
          <w:p>
            <w:pPr>
              <w:jc w:val="left"/>
            </w:pPr>
            <w:r/>
            <w:r>
              <w:rPr>
                <w:b w:val="0"/>
                <w:sz w:val="16"/>
              </w:rPr>
              <w:t>Automation Terrain</w:t>
            </w:r>
          </w:p>
        </w:tc>
        <w:tc>
          <w:tcPr>
            <w:tcW w:type="dxa" w:w="4392"/>
            <w:vAlign w:val="top"/>
          </w:tcPr>
          <w:p>
            <w:pPr>
              <w:jc w:val="left"/>
            </w:pPr>
            <w:r/>
            <w:r>
              <w:rPr>
                <w:b w:val="0"/>
                <w:sz w:val="16"/>
              </w:rPr>
              <w:t>Worldgen creates build zones, transport problems, water/wind power sites, large deposits, and routes.</w:t>
            </w:r>
          </w:p>
        </w:tc>
        <w:tc>
          <w:tcPr>
            <w:tcW w:type="dxa" w:w="4320"/>
            <w:vAlign w:val="top"/>
          </w:tcPr>
          <w:p>
            <w:pPr>
              <w:jc w:val="left"/>
            </w:pPr>
            <w:r/>
            <w:r>
              <w:rPr>
                <w:b w:val="0"/>
                <w:sz w:val="16"/>
              </w:rPr>
              <w:t>Factories, roads, bridges, tunnels, and warehouses become part of the landscape.</w:t>
            </w:r>
          </w:p>
        </w:tc>
      </w:tr>
      <w:tr>
        <w:trPr>
          <w:cantSplit/>
        </w:trPr>
        <w:tc>
          <w:tcPr>
            <w:tcW w:type="dxa" w:w="2376"/>
            <w:vAlign w:val="top"/>
            <w:shd w:fill="F2F2F2"/>
          </w:tcPr>
          <w:p>
            <w:pPr>
              <w:jc w:val="left"/>
            </w:pPr>
            <w:r/>
            <w:r>
              <w:rPr>
                <w:b w:val="0"/>
                <w:sz w:val="16"/>
              </w:rPr>
              <w:t>World-State Evidence</w:t>
            </w:r>
          </w:p>
        </w:tc>
        <w:tc>
          <w:tcPr>
            <w:tcW w:type="dxa" w:w="4392"/>
            <w:vAlign w:val="top"/>
            <w:shd w:fill="F2F2F2"/>
          </w:tcPr>
          <w:p>
            <w:pPr>
              <w:jc w:val="left"/>
            </w:pPr>
            <w:r/>
            <w:r>
              <w:rPr>
                <w:b w:val="0"/>
                <w:sz w:val="16"/>
              </w:rPr>
              <w:t>Biomes can be damaged, cleansed, civilised, corrupted, overharvested, warded, blessed, or transformed.</w:t>
            </w:r>
          </w:p>
        </w:tc>
        <w:tc>
          <w:tcPr>
            <w:tcW w:type="dxa" w:w="4320"/>
            <w:vAlign w:val="top"/>
            <w:shd w:fill="F2F2F2"/>
          </w:tcPr>
          <w:p>
            <w:pPr>
              <w:jc w:val="left"/>
            </w:pPr>
            <w:r/>
            <w:r>
              <w:rPr>
                <w:b w:val="0"/>
                <w:sz w:val="16"/>
              </w:rPr>
              <w:t>The world visually remembers player, NPC, and faction actions.</w:t>
            </w:r>
          </w:p>
        </w:tc>
      </w:tr>
    </w:tbl>
    <w:p/>
    <w:p>
      <w:pPr>
        <w:pStyle w:val="Heading2"/>
      </w:pPr>
      <w:r>
        <w:rPr>
          <w:rFonts w:ascii="Aptos Display" w:hAnsi="Aptos Display"/>
          <w:color w:val="1F4E79"/>
        </w:rPr>
        <w:t>1.1 Worldgen Design Promise</w:t>
      </w:r>
    </w:p>
    <w:p>
      <w:pPr>
        <w:spacing w:after="120"/>
      </w:pPr>
      <w:r>
        <w:rPr>
          <w:sz w:val="20"/>
        </w:rPr>
        <w:t>A player should be able to look across a region and make useful guesses: where water flows, where villages might be, which hills may hide ore, where magic is strongest, where raids may come from, which roads are safe, and which terrain is suitable for building or automation. The system can be deep underneath, but the result must feel readable.</w:t>
      </w:r>
    </w:p>
    <w:p>
      <w:pPr>
        <w:pStyle w:val="Heading2"/>
      </w:pPr>
      <w:r>
        <w:rPr>
          <w:rFonts w:ascii="Aptos Display" w:hAnsi="Aptos Display"/>
          <w:color w:val="1F4E79"/>
        </w:rPr>
        <w:t>1.2 What Worldgen Is Not</w:t>
      </w:r>
    </w:p>
    <w:p>
      <w:pPr>
        <w:pStyle w:val="ListBullet"/>
      </w:pPr>
      <w:r>
        <w:rPr>
          <w:sz w:val="20"/>
        </w:rPr>
        <w:t>It is not random terrain noise with resources sprinkled on top.</w:t>
      </w:r>
    </w:p>
    <w:p>
      <w:pPr>
        <w:pStyle w:val="ListBullet"/>
      </w:pPr>
      <w:r>
        <w:rPr>
          <w:sz w:val="20"/>
        </w:rPr>
        <w:t>It is not a purely realistic simulation if that hurts gameplay readability.</w:t>
      </w:r>
    </w:p>
    <w:p>
      <w:pPr>
        <w:pStyle w:val="ListBullet"/>
      </w:pPr>
      <w:r>
        <w:rPr>
          <w:sz w:val="20"/>
        </w:rPr>
        <w:t>It is not a list of pretty biomes that do not affect progression.</w:t>
      </w:r>
    </w:p>
    <w:p>
      <w:pPr>
        <w:pStyle w:val="ListBullet"/>
      </w:pPr>
      <w:r>
        <w:rPr>
          <w:sz w:val="20"/>
        </w:rPr>
        <w:t>It is not a punishment system where every terrain feature blocks building or logistics.</w:t>
      </w:r>
    </w:p>
    <w:p>
      <w:pPr>
        <w:pStyle w:val="ListBullet"/>
      </w:pPr>
      <w:r>
        <w:rPr>
          <w:sz w:val="20"/>
        </w:rPr>
        <w:t>It is not a POC requirement to generate every final biome, ocean, dimension, megastructure, or climate system.</w:t>
      </w:r>
    </w:p>
    <w:p>
      <w:pPr>
        <w:pStyle w:val="Heading1"/>
      </w:pPr>
      <w:r>
        <w:rPr>
          <w:rFonts w:ascii="Aptos Display" w:hAnsi="Aptos Display"/>
          <w:color w:val="1F4E79"/>
        </w:rPr>
        <w:t>2. Player Answer Decision Summary</w:t>
      </w:r>
    </w:p>
    <w:p>
      <w:pPr>
        <w:spacing w:after="120"/>
      </w:pPr>
      <w:r>
        <w:rPr>
          <w:sz w:val="20"/>
        </w:rPr>
        <w:t>The following table converts the selected multiple-choice answers into locked biome and world generation decisions. Where multiple answers were selected, the document uses a hybrid rule rather than treating them as contradictions.</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2664"/>
            <w:vAlign w:val="top"/>
            <w:shd w:fill="1F4E79"/>
          </w:tcPr>
          <w:p>
            <w:pPr>
              <w:jc w:val="left"/>
            </w:pPr>
            <w:r/>
            <w:r>
              <w:rPr>
                <w:b/>
                <w:color w:val="FFFFFF"/>
                <w:sz w:val="16"/>
              </w:rPr>
              <w:t>Area</w:t>
            </w:r>
          </w:p>
        </w:tc>
        <w:tc>
          <w:tcPr>
            <w:tcW w:type="dxa" w:w="8424"/>
            <w:vAlign w:val="top"/>
            <w:shd w:fill="1F4E79"/>
          </w:tcPr>
          <w:p>
            <w:pPr>
              <w:jc w:val="left"/>
            </w:pPr>
            <w:r/>
            <w:r>
              <w:rPr>
                <w:b/>
                <w:color w:val="FFFFFF"/>
                <w:sz w:val="16"/>
              </w:rPr>
              <w:t>Locked Decision</w:t>
            </w:r>
          </w:p>
        </w:tc>
      </w:tr>
      <w:tr>
        <w:trPr>
          <w:cantSplit/>
        </w:trPr>
        <w:tc>
          <w:tcPr>
            <w:tcW w:type="dxa" w:w="2664"/>
            <w:vAlign w:val="top"/>
            <w:shd w:fill="F2F2F2"/>
          </w:tcPr>
          <w:p>
            <w:pPr>
              <w:jc w:val="left"/>
            </w:pPr>
            <w:r/>
            <w:r>
              <w:rPr>
                <w:b w:val="0"/>
                <w:sz w:val="16"/>
              </w:rPr>
              <w:t>Overall Feel</w:t>
            </w:r>
          </w:p>
        </w:tc>
        <w:tc>
          <w:tcPr>
            <w:tcW w:type="dxa" w:w="8424"/>
            <w:vAlign w:val="top"/>
            <w:shd w:fill="F2F2F2"/>
          </w:tcPr>
          <w:p>
            <w:pPr>
              <w:jc w:val="left"/>
            </w:pPr>
            <w:r/>
            <w:r>
              <w:rPr>
                <w:b w:val="0"/>
                <w:sz w:val="16"/>
              </w:rPr>
              <w:t>Natural fantasy world first; magical, ancient, corrupted, and surreal regions become more common as the player explores farther, deeper, and closer to leylines.</w:t>
            </w:r>
          </w:p>
        </w:tc>
      </w:tr>
      <w:tr>
        <w:trPr>
          <w:cantSplit/>
        </w:trPr>
        <w:tc>
          <w:tcPr>
            <w:tcW w:type="dxa" w:w="2664"/>
            <w:vAlign w:val="top"/>
          </w:tcPr>
          <w:p>
            <w:pPr>
              <w:jc w:val="left"/>
            </w:pPr>
            <w:r/>
            <w:r>
              <w:rPr>
                <w:b w:val="0"/>
                <w:sz w:val="16"/>
              </w:rPr>
              <w:t>World Size</w:t>
            </w:r>
          </w:p>
        </w:tc>
        <w:tc>
          <w:tcPr>
            <w:tcW w:type="dxa" w:w="8424"/>
            <w:vAlign w:val="top"/>
          </w:tcPr>
          <w:p>
            <w:pPr>
              <w:jc w:val="left"/>
            </w:pPr>
            <w:r/>
            <w:r>
              <w:rPr>
                <w:b w:val="0"/>
                <w:sz w:val="16"/>
              </w:rPr>
              <w:t>Worlds should feel very large and support adjustable world size settings. Default experience can be very large or effectively infinite, while smaller/dense saves remain possible.</w:t>
            </w:r>
          </w:p>
        </w:tc>
      </w:tr>
      <w:tr>
        <w:trPr>
          <w:cantSplit/>
        </w:trPr>
        <w:tc>
          <w:tcPr>
            <w:tcW w:type="dxa" w:w="2664"/>
            <w:vAlign w:val="top"/>
            <w:shd w:fill="F2F2F2"/>
          </w:tcPr>
          <w:p>
            <w:pPr>
              <w:jc w:val="left"/>
            </w:pPr>
            <w:r/>
            <w:r>
              <w:rPr>
                <w:b w:val="0"/>
                <w:sz w:val="16"/>
              </w:rPr>
              <w:t>Infinite Generation</w:t>
            </w:r>
          </w:p>
        </w:tc>
        <w:tc>
          <w:tcPr>
            <w:tcW w:type="dxa" w:w="8424"/>
            <w:vAlign w:val="top"/>
            <w:shd w:fill="F2F2F2"/>
          </w:tcPr>
          <w:p>
            <w:pPr>
              <w:jc w:val="left"/>
            </w:pPr>
            <w:r/>
            <w:r>
              <w:rPr>
                <w:b w:val="0"/>
                <w:sz w:val="16"/>
              </w:rPr>
              <w:t>Use configurable infinite or semi-infinite generation. A stable central world can support progression and settlements, while outer regions extend procedurally.</w:t>
            </w:r>
          </w:p>
        </w:tc>
      </w:tr>
      <w:tr>
        <w:trPr>
          <w:cantSplit/>
        </w:trPr>
        <w:tc>
          <w:tcPr>
            <w:tcW w:type="dxa" w:w="2664"/>
            <w:vAlign w:val="top"/>
          </w:tcPr>
          <w:p>
            <w:pPr>
              <w:jc w:val="left"/>
            </w:pPr>
            <w:r/>
            <w:r>
              <w:rPr>
                <w:b w:val="0"/>
                <w:sz w:val="16"/>
              </w:rPr>
              <w:t>Beauty vs Gameplay</w:t>
            </w:r>
          </w:p>
        </w:tc>
        <w:tc>
          <w:tcPr>
            <w:tcW w:type="dxa" w:w="8424"/>
            <w:vAlign w:val="top"/>
          </w:tcPr>
          <w:p>
            <w:pPr>
              <w:jc w:val="left"/>
            </w:pPr>
            <w:r/>
            <w:r>
              <w:rPr>
                <w:b w:val="0"/>
                <w:sz w:val="16"/>
              </w:rPr>
              <w:t>Balance beautiful, readable terrain with gameplay function, and allow configurable worldgen presets for players who prefer denser, flatter, harsher, or more dramatic worlds.</w:t>
            </w:r>
          </w:p>
        </w:tc>
      </w:tr>
      <w:tr>
        <w:trPr>
          <w:cantSplit/>
        </w:trPr>
        <w:tc>
          <w:tcPr>
            <w:tcW w:type="dxa" w:w="2664"/>
            <w:vAlign w:val="top"/>
            <w:shd w:fill="F2F2F2"/>
          </w:tcPr>
          <w:p>
            <w:pPr>
              <w:jc w:val="left"/>
            </w:pPr>
            <w:r/>
            <w:r>
              <w:rPr>
                <w:b w:val="0"/>
                <w:sz w:val="16"/>
              </w:rPr>
              <w:t>Terrain Drama</w:t>
            </w:r>
          </w:p>
        </w:tc>
        <w:tc>
          <w:tcPr>
            <w:tcW w:type="dxa" w:w="8424"/>
            <w:vAlign w:val="top"/>
            <w:shd w:fill="F2F2F2"/>
          </w:tcPr>
          <w:p>
            <w:pPr>
              <w:jc w:val="left"/>
            </w:pPr>
            <w:r/>
            <w:r>
              <w:rPr>
                <w:b w:val="0"/>
                <w:sz w:val="16"/>
              </w:rPr>
              <w:t>Terrain shape depends heavily on biome: calm meadows, dense forests, harsh swamps, dramatic mountains, deep ravines, magical arches, floating fragments, and corrupted scars can coexist.</w:t>
            </w:r>
          </w:p>
        </w:tc>
      </w:tr>
      <w:tr>
        <w:trPr>
          <w:cantSplit/>
        </w:trPr>
        <w:tc>
          <w:tcPr>
            <w:tcW w:type="dxa" w:w="2664"/>
            <w:vAlign w:val="top"/>
          </w:tcPr>
          <w:p>
            <w:pPr>
              <w:jc w:val="left"/>
            </w:pPr>
            <w:r/>
            <w:r>
              <w:rPr>
                <w:b w:val="0"/>
                <w:sz w:val="16"/>
              </w:rPr>
              <w:t>Regions</w:t>
            </w:r>
          </w:p>
        </w:tc>
        <w:tc>
          <w:tcPr>
            <w:tcW w:type="dxa" w:w="8424"/>
            <w:vAlign w:val="top"/>
          </w:tcPr>
          <w:p>
            <w:pPr>
              <w:jc w:val="left"/>
            </w:pPr>
            <w:r/>
            <w:r>
              <w:rPr>
                <w:b w:val="0"/>
                <w:sz w:val="16"/>
              </w:rPr>
              <w:t>Use a combination of named regions, faction territories, climate bands, and biome patches. Biomes are local; regions and cultures provide larger-scale identity.</w:t>
            </w:r>
          </w:p>
        </w:tc>
      </w:tr>
      <w:tr>
        <w:trPr>
          <w:cantSplit/>
        </w:trPr>
        <w:tc>
          <w:tcPr>
            <w:tcW w:type="dxa" w:w="2664"/>
            <w:vAlign w:val="top"/>
            <w:shd w:fill="F2F2F2"/>
          </w:tcPr>
          <w:p>
            <w:pPr>
              <w:jc w:val="left"/>
            </w:pPr>
            <w:r/>
            <w:r>
              <w:rPr>
                <w:b w:val="0"/>
                <w:sz w:val="16"/>
              </w:rPr>
              <w:t>Starting Region</w:t>
            </w:r>
          </w:p>
        </w:tc>
        <w:tc>
          <w:tcPr>
            <w:tcW w:type="dxa" w:w="8424"/>
            <w:vAlign w:val="top"/>
            <w:shd w:fill="F2F2F2"/>
          </w:tcPr>
          <w:p>
            <w:pPr>
              <w:jc w:val="left"/>
            </w:pPr>
            <w:r/>
            <w:r>
              <w:rPr>
                <w:b w:val="0"/>
                <w:sz w:val="16"/>
              </w:rPr>
              <w:t>Default start is wilderness near but not inside civilisation. POC uses a village-adjacent start to teach the core village loop.</w:t>
            </w:r>
          </w:p>
        </w:tc>
      </w:tr>
      <w:tr>
        <w:trPr>
          <w:cantSplit/>
        </w:trPr>
        <w:tc>
          <w:tcPr>
            <w:tcW w:type="dxa" w:w="2664"/>
            <w:vAlign w:val="top"/>
          </w:tcPr>
          <w:p>
            <w:pPr>
              <w:jc w:val="left"/>
            </w:pPr>
            <w:r/>
            <w:r>
              <w:rPr>
                <w:b w:val="0"/>
                <w:sz w:val="16"/>
              </w:rPr>
              <w:t>Difficulty Scaling</w:t>
            </w:r>
          </w:p>
        </w:tc>
        <w:tc>
          <w:tcPr>
            <w:tcW w:type="dxa" w:w="8424"/>
            <w:vAlign w:val="top"/>
          </w:tcPr>
          <w:p>
            <w:pPr>
              <w:jc w:val="left"/>
            </w:pPr>
            <w:r/>
            <w:r>
              <w:rPr>
                <w:b w:val="0"/>
                <w:sz w:val="16"/>
              </w:rPr>
              <w:t>Difficulty uses distance, biome, depth, magic intensity, corruption, faction territory, structure type, and world events.</w:t>
            </w:r>
          </w:p>
        </w:tc>
      </w:tr>
      <w:tr>
        <w:trPr>
          <w:cantSplit/>
        </w:trPr>
        <w:tc>
          <w:tcPr>
            <w:tcW w:type="dxa" w:w="2664"/>
            <w:vAlign w:val="top"/>
            <w:shd w:fill="F2F2F2"/>
          </w:tcPr>
          <w:p>
            <w:pPr>
              <w:jc w:val="left"/>
            </w:pPr>
            <w:r/>
            <w:r>
              <w:rPr>
                <w:b w:val="0"/>
                <w:sz w:val="16"/>
              </w:rPr>
              <w:t>Continents and Oceans</w:t>
            </w:r>
          </w:p>
        </w:tc>
        <w:tc>
          <w:tcPr>
            <w:tcW w:type="dxa" w:w="8424"/>
            <w:vAlign w:val="top"/>
            <w:shd w:fill="F2F2F2"/>
          </w:tcPr>
          <w:p>
            <w:pPr>
              <w:jc w:val="left"/>
            </w:pPr>
            <w:r/>
            <w:r>
              <w:rPr>
                <w:b w:val="0"/>
                <w:sz w:val="16"/>
              </w:rPr>
              <w:t>Final game supports continents, islands, oceans, coasts, rivers, and coastal civilisations. POC uses rivers/lakes only; oceans are later.</w:t>
            </w:r>
          </w:p>
        </w:tc>
      </w:tr>
      <w:tr>
        <w:trPr>
          <w:cantSplit/>
        </w:trPr>
        <w:tc>
          <w:tcPr>
            <w:tcW w:type="dxa" w:w="2664"/>
            <w:vAlign w:val="top"/>
          </w:tcPr>
          <w:p>
            <w:pPr>
              <w:jc w:val="left"/>
            </w:pPr>
            <w:r/>
            <w:r>
              <w:rPr>
                <w:b w:val="0"/>
                <w:sz w:val="16"/>
              </w:rPr>
              <w:t>Long-Distance Travel</w:t>
            </w:r>
          </w:p>
        </w:tc>
        <w:tc>
          <w:tcPr>
            <w:tcW w:type="dxa" w:w="8424"/>
            <w:vAlign w:val="top"/>
          </w:tcPr>
          <w:p>
            <w:pPr>
              <w:jc w:val="left"/>
            </w:pPr>
            <w:r/>
            <w:r>
              <w:rPr>
                <w:b w:val="0"/>
                <w:sz w:val="16"/>
              </w:rPr>
              <w:t>Roads, mounts, boats, carts, rails, caravans, waystones, portals, and NPC trade routes are major progression layers.</w:t>
            </w:r>
          </w:p>
        </w:tc>
      </w:tr>
      <w:tr>
        <w:trPr>
          <w:cantSplit/>
        </w:trPr>
        <w:tc>
          <w:tcPr>
            <w:tcW w:type="dxa" w:w="2664"/>
            <w:vAlign w:val="top"/>
            <w:shd w:fill="F2F2F2"/>
          </w:tcPr>
          <w:p>
            <w:pPr>
              <w:jc w:val="left"/>
            </w:pPr>
            <w:r/>
            <w:r>
              <w:rPr>
                <w:b w:val="0"/>
                <w:sz w:val="16"/>
              </w:rPr>
              <w:t>Biome Count</w:t>
            </w:r>
          </w:p>
        </w:tc>
        <w:tc>
          <w:tcPr>
            <w:tcW w:type="dxa" w:w="8424"/>
            <w:vAlign w:val="top"/>
            <w:shd w:fill="F2F2F2"/>
          </w:tcPr>
          <w:p>
            <w:pPr>
              <w:jc w:val="left"/>
            </w:pPr>
            <w:r/>
            <w:r>
              <w:rPr>
                <w:b w:val="0"/>
                <w:sz w:val="16"/>
              </w:rPr>
              <w:t>Final game supports 20-30+ biome families, with the system designed to expand far beyond the POC. Version 0.1 maps a broad full-game family list.</w:t>
            </w:r>
          </w:p>
        </w:tc>
      </w:tr>
      <w:tr>
        <w:trPr>
          <w:cantSplit/>
        </w:trPr>
        <w:tc>
          <w:tcPr>
            <w:tcW w:type="dxa" w:w="2664"/>
            <w:vAlign w:val="top"/>
          </w:tcPr>
          <w:p>
            <w:pPr>
              <w:jc w:val="left"/>
            </w:pPr>
            <w:r/>
            <w:r>
              <w:rPr>
                <w:b w:val="0"/>
                <w:sz w:val="16"/>
              </w:rPr>
              <w:t>Sub-biomes</w:t>
            </w:r>
          </w:p>
        </w:tc>
        <w:tc>
          <w:tcPr>
            <w:tcW w:type="dxa" w:w="8424"/>
            <w:vAlign w:val="top"/>
          </w:tcPr>
          <w:p>
            <w:pPr>
              <w:jc w:val="left"/>
            </w:pPr>
            <w:r/>
            <w:r>
              <w:rPr>
                <w:b w:val="0"/>
                <w:sz w:val="16"/>
              </w:rPr>
              <w:t>Sub-biomes are generated from temperature, moisture, magic, corruption, altitude, depth, water, ruins, civilisation influence, and faction territory.</w:t>
            </w:r>
          </w:p>
        </w:tc>
      </w:tr>
      <w:tr>
        <w:trPr>
          <w:cantSplit/>
        </w:trPr>
        <w:tc>
          <w:tcPr>
            <w:tcW w:type="dxa" w:w="2664"/>
            <w:vAlign w:val="top"/>
            <w:shd w:fill="F2F2F2"/>
          </w:tcPr>
          <w:p>
            <w:pPr>
              <w:jc w:val="left"/>
            </w:pPr>
            <w:r/>
            <w:r>
              <w:rPr>
                <w:b w:val="0"/>
                <w:sz w:val="16"/>
              </w:rPr>
              <w:t>Rarity and Danger</w:t>
            </w:r>
          </w:p>
        </w:tc>
        <w:tc>
          <w:tcPr>
            <w:tcW w:type="dxa" w:w="8424"/>
            <w:vAlign w:val="top"/>
            <w:shd w:fill="F2F2F2"/>
          </w:tcPr>
          <w:p>
            <w:pPr>
              <w:jc w:val="left"/>
            </w:pPr>
            <w:r/>
            <w:r>
              <w:rPr>
                <w:b w:val="0"/>
                <w:sz w:val="16"/>
              </w:rPr>
              <w:t>Biomes have rarity and danger tiers: common, uncommon, rare, legendary, with magical/corrupted/ancient regions often more dangerous or progression-linked.</w:t>
            </w:r>
          </w:p>
        </w:tc>
      </w:tr>
      <w:tr>
        <w:trPr>
          <w:cantSplit/>
        </w:trPr>
        <w:tc>
          <w:tcPr>
            <w:tcW w:type="dxa" w:w="2664"/>
            <w:vAlign w:val="top"/>
          </w:tcPr>
          <w:p>
            <w:pPr>
              <w:jc w:val="left"/>
            </w:pPr>
            <w:r/>
            <w:r>
              <w:rPr>
                <w:b w:val="0"/>
                <w:sz w:val="16"/>
              </w:rPr>
              <w:t>Biome Families</w:t>
            </w:r>
          </w:p>
        </w:tc>
        <w:tc>
          <w:tcPr>
            <w:tcW w:type="dxa" w:w="8424"/>
            <w:vAlign w:val="top"/>
          </w:tcPr>
          <w:p>
            <w:pPr>
              <w:jc w:val="left"/>
            </w:pPr>
            <w:r/>
            <w:r>
              <w:rPr>
                <w:b w:val="0"/>
                <w:sz w:val="16"/>
              </w:rPr>
              <w:t>Use all major families: natural, magical, corrupted, ancient, underground, dimensional, civilisation-influenced, factional, climate, water, cave, and hybrid biomes.</w:t>
            </w:r>
          </w:p>
        </w:tc>
      </w:tr>
      <w:tr>
        <w:trPr>
          <w:cantSplit/>
        </w:trPr>
        <w:tc>
          <w:tcPr>
            <w:tcW w:type="dxa" w:w="2664"/>
            <w:vAlign w:val="top"/>
            <w:shd w:fill="F2F2F2"/>
          </w:tcPr>
          <w:p>
            <w:pPr>
              <w:jc w:val="left"/>
            </w:pPr>
            <w:r/>
            <w:r>
              <w:rPr>
                <w:b w:val="0"/>
                <w:sz w:val="16"/>
              </w:rPr>
              <w:t>Biome Blending</w:t>
            </w:r>
          </w:p>
        </w:tc>
        <w:tc>
          <w:tcPr>
            <w:tcW w:type="dxa" w:w="8424"/>
            <w:vAlign w:val="top"/>
            <w:shd w:fill="F2F2F2"/>
          </w:tcPr>
          <w:p>
            <w:pPr>
              <w:jc w:val="left"/>
            </w:pPr>
            <w:r/>
            <w:r>
              <w:rPr>
                <w:b w:val="0"/>
                <w:sz w:val="16"/>
              </w:rPr>
              <w:t>Biomes blend through layered values rather than hard borders: temperature, moisture, altitude, magic, corruption, civilisation, resource richness, and danger.</w:t>
            </w:r>
          </w:p>
        </w:tc>
      </w:tr>
      <w:tr>
        <w:trPr>
          <w:cantSplit/>
        </w:trPr>
        <w:tc>
          <w:tcPr>
            <w:tcW w:type="dxa" w:w="2664"/>
            <w:vAlign w:val="top"/>
          </w:tcPr>
          <w:p>
            <w:pPr>
              <w:jc w:val="left"/>
            </w:pPr>
            <w:r/>
            <w:r>
              <w:rPr>
                <w:b w:val="0"/>
                <w:sz w:val="16"/>
              </w:rPr>
              <w:t>Starter Biome</w:t>
            </w:r>
          </w:p>
        </w:tc>
        <w:tc>
          <w:tcPr>
            <w:tcW w:type="dxa" w:w="8424"/>
            <w:vAlign w:val="top"/>
          </w:tcPr>
          <w:p>
            <w:pPr>
              <w:jc w:val="left"/>
            </w:pPr>
            <w:r/>
            <w:r>
              <w:rPr>
                <w:b w:val="0"/>
                <w:sz w:val="16"/>
              </w:rPr>
              <w:t>Ideal start is a meadow/plains near forest, river, cave, and village, with clear resources and visible points of interest.</w:t>
            </w:r>
          </w:p>
        </w:tc>
      </w:tr>
      <w:tr>
        <w:trPr>
          <w:cantSplit/>
        </w:trPr>
        <w:tc>
          <w:tcPr>
            <w:tcW w:type="dxa" w:w="2664"/>
            <w:vAlign w:val="top"/>
            <w:shd w:fill="F2F2F2"/>
          </w:tcPr>
          <w:p>
            <w:pPr>
              <w:jc w:val="left"/>
            </w:pPr>
            <w:r/>
            <w:r>
              <w:rPr>
                <w:b w:val="0"/>
                <w:sz w:val="16"/>
              </w:rPr>
              <w:t>Starter Resources</w:t>
            </w:r>
          </w:p>
        </w:tc>
        <w:tc>
          <w:tcPr>
            <w:tcW w:type="dxa" w:w="8424"/>
            <w:vAlign w:val="top"/>
            <w:shd w:fill="F2F2F2"/>
          </w:tcPr>
          <w:p>
            <w:pPr>
              <w:jc w:val="left"/>
            </w:pPr>
            <w:r/>
            <w:r>
              <w:rPr>
                <w:b w:val="0"/>
                <w:sz w:val="16"/>
              </w:rPr>
              <w:t>Starter region includes wood, stone, food, copper, iron, and mana crystal hints, without giving the player full magic or automation instantly.</w:t>
            </w:r>
          </w:p>
        </w:tc>
      </w:tr>
      <w:tr>
        <w:trPr>
          <w:cantSplit/>
        </w:trPr>
        <w:tc>
          <w:tcPr>
            <w:tcW w:type="dxa" w:w="2664"/>
            <w:vAlign w:val="top"/>
          </w:tcPr>
          <w:p>
            <w:pPr>
              <w:jc w:val="left"/>
            </w:pPr>
            <w:r/>
            <w:r>
              <w:rPr>
                <w:b w:val="0"/>
                <w:sz w:val="16"/>
              </w:rPr>
              <w:t>Magical Pockets Near Spawn</w:t>
            </w:r>
          </w:p>
        </w:tc>
        <w:tc>
          <w:tcPr>
            <w:tcW w:type="dxa" w:w="8424"/>
            <w:vAlign w:val="top"/>
          </w:tcPr>
          <w:p>
            <w:pPr>
              <w:jc w:val="left"/>
            </w:pPr>
            <w:r/>
            <w:r>
              <w:rPr>
                <w:b w:val="0"/>
                <w:sz w:val="16"/>
              </w:rPr>
              <w:t>Small magical pockets can appear near spawn for mystery and foreshadowing, but dangerous magical regions should remain limited or signposted.</w:t>
            </w:r>
          </w:p>
        </w:tc>
      </w:tr>
      <w:tr>
        <w:trPr>
          <w:cantSplit/>
        </w:trPr>
        <w:tc>
          <w:tcPr>
            <w:tcW w:type="dxa" w:w="2664"/>
            <w:vAlign w:val="top"/>
            <w:shd w:fill="F2F2F2"/>
          </w:tcPr>
          <w:p>
            <w:pPr>
              <w:jc w:val="left"/>
            </w:pPr>
            <w:r/>
            <w:r>
              <w:rPr>
                <w:b w:val="0"/>
                <w:sz w:val="16"/>
              </w:rPr>
              <w:t>POC Biome Layout</w:t>
            </w:r>
          </w:p>
        </w:tc>
        <w:tc>
          <w:tcPr>
            <w:tcW w:type="dxa" w:w="8424"/>
            <w:vAlign w:val="top"/>
            <w:shd w:fill="F2F2F2"/>
          </w:tcPr>
          <w:p>
            <w:pPr>
              <w:jc w:val="left"/>
            </w:pPr>
            <w:r/>
            <w:r>
              <w:rPr>
                <w:b w:val="0"/>
                <w:sz w:val="16"/>
              </w:rPr>
              <w:t>POC uses a compact valley: two surface biomes and one cave biome, plus river/lake, village, ruin, enemy camp, starter resources, and terrain for automation.</w:t>
            </w:r>
          </w:p>
        </w:tc>
      </w:tr>
      <w:tr>
        <w:trPr>
          <w:cantSplit/>
        </w:trPr>
        <w:tc>
          <w:tcPr>
            <w:tcW w:type="dxa" w:w="2664"/>
            <w:vAlign w:val="top"/>
          </w:tcPr>
          <w:p>
            <w:pPr>
              <w:jc w:val="left"/>
            </w:pPr>
            <w:r/>
            <w:r>
              <w:rPr>
                <w:b w:val="0"/>
                <w:sz w:val="16"/>
              </w:rPr>
              <w:t>Natural Biomes</w:t>
            </w:r>
          </w:p>
        </w:tc>
        <w:tc>
          <w:tcPr>
            <w:tcW w:type="dxa" w:w="8424"/>
            <w:vAlign w:val="top"/>
          </w:tcPr>
          <w:p>
            <w:pPr>
              <w:jc w:val="left"/>
            </w:pPr>
            <w:r/>
            <w:r>
              <w:rPr>
                <w:b w:val="0"/>
                <w:sz w:val="16"/>
              </w:rPr>
              <w:t>Natural biomes are simple in POC but deep in final, with seasons, NPC use, sub-biomes, resource rules, structures, and creature ecology.</w:t>
            </w:r>
          </w:p>
        </w:tc>
      </w:tr>
      <w:tr>
        <w:trPr>
          <w:cantSplit/>
        </w:trPr>
        <w:tc>
          <w:tcPr>
            <w:tcW w:type="dxa" w:w="2664"/>
            <w:vAlign w:val="top"/>
            <w:shd w:fill="F2F2F2"/>
          </w:tcPr>
          <w:p>
            <w:pPr>
              <w:jc w:val="left"/>
            </w:pPr>
            <w:r/>
            <w:r>
              <w:rPr>
                <w:b w:val="0"/>
                <w:sz w:val="16"/>
              </w:rPr>
              <w:t>Magical Biomes</w:t>
            </w:r>
          </w:p>
        </w:tc>
        <w:tc>
          <w:tcPr>
            <w:tcW w:type="dxa" w:w="8424"/>
            <w:vAlign w:val="top"/>
            <w:shd w:fill="F2F2F2"/>
          </w:tcPr>
          <w:p>
            <w:pPr>
              <w:jc w:val="left"/>
            </w:pPr>
            <w:r/>
            <w:r>
              <w:rPr>
                <w:b w:val="0"/>
                <w:sz w:val="16"/>
              </w:rPr>
              <w:t>Magical biomes are shaped by leylines, ruins, rituals, corruption, gods, ancient machines, dimension leaks, and player action. They affect resources, creatures, villages, machines, and weather.</w:t>
            </w:r>
          </w:p>
        </w:tc>
      </w:tr>
      <w:tr>
        <w:trPr>
          <w:cantSplit/>
        </w:trPr>
        <w:tc>
          <w:tcPr>
            <w:tcW w:type="dxa" w:w="2664"/>
            <w:vAlign w:val="top"/>
          </w:tcPr>
          <w:p>
            <w:pPr>
              <w:jc w:val="left"/>
            </w:pPr>
            <w:r/>
            <w:r>
              <w:rPr>
                <w:b w:val="0"/>
                <w:sz w:val="16"/>
              </w:rPr>
              <w:t>Dynamic Biomes</w:t>
            </w:r>
          </w:p>
        </w:tc>
        <w:tc>
          <w:tcPr>
            <w:tcW w:type="dxa" w:w="8424"/>
            <w:vAlign w:val="top"/>
          </w:tcPr>
          <w:p>
            <w:pPr>
              <w:jc w:val="left"/>
            </w:pPr>
            <w:r/>
            <w:r>
              <w:rPr>
                <w:b w:val="0"/>
                <w:sz w:val="16"/>
              </w:rPr>
              <w:t>Corruption, blessing, civilisation, seasons, disasters, extraction, magic rituals, and player action can change local biome state.</w:t>
            </w:r>
          </w:p>
        </w:tc>
      </w:tr>
      <w:tr>
        <w:trPr>
          <w:cantSplit/>
        </w:trPr>
        <w:tc>
          <w:tcPr>
            <w:tcW w:type="dxa" w:w="2664"/>
            <w:vAlign w:val="top"/>
            <w:shd w:fill="F2F2F2"/>
          </w:tcPr>
          <w:p>
            <w:pPr>
              <w:jc w:val="left"/>
            </w:pPr>
            <w:r/>
            <w:r>
              <w:rPr>
                <w:b w:val="0"/>
                <w:sz w:val="16"/>
              </w:rPr>
              <w:t>Caves</w:t>
            </w:r>
          </w:p>
        </w:tc>
        <w:tc>
          <w:tcPr>
            <w:tcW w:type="dxa" w:w="8424"/>
            <w:vAlign w:val="top"/>
            <w:shd w:fill="F2F2F2"/>
          </w:tcPr>
          <w:p>
            <w:pPr>
              <w:jc w:val="left"/>
            </w:pPr>
            <w:r/>
            <w:r>
              <w:rPr>
                <w:b w:val="0"/>
                <w:sz w:val="16"/>
              </w:rPr>
              <w:t>Underground worldgen is a major layered system with cave biomes, depth progression, resources, ruins, monsters, underground cultures, and ancient activity.</w:t>
            </w:r>
          </w:p>
        </w:tc>
      </w:tr>
      <w:tr>
        <w:trPr>
          <w:cantSplit/>
        </w:trPr>
        <w:tc>
          <w:tcPr>
            <w:tcW w:type="dxa" w:w="2664"/>
            <w:vAlign w:val="top"/>
          </w:tcPr>
          <w:p>
            <w:pPr>
              <w:jc w:val="left"/>
            </w:pPr>
            <w:r/>
            <w:r>
              <w:rPr>
                <w:b w:val="0"/>
                <w:sz w:val="16"/>
              </w:rPr>
              <w:t>Water Systems</w:t>
            </w:r>
          </w:p>
        </w:tc>
        <w:tc>
          <w:tcPr>
            <w:tcW w:type="dxa" w:w="8424"/>
            <w:vAlign w:val="top"/>
          </w:tcPr>
          <w:p>
            <w:pPr>
              <w:jc w:val="left"/>
            </w:pPr>
            <w:r/>
            <w:r>
              <w:rPr>
                <w:b w:val="0"/>
                <w:sz w:val="16"/>
              </w:rPr>
              <w:t>Rivers, lakes, waterfalls, coasts, and wetlands affect settlement placement, farming, travel, resources, hydropower, trade, ecology, and landmarks.</w:t>
            </w:r>
          </w:p>
        </w:tc>
      </w:tr>
      <w:tr>
        <w:trPr>
          <w:cantSplit/>
        </w:trPr>
        <w:tc>
          <w:tcPr>
            <w:tcW w:type="dxa" w:w="2664"/>
            <w:vAlign w:val="top"/>
            <w:shd w:fill="F2F2F2"/>
          </w:tcPr>
          <w:p>
            <w:pPr>
              <w:jc w:val="left"/>
            </w:pPr>
            <w:r/>
            <w:r>
              <w:rPr>
                <w:b w:val="0"/>
                <w:sz w:val="16"/>
              </w:rPr>
              <w:t>Resources</w:t>
            </w:r>
          </w:p>
        </w:tc>
        <w:tc>
          <w:tcPr>
            <w:tcW w:type="dxa" w:w="8424"/>
            <w:vAlign w:val="top"/>
            <w:shd w:fill="F2F2F2"/>
          </w:tcPr>
          <w:p>
            <w:pPr>
              <w:jc w:val="left"/>
            </w:pPr>
            <w:r/>
            <w:r>
              <w:rPr>
                <w:b w:val="0"/>
                <w:sz w:val="16"/>
              </w:rPr>
              <w:t>Resource distribution uses biome, depth, region, magic level, tool gates, NPC trade, large automation deposits, surface clues, grade, and magical purity.</w:t>
            </w:r>
          </w:p>
        </w:tc>
      </w:tr>
      <w:tr>
        <w:trPr>
          <w:cantSplit/>
        </w:trPr>
        <w:tc>
          <w:tcPr>
            <w:tcW w:type="dxa" w:w="2664"/>
            <w:vAlign w:val="top"/>
          </w:tcPr>
          <w:p>
            <w:pPr>
              <w:jc w:val="left"/>
            </w:pPr>
            <w:r/>
            <w:r>
              <w:rPr>
                <w:b w:val="0"/>
                <w:sz w:val="16"/>
              </w:rPr>
              <w:t>Structures</w:t>
            </w:r>
          </w:p>
        </w:tc>
        <w:tc>
          <w:tcPr>
            <w:tcW w:type="dxa" w:w="8424"/>
            <w:vAlign w:val="top"/>
          </w:tcPr>
          <w:p>
            <w:pPr>
              <w:jc w:val="left"/>
            </w:pPr>
            <w:r/>
            <w:r>
              <w:rPr>
                <w:b w:val="0"/>
                <w:sz w:val="16"/>
              </w:rPr>
              <w:t>Use layered structure density: common minor structures, rare major landmarks, unique biome/culture structures, ruins, faction camps, and dynamic camps.</w:t>
            </w:r>
          </w:p>
        </w:tc>
      </w:tr>
      <w:tr>
        <w:trPr>
          <w:cantSplit/>
        </w:trPr>
        <w:tc>
          <w:tcPr>
            <w:tcW w:type="dxa" w:w="2664"/>
            <w:vAlign w:val="top"/>
            <w:shd w:fill="F2F2F2"/>
          </w:tcPr>
          <w:p>
            <w:pPr>
              <w:jc w:val="left"/>
            </w:pPr>
            <w:r/>
            <w:r>
              <w:rPr>
                <w:b w:val="0"/>
                <w:sz w:val="16"/>
              </w:rPr>
              <w:t>Villages</w:t>
            </w:r>
          </w:p>
        </w:tc>
        <w:tc>
          <w:tcPr>
            <w:tcW w:type="dxa" w:w="8424"/>
            <w:vAlign w:val="top"/>
            <w:shd w:fill="F2F2F2"/>
          </w:tcPr>
          <w:p>
            <w:pPr>
              <w:jc w:val="left"/>
            </w:pPr>
            <w:r/>
            <w:r>
              <w:rPr>
                <w:b w:val="0"/>
                <w:sz w:val="16"/>
              </w:rPr>
              <w:t>Villages generate from culture, resources, water, roads, danger, faction territory, magic, biome, wealth, and history. Civilisation influence can modify terrain over time.</w:t>
            </w:r>
          </w:p>
        </w:tc>
      </w:tr>
      <w:tr>
        <w:trPr>
          <w:cantSplit/>
        </w:trPr>
        <w:tc>
          <w:tcPr>
            <w:tcW w:type="dxa" w:w="2664"/>
            <w:vAlign w:val="top"/>
          </w:tcPr>
          <w:p>
            <w:pPr>
              <w:jc w:val="left"/>
            </w:pPr>
            <w:r/>
            <w:r>
              <w:rPr>
                <w:b w:val="0"/>
                <w:sz w:val="16"/>
              </w:rPr>
              <w:t>Climate and Weather</w:t>
            </w:r>
          </w:p>
        </w:tc>
        <w:tc>
          <w:tcPr>
            <w:tcW w:type="dxa" w:w="8424"/>
            <w:vAlign w:val="top"/>
          </w:tcPr>
          <w:p>
            <w:pPr>
              <w:jc w:val="left"/>
            </w:pPr>
            <w:r/>
            <w:r>
              <w:rPr>
                <w:b w:val="0"/>
                <w:sz w:val="16"/>
              </w:rPr>
              <w:t>Seasons, weather, temperature, disasters, and magical weather should be meaningful but configurable and not annoying.</w:t>
            </w:r>
          </w:p>
        </w:tc>
      </w:tr>
      <w:tr>
        <w:trPr>
          <w:cantSplit/>
        </w:trPr>
        <w:tc>
          <w:tcPr>
            <w:tcW w:type="dxa" w:w="2664"/>
            <w:vAlign w:val="top"/>
            <w:shd w:fill="F2F2F2"/>
          </w:tcPr>
          <w:p>
            <w:pPr>
              <w:jc w:val="left"/>
            </w:pPr>
            <w:r/>
            <w:r>
              <w:rPr>
                <w:b w:val="0"/>
                <w:sz w:val="16"/>
              </w:rPr>
              <w:t>Leylines</w:t>
            </w:r>
          </w:p>
        </w:tc>
        <w:tc>
          <w:tcPr>
            <w:tcW w:type="dxa" w:w="8424"/>
            <w:vAlign w:val="top"/>
            <w:shd w:fill="F2F2F2"/>
          </w:tcPr>
          <w:p>
            <w:pPr>
              <w:jc w:val="left"/>
            </w:pPr>
            <w:r/>
            <w:r>
              <w:rPr>
                <w:b w:val="0"/>
                <w:sz w:val="16"/>
              </w:rPr>
              <w:t>Leylines are a major worldgen and progression system affecting biomes, resources, structures, villages, magic, automation, corruption, and creature spawns.</w:t>
            </w:r>
          </w:p>
        </w:tc>
      </w:tr>
      <w:tr>
        <w:trPr>
          <w:cantSplit/>
        </w:trPr>
        <w:tc>
          <w:tcPr>
            <w:tcW w:type="dxa" w:w="2664"/>
            <w:vAlign w:val="top"/>
          </w:tcPr>
          <w:p>
            <w:pPr>
              <w:jc w:val="left"/>
            </w:pPr>
            <w:r/>
            <w:r>
              <w:rPr>
                <w:b w:val="0"/>
                <w:sz w:val="16"/>
              </w:rPr>
              <w:t>Building and Automation</w:t>
            </w:r>
          </w:p>
        </w:tc>
        <w:tc>
          <w:tcPr>
            <w:tcW w:type="dxa" w:w="8424"/>
            <w:vAlign w:val="top"/>
          </w:tcPr>
          <w:p>
            <w:pPr>
              <w:jc w:val="left"/>
            </w:pPr>
            <w:r/>
            <w:r>
              <w:rPr>
                <w:b w:val="0"/>
                <w:sz w:val="16"/>
              </w:rPr>
              <w:t>Worldgen should balance beautiful terrain with buildable zones, roads, clear deposit locations, transport challenges, bridges, tunnels, supports, and later magic transport.</w:t>
            </w:r>
          </w:p>
        </w:tc>
      </w:tr>
      <w:tr>
        <w:trPr>
          <w:cantSplit/>
        </w:trPr>
        <w:tc>
          <w:tcPr>
            <w:tcW w:type="dxa" w:w="2664"/>
            <w:vAlign w:val="top"/>
            <w:shd w:fill="F2F2F2"/>
          </w:tcPr>
          <w:p>
            <w:pPr>
              <w:jc w:val="left"/>
            </w:pPr>
            <w:r/>
            <w:r>
              <w:rPr>
                <w:b w:val="0"/>
                <w:sz w:val="16"/>
              </w:rPr>
              <w:t>Visual Variation</w:t>
            </w:r>
          </w:p>
        </w:tc>
        <w:tc>
          <w:tcPr>
            <w:tcW w:type="dxa" w:w="8424"/>
            <w:vAlign w:val="top"/>
            <w:shd w:fill="F2F2F2"/>
          </w:tcPr>
          <w:p>
            <w:pPr>
              <w:jc w:val="left"/>
            </w:pPr>
            <w:r/>
            <w:r>
              <w:rPr>
                <w:b w:val="0"/>
                <w:sz w:val="16"/>
              </w:rPr>
              <w:t>Use the engine-driven material variation system: block visuals can vary by biome, rarity, state, age, corruption, magic charge, weathering, culture, and village history.</w:t>
            </w:r>
          </w:p>
        </w:tc>
      </w:tr>
      <w:tr>
        <w:trPr>
          <w:cantSplit/>
        </w:trPr>
        <w:tc>
          <w:tcPr>
            <w:tcW w:type="dxa" w:w="2664"/>
            <w:vAlign w:val="top"/>
          </w:tcPr>
          <w:p>
            <w:pPr>
              <w:jc w:val="left"/>
            </w:pPr>
            <w:r/>
            <w:r>
              <w:rPr>
                <w:b w:val="0"/>
                <w:sz w:val="16"/>
              </w:rPr>
              <w:t>POC Generation</w:t>
            </w:r>
          </w:p>
        </w:tc>
        <w:tc>
          <w:tcPr>
            <w:tcW w:type="dxa" w:w="8424"/>
            <w:vAlign w:val="top"/>
          </w:tcPr>
          <w:p>
            <w:pPr>
              <w:jc w:val="left"/>
            </w:pPr>
            <w:r/>
            <w:r>
              <w:rPr>
                <w:b w:val="0"/>
                <w:sz w:val="16"/>
              </w:rPr>
              <w:t>POC should use a small procedural valley with controlled spawn rules, not a flat test world or fully chaotic infinite map.</w:t>
            </w:r>
          </w:p>
        </w:tc>
      </w:tr>
      <w:tr>
        <w:trPr>
          <w:cantSplit/>
        </w:trPr>
        <w:tc>
          <w:tcPr>
            <w:tcW w:type="dxa" w:w="2664"/>
            <w:vAlign w:val="top"/>
            <w:shd w:fill="F2F2F2"/>
          </w:tcPr>
          <w:p>
            <w:pPr>
              <w:jc w:val="left"/>
            </w:pPr>
            <w:r/>
            <w:r>
              <w:rPr>
                <w:b w:val="0"/>
                <w:sz w:val="16"/>
              </w:rPr>
              <w:t>POC Proof</w:t>
            </w:r>
          </w:p>
        </w:tc>
        <w:tc>
          <w:tcPr>
            <w:tcW w:type="dxa" w:w="8424"/>
            <w:vAlign w:val="top"/>
            <w:shd w:fill="F2F2F2"/>
          </w:tcPr>
          <w:p>
            <w:pPr>
              <w:jc w:val="left"/>
            </w:pPr>
            <w:r/>
            <w:r>
              <w:rPr>
                <w:b w:val="0"/>
                <w:sz w:val="16"/>
              </w:rPr>
              <w:t>POC must prove that worldgen supports survival, village growth, automation, magic, and threat in useful positions.</w:t>
            </w:r>
          </w:p>
        </w:tc>
      </w:tr>
    </w:tbl>
    <w:p/>
    <w:p>
      <w:pPr>
        <w:pStyle w:val="Heading1"/>
      </w:pPr>
      <w:r>
        <w:rPr>
          <w:rFonts w:ascii="Aptos Display" w:hAnsi="Aptos Display"/>
          <w:color w:val="1F4E79"/>
        </w:rPr>
        <w:t>3. Worldgen System Architecture</w:t>
      </w:r>
    </w:p>
    <w:p>
      <w:pPr>
        <w:spacing w:after="120"/>
      </w:pPr>
      <w:r>
        <w:rPr>
          <w:sz w:val="20"/>
        </w:rPr>
        <w:t>World generation should be data-driven from the beginning. The player sees landscapes and landmarks, while the game internally combines seed rules, region layers, biome definitions, sub-biomes, resource rules, structure rules, village rules, creature spawns, dynamic states, and performance LOD.</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376"/>
            <w:vAlign w:val="top"/>
            <w:shd w:fill="1F4E79"/>
          </w:tcPr>
          <w:p>
            <w:pPr>
              <w:jc w:val="left"/>
            </w:pPr>
            <w:r/>
            <w:r>
              <w:rPr>
                <w:b/>
                <w:color w:val="FFFFFF"/>
                <w:sz w:val="16"/>
              </w:rPr>
              <w:t>Layer</w:t>
            </w:r>
          </w:p>
        </w:tc>
        <w:tc>
          <w:tcPr>
            <w:tcW w:type="dxa" w:w="4608"/>
            <w:vAlign w:val="top"/>
            <w:shd w:fill="1F4E79"/>
          </w:tcPr>
          <w:p>
            <w:pPr>
              <w:jc w:val="left"/>
            </w:pPr>
            <w:r/>
            <w:r>
              <w:rPr>
                <w:b/>
                <w:color w:val="FFFFFF"/>
                <w:sz w:val="16"/>
              </w:rPr>
              <w:t>Purpose</w:t>
            </w:r>
          </w:p>
        </w:tc>
        <w:tc>
          <w:tcPr>
            <w:tcW w:type="dxa" w:w="4104"/>
            <w:vAlign w:val="top"/>
            <w:shd w:fill="1F4E79"/>
          </w:tcPr>
          <w:p>
            <w:pPr>
              <w:jc w:val="left"/>
            </w:pPr>
            <w:r/>
            <w:r>
              <w:rPr>
                <w:b/>
                <w:color w:val="FFFFFF"/>
                <w:sz w:val="16"/>
              </w:rPr>
              <w:t>Examples</w:t>
            </w:r>
          </w:p>
        </w:tc>
      </w:tr>
      <w:tr>
        <w:trPr>
          <w:cantSplit/>
        </w:trPr>
        <w:tc>
          <w:tcPr>
            <w:tcW w:type="dxa" w:w="2376"/>
            <w:vAlign w:val="top"/>
            <w:shd w:fill="F2F2F2"/>
          </w:tcPr>
          <w:p>
            <w:pPr>
              <w:jc w:val="left"/>
            </w:pPr>
            <w:r/>
            <w:r>
              <w:rPr>
                <w:b w:val="0"/>
                <w:sz w:val="16"/>
              </w:rPr>
              <w:t>World Profile</w:t>
            </w:r>
          </w:p>
        </w:tc>
        <w:tc>
          <w:tcPr>
            <w:tcW w:type="dxa" w:w="4608"/>
            <w:vAlign w:val="top"/>
            <w:shd w:fill="F2F2F2"/>
          </w:tcPr>
          <w:p>
            <w:pPr>
              <w:jc w:val="left"/>
            </w:pPr>
            <w:r/>
            <w:r>
              <w:rPr>
                <w:b w:val="0"/>
                <w:sz w:val="16"/>
              </w:rPr>
              <w:t>Defines the overall save/world settings and generation preset.</w:t>
            </w:r>
          </w:p>
        </w:tc>
        <w:tc>
          <w:tcPr>
            <w:tcW w:type="dxa" w:w="4104"/>
            <w:vAlign w:val="top"/>
            <w:shd w:fill="F2F2F2"/>
          </w:tcPr>
          <w:p>
            <w:pPr>
              <w:jc w:val="left"/>
            </w:pPr>
            <w:r/>
            <w:r>
              <w:rPr>
                <w:b w:val="0"/>
                <w:sz w:val="16"/>
              </w:rPr>
              <w:t>World size, infinite/semi-infinite mode, climate spread, biome density, structure density, danger scale.</w:t>
            </w:r>
          </w:p>
        </w:tc>
      </w:tr>
      <w:tr>
        <w:trPr>
          <w:cantSplit/>
        </w:trPr>
        <w:tc>
          <w:tcPr>
            <w:tcW w:type="dxa" w:w="2376"/>
            <w:vAlign w:val="top"/>
          </w:tcPr>
          <w:p>
            <w:pPr>
              <w:jc w:val="left"/>
            </w:pPr>
            <w:r/>
            <w:r>
              <w:rPr>
                <w:b w:val="0"/>
                <w:sz w:val="16"/>
              </w:rPr>
              <w:t>Region Layer</w:t>
            </w:r>
          </w:p>
        </w:tc>
        <w:tc>
          <w:tcPr>
            <w:tcW w:type="dxa" w:w="4608"/>
            <w:vAlign w:val="top"/>
          </w:tcPr>
          <w:p>
            <w:pPr>
              <w:jc w:val="left"/>
            </w:pPr>
            <w:r/>
            <w:r>
              <w:rPr>
                <w:b w:val="0"/>
                <w:sz w:val="16"/>
              </w:rPr>
              <w:t>Groups multiple biomes into large named zones with identity, danger, factions, climate, and story hooks.</w:t>
            </w:r>
          </w:p>
        </w:tc>
        <w:tc>
          <w:tcPr>
            <w:tcW w:type="dxa" w:w="4104"/>
            <w:vAlign w:val="top"/>
          </w:tcPr>
          <w:p>
            <w:pPr>
              <w:jc w:val="left"/>
            </w:pPr>
            <w:r/>
            <w:r>
              <w:rPr>
                <w:b w:val="0"/>
                <w:sz w:val="16"/>
              </w:rPr>
              <w:t>Greenvale Marches, Ashen Frontier, Frosthold Range, Crystal Borderlands.</w:t>
            </w:r>
          </w:p>
        </w:tc>
      </w:tr>
      <w:tr>
        <w:trPr>
          <w:cantSplit/>
        </w:trPr>
        <w:tc>
          <w:tcPr>
            <w:tcW w:type="dxa" w:w="2376"/>
            <w:vAlign w:val="top"/>
            <w:shd w:fill="F2F2F2"/>
          </w:tcPr>
          <w:p>
            <w:pPr>
              <w:jc w:val="left"/>
            </w:pPr>
            <w:r/>
            <w:r>
              <w:rPr>
                <w:b w:val="0"/>
                <w:sz w:val="16"/>
              </w:rPr>
              <w:t>Climate Layer</w:t>
            </w:r>
          </w:p>
        </w:tc>
        <w:tc>
          <w:tcPr>
            <w:tcW w:type="dxa" w:w="4608"/>
            <w:vAlign w:val="top"/>
            <w:shd w:fill="F2F2F2"/>
          </w:tcPr>
          <w:p>
            <w:pPr>
              <w:jc w:val="left"/>
            </w:pPr>
            <w:r/>
            <w:r>
              <w:rPr>
                <w:b w:val="0"/>
                <w:sz w:val="16"/>
              </w:rPr>
              <w:t>Controls broad temperature and moisture distribution.</w:t>
            </w:r>
          </w:p>
        </w:tc>
        <w:tc>
          <w:tcPr>
            <w:tcW w:type="dxa" w:w="4104"/>
            <w:vAlign w:val="top"/>
            <w:shd w:fill="F2F2F2"/>
          </w:tcPr>
          <w:p>
            <w:pPr>
              <w:jc w:val="left"/>
            </w:pPr>
            <w:r/>
            <w:r>
              <w:rPr>
                <w:b w:val="0"/>
                <w:sz w:val="16"/>
              </w:rPr>
              <w:t>Temperate meadow, dry desert, snowy highlands, humid swamp, coastal wetland.</w:t>
            </w:r>
          </w:p>
        </w:tc>
      </w:tr>
      <w:tr>
        <w:trPr>
          <w:cantSplit/>
        </w:trPr>
        <w:tc>
          <w:tcPr>
            <w:tcW w:type="dxa" w:w="2376"/>
            <w:vAlign w:val="top"/>
          </w:tcPr>
          <w:p>
            <w:pPr>
              <w:jc w:val="left"/>
            </w:pPr>
            <w:r/>
            <w:r>
              <w:rPr>
                <w:b w:val="0"/>
                <w:sz w:val="16"/>
              </w:rPr>
              <w:t>Terrain Layer</w:t>
            </w:r>
          </w:p>
        </w:tc>
        <w:tc>
          <w:tcPr>
            <w:tcW w:type="dxa" w:w="4608"/>
            <w:vAlign w:val="top"/>
          </w:tcPr>
          <w:p>
            <w:pPr>
              <w:jc w:val="left"/>
            </w:pPr>
            <w:r/>
            <w:r>
              <w:rPr>
                <w:b w:val="0"/>
                <w:sz w:val="16"/>
              </w:rPr>
              <w:t>Controls altitude, slope, erosion-like shapes, caves, rivers, cliffs, valleys, and landmarks.</w:t>
            </w:r>
          </w:p>
        </w:tc>
        <w:tc>
          <w:tcPr>
            <w:tcW w:type="dxa" w:w="4104"/>
            <w:vAlign w:val="top"/>
          </w:tcPr>
          <w:p>
            <w:pPr>
              <w:jc w:val="left"/>
            </w:pPr>
            <w:r/>
            <w:r>
              <w:rPr>
                <w:b w:val="0"/>
                <w:sz w:val="16"/>
              </w:rPr>
              <w:t>Mountains, river valleys, plateaus, ravines, arches, waterfalls.</w:t>
            </w:r>
          </w:p>
        </w:tc>
      </w:tr>
      <w:tr>
        <w:trPr>
          <w:cantSplit/>
        </w:trPr>
        <w:tc>
          <w:tcPr>
            <w:tcW w:type="dxa" w:w="2376"/>
            <w:vAlign w:val="top"/>
            <w:shd w:fill="F2F2F2"/>
          </w:tcPr>
          <w:p>
            <w:pPr>
              <w:jc w:val="left"/>
            </w:pPr>
            <w:r/>
            <w:r>
              <w:rPr>
                <w:b w:val="0"/>
                <w:sz w:val="16"/>
              </w:rPr>
              <w:t>Biome Layer</w:t>
            </w:r>
          </w:p>
        </w:tc>
        <w:tc>
          <w:tcPr>
            <w:tcW w:type="dxa" w:w="4608"/>
            <w:vAlign w:val="top"/>
            <w:shd w:fill="F2F2F2"/>
          </w:tcPr>
          <w:p>
            <w:pPr>
              <w:jc w:val="left"/>
            </w:pPr>
            <w:r/>
            <w:r>
              <w:rPr>
                <w:b w:val="0"/>
                <w:sz w:val="16"/>
              </w:rPr>
              <w:t>Chooses local terrain, vegetation, palette, animals, resources, and ambience.</w:t>
            </w:r>
          </w:p>
        </w:tc>
        <w:tc>
          <w:tcPr>
            <w:tcW w:type="dxa" w:w="4104"/>
            <w:vAlign w:val="top"/>
            <w:shd w:fill="F2F2F2"/>
          </w:tcPr>
          <w:p>
            <w:pPr>
              <w:jc w:val="left"/>
            </w:pPr>
            <w:r/>
            <w:r>
              <w:rPr>
                <w:b w:val="0"/>
                <w:sz w:val="16"/>
              </w:rPr>
              <w:t>Riverwood Forest Edge, Hearthplain Meadow, Shimmercap Grotto.</w:t>
            </w:r>
          </w:p>
        </w:tc>
      </w:tr>
      <w:tr>
        <w:trPr>
          <w:cantSplit/>
        </w:trPr>
        <w:tc>
          <w:tcPr>
            <w:tcW w:type="dxa" w:w="2376"/>
            <w:vAlign w:val="top"/>
          </w:tcPr>
          <w:p>
            <w:pPr>
              <w:jc w:val="left"/>
            </w:pPr>
            <w:r/>
            <w:r>
              <w:rPr>
                <w:b w:val="0"/>
                <w:sz w:val="16"/>
              </w:rPr>
              <w:t>Magic Layer</w:t>
            </w:r>
          </w:p>
        </w:tc>
        <w:tc>
          <w:tcPr>
            <w:tcW w:type="dxa" w:w="4608"/>
            <w:vAlign w:val="top"/>
          </w:tcPr>
          <w:p>
            <w:pPr>
              <w:jc w:val="left"/>
            </w:pPr>
            <w:r/>
            <w:r>
              <w:rPr>
                <w:b w:val="0"/>
                <w:sz w:val="16"/>
              </w:rPr>
              <w:t>Tracks mana density, leyline intensity, magical stability, purity, and magical weather potential.</w:t>
            </w:r>
          </w:p>
        </w:tc>
        <w:tc>
          <w:tcPr>
            <w:tcW w:type="dxa" w:w="4104"/>
            <w:vAlign w:val="top"/>
          </w:tcPr>
          <w:p>
            <w:pPr>
              <w:jc w:val="left"/>
            </w:pPr>
            <w:r/>
            <w:r>
              <w:rPr>
                <w:b w:val="0"/>
                <w:sz w:val="16"/>
              </w:rPr>
              <w:t>Leyline nodes, mana crystal pockets, ward-friendly zones, unstable rifts.</w:t>
            </w:r>
          </w:p>
        </w:tc>
      </w:tr>
      <w:tr>
        <w:trPr>
          <w:cantSplit/>
        </w:trPr>
        <w:tc>
          <w:tcPr>
            <w:tcW w:type="dxa" w:w="2376"/>
            <w:vAlign w:val="top"/>
            <w:shd w:fill="F2F2F2"/>
          </w:tcPr>
          <w:p>
            <w:pPr>
              <w:jc w:val="left"/>
            </w:pPr>
            <w:r/>
            <w:r>
              <w:rPr>
                <w:b w:val="0"/>
                <w:sz w:val="16"/>
              </w:rPr>
              <w:t>Corruption/Blessing Layer</w:t>
            </w:r>
          </w:p>
        </w:tc>
        <w:tc>
          <w:tcPr>
            <w:tcW w:type="dxa" w:w="4608"/>
            <w:vAlign w:val="top"/>
            <w:shd w:fill="F2F2F2"/>
          </w:tcPr>
          <w:p>
            <w:pPr>
              <w:jc w:val="left"/>
            </w:pPr>
            <w:r/>
            <w:r>
              <w:rPr>
                <w:b w:val="0"/>
                <w:sz w:val="16"/>
              </w:rPr>
              <w:t>Tracks dark corruption, divine blessing, cleansing pressure, and spreading hazards.</w:t>
            </w:r>
          </w:p>
        </w:tc>
        <w:tc>
          <w:tcPr>
            <w:tcW w:type="dxa" w:w="4104"/>
            <w:vAlign w:val="top"/>
            <w:shd w:fill="F2F2F2"/>
          </w:tcPr>
          <w:p>
            <w:pPr>
              <w:jc w:val="left"/>
            </w:pPr>
            <w:r/>
            <w:r>
              <w:rPr>
                <w:b w:val="0"/>
                <w:sz w:val="16"/>
              </w:rPr>
              <w:t>Cursed ground, blighted trees, holy groves, purified ruins.</w:t>
            </w:r>
          </w:p>
        </w:tc>
      </w:tr>
      <w:tr>
        <w:trPr>
          <w:cantSplit/>
        </w:trPr>
        <w:tc>
          <w:tcPr>
            <w:tcW w:type="dxa" w:w="2376"/>
            <w:vAlign w:val="top"/>
          </w:tcPr>
          <w:p>
            <w:pPr>
              <w:jc w:val="left"/>
            </w:pPr>
            <w:r/>
            <w:r>
              <w:rPr>
                <w:b w:val="0"/>
                <w:sz w:val="16"/>
              </w:rPr>
              <w:t>Civilisation Layer</w:t>
            </w:r>
          </w:p>
        </w:tc>
        <w:tc>
          <w:tcPr>
            <w:tcW w:type="dxa" w:w="4608"/>
            <w:vAlign w:val="top"/>
          </w:tcPr>
          <w:p>
            <w:pPr>
              <w:jc w:val="left"/>
            </w:pPr>
            <w:r/>
            <w:r>
              <w:rPr>
                <w:b w:val="0"/>
                <w:sz w:val="16"/>
              </w:rPr>
              <w:t>Tracks villages, roads, farms, outposts, faction territory, trade routes, cleared land, and abandoned sites.</w:t>
            </w:r>
          </w:p>
        </w:tc>
        <w:tc>
          <w:tcPr>
            <w:tcW w:type="dxa" w:w="4104"/>
            <w:vAlign w:val="top"/>
          </w:tcPr>
          <w:p>
            <w:pPr>
              <w:jc w:val="left"/>
            </w:pPr>
            <w:r/>
            <w:r>
              <w:rPr>
                <w:b w:val="0"/>
                <w:sz w:val="16"/>
              </w:rPr>
              <w:t>Forest hamlet, dwarven road, goblin camp, ruined village, watchtower road.</w:t>
            </w:r>
          </w:p>
        </w:tc>
      </w:tr>
      <w:tr>
        <w:trPr>
          <w:cantSplit/>
        </w:trPr>
        <w:tc>
          <w:tcPr>
            <w:tcW w:type="dxa" w:w="2376"/>
            <w:vAlign w:val="top"/>
            <w:shd w:fill="F2F2F2"/>
          </w:tcPr>
          <w:p>
            <w:pPr>
              <w:jc w:val="left"/>
            </w:pPr>
            <w:r/>
            <w:r>
              <w:rPr>
                <w:b w:val="0"/>
                <w:sz w:val="16"/>
              </w:rPr>
              <w:t>Resource Layer</w:t>
            </w:r>
          </w:p>
        </w:tc>
        <w:tc>
          <w:tcPr>
            <w:tcW w:type="dxa" w:w="4608"/>
            <w:vAlign w:val="top"/>
            <w:shd w:fill="F2F2F2"/>
          </w:tcPr>
          <w:p>
            <w:pPr>
              <w:jc w:val="left"/>
            </w:pPr>
            <w:r/>
            <w:r>
              <w:rPr>
                <w:b w:val="0"/>
                <w:sz w:val="16"/>
              </w:rPr>
              <w:t>Places local resources, hand veins, rich deposits, large automation nodes, surface clues, and purity grades.</w:t>
            </w:r>
          </w:p>
        </w:tc>
        <w:tc>
          <w:tcPr>
            <w:tcW w:type="dxa" w:w="4104"/>
            <w:vAlign w:val="top"/>
            <w:shd w:fill="F2F2F2"/>
          </w:tcPr>
          <w:p>
            <w:pPr>
              <w:jc w:val="left"/>
            </w:pPr>
            <w:r/>
            <w:r>
              <w:rPr>
                <w:b w:val="0"/>
                <w:sz w:val="16"/>
              </w:rPr>
              <w:t>Copper seams, iron veins, mana crystals, clay banks, coal pockets, rich iron deposit.</w:t>
            </w:r>
          </w:p>
        </w:tc>
      </w:tr>
      <w:tr>
        <w:trPr>
          <w:cantSplit/>
        </w:trPr>
        <w:tc>
          <w:tcPr>
            <w:tcW w:type="dxa" w:w="2376"/>
            <w:vAlign w:val="top"/>
          </w:tcPr>
          <w:p>
            <w:pPr>
              <w:jc w:val="left"/>
            </w:pPr>
            <w:r/>
            <w:r>
              <w:rPr>
                <w:b w:val="0"/>
                <w:sz w:val="16"/>
              </w:rPr>
              <w:t>Structure Layer</w:t>
            </w:r>
          </w:p>
        </w:tc>
        <w:tc>
          <w:tcPr>
            <w:tcW w:type="dxa" w:w="4608"/>
            <w:vAlign w:val="top"/>
          </w:tcPr>
          <w:p>
            <w:pPr>
              <w:jc w:val="left"/>
            </w:pPr>
            <w:r/>
            <w:r>
              <w:rPr>
                <w:b w:val="0"/>
                <w:sz w:val="16"/>
              </w:rPr>
              <w:t>Places ruins, caves, camps, shrines, towers, dungeons, villages, bridges, roads, and landmarks.</w:t>
            </w:r>
          </w:p>
        </w:tc>
        <w:tc>
          <w:tcPr>
            <w:tcW w:type="dxa" w:w="4104"/>
            <w:vAlign w:val="top"/>
          </w:tcPr>
          <w:p>
            <w:pPr>
              <w:jc w:val="left"/>
            </w:pPr>
            <w:r/>
            <w:r>
              <w:rPr>
                <w:b w:val="0"/>
                <w:sz w:val="16"/>
              </w:rPr>
              <w:t>Abandoned rune tower, goblin camp, village well, ruined shrine, cave entrance.</w:t>
            </w:r>
          </w:p>
        </w:tc>
      </w:tr>
      <w:tr>
        <w:trPr>
          <w:cantSplit/>
        </w:trPr>
        <w:tc>
          <w:tcPr>
            <w:tcW w:type="dxa" w:w="2376"/>
            <w:vAlign w:val="top"/>
            <w:shd w:fill="F2F2F2"/>
          </w:tcPr>
          <w:p>
            <w:pPr>
              <w:jc w:val="left"/>
            </w:pPr>
            <w:r/>
            <w:r>
              <w:rPr>
                <w:b w:val="0"/>
                <w:sz w:val="16"/>
              </w:rPr>
              <w:t>Creature Spawn Layer</w:t>
            </w:r>
          </w:p>
        </w:tc>
        <w:tc>
          <w:tcPr>
            <w:tcW w:type="dxa" w:w="4608"/>
            <w:vAlign w:val="top"/>
            <w:shd w:fill="F2F2F2"/>
          </w:tcPr>
          <w:p>
            <w:pPr>
              <w:jc w:val="left"/>
            </w:pPr>
            <w:r/>
            <w:r>
              <w:rPr>
                <w:b w:val="0"/>
                <w:sz w:val="16"/>
              </w:rPr>
              <w:t>Defines passive, hostile, magical, raid, cave, nest, and boss spawns.</w:t>
            </w:r>
          </w:p>
        </w:tc>
        <w:tc>
          <w:tcPr>
            <w:tcW w:type="dxa" w:w="4104"/>
            <w:vAlign w:val="top"/>
            <w:shd w:fill="F2F2F2"/>
          </w:tcPr>
          <w:p>
            <w:pPr>
              <w:jc w:val="left"/>
            </w:pPr>
            <w:r/>
            <w:r>
              <w:rPr>
                <w:b w:val="0"/>
                <w:sz w:val="16"/>
              </w:rPr>
              <w:t>Herd paths, cave spiders, goblin raid source, wisps near mana pocket.</w:t>
            </w:r>
          </w:p>
        </w:tc>
      </w:tr>
      <w:tr>
        <w:trPr>
          <w:cantSplit/>
        </w:trPr>
        <w:tc>
          <w:tcPr>
            <w:tcW w:type="dxa" w:w="2376"/>
            <w:vAlign w:val="top"/>
          </w:tcPr>
          <w:p>
            <w:pPr>
              <w:jc w:val="left"/>
            </w:pPr>
            <w:r/>
            <w:r>
              <w:rPr>
                <w:b w:val="0"/>
                <w:sz w:val="16"/>
              </w:rPr>
              <w:t>Dynamic State Layer</w:t>
            </w:r>
          </w:p>
        </w:tc>
        <w:tc>
          <w:tcPr>
            <w:tcW w:type="dxa" w:w="4608"/>
            <w:vAlign w:val="top"/>
          </w:tcPr>
          <w:p>
            <w:pPr>
              <w:jc w:val="left"/>
            </w:pPr>
            <w:r/>
            <w:r>
              <w:rPr>
                <w:b w:val="0"/>
                <w:sz w:val="16"/>
              </w:rPr>
              <w:t>Stores what has changed after generation.</w:t>
            </w:r>
          </w:p>
        </w:tc>
        <w:tc>
          <w:tcPr>
            <w:tcW w:type="dxa" w:w="4104"/>
            <w:vAlign w:val="top"/>
          </w:tcPr>
          <w:p>
            <w:pPr>
              <w:jc w:val="left"/>
            </w:pPr>
            <w:r/>
            <w:r>
              <w:rPr>
                <w:b w:val="0"/>
                <w:sz w:val="16"/>
              </w:rPr>
              <w:t>Burned forest, warded road, corrupted farm, mined deposit, repaired shrine, abandoned village.</w:t>
            </w:r>
          </w:p>
        </w:tc>
      </w:tr>
    </w:tbl>
    <w:p/>
    <w:tbl>
      <w:tblPr>
        <w:tblStyle w:val="TableGrid"/>
        <w:tblW w:type="auto" w:w="0"/>
        <w:tblLook w:firstColumn="1" w:firstRow="1" w:lastColumn="0" w:lastRow="0" w:noHBand="0" w:noVBand="1" w:val="04A0"/>
      </w:tblPr>
      <w:tblGrid>
        <w:gridCol w:w="10656"/>
      </w:tblGrid>
      <w:tr>
        <w:tc>
          <w:tcPr>
            <w:tcW w:type="dxa" w:w="10656"/>
            <w:shd w:fill="EAF3F8"/>
          </w:tcPr>
          <w:p>
            <w:r/>
            <w:r>
              <w:rPr>
                <w:b/>
                <w:color w:val="1F4E79"/>
                <w:sz w:val="22"/>
              </w:rPr>
              <w:t>Important Data Rule</w:t>
            </w:r>
          </w:p>
          <w:p>
            <w:r>
              <w:rPr>
                <w:sz w:val="19"/>
              </w:rPr>
              <w:t>Planning metadata such as POC Required, Alpha, Final Game, Placeholder, and Deferred should remain a design and spreadsheet layer. Shipped worldgen data should stay clean and reusable.</w:t>
            </w:r>
          </w:p>
        </w:tc>
      </w:tr>
    </w:tbl>
    <w:p/>
    <w:p>
      <w:pPr>
        <w:pStyle w:val="Heading1"/>
      </w:pPr>
      <w:r>
        <w:rPr>
          <w:rFonts w:ascii="Aptos Display" w:hAnsi="Aptos Display"/>
          <w:color w:val="1F4E79"/>
        </w:rPr>
        <w:t>4. Parent Biome, Region, and Worldgen Data Model</w:t>
      </w:r>
    </w:p>
    <w:p>
      <w:pPr>
        <w:spacing w:after="120"/>
      </w:pPr>
      <w:r>
        <w:rPr>
          <w:sz w:val="20"/>
        </w:rPr>
        <w:t>The parent model prevents the biome catalogue from becoming unmanageable. A temperate meadow inherits from BaseBiome, NaturalBiome, TemperateFamily, and MeadowVariant. A corrupted swamp inherits swamp terrain and moisture rules, then adds corruption spread, poison hazards, cursed creature spawns, and cleansing hooks.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592"/>
            <w:vAlign w:val="top"/>
            <w:shd w:fill="1F4E79"/>
          </w:tcPr>
          <w:p>
            <w:pPr>
              <w:jc w:val="left"/>
            </w:pPr>
            <w:r/>
            <w:r>
              <w:rPr>
                <w:b/>
                <w:color w:val="FFFFFF"/>
                <w:sz w:val="15"/>
              </w:rPr>
              <w:t>Parent Class / Data Layer</w:t>
            </w:r>
          </w:p>
        </w:tc>
        <w:tc>
          <w:tcPr>
            <w:tcW w:type="dxa" w:w="4896"/>
            <w:vAlign w:val="top"/>
            <w:shd w:fill="1F4E79"/>
          </w:tcPr>
          <w:p>
            <w:pPr>
              <w:jc w:val="left"/>
            </w:pPr>
            <w:r/>
            <w:r>
              <w:rPr>
                <w:b/>
                <w:color w:val="FFFFFF"/>
                <w:sz w:val="15"/>
              </w:rPr>
              <w:t>Inherits / Controls</w:t>
            </w:r>
          </w:p>
        </w:tc>
        <w:tc>
          <w:tcPr>
            <w:tcW w:type="dxa" w:w="3600"/>
            <w:vAlign w:val="top"/>
            <w:shd w:fill="1F4E79"/>
          </w:tcPr>
          <w:p>
            <w:pPr>
              <w:jc w:val="left"/>
            </w:pPr>
            <w:r/>
            <w:r>
              <w:rPr>
                <w:b/>
                <w:color w:val="FFFFFF"/>
                <w:sz w:val="15"/>
              </w:rPr>
              <w:t>Example Children</w:t>
            </w:r>
          </w:p>
        </w:tc>
      </w:tr>
      <w:tr>
        <w:trPr>
          <w:cantSplit/>
        </w:trPr>
        <w:tc>
          <w:tcPr>
            <w:tcW w:type="dxa" w:w="2592"/>
            <w:vAlign w:val="top"/>
            <w:shd w:fill="F2F2F2"/>
          </w:tcPr>
          <w:p>
            <w:pPr>
              <w:jc w:val="left"/>
            </w:pPr>
            <w:r/>
            <w:r>
              <w:rPr>
                <w:b w:val="0"/>
                <w:sz w:val="15"/>
              </w:rPr>
              <w:t>BaseWorldProfile</w:t>
            </w:r>
          </w:p>
        </w:tc>
        <w:tc>
          <w:tcPr>
            <w:tcW w:type="dxa" w:w="4896"/>
            <w:vAlign w:val="top"/>
            <w:shd w:fill="F2F2F2"/>
          </w:tcPr>
          <w:p>
            <w:pPr>
              <w:jc w:val="left"/>
            </w:pPr>
            <w:r/>
            <w:r>
              <w:rPr>
                <w:b w:val="0"/>
                <w:sz w:val="15"/>
              </w:rPr>
              <w:t>Seed settings, world size, generation mode, density sliders, difficulty links, biome weighting, structure weighting.</w:t>
            </w:r>
          </w:p>
        </w:tc>
        <w:tc>
          <w:tcPr>
            <w:tcW w:type="dxa" w:w="3600"/>
            <w:vAlign w:val="top"/>
            <w:shd w:fill="F2F2F2"/>
          </w:tcPr>
          <w:p>
            <w:pPr>
              <w:jc w:val="left"/>
            </w:pPr>
            <w:r/>
            <w:r>
              <w:rPr>
                <w:b w:val="0"/>
                <w:sz w:val="15"/>
              </w:rPr>
              <w:t>Default Survival World, Dense Village World, Harsh Wilderness, Creative Builder World.</w:t>
            </w:r>
          </w:p>
        </w:tc>
      </w:tr>
      <w:tr>
        <w:trPr>
          <w:cantSplit/>
        </w:trPr>
        <w:tc>
          <w:tcPr>
            <w:tcW w:type="dxa" w:w="2592"/>
            <w:vAlign w:val="top"/>
          </w:tcPr>
          <w:p>
            <w:pPr>
              <w:jc w:val="left"/>
            </w:pPr>
            <w:r/>
            <w:r>
              <w:rPr>
                <w:b w:val="0"/>
                <w:sz w:val="15"/>
              </w:rPr>
              <w:t>BaseRegion</w:t>
            </w:r>
          </w:p>
        </w:tc>
        <w:tc>
          <w:tcPr>
            <w:tcW w:type="dxa" w:w="4896"/>
            <w:vAlign w:val="top"/>
          </w:tcPr>
          <w:p>
            <w:pPr>
              <w:jc w:val="left"/>
            </w:pPr>
            <w:r/>
            <w:r>
              <w:rPr>
                <w:b w:val="0"/>
                <w:sz w:val="15"/>
              </w:rPr>
              <w:t>Name, climate, danger, factions, civilisation density, structure density, magic/corruption weighting, resource rules.</w:t>
            </w:r>
          </w:p>
        </w:tc>
        <w:tc>
          <w:tcPr>
            <w:tcW w:type="dxa" w:w="3600"/>
            <w:vAlign w:val="top"/>
          </w:tcPr>
          <w:p>
            <w:pPr>
              <w:jc w:val="left"/>
            </w:pPr>
            <w:r/>
            <w:r>
              <w:rPr>
                <w:b w:val="0"/>
                <w:sz w:val="15"/>
              </w:rPr>
              <w:t>Greenvale Marches, Northfall Range, Sunken Marshlands.</w:t>
            </w:r>
          </w:p>
        </w:tc>
      </w:tr>
      <w:tr>
        <w:trPr>
          <w:cantSplit/>
        </w:trPr>
        <w:tc>
          <w:tcPr>
            <w:tcW w:type="dxa" w:w="2592"/>
            <w:vAlign w:val="top"/>
            <w:shd w:fill="F2F2F2"/>
          </w:tcPr>
          <w:p>
            <w:pPr>
              <w:jc w:val="left"/>
            </w:pPr>
            <w:r/>
            <w:r>
              <w:rPr>
                <w:b w:val="0"/>
                <w:sz w:val="15"/>
              </w:rPr>
              <w:t>BaseBiome</w:t>
            </w:r>
          </w:p>
        </w:tc>
        <w:tc>
          <w:tcPr>
            <w:tcW w:type="dxa" w:w="4896"/>
            <w:vAlign w:val="top"/>
            <w:shd w:fill="F2F2F2"/>
          </w:tcPr>
          <w:p>
            <w:pPr>
              <w:jc w:val="left"/>
            </w:pPr>
            <w:r/>
            <w:r>
              <w:rPr>
                <w:b w:val="0"/>
                <w:sz w:val="15"/>
              </w:rPr>
              <w:t>Display name, internal ID, category, terrain palette, vegetation, weather, spawns, resources, structures, tags.</w:t>
            </w:r>
          </w:p>
        </w:tc>
        <w:tc>
          <w:tcPr>
            <w:tcW w:type="dxa" w:w="3600"/>
            <w:vAlign w:val="top"/>
            <w:shd w:fill="F2F2F2"/>
          </w:tcPr>
          <w:p>
            <w:pPr>
              <w:jc w:val="left"/>
            </w:pPr>
            <w:r/>
            <w:r>
              <w:rPr>
                <w:b w:val="0"/>
                <w:sz w:val="15"/>
              </w:rPr>
              <w:t>Hearthplain Meadow, Riverwood Forest, Stoneback Highlands.</w:t>
            </w:r>
          </w:p>
        </w:tc>
      </w:tr>
      <w:tr>
        <w:trPr>
          <w:cantSplit/>
        </w:trPr>
        <w:tc>
          <w:tcPr>
            <w:tcW w:type="dxa" w:w="2592"/>
            <w:vAlign w:val="top"/>
          </w:tcPr>
          <w:p>
            <w:pPr>
              <w:jc w:val="left"/>
            </w:pPr>
            <w:r/>
            <w:r>
              <w:rPr>
                <w:b w:val="0"/>
                <w:sz w:val="15"/>
              </w:rPr>
              <w:t>NaturalBiome</w:t>
            </w:r>
          </w:p>
        </w:tc>
        <w:tc>
          <w:tcPr>
            <w:tcW w:type="dxa" w:w="4896"/>
            <w:vAlign w:val="top"/>
          </w:tcPr>
          <w:p>
            <w:pPr>
              <w:jc w:val="left"/>
            </w:pPr>
            <w:r/>
            <w:r>
              <w:rPr>
                <w:b w:val="0"/>
                <w:sz w:val="15"/>
              </w:rPr>
              <w:t>Temperature, moisture, altitude, soil fertility, vegetation families, natural structures, wildlife.</w:t>
            </w:r>
          </w:p>
        </w:tc>
        <w:tc>
          <w:tcPr>
            <w:tcW w:type="dxa" w:w="3600"/>
            <w:vAlign w:val="top"/>
          </w:tcPr>
          <w:p>
            <w:pPr>
              <w:jc w:val="left"/>
            </w:pPr>
            <w:r/>
            <w:r>
              <w:rPr>
                <w:b w:val="0"/>
                <w:sz w:val="15"/>
              </w:rPr>
              <w:t>Plains, forest, swamp, desert, snowfield.</w:t>
            </w:r>
          </w:p>
        </w:tc>
      </w:tr>
      <w:tr>
        <w:trPr>
          <w:cantSplit/>
        </w:trPr>
        <w:tc>
          <w:tcPr>
            <w:tcW w:type="dxa" w:w="2592"/>
            <w:vAlign w:val="top"/>
            <w:shd w:fill="F2F2F2"/>
          </w:tcPr>
          <w:p>
            <w:pPr>
              <w:jc w:val="left"/>
            </w:pPr>
            <w:r/>
            <w:r>
              <w:rPr>
                <w:b w:val="0"/>
                <w:sz w:val="15"/>
              </w:rPr>
              <w:t>MagicalBiome</w:t>
            </w:r>
          </w:p>
        </w:tc>
        <w:tc>
          <w:tcPr>
            <w:tcW w:type="dxa" w:w="4896"/>
            <w:vAlign w:val="top"/>
            <w:shd w:fill="F2F2F2"/>
          </w:tcPr>
          <w:p>
            <w:pPr>
              <w:jc w:val="left"/>
            </w:pPr>
            <w:r/>
            <w:r>
              <w:rPr>
                <w:b w:val="0"/>
                <w:sz w:val="15"/>
              </w:rPr>
              <w:t>Mana density, leyline affinity, magical weather, spell/resource interactions, magical creature spawns.</w:t>
            </w:r>
          </w:p>
        </w:tc>
        <w:tc>
          <w:tcPr>
            <w:tcW w:type="dxa" w:w="3600"/>
            <w:vAlign w:val="top"/>
            <w:shd w:fill="F2F2F2"/>
          </w:tcPr>
          <w:p>
            <w:pPr>
              <w:jc w:val="left"/>
            </w:pPr>
            <w:r/>
            <w:r>
              <w:rPr>
                <w:b w:val="0"/>
                <w:sz w:val="15"/>
              </w:rPr>
              <w:t>Crystal Glade, Leyline Meadow, Starfall Grove.</w:t>
            </w:r>
          </w:p>
        </w:tc>
      </w:tr>
      <w:tr>
        <w:trPr>
          <w:cantSplit/>
        </w:trPr>
        <w:tc>
          <w:tcPr>
            <w:tcW w:type="dxa" w:w="2592"/>
            <w:vAlign w:val="top"/>
          </w:tcPr>
          <w:p>
            <w:pPr>
              <w:jc w:val="left"/>
            </w:pPr>
            <w:r/>
            <w:r>
              <w:rPr>
                <w:b w:val="0"/>
                <w:sz w:val="15"/>
              </w:rPr>
              <w:t>CorruptedBiome</w:t>
            </w:r>
          </w:p>
        </w:tc>
        <w:tc>
          <w:tcPr>
            <w:tcW w:type="dxa" w:w="4896"/>
            <w:vAlign w:val="top"/>
          </w:tcPr>
          <w:p>
            <w:pPr>
              <w:jc w:val="left"/>
            </w:pPr>
            <w:r/>
            <w:r>
              <w:rPr>
                <w:b w:val="0"/>
                <w:sz w:val="15"/>
              </w:rPr>
              <w:t>Corruption source, spread rules, cleansing rules, hazards, hostile spawns, village impact.</w:t>
            </w:r>
          </w:p>
        </w:tc>
        <w:tc>
          <w:tcPr>
            <w:tcW w:type="dxa" w:w="3600"/>
            <w:vAlign w:val="top"/>
          </w:tcPr>
          <w:p>
            <w:pPr>
              <w:jc w:val="left"/>
            </w:pPr>
            <w:r/>
            <w:r>
              <w:rPr>
                <w:b w:val="0"/>
                <w:sz w:val="15"/>
              </w:rPr>
              <w:t>Blightwood, Cursed Fen, Ashrot Plain.</w:t>
            </w:r>
          </w:p>
        </w:tc>
      </w:tr>
      <w:tr>
        <w:trPr>
          <w:cantSplit/>
        </w:trPr>
        <w:tc>
          <w:tcPr>
            <w:tcW w:type="dxa" w:w="2592"/>
            <w:vAlign w:val="top"/>
            <w:shd w:fill="F2F2F2"/>
          </w:tcPr>
          <w:p>
            <w:pPr>
              <w:jc w:val="left"/>
            </w:pPr>
            <w:r/>
            <w:r>
              <w:rPr>
                <w:b w:val="0"/>
                <w:sz w:val="15"/>
              </w:rPr>
              <w:t>AncientBiome</w:t>
            </w:r>
          </w:p>
        </w:tc>
        <w:tc>
          <w:tcPr>
            <w:tcW w:type="dxa" w:w="4896"/>
            <w:vAlign w:val="top"/>
            <w:shd w:fill="F2F2F2"/>
          </w:tcPr>
          <w:p>
            <w:pPr>
              <w:jc w:val="left"/>
            </w:pPr>
            <w:r/>
            <w:r>
              <w:rPr>
                <w:b w:val="0"/>
                <w:sz w:val="15"/>
              </w:rPr>
              <w:t>Ruins, relic density, old machines, buried roads, lore fragments, puzzle/gate structures.</w:t>
            </w:r>
          </w:p>
        </w:tc>
        <w:tc>
          <w:tcPr>
            <w:tcW w:type="dxa" w:w="3600"/>
            <w:vAlign w:val="top"/>
            <w:shd w:fill="F2F2F2"/>
          </w:tcPr>
          <w:p>
            <w:pPr>
              <w:jc w:val="left"/>
            </w:pPr>
            <w:r/>
            <w:r>
              <w:rPr>
                <w:b w:val="0"/>
                <w:sz w:val="15"/>
              </w:rPr>
              <w:t>Ancient Battlefield, Broken Runefield, Lost Roadlands.</w:t>
            </w:r>
          </w:p>
        </w:tc>
      </w:tr>
      <w:tr>
        <w:trPr>
          <w:cantSplit/>
        </w:trPr>
        <w:tc>
          <w:tcPr>
            <w:tcW w:type="dxa" w:w="2592"/>
            <w:vAlign w:val="top"/>
          </w:tcPr>
          <w:p>
            <w:pPr>
              <w:jc w:val="left"/>
            </w:pPr>
            <w:r/>
            <w:r>
              <w:rPr>
                <w:b w:val="0"/>
                <w:sz w:val="15"/>
              </w:rPr>
              <w:t>CaveBiome</w:t>
            </w:r>
          </w:p>
        </w:tc>
        <w:tc>
          <w:tcPr>
            <w:tcW w:type="dxa" w:w="4896"/>
            <w:vAlign w:val="top"/>
          </w:tcPr>
          <w:p>
            <w:pPr>
              <w:jc w:val="left"/>
            </w:pPr>
            <w:r/>
            <w:r>
              <w:rPr>
                <w:b w:val="0"/>
                <w:sz w:val="15"/>
              </w:rPr>
              <w:t>Depth band, rock layers, cave shape, ore weighting, underground water/lava, cave creatures, ruins.</w:t>
            </w:r>
          </w:p>
        </w:tc>
        <w:tc>
          <w:tcPr>
            <w:tcW w:type="dxa" w:w="3600"/>
            <w:vAlign w:val="top"/>
          </w:tcPr>
          <w:p>
            <w:pPr>
              <w:jc w:val="left"/>
            </w:pPr>
            <w:r/>
            <w:r>
              <w:rPr>
                <w:b w:val="0"/>
                <w:sz w:val="15"/>
              </w:rPr>
              <w:t>Shallow Stone Caves, Crystal Caves, Deepstone Halls.</w:t>
            </w:r>
          </w:p>
        </w:tc>
      </w:tr>
      <w:tr>
        <w:trPr>
          <w:cantSplit/>
        </w:trPr>
        <w:tc>
          <w:tcPr>
            <w:tcW w:type="dxa" w:w="2592"/>
            <w:vAlign w:val="top"/>
            <w:shd w:fill="F2F2F2"/>
          </w:tcPr>
          <w:p>
            <w:pPr>
              <w:jc w:val="left"/>
            </w:pPr>
            <w:r/>
            <w:r>
              <w:rPr>
                <w:b w:val="0"/>
                <w:sz w:val="15"/>
              </w:rPr>
              <w:t>CivilisedBiome</w:t>
            </w:r>
          </w:p>
        </w:tc>
        <w:tc>
          <w:tcPr>
            <w:tcW w:type="dxa" w:w="4896"/>
            <w:vAlign w:val="top"/>
            <w:shd w:fill="F2F2F2"/>
          </w:tcPr>
          <w:p>
            <w:pPr>
              <w:jc w:val="left"/>
            </w:pPr>
            <w:r/>
            <w:r>
              <w:rPr>
                <w:b w:val="0"/>
                <w:sz w:val="15"/>
              </w:rPr>
              <w:t>Farms, roads, cleared land, walls, outposts, warehouses, culture palette, safety rules.</w:t>
            </w:r>
          </w:p>
        </w:tc>
        <w:tc>
          <w:tcPr>
            <w:tcW w:type="dxa" w:w="3600"/>
            <w:vAlign w:val="top"/>
            <w:shd w:fill="F2F2F2"/>
          </w:tcPr>
          <w:p>
            <w:pPr>
              <w:jc w:val="left"/>
            </w:pPr>
            <w:r/>
            <w:r>
              <w:rPr>
                <w:b w:val="0"/>
                <w:sz w:val="15"/>
              </w:rPr>
              <w:t>Village Farmland, Warded Road, Fortified Hamlet Zone.</w:t>
            </w:r>
          </w:p>
        </w:tc>
      </w:tr>
      <w:tr>
        <w:trPr>
          <w:cantSplit/>
        </w:trPr>
        <w:tc>
          <w:tcPr>
            <w:tcW w:type="dxa" w:w="2592"/>
            <w:vAlign w:val="top"/>
          </w:tcPr>
          <w:p>
            <w:pPr>
              <w:jc w:val="left"/>
            </w:pPr>
            <w:r/>
            <w:r>
              <w:rPr>
                <w:b w:val="0"/>
                <w:sz w:val="15"/>
              </w:rPr>
              <w:t>DynamicBiomeState</w:t>
            </w:r>
          </w:p>
        </w:tc>
        <w:tc>
          <w:tcPr>
            <w:tcW w:type="dxa" w:w="4896"/>
            <w:vAlign w:val="top"/>
          </w:tcPr>
          <w:p>
            <w:pPr>
              <w:jc w:val="left"/>
            </w:pPr>
            <w:r/>
            <w:r>
              <w:rPr>
                <w:b w:val="0"/>
                <w:sz w:val="15"/>
              </w:rPr>
              <w:t>Runtime change flags, spread values, damage, restoration, overharvesting, extraction, warding, season state.</w:t>
            </w:r>
          </w:p>
        </w:tc>
        <w:tc>
          <w:tcPr>
            <w:tcW w:type="dxa" w:w="3600"/>
            <w:vAlign w:val="top"/>
          </w:tcPr>
          <w:p>
            <w:pPr>
              <w:jc w:val="left"/>
            </w:pPr>
            <w:r/>
            <w:r>
              <w:rPr>
                <w:b w:val="0"/>
                <w:sz w:val="15"/>
              </w:rPr>
              <w:t>Recently Burned, Overharvested, Warded, Cleansed, Corrupted, Reclaimed.</w:t>
            </w:r>
          </w:p>
        </w:tc>
      </w:tr>
      <w:tr>
        <w:trPr>
          <w:cantSplit/>
        </w:trPr>
        <w:tc>
          <w:tcPr>
            <w:tcW w:type="dxa" w:w="2592"/>
            <w:vAlign w:val="top"/>
            <w:shd w:fill="F2F2F2"/>
          </w:tcPr>
          <w:p>
            <w:pPr>
              <w:jc w:val="left"/>
            </w:pPr>
            <w:r/>
            <w:r>
              <w:rPr>
                <w:b w:val="0"/>
                <w:sz w:val="15"/>
              </w:rPr>
              <w:t>PlanningMetadata</w:t>
            </w:r>
          </w:p>
        </w:tc>
        <w:tc>
          <w:tcPr>
            <w:tcW w:type="dxa" w:w="4896"/>
            <w:vAlign w:val="top"/>
            <w:shd w:fill="F2F2F2"/>
          </w:tcPr>
          <w:p>
            <w:pPr>
              <w:jc w:val="left"/>
            </w:pPr>
            <w:r/>
            <w:r>
              <w:rPr>
                <w:b w:val="0"/>
                <w:sz w:val="15"/>
              </w:rPr>
              <w:t>Document-only fields for planning and scope.</w:t>
            </w:r>
          </w:p>
        </w:tc>
        <w:tc>
          <w:tcPr>
            <w:tcW w:type="dxa" w:w="3600"/>
            <w:vAlign w:val="top"/>
            <w:shd w:fill="F2F2F2"/>
          </w:tcPr>
          <w:p>
            <w:pPr>
              <w:jc w:val="left"/>
            </w:pPr>
            <w:r/>
            <w:r>
              <w:rPr>
                <w:b w:val="0"/>
                <w:sz w:val="15"/>
              </w:rPr>
              <w:t>POC Required, Alpha, Final Game, Placeholder, Deferred, Balance Draft.</w:t>
            </w:r>
          </w:p>
        </w:tc>
      </w:tr>
    </w:tbl>
    <w:p/>
    <w:p>
      <w:pPr>
        <w:pStyle w:val="Heading2"/>
      </w:pPr>
      <w:r>
        <w:rPr>
          <w:rFonts w:ascii="Aptos Display" w:hAnsi="Aptos Display"/>
          <w:color w:val="1F4E79"/>
        </w:rPr>
        <w:t>4.1 Example Inheritance Chains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016"/>
            <w:vAlign w:val="top"/>
            <w:shd w:fill="1F4E79"/>
          </w:tcPr>
          <w:p>
            <w:pPr>
              <w:jc w:val="left"/>
            </w:pPr>
            <w:r/>
            <w:r>
              <w:rPr>
                <w:b/>
                <w:color w:val="FFFFFF"/>
                <w:sz w:val="15"/>
              </w:rPr>
              <w:t>Example</w:t>
            </w:r>
          </w:p>
        </w:tc>
        <w:tc>
          <w:tcPr>
            <w:tcW w:type="dxa" w:w="4320"/>
            <w:vAlign w:val="top"/>
            <w:shd w:fill="1F4E79"/>
          </w:tcPr>
          <w:p>
            <w:pPr>
              <w:jc w:val="left"/>
            </w:pPr>
            <w:r/>
            <w:r>
              <w:rPr>
                <w:b/>
                <w:color w:val="FFFFFF"/>
                <w:sz w:val="15"/>
              </w:rPr>
              <w:t>Inheritance Chain</w:t>
            </w:r>
          </w:p>
        </w:tc>
        <w:tc>
          <w:tcPr>
            <w:tcW w:type="dxa" w:w="4752"/>
            <w:vAlign w:val="top"/>
            <w:shd w:fill="1F4E79"/>
          </w:tcPr>
          <w:p>
            <w:pPr>
              <w:jc w:val="left"/>
            </w:pPr>
            <w:r/>
            <w:r>
              <w:rPr>
                <w:b/>
                <w:color w:val="FFFFFF"/>
                <w:sz w:val="15"/>
              </w:rPr>
              <w:t>What It Gains Automatically</w:t>
            </w:r>
          </w:p>
        </w:tc>
      </w:tr>
      <w:tr>
        <w:trPr>
          <w:cantSplit/>
        </w:trPr>
        <w:tc>
          <w:tcPr>
            <w:tcW w:type="dxa" w:w="2016"/>
            <w:vAlign w:val="top"/>
            <w:shd w:fill="F2F2F2"/>
          </w:tcPr>
          <w:p>
            <w:pPr>
              <w:jc w:val="left"/>
            </w:pPr>
            <w:r/>
            <w:r>
              <w:rPr>
                <w:b w:val="0"/>
                <w:sz w:val="15"/>
              </w:rPr>
              <w:t>Hearthplain Meadow</w:t>
            </w:r>
          </w:p>
        </w:tc>
        <w:tc>
          <w:tcPr>
            <w:tcW w:type="dxa" w:w="4320"/>
            <w:vAlign w:val="top"/>
            <w:shd w:fill="F2F2F2"/>
          </w:tcPr>
          <w:p>
            <w:pPr>
              <w:jc w:val="left"/>
            </w:pPr>
            <w:r/>
            <w:r>
              <w:rPr>
                <w:b w:val="0"/>
                <w:sz w:val="15"/>
              </w:rPr>
              <w:t>BaseBiome -&gt; NaturalBiome -&gt; TemperateFamily -&gt; MeadowVariant</w:t>
            </w:r>
          </w:p>
        </w:tc>
        <w:tc>
          <w:tcPr>
            <w:tcW w:type="dxa" w:w="4752"/>
            <w:vAlign w:val="top"/>
            <w:shd w:fill="F2F2F2"/>
          </w:tcPr>
          <w:p>
            <w:pPr>
              <w:jc w:val="left"/>
            </w:pPr>
            <w:r/>
            <w:r>
              <w:rPr>
                <w:b w:val="0"/>
                <w:sz w:val="15"/>
              </w:rPr>
              <w:t>Soft terrain, grasses, low danger, starter herbs, fertile soil, sheep-like fantasy wildlife, village suitability.</w:t>
            </w:r>
          </w:p>
        </w:tc>
      </w:tr>
      <w:tr>
        <w:trPr>
          <w:cantSplit/>
        </w:trPr>
        <w:tc>
          <w:tcPr>
            <w:tcW w:type="dxa" w:w="2016"/>
            <w:vAlign w:val="top"/>
          </w:tcPr>
          <w:p>
            <w:pPr>
              <w:jc w:val="left"/>
            </w:pPr>
            <w:r/>
            <w:r>
              <w:rPr>
                <w:b w:val="0"/>
                <w:sz w:val="15"/>
              </w:rPr>
              <w:t>Riverwood Forest Edge</w:t>
            </w:r>
          </w:p>
        </w:tc>
        <w:tc>
          <w:tcPr>
            <w:tcW w:type="dxa" w:w="4320"/>
            <w:vAlign w:val="top"/>
          </w:tcPr>
          <w:p>
            <w:pPr>
              <w:jc w:val="left"/>
            </w:pPr>
            <w:r/>
            <w:r>
              <w:rPr>
                <w:b w:val="0"/>
                <w:sz w:val="15"/>
              </w:rPr>
              <w:t>BaseBiome -&gt; NaturalBiome -&gt; ForestFamily -&gt; RiverAdjacentVariant</w:t>
            </w:r>
          </w:p>
        </w:tc>
        <w:tc>
          <w:tcPr>
            <w:tcW w:type="dxa" w:w="4752"/>
            <w:vAlign w:val="top"/>
          </w:tcPr>
          <w:p>
            <w:pPr>
              <w:jc w:val="left"/>
            </w:pPr>
            <w:r/>
            <w:r>
              <w:rPr>
                <w:b w:val="0"/>
                <w:sz w:val="15"/>
              </w:rPr>
              <w:t>Tree density, wood families, mushrooms, herbs, wildlife, hidden ruins, river humidity, early lumber resources.</w:t>
            </w:r>
          </w:p>
        </w:tc>
      </w:tr>
      <w:tr>
        <w:trPr>
          <w:cantSplit/>
        </w:trPr>
        <w:tc>
          <w:tcPr>
            <w:tcW w:type="dxa" w:w="2016"/>
            <w:vAlign w:val="top"/>
            <w:shd w:fill="F2F2F2"/>
          </w:tcPr>
          <w:p>
            <w:pPr>
              <w:jc w:val="left"/>
            </w:pPr>
            <w:r/>
            <w:r>
              <w:rPr>
                <w:b w:val="0"/>
                <w:sz w:val="15"/>
              </w:rPr>
              <w:t>Shallow Stone Cave</w:t>
            </w:r>
          </w:p>
        </w:tc>
        <w:tc>
          <w:tcPr>
            <w:tcW w:type="dxa" w:w="4320"/>
            <w:vAlign w:val="top"/>
            <w:shd w:fill="F2F2F2"/>
          </w:tcPr>
          <w:p>
            <w:pPr>
              <w:jc w:val="left"/>
            </w:pPr>
            <w:r/>
            <w:r>
              <w:rPr>
                <w:b w:val="0"/>
                <w:sz w:val="15"/>
              </w:rPr>
              <w:t>BaseBiome -&gt; CaveBiome -&gt; ShallowDepthFamily -&gt; StoneCaveVariant</w:t>
            </w:r>
          </w:p>
        </w:tc>
        <w:tc>
          <w:tcPr>
            <w:tcW w:type="dxa" w:w="4752"/>
            <w:vAlign w:val="top"/>
            <w:shd w:fill="F2F2F2"/>
          </w:tcPr>
          <w:p>
            <w:pPr>
              <w:jc w:val="left"/>
            </w:pPr>
            <w:r/>
            <w:r>
              <w:rPr>
                <w:b w:val="0"/>
                <w:sz w:val="15"/>
              </w:rPr>
              <w:t>Stone palette, coal/copper/iron weighting, cave entrances, darkness threat, cave spider spawn rules.</w:t>
            </w:r>
          </w:p>
        </w:tc>
      </w:tr>
      <w:tr>
        <w:trPr>
          <w:cantSplit/>
        </w:trPr>
        <w:tc>
          <w:tcPr>
            <w:tcW w:type="dxa" w:w="2016"/>
            <w:vAlign w:val="top"/>
          </w:tcPr>
          <w:p>
            <w:pPr>
              <w:jc w:val="left"/>
            </w:pPr>
            <w:r/>
            <w:r>
              <w:rPr>
                <w:b w:val="0"/>
                <w:sz w:val="15"/>
              </w:rPr>
              <w:t>Leyline Crystal Glade</w:t>
            </w:r>
          </w:p>
        </w:tc>
        <w:tc>
          <w:tcPr>
            <w:tcW w:type="dxa" w:w="4320"/>
            <w:vAlign w:val="top"/>
          </w:tcPr>
          <w:p>
            <w:pPr>
              <w:jc w:val="left"/>
            </w:pPr>
            <w:r/>
            <w:r>
              <w:rPr>
                <w:b w:val="0"/>
                <w:sz w:val="15"/>
              </w:rPr>
              <w:t>BaseBiome -&gt; MagicalBiome -&gt; LeylineFamily -&gt; CrystalVariant</w:t>
            </w:r>
          </w:p>
        </w:tc>
        <w:tc>
          <w:tcPr>
            <w:tcW w:type="dxa" w:w="4752"/>
            <w:vAlign w:val="top"/>
          </w:tcPr>
          <w:p>
            <w:pPr>
              <w:jc w:val="left"/>
            </w:pPr>
            <w:r/>
            <w:r>
              <w:rPr>
                <w:b w:val="0"/>
                <w:sz w:val="15"/>
              </w:rPr>
              <w:t>Mana density, mana crystal nodes, wisp spawns, magical weather chance, mana machine boost and instability rules.</w:t>
            </w:r>
          </w:p>
        </w:tc>
      </w:tr>
      <w:tr>
        <w:trPr>
          <w:cantSplit/>
        </w:trPr>
        <w:tc>
          <w:tcPr>
            <w:tcW w:type="dxa" w:w="2016"/>
            <w:vAlign w:val="top"/>
            <w:shd w:fill="F2F2F2"/>
          </w:tcPr>
          <w:p>
            <w:pPr>
              <w:jc w:val="left"/>
            </w:pPr>
            <w:r/>
            <w:r>
              <w:rPr>
                <w:b w:val="0"/>
                <w:sz w:val="15"/>
              </w:rPr>
              <w:t>Blighted Forest</w:t>
            </w:r>
          </w:p>
        </w:tc>
        <w:tc>
          <w:tcPr>
            <w:tcW w:type="dxa" w:w="4320"/>
            <w:vAlign w:val="top"/>
            <w:shd w:fill="F2F2F2"/>
          </w:tcPr>
          <w:p>
            <w:pPr>
              <w:jc w:val="left"/>
            </w:pPr>
            <w:r/>
            <w:r>
              <w:rPr>
                <w:b w:val="0"/>
                <w:sz w:val="15"/>
              </w:rPr>
              <w:t>BaseBiome -&gt; NaturalBiome -&gt; ForestFamily -&gt; CorruptedBiome -&gt; BlightVariant</w:t>
            </w:r>
          </w:p>
        </w:tc>
        <w:tc>
          <w:tcPr>
            <w:tcW w:type="dxa" w:w="4752"/>
            <w:vAlign w:val="top"/>
            <w:shd w:fill="F2F2F2"/>
          </w:tcPr>
          <w:p>
            <w:pPr>
              <w:jc w:val="left"/>
            </w:pPr>
            <w:r/>
            <w:r>
              <w:rPr>
                <w:b w:val="0"/>
                <w:sz w:val="15"/>
              </w:rPr>
              <w:t>Forest terrain plus corruption spread, hostile spawns, cursed roots, cleansing hooks, village fear and migration effects.</w:t>
            </w:r>
          </w:p>
        </w:tc>
      </w:tr>
    </w:tbl>
    <w:p/>
    <w:p>
      <w:pPr>
        <w:pStyle w:val="Heading1"/>
      </w:pPr>
      <w:r>
        <w:rPr>
          <w:rFonts w:ascii="Aptos Display" w:hAnsi="Aptos Display"/>
          <w:color w:val="1F4E79"/>
        </w:rPr>
        <w:t>5. World Structure, Seeds, Regions, and Difficulty</w:t>
      </w:r>
    </w:p>
    <w:p>
      <w:pPr>
        <w:spacing w:after="120"/>
      </w:pPr>
      <w:r>
        <w:rPr>
          <w:sz w:val="20"/>
        </w:rPr>
        <w:t>The final game should support very large or effectively infinite worlds while still maintaining progression readability. The recommended approach is a layered region system: the world can extend outward procedurally, but starting and central regions use controlled weights so early resources, villages, caves, magic hints, and threats appear in sensible ranges.</w:t>
      </w:r>
    </w:p>
    <w:p>
      <w:pPr>
        <w:pStyle w:val="Heading2"/>
      </w:pPr>
      <w:r>
        <w:rPr>
          <w:rFonts w:ascii="Aptos Display" w:hAnsi="Aptos Display"/>
          <w:color w:val="1F4E79"/>
        </w:rPr>
        <w:t>5.1 Generation Modes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304"/>
            <w:vAlign w:val="top"/>
            <w:shd w:fill="1F4E79"/>
          </w:tcPr>
          <w:p>
            <w:pPr>
              <w:jc w:val="left"/>
            </w:pPr>
            <w:r/>
            <w:r>
              <w:rPr>
                <w:b/>
                <w:color w:val="FFFFFF"/>
                <w:sz w:val="16"/>
              </w:rPr>
              <w:t>Mode</w:t>
            </w:r>
          </w:p>
        </w:tc>
        <w:tc>
          <w:tcPr>
            <w:tcW w:type="dxa" w:w="3744"/>
            <w:vAlign w:val="top"/>
            <w:shd w:fill="1F4E79"/>
          </w:tcPr>
          <w:p>
            <w:pPr>
              <w:jc w:val="left"/>
            </w:pPr>
            <w:r/>
            <w:r>
              <w:rPr>
                <w:b/>
                <w:color w:val="FFFFFF"/>
                <w:sz w:val="16"/>
              </w:rPr>
              <w:t>Purpose</w:t>
            </w:r>
          </w:p>
        </w:tc>
        <w:tc>
          <w:tcPr>
            <w:tcW w:type="dxa" w:w="5040"/>
            <w:vAlign w:val="top"/>
            <w:shd w:fill="1F4E79"/>
          </w:tcPr>
          <w:p>
            <w:pPr>
              <w:jc w:val="left"/>
            </w:pPr>
            <w:r/>
            <w:r>
              <w:rPr>
                <w:b/>
                <w:color w:val="FFFFFF"/>
                <w:sz w:val="16"/>
              </w:rPr>
              <w:t>Notes</w:t>
            </w:r>
          </w:p>
        </w:tc>
      </w:tr>
      <w:tr>
        <w:trPr>
          <w:cantSplit/>
        </w:trPr>
        <w:tc>
          <w:tcPr>
            <w:tcW w:type="dxa" w:w="2304"/>
            <w:vAlign w:val="top"/>
            <w:shd w:fill="F2F2F2"/>
          </w:tcPr>
          <w:p>
            <w:pPr>
              <w:jc w:val="left"/>
            </w:pPr>
            <w:r/>
            <w:r>
              <w:rPr>
                <w:b w:val="0"/>
                <w:sz w:val="16"/>
              </w:rPr>
              <w:t>Standard Living World</w:t>
            </w:r>
          </w:p>
        </w:tc>
        <w:tc>
          <w:tcPr>
            <w:tcW w:type="dxa" w:w="3744"/>
            <w:vAlign w:val="top"/>
            <w:shd w:fill="F2F2F2"/>
          </w:tcPr>
          <w:p>
            <w:pPr>
              <w:jc w:val="left"/>
            </w:pPr>
            <w:r/>
            <w:r>
              <w:rPr>
                <w:b w:val="0"/>
                <w:sz w:val="16"/>
              </w:rPr>
              <w:t>Default survival experience.</w:t>
            </w:r>
          </w:p>
        </w:tc>
        <w:tc>
          <w:tcPr>
            <w:tcW w:type="dxa" w:w="5040"/>
            <w:vAlign w:val="top"/>
            <w:shd w:fill="F2F2F2"/>
          </w:tcPr>
          <w:p>
            <w:pPr>
              <w:jc w:val="left"/>
            </w:pPr>
            <w:r/>
            <w:r>
              <w:rPr>
                <w:b w:val="0"/>
                <w:sz w:val="16"/>
              </w:rPr>
              <w:t>Very large world with controlled central region and procedural extension outward.</w:t>
            </w:r>
          </w:p>
        </w:tc>
      </w:tr>
      <w:tr>
        <w:trPr>
          <w:cantSplit/>
        </w:trPr>
        <w:tc>
          <w:tcPr>
            <w:tcW w:type="dxa" w:w="2304"/>
            <w:vAlign w:val="top"/>
          </w:tcPr>
          <w:p>
            <w:pPr>
              <w:jc w:val="left"/>
            </w:pPr>
            <w:r/>
            <w:r>
              <w:rPr>
                <w:b w:val="0"/>
                <w:sz w:val="16"/>
              </w:rPr>
              <w:t>Infinite Frontier</w:t>
            </w:r>
          </w:p>
        </w:tc>
        <w:tc>
          <w:tcPr>
            <w:tcW w:type="dxa" w:w="3744"/>
            <w:vAlign w:val="top"/>
          </w:tcPr>
          <w:p>
            <w:pPr>
              <w:jc w:val="left"/>
            </w:pPr>
            <w:r/>
            <w:r>
              <w:rPr>
                <w:b w:val="0"/>
                <w:sz w:val="16"/>
              </w:rPr>
              <w:t>Minecraft-like long-term exploration.</w:t>
            </w:r>
          </w:p>
        </w:tc>
        <w:tc>
          <w:tcPr>
            <w:tcW w:type="dxa" w:w="5040"/>
            <w:vAlign w:val="top"/>
          </w:tcPr>
          <w:p>
            <w:pPr>
              <w:jc w:val="left"/>
            </w:pPr>
            <w:r/>
            <w:r>
              <w:rPr>
                <w:b w:val="0"/>
                <w:sz w:val="16"/>
              </w:rPr>
              <w:t>Outer regions continue generating with increasing rarity, danger, and strange biomes.</w:t>
            </w:r>
          </w:p>
        </w:tc>
      </w:tr>
      <w:tr>
        <w:trPr>
          <w:cantSplit/>
        </w:trPr>
        <w:tc>
          <w:tcPr>
            <w:tcW w:type="dxa" w:w="2304"/>
            <w:vAlign w:val="top"/>
            <w:shd w:fill="F2F2F2"/>
          </w:tcPr>
          <w:p>
            <w:pPr>
              <w:jc w:val="left"/>
            </w:pPr>
            <w:r/>
            <w:r>
              <w:rPr>
                <w:b w:val="0"/>
                <w:sz w:val="16"/>
              </w:rPr>
              <w:t>Large Bounded World</w:t>
            </w:r>
          </w:p>
        </w:tc>
        <w:tc>
          <w:tcPr>
            <w:tcW w:type="dxa" w:w="3744"/>
            <w:vAlign w:val="top"/>
            <w:shd w:fill="F2F2F2"/>
          </w:tcPr>
          <w:p>
            <w:pPr>
              <w:jc w:val="left"/>
            </w:pPr>
            <w:r/>
            <w:r>
              <w:rPr>
                <w:b w:val="0"/>
                <w:sz w:val="16"/>
              </w:rPr>
              <w:t>Performance or story-friendly option.</w:t>
            </w:r>
          </w:p>
        </w:tc>
        <w:tc>
          <w:tcPr>
            <w:tcW w:type="dxa" w:w="5040"/>
            <w:vAlign w:val="top"/>
            <w:shd w:fill="F2F2F2"/>
          </w:tcPr>
          <w:p>
            <w:pPr>
              <w:jc w:val="left"/>
            </w:pPr>
            <w:r/>
            <w:r>
              <w:rPr>
                <w:b w:val="0"/>
                <w:sz w:val="16"/>
              </w:rPr>
              <w:t>Finite map with strong region identity, oceans, faction territories, and complete world-state simulation.</w:t>
            </w:r>
          </w:p>
        </w:tc>
      </w:tr>
      <w:tr>
        <w:trPr>
          <w:cantSplit/>
        </w:trPr>
        <w:tc>
          <w:tcPr>
            <w:tcW w:type="dxa" w:w="2304"/>
            <w:vAlign w:val="top"/>
          </w:tcPr>
          <w:p>
            <w:pPr>
              <w:jc w:val="left"/>
            </w:pPr>
            <w:r/>
            <w:r>
              <w:rPr>
                <w:b w:val="0"/>
                <w:sz w:val="16"/>
              </w:rPr>
              <w:t>Dense Civilisation World</w:t>
            </w:r>
          </w:p>
        </w:tc>
        <w:tc>
          <w:tcPr>
            <w:tcW w:type="dxa" w:w="3744"/>
            <w:vAlign w:val="top"/>
          </w:tcPr>
          <w:p>
            <w:pPr>
              <w:jc w:val="left"/>
            </w:pPr>
            <w:r/>
            <w:r>
              <w:rPr>
                <w:b w:val="0"/>
                <w:sz w:val="16"/>
              </w:rPr>
              <w:t>More villages and roads.</w:t>
            </w:r>
          </w:p>
        </w:tc>
        <w:tc>
          <w:tcPr>
            <w:tcW w:type="dxa" w:w="5040"/>
            <w:vAlign w:val="top"/>
          </w:tcPr>
          <w:p>
            <w:pPr>
              <w:jc w:val="left"/>
            </w:pPr>
            <w:r/>
            <w:r>
              <w:rPr>
                <w:b w:val="0"/>
                <w:sz w:val="16"/>
              </w:rPr>
              <w:t>Good for players who want more NPC interaction and less long-distance wilderness.</w:t>
            </w:r>
          </w:p>
        </w:tc>
      </w:tr>
      <w:tr>
        <w:trPr>
          <w:cantSplit/>
        </w:trPr>
        <w:tc>
          <w:tcPr>
            <w:tcW w:type="dxa" w:w="2304"/>
            <w:vAlign w:val="top"/>
            <w:shd w:fill="F2F2F2"/>
          </w:tcPr>
          <w:p>
            <w:pPr>
              <w:jc w:val="left"/>
            </w:pPr>
            <w:r/>
            <w:r>
              <w:rPr>
                <w:b w:val="0"/>
                <w:sz w:val="16"/>
              </w:rPr>
              <w:t>Wild Frontier World</w:t>
            </w:r>
          </w:p>
        </w:tc>
        <w:tc>
          <w:tcPr>
            <w:tcW w:type="dxa" w:w="3744"/>
            <w:vAlign w:val="top"/>
            <w:shd w:fill="F2F2F2"/>
          </w:tcPr>
          <w:p>
            <w:pPr>
              <w:jc w:val="left"/>
            </w:pPr>
            <w:r/>
            <w:r>
              <w:rPr>
                <w:b w:val="0"/>
                <w:sz w:val="16"/>
              </w:rPr>
              <w:t>Fewer villages and harsher travel.</w:t>
            </w:r>
          </w:p>
        </w:tc>
        <w:tc>
          <w:tcPr>
            <w:tcW w:type="dxa" w:w="5040"/>
            <w:vAlign w:val="top"/>
            <w:shd w:fill="F2F2F2"/>
          </w:tcPr>
          <w:p>
            <w:pPr>
              <w:jc w:val="left"/>
            </w:pPr>
            <w:r/>
            <w:r>
              <w:rPr>
                <w:b w:val="0"/>
                <w:sz w:val="16"/>
              </w:rPr>
              <w:t>Good for survival/exploration-focused saves.</w:t>
            </w:r>
          </w:p>
        </w:tc>
      </w:tr>
      <w:tr>
        <w:trPr>
          <w:cantSplit/>
        </w:trPr>
        <w:tc>
          <w:tcPr>
            <w:tcW w:type="dxa" w:w="2304"/>
            <w:vAlign w:val="top"/>
          </w:tcPr>
          <w:p>
            <w:pPr>
              <w:jc w:val="left"/>
            </w:pPr>
            <w:r/>
            <w:r>
              <w:rPr>
                <w:b w:val="0"/>
                <w:sz w:val="16"/>
              </w:rPr>
              <w:t>Creative Builder World</w:t>
            </w:r>
          </w:p>
        </w:tc>
        <w:tc>
          <w:tcPr>
            <w:tcW w:type="dxa" w:w="3744"/>
            <w:vAlign w:val="top"/>
          </w:tcPr>
          <w:p>
            <w:pPr>
              <w:jc w:val="left"/>
            </w:pPr>
            <w:r/>
            <w:r>
              <w:rPr>
                <w:b w:val="0"/>
                <w:sz w:val="16"/>
              </w:rPr>
              <w:t>Build-friendly terrain and reduced threat.</w:t>
            </w:r>
          </w:p>
        </w:tc>
        <w:tc>
          <w:tcPr>
            <w:tcW w:type="dxa" w:w="5040"/>
            <w:vAlign w:val="top"/>
          </w:tcPr>
          <w:p>
            <w:pPr>
              <w:jc w:val="left"/>
            </w:pPr>
            <w:r/>
            <w:r>
              <w:rPr>
                <w:b w:val="0"/>
                <w:sz w:val="16"/>
              </w:rPr>
              <w:t>Useful for relaxed play, testing, or creative construction.</w:t>
            </w:r>
          </w:p>
        </w:tc>
      </w:tr>
    </w:tbl>
    <w:p/>
    <w:p>
      <w:pPr>
        <w:pStyle w:val="Heading2"/>
      </w:pPr>
      <w:r>
        <w:rPr>
          <w:rFonts w:ascii="Aptos Display" w:hAnsi="Aptos Display"/>
          <w:color w:val="1F4E79"/>
        </w:rPr>
        <w:t>5.2 Difficulty and Danger Layers</w:t>
      </w:r>
    </w:p>
    <w:p>
      <w:pPr>
        <w:spacing w:after="120"/>
      </w:pPr>
      <w:r>
        <w:rPr>
          <w:sz w:val="20"/>
        </w:rPr>
        <w:t>Danger should not be controlled by distance alone. Distance from spawn is useful, but biome type, depth, time of day, structures, corruption, faction hostility, world events, weather, and magic density should all matter.</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520"/>
            <w:vAlign w:val="top"/>
            <w:shd w:fill="1F4E79"/>
          </w:tcPr>
          <w:p>
            <w:pPr>
              <w:jc w:val="left"/>
            </w:pPr>
            <w:r/>
            <w:r>
              <w:rPr>
                <w:b/>
                <w:color w:val="FFFFFF"/>
                <w:sz w:val="16"/>
              </w:rPr>
              <w:t>Danger Source</w:t>
            </w:r>
          </w:p>
        </w:tc>
        <w:tc>
          <w:tcPr>
            <w:tcW w:type="dxa" w:w="4320"/>
            <w:vAlign w:val="top"/>
            <w:shd w:fill="1F4E79"/>
          </w:tcPr>
          <w:p>
            <w:pPr>
              <w:jc w:val="left"/>
            </w:pPr>
            <w:r/>
            <w:r>
              <w:rPr>
                <w:b/>
                <w:color w:val="FFFFFF"/>
                <w:sz w:val="16"/>
              </w:rPr>
              <w:t>Effect</w:t>
            </w:r>
          </w:p>
        </w:tc>
        <w:tc>
          <w:tcPr>
            <w:tcW w:type="dxa" w:w="4248"/>
            <w:vAlign w:val="top"/>
            <w:shd w:fill="1F4E79"/>
          </w:tcPr>
          <w:p>
            <w:pPr>
              <w:jc w:val="left"/>
            </w:pPr>
            <w:r/>
            <w:r>
              <w:rPr>
                <w:b/>
                <w:color w:val="FFFFFF"/>
                <w:sz w:val="16"/>
              </w:rPr>
              <w:t>Player Counterplay</w:t>
            </w:r>
          </w:p>
        </w:tc>
      </w:tr>
      <w:tr>
        <w:trPr>
          <w:cantSplit/>
        </w:trPr>
        <w:tc>
          <w:tcPr>
            <w:tcW w:type="dxa" w:w="2520"/>
            <w:vAlign w:val="top"/>
            <w:shd w:fill="F2F2F2"/>
          </w:tcPr>
          <w:p>
            <w:pPr>
              <w:jc w:val="left"/>
            </w:pPr>
            <w:r/>
            <w:r>
              <w:rPr>
                <w:b w:val="0"/>
                <w:sz w:val="16"/>
              </w:rPr>
              <w:t>Distance from Start</w:t>
            </w:r>
          </w:p>
        </w:tc>
        <w:tc>
          <w:tcPr>
            <w:tcW w:type="dxa" w:w="4320"/>
            <w:vAlign w:val="top"/>
            <w:shd w:fill="F2F2F2"/>
          </w:tcPr>
          <w:p>
            <w:pPr>
              <w:jc w:val="left"/>
            </w:pPr>
            <w:r/>
            <w:r>
              <w:rPr>
                <w:b w:val="0"/>
                <w:sz w:val="16"/>
              </w:rPr>
              <w:t>Farther regions can unlock rarer biomes, stronger enemies, and more valuable resources.</w:t>
            </w:r>
          </w:p>
        </w:tc>
        <w:tc>
          <w:tcPr>
            <w:tcW w:type="dxa" w:w="4248"/>
            <w:vAlign w:val="top"/>
            <w:shd w:fill="F2F2F2"/>
          </w:tcPr>
          <w:p>
            <w:pPr>
              <w:jc w:val="left"/>
            </w:pPr>
            <w:r/>
            <w:r>
              <w:rPr>
                <w:b w:val="0"/>
                <w:sz w:val="16"/>
              </w:rPr>
              <w:t>Better gear, travel systems, roads, mounts, maps, caravans.</w:t>
            </w:r>
          </w:p>
        </w:tc>
      </w:tr>
      <w:tr>
        <w:trPr>
          <w:cantSplit/>
        </w:trPr>
        <w:tc>
          <w:tcPr>
            <w:tcW w:type="dxa" w:w="2520"/>
            <w:vAlign w:val="top"/>
          </w:tcPr>
          <w:p>
            <w:pPr>
              <w:jc w:val="left"/>
            </w:pPr>
            <w:r/>
            <w:r>
              <w:rPr>
                <w:b w:val="0"/>
                <w:sz w:val="16"/>
              </w:rPr>
              <w:t>Biome Type</w:t>
            </w:r>
          </w:p>
        </w:tc>
        <w:tc>
          <w:tcPr>
            <w:tcW w:type="dxa" w:w="4320"/>
            <w:vAlign w:val="top"/>
          </w:tcPr>
          <w:p>
            <w:pPr>
              <w:jc w:val="left"/>
            </w:pPr>
            <w:r/>
            <w:r>
              <w:rPr>
                <w:b w:val="0"/>
                <w:sz w:val="16"/>
              </w:rPr>
              <w:t>Swamps, mountains, deserts, snowfields, and magical zones have different survival and combat pressures.</w:t>
            </w:r>
          </w:p>
        </w:tc>
        <w:tc>
          <w:tcPr>
            <w:tcW w:type="dxa" w:w="4248"/>
            <w:vAlign w:val="top"/>
          </w:tcPr>
          <w:p>
            <w:pPr>
              <w:jc w:val="left"/>
            </w:pPr>
            <w:r/>
            <w:r>
              <w:rPr>
                <w:b w:val="0"/>
                <w:sz w:val="16"/>
              </w:rPr>
              <w:t>Preparation, clothing, food, magic, tools, route planning.</w:t>
            </w:r>
          </w:p>
        </w:tc>
      </w:tr>
      <w:tr>
        <w:trPr>
          <w:cantSplit/>
        </w:trPr>
        <w:tc>
          <w:tcPr>
            <w:tcW w:type="dxa" w:w="2520"/>
            <w:vAlign w:val="top"/>
            <w:shd w:fill="F2F2F2"/>
          </w:tcPr>
          <w:p>
            <w:pPr>
              <w:jc w:val="left"/>
            </w:pPr>
            <w:r/>
            <w:r>
              <w:rPr>
                <w:b w:val="0"/>
                <w:sz w:val="16"/>
              </w:rPr>
              <w:t>Depth</w:t>
            </w:r>
          </w:p>
        </w:tc>
        <w:tc>
          <w:tcPr>
            <w:tcW w:type="dxa" w:w="4320"/>
            <w:vAlign w:val="top"/>
            <w:shd w:fill="F2F2F2"/>
          </w:tcPr>
          <w:p>
            <w:pPr>
              <w:jc w:val="left"/>
            </w:pPr>
            <w:r/>
            <w:r>
              <w:rPr>
                <w:b w:val="0"/>
                <w:sz w:val="16"/>
              </w:rPr>
              <w:t>Deeper caves contain rarer resources and stronger cave threats.</w:t>
            </w:r>
          </w:p>
        </w:tc>
        <w:tc>
          <w:tcPr>
            <w:tcW w:type="dxa" w:w="4248"/>
            <w:vAlign w:val="top"/>
            <w:shd w:fill="F2F2F2"/>
          </w:tcPr>
          <w:p>
            <w:pPr>
              <w:jc w:val="left"/>
            </w:pPr>
            <w:r/>
            <w:r>
              <w:rPr>
                <w:b w:val="0"/>
                <w:sz w:val="16"/>
              </w:rPr>
              <w:t>Tool progression, lighting, wards, ropes, elevators, mine supports.</w:t>
            </w:r>
          </w:p>
        </w:tc>
      </w:tr>
      <w:tr>
        <w:trPr>
          <w:cantSplit/>
        </w:trPr>
        <w:tc>
          <w:tcPr>
            <w:tcW w:type="dxa" w:w="2520"/>
            <w:vAlign w:val="top"/>
          </w:tcPr>
          <w:p>
            <w:pPr>
              <w:jc w:val="left"/>
            </w:pPr>
            <w:r/>
            <w:r>
              <w:rPr>
                <w:b w:val="0"/>
                <w:sz w:val="16"/>
              </w:rPr>
              <w:t>Magic Intensity</w:t>
            </w:r>
          </w:p>
        </w:tc>
        <w:tc>
          <w:tcPr>
            <w:tcW w:type="dxa" w:w="4320"/>
            <w:vAlign w:val="top"/>
          </w:tcPr>
          <w:p>
            <w:pPr>
              <w:jc w:val="left"/>
            </w:pPr>
            <w:r/>
            <w:r>
              <w:rPr>
                <w:b w:val="0"/>
                <w:sz w:val="16"/>
              </w:rPr>
              <w:t>High mana zones improve magic resources but attract magical creatures and instability.</w:t>
            </w:r>
          </w:p>
        </w:tc>
        <w:tc>
          <w:tcPr>
            <w:tcW w:type="dxa" w:w="4248"/>
            <w:vAlign w:val="top"/>
          </w:tcPr>
          <w:p>
            <w:pPr>
              <w:jc w:val="left"/>
            </w:pPr>
            <w:r/>
            <w:r>
              <w:rPr>
                <w:b w:val="0"/>
                <w:sz w:val="16"/>
              </w:rPr>
              <w:t>Ward lanterns, rune tools, mage support, careful extraction.</w:t>
            </w:r>
          </w:p>
        </w:tc>
      </w:tr>
      <w:tr>
        <w:trPr>
          <w:cantSplit/>
        </w:trPr>
        <w:tc>
          <w:tcPr>
            <w:tcW w:type="dxa" w:w="2520"/>
            <w:vAlign w:val="top"/>
            <w:shd w:fill="F2F2F2"/>
          </w:tcPr>
          <w:p>
            <w:pPr>
              <w:jc w:val="left"/>
            </w:pPr>
            <w:r/>
            <w:r>
              <w:rPr>
                <w:b w:val="0"/>
                <w:sz w:val="16"/>
              </w:rPr>
              <w:t>Corruption</w:t>
            </w:r>
          </w:p>
        </w:tc>
        <w:tc>
          <w:tcPr>
            <w:tcW w:type="dxa" w:w="4320"/>
            <w:vAlign w:val="top"/>
            <w:shd w:fill="F2F2F2"/>
          </w:tcPr>
          <w:p>
            <w:pPr>
              <w:jc w:val="left"/>
            </w:pPr>
            <w:r/>
            <w:r>
              <w:rPr>
                <w:b w:val="0"/>
                <w:sz w:val="16"/>
              </w:rPr>
              <w:t>Corrupted areas spread hazards, monsters, fear, and village risk.</w:t>
            </w:r>
          </w:p>
        </w:tc>
        <w:tc>
          <w:tcPr>
            <w:tcW w:type="dxa" w:w="4248"/>
            <w:vAlign w:val="top"/>
            <w:shd w:fill="F2F2F2"/>
          </w:tcPr>
          <w:p>
            <w:pPr>
              <w:jc w:val="left"/>
            </w:pPr>
            <w:r/>
            <w:r>
              <w:rPr>
                <w:b w:val="0"/>
                <w:sz w:val="16"/>
              </w:rPr>
              <w:t>Cleansing, containment, wards, faction support, reduced overuse.</w:t>
            </w:r>
          </w:p>
        </w:tc>
      </w:tr>
      <w:tr>
        <w:trPr>
          <w:cantSplit/>
        </w:trPr>
        <w:tc>
          <w:tcPr>
            <w:tcW w:type="dxa" w:w="2520"/>
            <w:vAlign w:val="top"/>
          </w:tcPr>
          <w:p>
            <w:pPr>
              <w:jc w:val="left"/>
            </w:pPr>
            <w:r/>
            <w:r>
              <w:rPr>
                <w:b w:val="0"/>
                <w:sz w:val="16"/>
              </w:rPr>
              <w:t>Faction Territory</w:t>
            </w:r>
          </w:p>
        </w:tc>
        <w:tc>
          <w:tcPr>
            <w:tcW w:type="dxa" w:w="4320"/>
            <w:vAlign w:val="top"/>
          </w:tcPr>
          <w:p>
            <w:pPr>
              <w:jc w:val="left"/>
            </w:pPr>
            <w:r/>
            <w:r>
              <w:rPr>
                <w:b w:val="0"/>
                <w:sz w:val="16"/>
              </w:rPr>
              <w:t>Bandit, goblin, cult, or hostile kingdom territories add raids and patrols.</w:t>
            </w:r>
          </w:p>
        </w:tc>
        <w:tc>
          <w:tcPr>
            <w:tcW w:type="dxa" w:w="4248"/>
            <w:vAlign w:val="top"/>
          </w:tcPr>
          <w:p>
            <w:pPr>
              <w:jc w:val="left"/>
            </w:pPr>
            <w:r/>
            <w:r>
              <w:rPr>
                <w:b w:val="0"/>
                <w:sz w:val="16"/>
              </w:rPr>
              <w:t>Diplomacy, stealth, military strength, roads, watchtowers, conquest.</w:t>
            </w:r>
          </w:p>
        </w:tc>
      </w:tr>
      <w:tr>
        <w:trPr>
          <w:cantSplit/>
        </w:trPr>
        <w:tc>
          <w:tcPr>
            <w:tcW w:type="dxa" w:w="2520"/>
            <w:vAlign w:val="top"/>
            <w:shd w:fill="F2F2F2"/>
          </w:tcPr>
          <w:p>
            <w:pPr>
              <w:jc w:val="left"/>
            </w:pPr>
            <w:r/>
            <w:r>
              <w:rPr>
                <w:b w:val="0"/>
                <w:sz w:val="16"/>
              </w:rPr>
              <w:t>World Events</w:t>
            </w:r>
          </w:p>
        </w:tc>
        <w:tc>
          <w:tcPr>
            <w:tcW w:type="dxa" w:w="4320"/>
            <w:vAlign w:val="top"/>
            <w:shd w:fill="F2F2F2"/>
          </w:tcPr>
          <w:p>
            <w:pPr>
              <w:jc w:val="left"/>
            </w:pPr>
            <w:r/>
            <w:r>
              <w:rPr>
                <w:b w:val="0"/>
                <w:sz w:val="16"/>
              </w:rPr>
              <w:t>Raids, magical storms, migrations, disasters, caravans, and festivals change local safety.</w:t>
            </w:r>
          </w:p>
        </w:tc>
        <w:tc>
          <w:tcPr>
            <w:tcW w:type="dxa" w:w="4248"/>
            <w:vAlign w:val="top"/>
            <w:shd w:fill="F2F2F2"/>
          </w:tcPr>
          <w:p>
            <w:pPr>
              <w:jc w:val="left"/>
            </w:pPr>
            <w:r/>
            <w:r>
              <w:rPr>
                <w:b w:val="0"/>
                <w:sz w:val="16"/>
              </w:rPr>
              <w:t>Alerts, preparation, defences, storage, quest response.</w:t>
            </w:r>
          </w:p>
        </w:tc>
      </w:tr>
    </w:tbl>
    <w:p/>
    <w:p>
      <w:pPr>
        <w:pStyle w:val="Heading1"/>
      </w:pPr>
      <w:r>
        <w:rPr>
          <w:rFonts w:ascii="Aptos Display" w:hAnsi="Aptos Display"/>
          <w:color w:val="1F4E79"/>
        </w:rPr>
        <w:t>6. Biome Categories, Families, Sub-biomes, and Tags</w:t>
      </w:r>
    </w:p>
    <w:p>
      <w:pPr>
        <w:spacing w:after="120"/>
      </w:pPr>
      <w:r>
        <w:rPr>
          <w:sz w:val="20"/>
        </w:rPr>
        <w:t>Version 0.1 should map more biome families than the POC can implement. The POC only needs a few, but the data model should already support natural, magical, corrupted, ancient, underground, dimensional, civilisation-influenced, and hybrid biomes.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232"/>
            <w:vAlign w:val="top"/>
            <w:shd w:fill="1F4E79"/>
          </w:tcPr>
          <w:p>
            <w:pPr>
              <w:jc w:val="left"/>
            </w:pPr>
            <w:r/>
            <w:r>
              <w:rPr>
                <w:b/>
                <w:color w:val="FFFFFF"/>
                <w:sz w:val="16"/>
              </w:rPr>
              <w:t>Top-Level Family</w:t>
            </w:r>
          </w:p>
        </w:tc>
        <w:tc>
          <w:tcPr>
            <w:tcW w:type="dxa" w:w="4320"/>
            <w:vAlign w:val="top"/>
            <w:shd w:fill="1F4E79"/>
          </w:tcPr>
          <w:p>
            <w:pPr>
              <w:jc w:val="left"/>
            </w:pPr>
            <w:r/>
            <w:r>
              <w:rPr>
                <w:b/>
                <w:color w:val="FFFFFF"/>
                <w:sz w:val="16"/>
              </w:rPr>
              <w:t>Purpose</w:t>
            </w:r>
          </w:p>
        </w:tc>
        <w:tc>
          <w:tcPr>
            <w:tcW w:type="dxa" w:w="4536"/>
            <w:vAlign w:val="top"/>
            <w:shd w:fill="1F4E79"/>
          </w:tcPr>
          <w:p>
            <w:pPr>
              <w:jc w:val="left"/>
            </w:pPr>
            <w:r/>
            <w:r>
              <w:rPr>
                <w:b/>
                <w:color w:val="FFFFFF"/>
                <w:sz w:val="16"/>
              </w:rPr>
              <w:t>Example Biomes</w:t>
            </w:r>
          </w:p>
        </w:tc>
      </w:tr>
      <w:tr>
        <w:trPr>
          <w:cantSplit/>
        </w:trPr>
        <w:tc>
          <w:tcPr>
            <w:tcW w:type="dxa" w:w="2232"/>
            <w:vAlign w:val="top"/>
            <w:shd w:fill="F2F2F2"/>
          </w:tcPr>
          <w:p>
            <w:pPr>
              <w:jc w:val="left"/>
            </w:pPr>
            <w:r/>
            <w:r>
              <w:rPr>
                <w:b w:val="0"/>
                <w:sz w:val="16"/>
              </w:rPr>
              <w:t>Natural Surface</w:t>
            </w:r>
          </w:p>
        </w:tc>
        <w:tc>
          <w:tcPr>
            <w:tcW w:type="dxa" w:w="4320"/>
            <w:vAlign w:val="top"/>
            <w:shd w:fill="F2F2F2"/>
          </w:tcPr>
          <w:p>
            <w:pPr>
              <w:jc w:val="left"/>
            </w:pPr>
            <w:r/>
            <w:r>
              <w:rPr>
                <w:b w:val="0"/>
                <w:sz w:val="16"/>
              </w:rPr>
              <w:t>Readable survival foundation and resource identity.</w:t>
            </w:r>
          </w:p>
        </w:tc>
        <w:tc>
          <w:tcPr>
            <w:tcW w:type="dxa" w:w="4536"/>
            <w:vAlign w:val="top"/>
            <w:shd w:fill="F2F2F2"/>
          </w:tcPr>
          <w:p>
            <w:pPr>
              <w:jc w:val="left"/>
            </w:pPr>
            <w:r/>
            <w:r>
              <w:rPr>
                <w:b w:val="0"/>
                <w:sz w:val="16"/>
              </w:rPr>
              <w:t>Meadow, plains, forest, mountains, swamp, desert, snowfield, coast.</w:t>
            </w:r>
          </w:p>
        </w:tc>
      </w:tr>
      <w:tr>
        <w:trPr>
          <w:cantSplit/>
        </w:trPr>
        <w:tc>
          <w:tcPr>
            <w:tcW w:type="dxa" w:w="2232"/>
            <w:vAlign w:val="top"/>
          </w:tcPr>
          <w:p>
            <w:pPr>
              <w:jc w:val="left"/>
            </w:pPr>
            <w:r/>
            <w:r>
              <w:rPr>
                <w:b w:val="0"/>
                <w:sz w:val="16"/>
              </w:rPr>
              <w:t>Magical Surface</w:t>
            </w:r>
          </w:p>
        </w:tc>
        <w:tc>
          <w:tcPr>
            <w:tcW w:type="dxa" w:w="4320"/>
            <w:vAlign w:val="top"/>
          </w:tcPr>
          <w:p>
            <w:pPr>
              <w:jc w:val="left"/>
            </w:pPr>
            <w:r/>
            <w:r>
              <w:rPr>
                <w:b w:val="0"/>
                <w:sz w:val="16"/>
              </w:rPr>
              <w:t>Mana, leylines, magical crops, wisps, magical resources, magical weather.</w:t>
            </w:r>
          </w:p>
        </w:tc>
        <w:tc>
          <w:tcPr>
            <w:tcW w:type="dxa" w:w="4536"/>
            <w:vAlign w:val="top"/>
          </w:tcPr>
          <w:p>
            <w:pPr>
              <w:jc w:val="left"/>
            </w:pPr>
            <w:r/>
            <w:r>
              <w:rPr>
                <w:b w:val="0"/>
                <w:sz w:val="16"/>
              </w:rPr>
              <w:t>Crystal glade, leyline meadow, starfall grove, luminous wetlands.</w:t>
            </w:r>
          </w:p>
        </w:tc>
      </w:tr>
      <w:tr>
        <w:trPr>
          <w:cantSplit/>
        </w:trPr>
        <w:tc>
          <w:tcPr>
            <w:tcW w:type="dxa" w:w="2232"/>
            <w:vAlign w:val="top"/>
            <w:shd w:fill="F2F2F2"/>
          </w:tcPr>
          <w:p>
            <w:pPr>
              <w:jc w:val="left"/>
            </w:pPr>
            <w:r/>
            <w:r>
              <w:rPr>
                <w:b w:val="0"/>
                <w:sz w:val="16"/>
              </w:rPr>
              <w:t>Corrupted Surface</w:t>
            </w:r>
          </w:p>
        </w:tc>
        <w:tc>
          <w:tcPr>
            <w:tcW w:type="dxa" w:w="4320"/>
            <w:vAlign w:val="top"/>
            <w:shd w:fill="F2F2F2"/>
          </w:tcPr>
          <w:p>
            <w:pPr>
              <w:jc w:val="left"/>
            </w:pPr>
            <w:r/>
            <w:r>
              <w:rPr>
                <w:b w:val="0"/>
                <w:sz w:val="16"/>
              </w:rPr>
              <w:t>World threat, dark magic, hostile spawns, cleansing quests, moral consequences.</w:t>
            </w:r>
          </w:p>
        </w:tc>
        <w:tc>
          <w:tcPr>
            <w:tcW w:type="dxa" w:w="4536"/>
            <w:vAlign w:val="top"/>
            <w:shd w:fill="F2F2F2"/>
          </w:tcPr>
          <w:p>
            <w:pPr>
              <w:jc w:val="left"/>
            </w:pPr>
            <w:r/>
            <w:r>
              <w:rPr>
                <w:b w:val="0"/>
                <w:sz w:val="16"/>
              </w:rPr>
              <w:t>Blightwood, cursed fen, ashrot field, shadow scar.</w:t>
            </w:r>
          </w:p>
        </w:tc>
      </w:tr>
      <w:tr>
        <w:trPr>
          <w:cantSplit/>
        </w:trPr>
        <w:tc>
          <w:tcPr>
            <w:tcW w:type="dxa" w:w="2232"/>
            <w:vAlign w:val="top"/>
          </w:tcPr>
          <w:p>
            <w:pPr>
              <w:jc w:val="left"/>
            </w:pPr>
            <w:r/>
            <w:r>
              <w:rPr>
                <w:b w:val="0"/>
                <w:sz w:val="16"/>
              </w:rPr>
              <w:t>Ancient Surface</w:t>
            </w:r>
          </w:p>
        </w:tc>
        <w:tc>
          <w:tcPr>
            <w:tcW w:type="dxa" w:w="4320"/>
            <w:vAlign w:val="top"/>
          </w:tcPr>
          <w:p>
            <w:pPr>
              <w:jc w:val="left"/>
            </w:pPr>
            <w:r/>
            <w:r>
              <w:rPr>
                <w:b w:val="0"/>
                <w:sz w:val="16"/>
              </w:rPr>
              <w:t>Ruins, lost machines, lore, old roads, relics, progression gates.</w:t>
            </w:r>
          </w:p>
        </w:tc>
        <w:tc>
          <w:tcPr>
            <w:tcW w:type="dxa" w:w="4536"/>
            <w:vAlign w:val="top"/>
          </w:tcPr>
          <w:p>
            <w:pPr>
              <w:jc w:val="left"/>
            </w:pPr>
            <w:r/>
            <w:r>
              <w:rPr>
                <w:b w:val="0"/>
                <w:sz w:val="16"/>
              </w:rPr>
              <w:t>Broken runefield, ancient battlefield, buried city plain.</w:t>
            </w:r>
          </w:p>
        </w:tc>
      </w:tr>
      <w:tr>
        <w:trPr>
          <w:cantSplit/>
        </w:trPr>
        <w:tc>
          <w:tcPr>
            <w:tcW w:type="dxa" w:w="2232"/>
            <w:vAlign w:val="top"/>
            <w:shd w:fill="F2F2F2"/>
          </w:tcPr>
          <w:p>
            <w:pPr>
              <w:jc w:val="left"/>
            </w:pPr>
            <w:r/>
            <w:r>
              <w:rPr>
                <w:b w:val="0"/>
                <w:sz w:val="16"/>
              </w:rPr>
              <w:t>Underground</w:t>
            </w:r>
          </w:p>
        </w:tc>
        <w:tc>
          <w:tcPr>
            <w:tcW w:type="dxa" w:w="4320"/>
            <w:vAlign w:val="top"/>
            <w:shd w:fill="F2F2F2"/>
          </w:tcPr>
          <w:p>
            <w:pPr>
              <w:jc w:val="left"/>
            </w:pPr>
            <w:r/>
            <w:r>
              <w:rPr>
                <w:b w:val="0"/>
                <w:sz w:val="16"/>
              </w:rPr>
              <w:t>Mining, cave exploration, depth progression, underground cultures, cave creatures.</w:t>
            </w:r>
          </w:p>
        </w:tc>
        <w:tc>
          <w:tcPr>
            <w:tcW w:type="dxa" w:w="4536"/>
            <w:vAlign w:val="top"/>
            <w:shd w:fill="F2F2F2"/>
          </w:tcPr>
          <w:p>
            <w:pPr>
              <w:jc w:val="left"/>
            </w:pPr>
            <w:r/>
            <w:r>
              <w:rPr>
                <w:b w:val="0"/>
                <w:sz w:val="16"/>
              </w:rPr>
              <w:t>Shallow caves, crystal caverns, mushroom caves, lava caves, deepstone halls.</w:t>
            </w:r>
          </w:p>
        </w:tc>
      </w:tr>
      <w:tr>
        <w:trPr>
          <w:cantSplit/>
        </w:trPr>
        <w:tc>
          <w:tcPr>
            <w:tcW w:type="dxa" w:w="2232"/>
            <w:vAlign w:val="top"/>
          </w:tcPr>
          <w:p>
            <w:pPr>
              <w:jc w:val="left"/>
            </w:pPr>
            <w:r/>
            <w:r>
              <w:rPr>
                <w:b w:val="0"/>
                <w:sz w:val="16"/>
              </w:rPr>
              <w:t>Water and Coast</w:t>
            </w:r>
          </w:p>
        </w:tc>
        <w:tc>
          <w:tcPr>
            <w:tcW w:type="dxa" w:w="4320"/>
            <w:vAlign w:val="top"/>
          </w:tcPr>
          <w:p>
            <w:pPr>
              <w:jc w:val="left"/>
            </w:pPr>
            <w:r/>
            <w:r>
              <w:rPr>
                <w:b w:val="0"/>
                <w:sz w:val="16"/>
              </w:rPr>
              <w:t>Travel, fishing, water power, coastal villages, ocean ruins later.</w:t>
            </w:r>
          </w:p>
        </w:tc>
        <w:tc>
          <w:tcPr>
            <w:tcW w:type="dxa" w:w="4536"/>
            <w:vAlign w:val="top"/>
          </w:tcPr>
          <w:p>
            <w:pPr>
              <w:jc w:val="left"/>
            </w:pPr>
            <w:r/>
            <w:r>
              <w:rPr>
                <w:b w:val="0"/>
                <w:sz w:val="16"/>
              </w:rPr>
              <w:t>River valley, lake basin, marsh edge, coast, reef, ocean shelf.</w:t>
            </w:r>
          </w:p>
        </w:tc>
      </w:tr>
      <w:tr>
        <w:trPr>
          <w:cantSplit/>
        </w:trPr>
        <w:tc>
          <w:tcPr>
            <w:tcW w:type="dxa" w:w="2232"/>
            <w:vAlign w:val="top"/>
            <w:shd w:fill="F2F2F2"/>
          </w:tcPr>
          <w:p>
            <w:pPr>
              <w:jc w:val="left"/>
            </w:pPr>
            <w:r/>
            <w:r>
              <w:rPr>
                <w:b w:val="0"/>
                <w:sz w:val="16"/>
              </w:rPr>
              <w:t>Civilisation-Influenced</w:t>
            </w:r>
          </w:p>
        </w:tc>
        <w:tc>
          <w:tcPr>
            <w:tcW w:type="dxa" w:w="4320"/>
            <w:vAlign w:val="top"/>
            <w:shd w:fill="F2F2F2"/>
          </w:tcPr>
          <w:p>
            <w:pPr>
              <w:jc w:val="left"/>
            </w:pPr>
            <w:r/>
            <w:r>
              <w:rPr>
                <w:b w:val="0"/>
                <w:sz w:val="16"/>
              </w:rPr>
              <w:t>Village growth, farms, roads, walls, trade routes, outposts, faction safety.</w:t>
            </w:r>
          </w:p>
        </w:tc>
        <w:tc>
          <w:tcPr>
            <w:tcW w:type="dxa" w:w="4536"/>
            <w:vAlign w:val="top"/>
            <w:shd w:fill="F2F2F2"/>
          </w:tcPr>
          <w:p>
            <w:pPr>
              <w:jc w:val="left"/>
            </w:pPr>
            <w:r/>
            <w:r>
              <w:rPr>
                <w:b w:val="0"/>
                <w:sz w:val="16"/>
              </w:rPr>
              <w:t>Village farmland, fortified road, mining camp, dwarven road, ruined hamlet.</w:t>
            </w:r>
          </w:p>
        </w:tc>
      </w:tr>
      <w:tr>
        <w:trPr>
          <w:cantSplit/>
        </w:trPr>
        <w:tc>
          <w:tcPr>
            <w:tcW w:type="dxa" w:w="2232"/>
            <w:vAlign w:val="top"/>
          </w:tcPr>
          <w:p>
            <w:pPr>
              <w:jc w:val="left"/>
            </w:pPr>
            <w:r/>
            <w:r>
              <w:rPr>
                <w:b w:val="0"/>
                <w:sz w:val="16"/>
              </w:rPr>
              <w:t>Dimensional</w:t>
            </w:r>
          </w:p>
        </w:tc>
        <w:tc>
          <w:tcPr>
            <w:tcW w:type="dxa" w:w="4320"/>
            <w:vAlign w:val="top"/>
          </w:tcPr>
          <w:p>
            <w:pPr>
              <w:jc w:val="left"/>
            </w:pPr>
            <w:r/>
            <w:r>
              <w:rPr>
                <w:b w:val="0"/>
                <w:sz w:val="16"/>
              </w:rPr>
              <w:t>Realm-specific terrain, resources, hazards, creatures, and progression.</w:t>
            </w:r>
          </w:p>
        </w:tc>
        <w:tc>
          <w:tcPr>
            <w:tcW w:type="dxa" w:w="4536"/>
            <w:vAlign w:val="top"/>
          </w:tcPr>
          <w:p>
            <w:pPr>
              <w:jc w:val="left"/>
            </w:pPr>
            <w:r/>
            <w:r>
              <w:rPr>
                <w:b w:val="0"/>
                <w:sz w:val="16"/>
              </w:rPr>
              <w:t>Fae realm grove, void wastes, dream shores, infernal basalt fields.</w:t>
            </w:r>
          </w:p>
        </w:tc>
      </w:tr>
      <w:tr>
        <w:trPr>
          <w:cantSplit/>
        </w:trPr>
        <w:tc>
          <w:tcPr>
            <w:tcW w:type="dxa" w:w="2232"/>
            <w:vAlign w:val="top"/>
            <w:shd w:fill="F2F2F2"/>
          </w:tcPr>
          <w:p>
            <w:pPr>
              <w:jc w:val="left"/>
            </w:pPr>
            <w:r/>
            <w:r>
              <w:rPr>
                <w:b w:val="0"/>
                <w:sz w:val="16"/>
              </w:rPr>
              <w:t>Hybrid</w:t>
            </w:r>
          </w:p>
        </w:tc>
        <w:tc>
          <w:tcPr>
            <w:tcW w:type="dxa" w:w="4320"/>
            <w:vAlign w:val="top"/>
            <w:shd w:fill="F2F2F2"/>
          </w:tcPr>
          <w:p>
            <w:pPr>
              <w:jc w:val="left"/>
            </w:pPr>
            <w:r/>
            <w:r>
              <w:rPr>
                <w:b w:val="0"/>
                <w:sz w:val="16"/>
              </w:rPr>
              <w:t>Layered combinations generated by magic, culture, corruption, climate, or events.</w:t>
            </w:r>
          </w:p>
        </w:tc>
        <w:tc>
          <w:tcPr>
            <w:tcW w:type="dxa" w:w="4536"/>
            <w:vAlign w:val="top"/>
            <w:shd w:fill="F2F2F2"/>
          </w:tcPr>
          <w:p>
            <w:pPr>
              <w:jc w:val="left"/>
            </w:pPr>
            <w:r/>
            <w:r>
              <w:rPr>
                <w:b w:val="0"/>
                <w:sz w:val="16"/>
              </w:rPr>
              <w:t>Warded forest, corrupted meadow, frozen leyline, civilised swamp edge.</w:t>
            </w:r>
          </w:p>
        </w:tc>
      </w:tr>
    </w:tbl>
    <w:p/>
    <w:p>
      <w:pPr>
        <w:pStyle w:val="Heading2"/>
      </w:pPr>
      <w:r>
        <w:rPr>
          <w:rFonts w:ascii="Aptos Display" w:hAnsi="Aptos Display"/>
          <w:color w:val="1F4E79"/>
        </w:rPr>
        <w:t>6.1 Biome Tags</w:t>
      </w:r>
    </w:p>
    <w:p>
      <w:pPr>
        <w:spacing w:after="120"/>
      </w:pPr>
      <w:r>
        <w:rPr>
          <w:sz w:val="20"/>
        </w:rPr>
        <w:t>Biome tags should be used heavily. They let resources, creatures, structures, quests, magic, NPC cultures, and automation rules target groups without hardcoding every biome.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1944"/>
            <w:vAlign w:val="top"/>
            <w:shd w:fill="1F4E79"/>
          </w:tcPr>
          <w:p>
            <w:pPr>
              <w:jc w:val="left"/>
            </w:pPr>
            <w:r/>
            <w:r>
              <w:rPr>
                <w:b/>
                <w:color w:val="FFFFFF"/>
                <w:sz w:val="16"/>
              </w:rPr>
              <w:t>Tag Type</w:t>
            </w:r>
          </w:p>
        </w:tc>
        <w:tc>
          <w:tcPr>
            <w:tcW w:type="dxa" w:w="4824"/>
            <w:vAlign w:val="top"/>
            <w:shd w:fill="1F4E79"/>
          </w:tcPr>
          <w:p>
            <w:pPr>
              <w:jc w:val="left"/>
            </w:pPr>
            <w:r/>
            <w:r>
              <w:rPr>
                <w:b/>
                <w:color w:val="FFFFFF"/>
                <w:sz w:val="16"/>
              </w:rPr>
              <w:t>Example Tags</w:t>
            </w:r>
          </w:p>
        </w:tc>
        <w:tc>
          <w:tcPr>
            <w:tcW w:type="dxa" w:w="4320"/>
            <w:vAlign w:val="top"/>
            <w:shd w:fill="1F4E79"/>
          </w:tcPr>
          <w:p>
            <w:pPr>
              <w:jc w:val="left"/>
            </w:pPr>
            <w:r/>
            <w:r>
              <w:rPr>
                <w:b/>
                <w:color w:val="FFFFFF"/>
                <w:sz w:val="16"/>
              </w:rPr>
              <w:t>Used By</w:t>
            </w:r>
          </w:p>
        </w:tc>
      </w:tr>
      <w:tr>
        <w:trPr>
          <w:cantSplit/>
        </w:trPr>
        <w:tc>
          <w:tcPr>
            <w:tcW w:type="dxa" w:w="1944"/>
            <w:vAlign w:val="top"/>
            <w:shd w:fill="F2F2F2"/>
          </w:tcPr>
          <w:p>
            <w:pPr>
              <w:jc w:val="left"/>
            </w:pPr>
            <w:r/>
            <w:r>
              <w:rPr>
                <w:b w:val="0"/>
                <w:sz w:val="16"/>
              </w:rPr>
              <w:t>Climate</w:t>
            </w:r>
          </w:p>
        </w:tc>
        <w:tc>
          <w:tcPr>
            <w:tcW w:type="dxa" w:w="4824"/>
            <w:vAlign w:val="top"/>
            <w:shd w:fill="F2F2F2"/>
          </w:tcPr>
          <w:p>
            <w:pPr>
              <w:jc w:val="left"/>
            </w:pPr>
            <w:r/>
            <w:r>
              <w:rPr>
                <w:b w:val="0"/>
                <w:sz w:val="16"/>
              </w:rPr>
              <w:t>temperate, hot, cold, arid, humid, coastal, alpine</w:t>
            </w:r>
          </w:p>
        </w:tc>
        <w:tc>
          <w:tcPr>
            <w:tcW w:type="dxa" w:w="4320"/>
            <w:vAlign w:val="top"/>
            <w:shd w:fill="F2F2F2"/>
          </w:tcPr>
          <w:p>
            <w:pPr>
              <w:jc w:val="left"/>
            </w:pPr>
            <w:r/>
            <w:r>
              <w:rPr>
                <w:b w:val="0"/>
                <w:sz w:val="16"/>
              </w:rPr>
              <w:t>Weather, crops, clothing, village preference, creature spawns.</w:t>
            </w:r>
          </w:p>
        </w:tc>
      </w:tr>
      <w:tr>
        <w:trPr>
          <w:cantSplit/>
        </w:trPr>
        <w:tc>
          <w:tcPr>
            <w:tcW w:type="dxa" w:w="1944"/>
            <w:vAlign w:val="top"/>
          </w:tcPr>
          <w:p>
            <w:pPr>
              <w:jc w:val="left"/>
            </w:pPr>
            <w:r/>
            <w:r>
              <w:rPr>
                <w:b w:val="0"/>
                <w:sz w:val="16"/>
              </w:rPr>
              <w:t>Terrain</w:t>
            </w:r>
          </w:p>
        </w:tc>
        <w:tc>
          <w:tcPr>
            <w:tcW w:type="dxa" w:w="4824"/>
            <w:vAlign w:val="top"/>
          </w:tcPr>
          <w:p>
            <w:pPr>
              <w:jc w:val="left"/>
            </w:pPr>
            <w:r/>
            <w:r>
              <w:rPr>
                <w:b w:val="0"/>
                <w:sz w:val="16"/>
              </w:rPr>
              <w:t>flat, rolling, steep, cliff, river, cave, deep, wetland, open</w:t>
            </w:r>
          </w:p>
        </w:tc>
        <w:tc>
          <w:tcPr>
            <w:tcW w:type="dxa" w:w="4320"/>
            <w:vAlign w:val="top"/>
          </w:tcPr>
          <w:p>
            <w:pPr>
              <w:jc w:val="left"/>
            </w:pPr>
            <w:r/>
            <w:r>
              <w:rPr>
                <w:b w:val="0"/>
                <w:sz w:val="16"/>
              </w:rPr>
              <w:t>Building, villages, roads, automation, structures.</w:t>
            </w:r>
          </w:p>
        </w:tc>
      </w:tr>
      <w:tr>
        <w:trPr>
          <w:cantSplit/>
        </w:trPr>
        <w:tc>
          <w:tcPr>
            <w:tcW w:type="dxa" w:w="1944"/>
            <w:vAlign w:val="top"/>
            <w:shd w:fill="F2F2F2"/>
          </w:tcPr>
          <w:p>
            <w:pPr>
              <w:jc w:val="left"/>
            </w:pPr>
            <w:r/>
            <w:r>
              <w:rPr>
                <w:b w:val="0"/>
                <w:sz w:val="16"/>
              </w:rPr>
              <w:t>Magic</w:t>
            </w:r>
          </w:p>
        </w:tc>
        <w:tc>
          <w:tcPr>
            <w:tcW w:type="dxa" w:w="4824"/>
            <w:vAlign w:val="top"/>
            <w:shd w:fill="F2F2F2"/>
          </w:tcPr>
          <w:p>
            <w:pPr>
              <w:jc w:val="left"/>
            </w:pPr>
            <w:r/>
            <w:r>
              <w:rPr>
                <w:b w:val="0"/>
                <w:sz w:val="16"/>
              </w:rPr>
              <w:t>low_mana, mana_rich, leyline, unstable, wardable, ritual_site</w:t>
            </w:r>
          </w:p>
        </w:tc>
        <w:tc>
          <w:tcPr>
            <w:tcW w:type="dxa" w:w="4320"/>
            <w:vAlign w:val="top"/>
            <w:shd w:fill="F2F2F2"/>
          </w:tcPr>
          <w:p>
            <w:pPr>
              <w:jc w:val="left"/>
            </w:pPr>
            <w:r/>
            <w:r>
              <w:rPr>
                <w:b w:val="0"/>
                <w:sz w:val="16"/>
              </w:rPr>
              <w:t>Magic system, mana machines, wards, wisps, rituals.</w:t>
            </w:r>
          </w:p>
        </w:tc>
      </w:tr>
      <w:tr>
        <w:trPr>
          <w:cantSplit/>
        </w:trPr>
        <w:tc>
          <w:tcPr>
            <w:tcW w:type="dxa" w:w="1944"/>
            <w:vAlign w:val="top"/>
          </w:tcPr>
          <w:p>
            <w:pPr>
              <w:jc w:val="left"/>
            </w:pPr>
            <w:r/>
            <w:r>
              <w:rPr>
                <w:b w:val="0"/>
                <w:sz w:val="16"/>
              </w:rPr>
              <w:t>Danger</w:t>
            </w:r>
          </w:p>
        </w:tc>
        <w:tc>
          <w:tcPr>
            <w:tcW w:type="dxa" w:w="4824"/>
            <w:vAlign w:val="top"/>
          </w:tcPr>
          <w:p>
            <w:pPr>
              <w:jc w:val="left"/>
            </w:pPr>
            <w:r/>
            <w:r>
              <w:rPr>
                <w:b w:val="0"/>
                <w:sz w:val="16"/>
              </w:rPr>
              <w:t>safe_day, dangerous_night, raid_source, corrupted, monster_dense, boss_region</w:t>
            </w:r>
          </w:p>
        </w:tc>
        <w:tc>
          <w:tcPr>
            <w:tcW w:type="dxa" w:w="4320"/>
            <w:vAlign w:val="top"/>
          </w:tcPr>
          <w:p>
            <w:pPr>
              <w:jc w:val="left"/>
            </w:pPr>
            <w:r/>
            <w:r>
              <w:rPr>
                <w:b w:val="0"/>
                <w:sz w:val="16"/>
              </w:rPr>
              <w:t>Creatures, villages, alerts, difficulty.</w:t>
            </w:r>
          </w:p>
        </w:tc>
      </w:tr>
      <w:tr>
        <w:trPr>
          <w:cantSplit/>
        </w:trPr>
        <w:tc>
          <w:tcPr>
            <w:tcW w:type="dxa" w:w="1944"/>
            <w:vAlign w:val="top"/>
            <w:shd w:fill="F2F2F2"/>
          </w:tcPr>
          <w:p>
            <w:pPr>
              <w:jc w:val="left"/>
            </w:pPr>
            <w:r/>
            <w:r>
              <w:rPr>
                <w:b w:val="0"/>
                <w:sz w:val="16"/>
              </w:rPr>
              <w:t>Civilisation</w:t>
            </w:r>
          </w:p>
        </w:tc>
        <w:tc>
          <w:tcPr>
            <w:tcW w:type="dxa" w:w="4824"/>
            <w:vAlign w:val="top"/>
            <w:shd w:fill="F2F2F2"/>
          </w:tcPr>
          <w:p>
            <w:pPr>
              <w:jc w:val="left"/>
            </w:pPr>
            <w:r/>
            <w:r>
              <w:rPr>
                <w:b w:val="0"/>
                <w:sz w:val="16"/>
              </w:rPr>
              <w:t>village_suitable, road_suitable, farmland, mining_camp, faction_border, abandoned</w:t>
            </w:r>
          </w:p>
        </w:tc>
        <w:tc>
          <w:tcPr>
            <w:tcW w:type="dxa" w:w="4320"/>
            <w:vAlign w:val="top"/>
            <w:shd w:fill="F2F2F2"/>
          </w:tcPr>
          <w:p>
            <w:pPr>
              <w:jc w:val="left"/>
            </w:pPr>
            <w:r/>
            <w:r>
              <w:rPr>
                <w:b w:val="0"/>
                <w:sz w:val="16"/>
              </w:rPr>
              <w:t>Village system, structures, NPC trade routes.</w:t>
            </w:r>
          </w:p>
        </w:tc>
      </w:tr>
      <w:tr>
        <w:trPr>
          <w:cantSplit/>
        </w:trPr>
        <w:tc>
          <w:tcPr>
            <w:tcW w:type="dxa" w:w="1944"/>
            <w:vAlign w:val="top"/>
          </w:tcPr>
          <w:p>
            <w:pPr>
              <w:jc w:val="left"/>
            </w:pPr>
            <w:r/>
            <w:r>
              <w:rPr>
                <w:b w:val="0"/>
                <w:sz w:val="16"/>
              </w:rPr>
              <w:t>Resources</w:t>
            </w:r>
          </w:p>
        </w:tc>
        <w:tc>
          <w:tcPr>
            <w:tcW w:type="dxa" w:w="4824"/>
            <w:vAlign w:val="top"/>
          </w:tcPr>
          <w:p>
            <w:pPr>
              <w:jc w:val="left"/>
            </w:pPr>
            <w:r/>
            <w:r>
              <w:rPr>
                <w:b w:val="0"/>
                <w:sz w:val="16"/>
              </w:rPr>
              <w:t>copper_common, iron_deep, clay_bank, mana_hint, crystal_node, rich_deposit</w:t>
            </w:r>
          </w:p>
        </w:tc>
        <w:tc>
          <w:tcPr>
            <w:tcW w:type="dxa" w:w="4320"/>
            <w:vAlign w:val="top"/>
          </w:tcPr>
          <w:p>
            <w:pPr>
              <w:jc w:val="left"/>
            </w:pPr>
            <w:r/>
            <w:r>
              <w:rPr>
                <w:b w:val="0"/>
                <w:sz w:val="16"/>
              </w:rPr>
              <w:t>Resource generation, prospecting, automation deposits.</w:t>
            </w:r>
          </w:p>
        </w:tc>
      </w:tr>
      <w:tr>
        <w:trPr>
          <w:cantSplit/>
        </w:trPr>
        <w:tc>
          <w:tcPr>
            <w:tcW w:type="dxa" w:w="1944"/>
            <w:vAlign w:val="top"/>
            <w:shd w:fill="F2F2F2"/>
          </w:tcPr>
          <w:p>
            <w:pPr>
              <w:jc w:val="left"/>
            </w:pPr>
            <w:r/>
            <w:r>
              <w:rPr>
                <w:b w:val="0"/>
                <w:sz w:val="16"/>
              </w:rPr>
              <w:t>Structure</w:t>
            </w:r>
          </w:p>
        </w:tc>
        <w:tc>
          <w:tcPr>
            <w:tcW w:type="dxa" w:w="4824"/>
            <w:vAlign w:val="top"/>
            <w:shd w:fill="F2F2F2"/>
          </w:tcPr>
          <w:p>
            <w:pPr>
              <w:jc w:val="left"/>
            </w:pPr>
            <w:r/>
            <w:r>
              <w:rPr>
                <w:b w:val="0"/>
                <w:sz w:val="16"/>
              </w:rPr>
              <w:t>ruin_common, shrine_possible, cave_entrance, goblin_camp_possible, ancient_road</w:t>
            </w:r>
          </w:p>
        </w:tc>
        <w:tc>
          <w:tcPr>
            <w:tcW w:type="dxa" w:w="4320"/>
            <w:vAlign w:val="top"/>
            <w:shd w:fill="F2F2F2"/>
          </w:tcPr>
          <w:p>
            <w:pPr>
              <w:jc w:val="left"/>
            </w:pPr>
            <w:r/>
            <w:r>
              <w:rPr>
                <w:b w:val="0"/>
                <w:sz w:val="16"/>
              </w:rPr>
              <w:t>Landmark and POI placement.</w:t>
            </w:r>
          </w:p>
        </w:tc>
      </w:tr>
      <w:tr>
        <w:trPr>
          <w:cantSplit/>
        </w:trPr>
        <w:tc>
          <w:tcPr>
            <w:tcW w:type="dxa" w:w="1944"/>
            <w:vAlign w:val="top"/>
          </w:tcPr>
          <w:p>
            <w:pPr>
              <w:jc w:val="left"/>
            </w:pPr>
            <w:r/>
            <w:r>
              <w:rPr>
                <w:b w:val="0"/>
                <w:sz w:val="16"/>
              </w:rPr>
              <w:t>Visual</w:t>
            </w:r>
          </w:p>
        </w:tc>
        <w:tc>
          <w:tcPr>
            <w:tcW w:type="dxa" w:w="4824"/>
            <w:vAlign w:val="top"/>
          </w:tcPr>
          <w:p>
            <w:pPr>
              <w:jc w:val="left"/>
            </w:pPr>
            <w:r/>
            <w:r>
              <w:rPr>
                <w:b w:val="0"/>
                <w:sz w:val="16"/>
              </w:rPr>
              <w:t>mossy, snowy, dusty, corrupted, glowing, aged, culture_variant</w:t>
            </w:r>
          </w:p>
        </w:tc>
        <w:tc>
          <w:tcPr>
            <w:tcW w:type="dxa" w:w="4320"/>
            <w:vAlign w:val="top"/>
          </w:tcPr>
          <w:p>
            <w:pPr>
              <w:jc w:val="left"/>
            </w:pPr>
            <w:r/>
            <w:r>
              <w:rPr>
                <w:b w:val="0"/>
                <w:sz w:val="16"/>
              </w:rPr>
              <w:t>Engine-driven block and material variation.</w:t>
            </w:r>
          </w:p>
        </w:tc>
      </w:tr>
    </w:tbl>
    <w:p/>
    <w:p>
      <w:pPr>
        <w:pStyle w:val="Heading1"/>
      </w:pPr>
      <w:r>
        <w:rPr>
          <w:rFonts w:ascii="Aptos Display" w:hAnsi="Aptos Display"/>
          <w:color w:val="1F4E79"/>
        </w:rPr>
        <w:t>7. Biome Layer Model</w:t>
      </w:r>
    </w:p>
    <w:p>
      <w:pPr>
        <w:spacing w:after="120"/>
      </w:pPr>
      <w:r>
        <w:rPr>
          <w:sz w:val="20"/>
        </w:rPr>
        <w:t>Biomes should emerge from overlapping values rather than a single random pick. This keeps borders natural, supports hybrid areas, and allows magic, corruption, civilisation, and player action to mutate the world without regenerating it from scratch.</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232"/>
            <w:vAlign w:val="top"/>
            <w:shd w:fill="1F4E79"/>
          </w:tcPr>
          <w:p>
            <w:pPr>
              <w:jc w:val="left"/>
            </w:pPr>
            <w:r/>
            <w:r>
              <w:rPr>
                <w:b/>
                <w:color w:val="FFFFFF"/>
                <w:sz w:val="16"/>
              </w:rPr>
              <w:t>Layer Value</w:t>
            </w:r>
          </w:p>
        </w:tc>
        <w:tc>
          <w:tcPr>
            <w:tcW w:type="dxa" w:w="4320"/>
            <w:vAlign w:val="top"/>
            <w:shd w:fill="1F4E79"/>
          </w:tcPr>
          <w:p>
            <w:pPr>
              <w:jc w:val="left"/>
            </w:pPr>
            <w:r/>
            <w:r>
              <w:rPr>
                <w:b/>
                <w:color w:val="FFFFFF"/>
                <w:sz w:val="16"/>
              </w:rPr>
              <w:t>Meaning</w:t>
            </w:r>
          </w:p>
        </w:tc>
        <w:tc>
          <w:tcPr>
            <w:tcW w:type="dxa" w:w="4536"/>
            <w:vAlign w:val="top"/>
            <w:shd w:fill="1F4E79"/>
          </w:tcPr>
          <w:p>
            <w:pPr>
              <w:jc w:val="left"/>
            </w:pPr>
            <w:r/>
            <w:r>
              <w:rPr>
                <w:b/>
                <w:color w:val="FFFFFF"/>
                <w:sz w:val="16"/>
              </w:rPr>
              <w:t>Gameplay Use</w:t>
            </w:r>
          </w:p>
        </w:tc>
      </w:tr>
      <w:tr>
        <w:trPr>
          <w:cantSplit/>
        </w:trPr>
        <w:tc>
          <w:tcPr>
            <w:tcW w:type="dxa" w:w="2232"/>
            <w:vAlign w:val="top"/>
            <w:shd w:fill="F2F2F2"/>
          </w:tcPr>
          <w:p>
            <w:pPr>
              <w:jc w:val="left"/>
            </w:pPr>
            <w:r/>
            <w:r>
              <w:rPr>
                <w:b w:val="0"/>
                <w:sz w:val="16"/>
              </w:rPr>
              <w:t>Temperature</w:t>
            </w:r>
          </w:p>
        </w:tc>
        <w:tc>
          <w:tcPr>
            <w:tcW w:type="dxa" w:w="4320"/>
            <w:vAlign w:val="top"/>
            <w:shd w:fill="F2F2F2"/>
          </w:tcPr>
          <w:p>
            <w:pPr>
              <w:jc w:val="left"/>
            </w:pPr>
            <w:r/>
            <w:r>
              <w:rPr>
                <w:b w:val="0"/>
                <w:sz w:val="16"/>
              </w:rPr>
              <w:t>Cold, temperate, warm, hot.</w:t>
            </w:r>
          </w:p>
        </w:tc>
        <w:tc>
          <w:tcPr>
            <w:tcW w:type="dxa" w:w="4536"/>
            <w:vAlign w:val="top"/>
            <w:shd w:fill="F2F2F2"/>
          </w:tcPr>
          <w:p>
            <w:pPr>
              <w:jc w:val="left"/>
            </w:pPr>
            <w:r/>
            <w:r>
              <w:rPr>
                <w:b w:val="0"/>
                <w:sz w:val="16"/>
              </w:rPr>
              <w:t>Snow, desert, crop types, clothing, weather, creature families.</w:t>
            </w:r>
          </w:p>
        </w:tc>
      </w:tr>
      <w:tr>
        <w:trPr>
          <w:cantSplit/>
        </w:trPr>
        <w:tc>
          <w:tcPr>
            <w:tcW w:type="dxa" w:w="2232"/>
            <w:vAlign w:val="top"/>
          </w:tcPr>
          <w:p>
            <w:pPr>
              <w:jc w:val="left"/>
            </w:pPr>
            <w:r/>
            <w:r>
              <w:rPr>
                <w:b w:val="0"/>
                <w:sz w:val="16"/>
              </w:rPr>
              <w:t>Moisture</w:t>
            </w:r>
          </w:p>
        </w:tc>
        <w:tc>
          <w:tcPr>
            <w:tcW w:type="dxa" w:w="4320"/>
            <w:vAlign w:val="top"/>
          </w:tcPr>
          <w:p>
            <w:pPr>
              <w:jc w:val="left"/>
            </w:pPr>
            <w:r/>
            <w:r>
              <w:rPr>
                <w:b w:val="0"/>
                <w:sz w:val="16"/>
              </w:rPr>
              <w:t>Dry, normal, wet, flooded.</w:t>
            </w:r>
          </w:p>
        </w:tc>
        <w:tc>
          <w:tcPr>
            <w:tcW w:type="dxa" w:w="4536"/>
            <w:vAlign w:val="top"/>
          </w:tcPr>
          <w:p>
            <w:pPr>
              <w:jc w:val="left"/>
            </w:pPr>
            <w:r/>
            <w:r>
              <w:rPr>
                <w:b w:val="0"/>
                <w:sz w:val="16"/>
              </w:rPr>
              <w:t>Forests, swamps, rivers, crops, mud, herbs, disease, water power.</w:t>
            </w:r>
          </w:p>
        </w:tc>
      </w:tr>
      <w:tr>
        <w:trPr>
          <w:cantSplit/>
        </w:trPr>
        <w:tc>
          <w:tcPr>
            <w:tcW w:type="dxa" w:w="2232"/>
            <w:vAlign w:val="top"/>
            <w:shd w:fill="F2F2F2"/>
          </w:tcPr>
          <w:p>
            <w:pPr>
              <w:jc w:val="left"/>
            </w:pPr>
            <w:r/>
            <w:r>
              <w:rPr>
                <w:b w:val="0"/>
                <w:sz w:val="16"/>
              </w:rPr>
              <w:t>Altitude</w:t>
            </w:r>
          </w:p>
        </w:tc>
        <w:tc>
          <w:tcPr>
            <w:tcW w:type="dxa" w:w="4320"/>
            <w:vAlign w:val="top"/>
            <w:shd w:fill="F2F2F2"/>
          </w:tcPr>
          <w:p>
            <w:pPr>
              <w:jc w:val="left"/>
            </w:pPr>
            <w:r/>
            <w:r>
              <w:rPr>
                <w:b w:val="0"/>
                <w:sz w:val="16"/>
              </w:rPr>
              <w:t>Lowlands, hills, highlands, peaks.</w:t>
            </w:r>
          </w:p>
        </w:tc>
        <w:tc>
          <w:tcPr>
            <w:tcW w:type="dxa" w:w="4536"/>
            <w:vAlign w:val="top"/>
            <w:shd w:fill="F2F2F2"/>
          </w:tcPr>
          <w:p>
            <w:pPr>
              <w:jc w:val="left"/>
            </w:pPr>
            <w:r/>
            <w:r>
              <w:rPr>
                <w:b w:val="0"/>
                <w:sz w:val="16"/>
              </w:rPr>
              <w:t>Mountains, ore exposure, snowline, cliffs, wind power, structure visibility.</w:t>
            </w:r>
          </w:p>
        </w:tc>
      </w:tr>
      <w:tr>
        <w:trPr>
          <w:cantSplit/>
        </w:trPr>
        <w:tc>
          <w:tcPr>
            <w:tcW w:type="dxa" w:w="2232"/>
            <w:vAlign w:val="top"/>
          </w:tcPr>
          <w:p>
            <w:pPr>
              <w:jc w:val="left"/>
            </w:pPr>
            <w:r/>
            <w:r>
              <w:rPr>
                <w:b w:val="0"/>
                <w:sz w:val="16"/>
              </w:rPr>
              <w:t>Slope and Buildability</w:t>
            </w:r>
          </w:p>
        </w:tc>
        <w:tc>
          <w:tcPr>
            <w:tcW w:type="dxa" w:w="4320"/>
            <w:vAlign w:val="top"/>
          </w:tcPr>
          <w:p>
            <w:pPr>
              <w:jc w:val="left"/>
            </w:pPr>
            <w:r/>
            <w:r>
              <w:rPr>
                <w:b w:val="0"/>
                <w:sz w:val="16"/>
              </w:rPr>
              <w:t>Flatness, cliffs, ravines, valleys, terraces.</w:t>
            </w:r>
          </w:p>
        </w:tc>
        <w:tc>
          <w:tcPr>
            <w:tcW w:type="dxa" w:w="4536"/>
            <w:vAlign w:val="top"/>
          </w:tcPr>
          <w:p>
            <w:pPr>
              <w:jc w:val="left"/>
            </w:pPr>
            <w:r/>
            <w:r>
              <w:rPr>
                <w:b w:val="0"/>
                <w:sz w:val="16"/>
              </w:rPr>
              <w:t>Villages, player builds, roads, automation lines, bridges, tunnels.</w:t>
            </w:r>
          </w:p>
        </w:tc>
      </w:tr>
      <w:tr>
        <w:trPr>
          <w:cantSplit/>
        </w:trPr>
        <w:tc>
          <w:tcPr>
            <w:tcW w:type="dxa" w:w="2232"/>
            <w:vAlign w:val="top"/>
            <w:shd w:fill="F2F2F2"/>
          </w:tcPr>
          <w:p>
            <w:pPr>
              <w:jc w:val="left"/>
            </w:pPr>
            <w:r/>
            <w:r>
              <w:rPr>
                <w:b w:val="0"/>
                <w:sz w:val="16"/>
              </w:rPr>
              <w:t>Depth</w:t>
            </w:r>
          </w:p>
        </w:tc>
        <w:tc>
          <w:tcPr>
            <w:tcW w:type="dxa" w:w="4320"/>
            <w:vAlign w:val="top"/>
            <w:shd w:fill="F2F2F2"/>
          </w:tcPr>
          <w:p>
            <w:pPr>
              <w:jc w:val="left"/>
            </w:pPr>
            <w:r/>
            <w:r>
              <w:rPr>
                <w:b w:val="0"/>
                <w:sz w:val="16"/>
              </w:rPr>
              <w:t>Surface, shallow cave, deep cave, abyssal/realm-adjacent.</w:t>
            </w:r>
          </w:p>
        </w:tc>
        <w:tc>
          <w:tcPr>
            <w:tcW w:type="dxa" w:w="4536"/>
            <w:vAlign w:val="top"/>
            <w:shd w:fill="F2F2F2"/>
          </w:tcPr>
          <w:p>
            <w:pPr>
              <w:jc w:val="left"/>
            </w:pPr>
            <w:r/>
            <w:r>
              <w:rPr>
                <w:b w:val="0"/>
                <w:sz w:val="16"/>
              </w:rPr>
              <w:t>Ore tiers, cave monsters, ancient ruins, underground settlements.</w:t>
            </w:r>
          </w:p>
        </w:tc>
      </w:tr>
      <w:tr>
        <w:trPr>
          <w:cantSplit/>
        </w:trPr>
        <w:tc>
          <w:tcPr>
            <w:tcW w:type="dxa" w:w="2232"/>
            <w:vAlign w:val="top"/>
          </w:tcPr>
          <w:p>
            <w:pPr>
              <w:jc w:val="left"/>
            </w:pPr>
            <w:r/>
            <w:r>
              <w:rPr>
                <w:b w:val="0"/>
                <w:sz w:val="16"/>
              </w:rPr>
              <w:t>Magic Density</w:t>
            </w:r>
          </w:p>
        </w:tc>
        <w:tc>
          <w:tcPr>
            <w:tcW w:type="dxa" w:w="4320"/>
            <w:vAlign w:val="top"/>
          </w:tcPr>
          <w:p>
            <w:pPr>
              <w:jc w:val="left"/>
            </w:pPr>
            <w:r/>
            <w:r>
              <w:rPr>
                <w:b w:val="0"/>
                <w:sz w:val="16"/>
              </w:rPr>
              <w:t>Ambient mana value and local mana saturation.</w:t>
            </w:r>
          </w:p>
        </w:tc>
        <w:tc>
          <w:tcPr>
            <w:tcW w:type="dxa" w:w="4536"/>
            <w:vAlign w:val="top"/>
          </w:tcPr>
          <w:p>
            <w:pPr>
              <w:jc w:val="left"/>
            </w:pPr>
            <w:r/>
            <w:r>
              <w:rPr>
                <w:b w:val="0"/>
                <w:sz w:val="16"/>
              </w:rPr>
              <w:t>Mana resources, magical spawns, machine boosts, instability, magic crops.</w:t>
            </w:r>
          </w:p>
        </w:tc>
      </w:tr>
      <w:tr>
        <w:trPr>
          <w:cantSplit/>
        </w:trPr>
        <w:tc>
          <w:tcPr>
            <w:tcW w:type="dxa" w:w="2232"/>
            <w:vAlign w:val="top"/>
            <w:shd w:fill="F2F2F2"/>
          </w:tcPr>
          <w:p>
            <w:pPr>
              <w:jc w:val="left"/>
            </w:pPr>
            <w:r/>
            <w:r>
              <w:rPr>
                <w:b w:val="0"/>
                <w:sz w:val="16"/>
              </w:rPr>
              <w:t>Leyline Intensity</w:t>
            </w:r>
          </w:p>
        </w:tc>
        <w:tc>
          <w:tcPr>
            <w:tcW w:type="dxa" w:w="4320"/>
            <w:vAlign w:val="top"/>
            <w:shd w:fill="F2F2F2"/>
          </w:tcPr>
          <w:p>
            <w:pPr>
              <w:jc w:val="left"/>
            </w:pPr>
            <w:r/>
            <w:r>
              <w:rPr>
                <w:b w:val="0"/>
                <w:sz w:val="16"/>
              </w:rPr>
              <w:t>Static world energy paths and nodes.</w:t>
            </w:r>
          </w:p>
        </w:tc>
        <w:tc>
          <w:tcPr>
            <w:tcW w:type="dxa" w:w="4536"/>
            <w:vAlign w:val="top"/>
            <w:shd w:fill="F2F2F2"/>
          </w:tcPr>
          <w:p>
            <w:pPr>
              <w:jc w:val="left"/>
            </w:pPr>
            <w:r/>
            <w:r>
              <w:rPr>
                <w:b w:val="0"/>
                <w:sz w:val="16"/>
              </w:rPr>
              <w:t>Leyline biomes, rituals, late-game machines, portals, city-scale magic.</w:t>
            </w:r>
          </w:p>
        </w:tc>
      </w:tr>
      <w:tr>
        <w:trPr>
          <w:cantSplit/>
        </w:trPr>
        <w:tc>
          <w:tcPr>
            <w:tcW w:type="dxa" w:w="2232"/>
            <w:vAlign w:val="top"/>
          </w:tcPr>
          <w:p>
            <w:pPr>
              <w:jc w:val="left"/>
            </w:pPr>
            <w:r/>
            <w:r>
              <w:rPr>
                <w:b w:val="0"/>
                <w:sz w:val="16"/>
              </w:rPr>
              <w:t>Corruption</w:t>
            </w:r>
          </w:p>
        </w:tc>
        <w:tc>
          <w:tcPr>
            <w:tcW w:type="dxa" w:w="4320"/>
            <w:vAlign w:val="top"/>
          </w:tcPr>
          <w:p>
            <w:pPr>
              <w:jc w:val="left"/>
            </w:pPr>
            <w:r/>
            <w:r>
              <w:rPr>
                <w:b w:val="0"/>
                <w:sz w:val="16"/>
              </w:rPr>
              <w:t>Dark or unstable world-state pressure.</w:t>
            </w:r>
          </w:p>
        </w:tc>
        <w:tc>
          <w:tcPr>
            <w:tcW w:type="dxa" w:w="4536"/>
            <w:vAlign w:val="top"/>
          </w:tcPr>
          <w:p>
            <w:pPr>
              <w:jc w:val="left"/>
            </w:pPr>
            <w:r/>
            <w:r>
              <w:rPr>
                <w:b w:val="0"/>
                <w:sz w:val="16"/>
              </w:rPr>
              <w:t>Spread, hostile spawns, village fear, cleansing, forbidden resource risk.</w:t>
            </w:r>
          </w:p>
        </w:tc>
      </w:tr>
      <w:tr>
        <w:trPr>
          <w:cantSplit/>
        </w:trPr>
        <w:tc>
          <w:tcPr>
            <w:tcW w:type="dxa" w:w="2232"/>
            <w:vAlign w:val="top"/>
            <w:shd w:fill="F2F2F2"/>
          </w:tcPr>
          <w:p>
            <w:pPr>
              <w:jc w:val="left"/>
            </w:pPr>
            <w:r/>
            <w:r>
              <w:rPr>
                <w:b w:val="0"/>
                <w:sz w:val="16"/>
              </w:rPr>
              <w:t>Blessing/Purity</w:t>
            </w:r>
          </w:p>
        </w:tc>
        <w:tc>
          <w:tcPr>
            <w:tcW w:type="dxa" w:w="4320"/>
            <w:vAlign w:val="top"/>
            <w:shd w:fill="F2F2F2"/>
          </w:tcPr>
          <w:p>
            <w:pPr>
              <w:jc w:val="left"/>
            </w:pPr>
            <w:r/>
            <w:r>
              <w:rPr>
                <w:b w:val="0"/>
                <w:sz w:val="16"/>
              </w:rPr>
              <w:t>Protective or divine stabilising pressure.</w:t>
            </w:r>
          </w:p>
        </w:tc>
        <w:tc>
          <w:tcPr>
            <w:tcW w:type="dxa" w:w="4536"/>
            <w:vAlign w:val="top"/>
            <w:shd w:fill="F2F2F2"/>
          </w:tcPr>
          <w:p>
            <w:pPr>
              <w:jc w:val="left"/>
            </w:pPr>
            <w:r/>
            <w:r>
              <w:rPr>
                <w:b w:val="0"/>
                <w:sz w:val="16"/>
              </w:rPr>
              <w:t>Safe zones, shrines, healing, spirit events, morale, crop protection.</w:t>
            </w:r>
          </w:p>
        </w:tc>
      </w:tr>
      <w:tr>
        <w:trPr>
          <w:cantSplit/>
        </w:trPr>
        <w:tc>
          <w:tcPr>
            <w:tcW w:type="dxa" w:w="2232"/>
            <w:vAlign w:val="top"/>
          </w:tcPr>
          <w:p>
            <w:pPr>
              <w:jc w:val="left"/>
            </w:pPr>
            <w:r/>
            <w:r>
              <w:rPr>
                <w:b w:val="0"/>
                <w:sz w:val="16"/>
              </w:rPr>
              <w:t>Civilisation Influence</w:t>
            </w:r>
          </w:p>
        </w:tc>
        <w:tc>
          <w:tcPr>
            <w:tcW w:type="dxa" w:w="4320"/>
            <w:vAlign w:val="top"/>
          </w:tcPr>
          <w:p>
            <w:pPr>
              <w:jc w:val="left"/>
            </w:pPr>
            <w:r/>
            <w:r>
              <w:rPr>
                <w:b w:val="0"/>
                <w:sz w:val="16"/>
              </w:rPr>
              <w:t>Cleared land, roads, farms, walls, patrols, industry, culture style.</w:t>
            </w:r>
          </w:p>
        </w:tc>
        <w:tc>
          <w:tcPr>
            <w:tcW w:type="dxa" w:w="4536"/>
            <w:vAlign w:val="top"/>
          </w:tcPr>
          <w:p>
            <w:pPr>
              <w:jc w:val="left"/>
            </w:pPr>
            <w:r/>
            <w:r>
              <w:rPr>
                <w:b w:val="0"/>
                <w:sz w:val="16"/>
              </w:rPr>
              <w:t>Village growth, safety, trade, visual changes, structure expansion.</w:t>
            </w:r>
          </w:p>
        </w:tc>
      </w:tr>
      <w:tr>
        <w:trPr>
          <w:cantSplit/>
        </w:trPr>
        <w:tc>
          <w:tcPr>
            <w:tcW w:type="dxa" w:w="2232"/>
            <w:vAlign w:val="top"/>
            <w:shd w:fill="F2F2F2"/>
          </w:tcPr>
          <w:p>
            <w:pPr>
              <w:jc w:val="left"/>
            </w:pPr>
            <w:r/>
            <w:r>
              <w:rPr>
                <w:b w:val="0"/>
                <w:sz w:val="16"/>
              </w:rPr>
              <w:t>Resource Richness</w:t>
            </w:r>
          </w:p>
        </w:tc>
        <w:tc>
          <w:tcPr>
            <w:tcW w:type="dxa" w:w="4320"/>
            <w:vAlign w:val="top"/>
            <w:shd w:fill="F2F2F2"/>
          </w:tcPr>
          <w:p>
            <w:pPr>
              <w:jc w:val="left"/>
            </w:pPr>
            <w:r/>
            <w:r>
              <w:rPr>
                <w:b w:val="0"/>
                <w:sz w:val="16"/>
              </w:rPr>
              <w:t>Local deposit quality and extraction potential.</w:t>
            </w:r>
          </w:p>
        </w:tc>
        <w:tc>
          <w:tcPr>
            <w:tcW w:type="dxa" w:w="4536"/>
            <w:vAlign w:val="top"/>
            <w:shd w:fill="F2F2F2"/>
          </w:tcPr>
          <w:p>
            <w:pPr>
              <w:jc w:val="left"/>
            </w:pPr>
            <w:r/>
            <w:r>
              <w:rPr>
                <w:b w:val="0"/>
                <w:sz w:val="16"/>
              </w:rPr>
              <w:t>Mining, trade, settlement type, automation, faction interest.</w:t>
            </w:r>
          </w:p>
        </w:tc>
      </w:tr>
      <w:tr>
        <w:trPr>
          <w:cantSplit/>
        </w:trPr>
        <w:tc>
          <w:tcPr>
            <w:tcW w:type="dxa" w:w="2232"/>
            <w:vAlign w:val="top"/>
          </w:tcPr>
          <w:p>
            <w:pPr>
              <w:jc w:val="left"/>
            </w:pPr>
            <w:r/>
            <w:r>
              <w:rPr>
                <w:b w:val="0"/>
                <w:sz w:val="16"/>
              </w:rPr>
              <w:t>Danger Pressure</w:t>
            </w:r>
          </w:p>
        </w:tc>
        <w:tc>
          <w:tcPr>
            <w:tcW w:type="dxa" w:w="4320"/>
            <w:vAlign w:val="top"/>
          </w:tcPr>
          <w:p>
            <w:pPr>
              <w:jc w:val="left"/>
            </w:pPr>
            <w:r/>
            <w:r>
              <w:rPr>
                <w:b w:val="0"/>
                <w:sz w:val="16"/>
              </w:rPr>
              <w:t>Combined threat from creatures, camps, corruption, events, and depth.</w:t>
            </w:r>
          </w:p>
        </w:tc>
        <w:tc>
          <w:tcPr>
            <w:tcW w:type="dxa" w:w="4536"/>
            <w:vAlign w:val="top"/>
          </w:tcPr>
          <w:p>
            <w:pPr>
              <w:jc w:val="left"/>
            </w:pPr>
            <w:r/>
            <w:r>
              <w:rPr>
                <w:b w:val="0"/>
                <w:sz w:val="16"/>
              </w:rPr>
              <w:t>Spawn rate, raids, NPC migration, difficulty, rewards.</w:t>
            </w:r>
          </w:p>
        </w:tc>
      </w:tr>
    </w:tbl>
    <w:p/>
    <w:p>
      <w:pPr>
        <w:pStyle w:val="Heading1"/>
      </w:pPr>
      <w:r>
        <w:rPr>
          <w:rFonts w:ascii="Aptos Display" w:hAnsi="Aptos Display"/>
          <w:color w:val="1F4E79"/>
        </w:rPr>
        <w:t>8. Starter Region and POC Valley</w:t>
      </w:r>
    </w:p>
    <w:p>
      <w:pPr>
        <w:spacing w:after="120"/>
      </w:pPr>
      <w:r>
        <w:rPr>
          <w:sz w:val="20"/>
        </w:rPr>
        <w:t>The starting experience must be readable without being sterile. The ideal final-game start is a meadow or plains near forest, water, cave access, and signs of civilisation, but not always inside a village. The POC should be more controlled so the core loop can be tested reliably.</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232"/>
            <w:vAlign w:val="top"/>
            <w:shd w:fill="1F4E79"/>
          </w:tcPr>
          <w:p>
            <w:pPr>
              <w:jc w:val="left"/>
            </w:pPr>
            <w:r/>
            <w:r>
              <w:rPr>
                <w:b/>
                <w:color w:val="FFFFFF"/>
                <w:sz w:val="16"/>
              </w:rPr>
              <w:t>Starter Requirement</w:t>
            </w:r>
          </w:p>
        </w:tc>
        <w:tc>
          <w:tcPr>
            <w:tcW w:type="dxa" w:w="4320"/>
            <w:vAlign w:val="top"/>
            <w:shd w:fill="1F4E79"/>
          </w:tcPr>
          <w:p>
            <w:pPr>
              <w:jc w:val="left"/>
            </w:pPr>
            <w:r/>
            <w:r>
              <w:rPr>
                <w:b/>
                <w:color w:val="FFFFFF"/>
                <w:sz w:val="16"/>
              </w:rPr>
              <w:t>Final Game Rule</w:t>
            </w:r>
          </w:p>
        </w:tc>
        <w:tc>
          <w:tcPr>
            <w:tcW w:type="dxa" w:w="4536"/>
            <w:vAlign w:val="top"/>
            <w:shd w:fill="1F4E79"/>
          </w:tcPr>
          <w:p>
            <w:pPr>
              <w:jc w:val="left"/>
            </w:pPr>
            <w:r/>
            <w:r>
              <w:rPr>
                <w:b/>
                <w:color w:val="FFFFFF"/>
                <w:sz w:val="16"/>
              </w:rPr>
              <w:t>POC Rule</w:t>
            </w:r>
          </w:p>
        </w:tc>
      </w:tr>
      <w:tr>
        <w:trPr>
          <w:cantSplit/>
        </w:trPr>
        <w:tc>
          <w:tcPr>
            <w:tcW w:type="dxa" w:w="2232"/>
            <w:vAlign w:val="top"/>
            <w:shd w:fill="F2F2F2"/>
          </w:tcPr>
          <w:p>
            <w:pPr>
              <w:jc w:val="left"/>
            </w:pPr>
            <w:r/>
            <w:r>
              <w:rPr>
                <w:b w:val="0"/>
                <w:sz w:val="16"/>
              </w:rPr>
              <w:t>Spawn Location</w:t>
            </w:r>
          </w:p>
        </w:tc>
        <w:tc>
          <w:tcPr>
            <w:tcW w:type="dxa" w:w="4320"/>
            <w:vAlign w:val="top"/>
            <w:shd w:fill="F2F2F2"/>
          </w:tcPr>
          <w:p>
            <w:pPr>
              <w:jc w:val="left"/>
            </w:pPr>
            <w:r/>
            <w:r>
              <w:rPr>
                <w:b w:val="0"/>
                <w:sz w:val="16"/>
              </w:rPr>
              <w:t>Wilderness near civilisation, with optional village-start setting.</w:t>
            </w:r>
          </w:p>
        </w:tc>
        <w:tc>
          <w:tcPr>
            <w:tcW w:type="dxa" w:w="4536"/>
            <w:vAlign w:val="top"/>
            <w:shd w:fill="F2F2F2"/>
          </w:tcPr>
          <w:p>
            <w:pPr>
              <w:jc w:val="left"/>
            </w:pPr>
            <w:r/>
            <w:r>
              <w:rPr>
                <w:b w:val="0"/>
                <w:sz w:val="16"/>
              </w:rPr>
              <w:t>Spawn within walking distance of the forest hamlet.</w:t>
            </w:r>
          </w:p>
        </w:tc>
      </w:tr>
      <w:tr>
        <w:trPr>
          <w:cantSplit/>
        </w:trPr>
        <w:tc>
          <w:tcPr>
            <w:tcW w:type="dxa" w:w="2232"/>
            <w:vAlign w:val="top"/>
          </w:tcPr>
          <w:p>
            <w:pPr>
              <w:jc w:val="left"/>
            </w:pPr>
            <w:r/>
            <w:r>
              <w:rPr>
                <w:b w:val="0"/>
                <w:sz w:val="16"/>
              </w:rPr>
              <w:t>Surface Biomes</w:t>
            </w:r>
          </w:p>
        </w:tc>
        <w:tc>
          <w:tcPr>
            <w:tcW w:type="dxa" w:w="4320"/>
            <w:vAlign w:val="top"/>
          </w:tcPr>
          <w:p>
            <w:pPr>
              <w:jc w:val="left"/>
            </w:pPr>
            <w:r/>
            <w:r>
              <w:rPr>
                <w:b w:val="0"/>
                <w:sz w:val="16"/>
              </w:rPr>
              <w:t>Safe or moderate starter biomes with clear resources.</w:t>
            </w:r>
          </w:p>
        </w:tc>
        <w:tc>
          <w:tcPr>
            <w:tcW w:type="dxa" w:w="4536"/>
            <w:vAlign w:val="top"/>
          </w:tcPr>
          <w:p>
            <w:pPr>
              <w:jc w:val="left"/>
            </w:pPr>
            <w:r/>
            <w:r>
              <w:rPr>
                <w:b w:val="0"/>
                <w:sz w:val="16"/>
              </w:rPr>
              <w:t>Hearthplain Meadow plus Riverwood Forest Edge.</w:t>
            </w:r>
          </w:p>
        </w:tc>
      </w:tr>
      <w:tr>
        <w:trPr>
          <w:cantSplit/>
        </w:trPr>
        <w:tc>
          <w:tcPr>
            <w:tcW w:type="dxa" w:w="2232"/>
            <w:vAlign w:val="top"/>
            <w:shd w:fill="F2F2F2"/>
          </w:tcPr>
          <w:p>
            <w:pPr>
              <w:jc w:val="left"/>
            </w:pPr>
            <w:r/>
            <w:r>
              <w:rPr>
                <w:b w:val="0"/>
                <w:sz w:val="16"/>
              </w:rPr>
              <w:t>Cave Access</w:t>
            </w:r>
          </w:p>
        </w:tc>
        <w:tc>
          <w:tcPr>
            <w:tcW w:type="dxa" w:w="4320"/>
            <w:vAlign w:val="top"/>
            <w:shd w:fill="F2F2F2"/>
          </w:tcPr>
          <w:p>
            <w:pPr>
              <w:jc w:val="left"/>
            </w:pPr>
            <w:r/>
            <w:r>
              <w:rPr>
                <w:b w:val="0"/>
                <w:sz w:val="16"/>
              </w:rPr>
              <w:t>Nearby but not forced; visible clues guide the player.</w:t>
            </w:r>
          </w:p>
        </w:tc>
        <w:tc>
          <w:tcPr>
            <w:tcW w:type="dxa" w:w="4536"/>
            <w:vAlign w:val="top"/>
            <w:shd w:fill="F2F2F2"/>
          </w:tcPr>
          <w:p>
            <w:pPr>
              <w:jc w:val="left"/>
            </w:pPr>
            <w:r/>
            <w:r>
              <w:rPr>
                <w:b w:val="0"/>
                <w:sz w:val="16"/>
              </w:rPr>
              <w:t>One Shallow Stone Cave with copper, iron, coal, crystal hints.</w:t>
            </w:r>
          </w:p>
        </w:tc>
      </w:tr>
      <w:tr>
        <w:trPr>
          <w:cantSplit/>
        </w:trPr>
        <w:tc>
          <w:tcPr>
            <w:tcW w:type="dxa" w:w="2232"/>
            <w:vAlign w:val="top"/>
          </w:tcPr>
          <w:p>
            <w:pPr>
              <w:jc w:val="left"/>
            </w:pPr>
            <w:r/>
            <w:r>
              <w:rPr>
                <w:b w:val="0"/>
                <w:sz w:val="16"/>
              </w:rPr>
              <w:t>Water</w:t>
            </w:r>
          </w:p>
        </w:tc>
        <w:tc>
          <w:tcPr>
            <w:tcW w:type="dxa" w:w="4320"/>
            <w:vAlign w:val="top"/>
          </w:tcPr>
          <w:p>
            <w:pPr>
              <w:jc w:val="left"/>
            </w:pPr>
            <w:r/>
            <w:r>
              <w:rPr>
                <w:b w:val="0"/>
                <w:sz w:val="16"/>
              </w:rPr>
              <w:t>River, lake, pond, or coast depending on world seed.</w:t>
            </w:r>
          </w:p>
        </w:tc>
        <w:tc>
          <w:tcPr>
            <w:tcW w:type="dxa" w:w="4536"/>
            <w:vAlign w:val="top"/>
          </w:tcPr>
          <w:p>
            <w:pPr>
              <w:jc w:val="left"/>
            </w:pPr>
            <w:r/>
            <w:r>
              <w:rPr>
                <w:b w:val="0"/>
                <w:sz w:val="16"/>
              </w:rPr>
              <w:t>Small river or lake supports village, farms, future waterwheel power.</w:t>
            </w:r>
          </w:p>
        </w:tc>
      </w:tr>
      <w:tr>
        <w:trPr>
          <w:cantSplit/>
        </w:trPr>
        <w:tc>
          <w:tcPr>
            <w:tcW w:type="dxa" w:w="2232"/>
            <w:vAlign w:val="top"/>
            <w:shd w:fill="F2F2F2"/>
          </w:tcPr>
          <w:p>
            <w:pPr>
              <w:jc w:val="left"/>
            </w:pPr>
            <w:r/>
            <w:r>
              <w:rPr>
                <w:b w:val="0"/>
                <w:sz w:val="16"/>
              </w:rPr>
              <w:t>Resources</w:t>
            </w:r>
          </w:p>
        </w:tc>
        <w:tc>
          <w:tcPr>
            <w:tcW w:type="dxa" w:w="4320"/>
            <w:vAlign w:val="top"/>
            <w:shd w:fill="F2F2F2"/>
          </w:tcPr>
          <w:p>
            <w:pPr>
              <w:jc w:val="left"/>
            </w:pPr>
            <w:r/>
            <w:r>
              <w:rPr>
                <w:b w:val="0"/>
                <w:sz w:val="16"/>
              </w:rPr>
              <w:t>Wood, stone, food, copper, iron, coal/clay/sand, and mana hints within early reach.</w:t>
            </w:r>
          </w:p>
        </w:tc>
        <w:tc>
          <w:tcPr>
            <w:tcW w:type="dxa" w:w="4536"/>
            <w:vAlign w:val="top"/>
            <w:shd w:fill="F2F2F2"/>
          </w:tcPr>
          <w:p>
            <w:pPr>
              <w:jc w:val="left"/>
            </w:pPr>
            <w:r/>
            <w:r>
              <w:rPr>
                <w:b w:val="0"/>
                <w:sz w:val="16"/>
              </w:rPr>
              <w:t>All core POC resources within the valley or shallow cave.</w:t>
            </w:r>
          </w:p>
        </w:tc>
      </w:tr>
      <w:tr>
        <w:trPr>
          <w:cantSplit/>
        </w:trPr>
        <w:tc>
          <w:tcPr>
            <w:tcW w:type="dxa" w:w="2232"/>
            <w:vAlign w:val="top"/>
          </w:tcPr>
          <w:p>
            <w:pPr>
              <w:jc w:val="left"/>
            </w:pPr>
            <w:r/>
            <w:r>
              <w:rPr>
                <w:b w:val="0"/>
                <w:sz w:val="16"/>
              </w:rPr>
              <w:t>Village</w:t>
            </w:r>
          </w:p>
        </w:tc>
        <w:tc>
          <w:tcPr>
            <w:tcW w:type="dxa" w:w="4320"/>
            <w:vAlign w:val="top"/>
          </w:tcPr>
          <w:p>
            <w:pPr>
              <w:jc w:val="left"/>
            </w:pPr>
            <w:r/>
            <w:r>
              <w:rPr>
                <w:b w:val="0"/>
                <w:sz w:val="16"/>
              </w:rPr>
              <w:t>Nearby, distant, hidden, or optional depending on setting.</w:t>
            </w:r>
          </w:p>
        </w:tc>
        <w:tc>
          <w:tcPr>
            <w:tcW w:type="dxa" w:w="4536"/>
            <w:vAlign w:val="top"/>
          </w:tcPr>
          <w:p>
            <w:pPr>
              <w:jc w:val="left"/>
            </w:pPr>
            <w:r/>
            <w:r>
              <w:rPr>
                <w:b w:val="0"/>
                <w:sz w:val="16"/>
              </w:rPr>
              <w:t>One forest hamlet with warehouse, request board, watchtower project.</w:t>
            </w:r>
          </w:p>
        </w:tc>
      </w:tr>
      <w:tr>
        <w:trPr>
          <w:cantSplit/>
        </w:trPr>
        <w:tc>
          <w:tcPr>
            <w:tcW w:type="dxa" w:w="2232"/>
            <w:vAlign w:val="top"/>
            <w:shd w:fill="F2F2F2"/>
          </w:tcPr>
          <w:p>
            <w:pPr>
              <w:jc w:val="left"/>
            </w:pPr>
            <w:r/>
            <w:r>
              <w:rPr>
                <w:b w:val="0"/>
                <w:sz w:val="16"/>
              </w:rPr>
              <w:t>Magic Foreshadowing</w:t>
            </w:r>
          </w:p>
        </w:tc>
        <w:tc>
          <w:tcPr>
            <w:tcW w:type="dxa" w:w="4320"/>
            <w:vAlign w:val="top"/>
            <w:shd w:fill="F2F2F2"/>
          </w:tcPr>
          <w:p>
            <w:pPr>
              <w:jc w:val="left"/>
            </w:pPr>
            <w:r/>
            <w:r>
              <w:rPr>
                <w:b w:val="0"/>
                <w:sz w:val="16"/>
              </w:rPr>
              <w:t>Small magical pocket or ruin may appear near spawn.</w:t>
            </w:r>
          </w:p>
        </w:tc>
        <w:tc>
          <w:tcPr>
            <w:tcW w:type="dxa" w:w="4536"/>
            <w:vAlign w:val="top"/>
            <w:shd w:fill="F2F2F2"/>
          </w:tcPr>
          <w:p>
            <w:pPr>
              <w:jc w:val="left"/>
            </w:pPr>
            <w:r/>
            <w:r>
              <w:rPr>
                <w:b w:val="0"/>
                <w:sz w:val="16"/>
              </w:rPr>
              <w:t>One magical ruin and small mana crystal pocket/wisp area.</w:t>
            </w:r>
          </w:p>
        </w:tc>
      </w:tr>
      <w:tr>
        <w:trPr>
          <w:cantSplit/>
        </w:trPr>
        <w:tc>
          <w:tcPr>
            <w:tcW w:type="dxa" w:w="2232"/>
            <w:vAlign w:val="top"/>
          </w:tcPr>
          <w:p>
            <w:pPr>
              <w:jc w:val="left"/>
            </w:pPr>
            <w:r/>
            <w:r>
              <w:rPr>
                <w:b w:val="0"/>
                <w:sz w:val="16"/>
              </w:rPr>
              <w:t>Threat</w:t>
            </w:r>
          </w:p>
        </w:tc>
        <w:tc>
          <w:tcPr>
            <w:tcW w:type="dxa" w:w="4320"/>
            <w:vAlign w:val="top"/>
          </w:tcPr>
          <w:p>
            <w:pPr>
              <w:jc w:val="left"/>
            </w:pPr>
            <w:r/>
            <w:r>
              <w:rPr>
                <w:b w:val="0"/>
                <w:sz w:val="16"/>
              </w:rPr>
              <w:t>Night threats and local camps scale with difficulty.</w:t>
            </w:r>
          </w:p>
        </w:tc>
        <w:tc>
          <w:tcPr>
            <w:tcW w:type="dxa" w:w="4536"/>
            <w:vAlign w:val="top"/>
          </w:tcPr>
          <w:p>
            <w:pPr>
              <w:jc w:val="left"/>
            </w:pPr>
            <w:r/>
            <w:r>
              <w:rPr>
                <w:b w:val="0"/>
                <w:sz w:val="16"/>
              </w:rPr>
              <w:t>One goblin camp positioned as raid source against the hamlet.</w:t>
            </w:r>
          </w:p>
        </w:tc>
      </w:tr>
      <w:tr>
        <w:trPr>
          <w:cantSplit/>
        </w:trPr>
        <w:tc>
          <w:tcPr>
            <w:tcW w:type="dxa" w:w="2232"/>
            <w:vAlign w:val="top"/>
            <w:shd w:fill="F2F2F2"/>
          </w:tcPr>
          <w:p>
            <w:pPr>
              <w:jc w:val="left"/>
            </w:pPr>
            <w:r/>
            <w:r>
              <w:rPr>
                <w:b w:val="0"/>
                <w:sz w:val="16"/>
              </w:rPr>
              <w:t>Build Space</w:t>
            </w:r>
          </w:p>
        </w:tc>
        <w:tc>
          <w:tcPr>
            <w:tcW w:type="dxa" w:w="4320"/>
            <w:vAlign w:val="top"/>
            <w:shd w:fill="F2F2F2"/>
          </w:tcPr>
          <w:p>
            <w:pPr>
              <w:jc w:val="left"/>
            </w:pPr>
            <w:r/>
            <w:r>
              <w:rPr>
                <w:b w:val="0"/>
                <w:sz w:val="16"/>
              </w:rPr>
              <w:t>Terrain should offer buildable spaces without being flat everywhere.</w:t>
            </w:r>
          </w:p>
        </w:tc>
        <w:tc>
          <w:tcPr>
            <w:tcW w:type="dxa" w:w="4536"/>
            <w:vAlign w:val="top"/>
            <w:shd w:fill="F2F2F2"/>
          </w:tcPr>
          <w:p>
            <w:pPr>
              <w:jc w:val="left"/>
            </w:pPr>
            <w:r/>
            <w:r>
              <w:rPr>
                <w:b w:val="0"/>
                <w:sz w:val="16"/>
              </w:rPr>
              <w:t>Meadow terraces and riverbank clearing support first base and automation line.</w:t>
            </w:r>
          </w:p>
        </w:tc>
      </w:tr>
    </w:tbl>
    <w:p/>
    <w:p>
      <w:pPr>
        <w:pStyle w:val="Heading2"/>
      </w:pPr>
      <w:r>
        <w:rPr>
          <w:rFonts w:ascii="Aptos Display" w:hAnsi="Aptos Display"/>
          <w:color w:val="1F4E79"/>
        </w:rPr>
        <w:t>8.1 POC Valley Topology</w:t>
      </w:r>
    </w:p>
    <w:p>
      <w:pPr>
        <w:spacing w:after="120"/>
      </w:pPr>
      <w:r>
        <w:rPr>
          <w:sz w:val="20"/>
        </w:rPr>
        <w:t>The POC valley should be compact enough for testing but shaped enough to prove terrain decisions. It should contain a readable path from spawn to village, from village to cave, from cave to mana hint/ruin, and from goblin camp to raid approach.</w:t>
      </w:r>
    </w:p>
    <w:p>
      <w:pPr>
        <w:pStyle w:val="ListBullet"/>
      </w:pPr>
      <w:r>
        <w:rPr>
          <w:sz w:val="20"/>
        </w:rPr>
        <w:t>Central meadow: safe starter space, village farmland, basic food, clay/sand pockets, building area.</w:t>
      </w:r>
    </w:p>
    <w:p>
      <w:pPr>
        <w:pStyle w:val="ListBullet"/>
      </w:pPr>
      <w:r>
        <w:rPr>
          <w:sz w:val="20"/>
        </w:rPr>
        <w:t>Forest edge: wood, herbs, mushrooms, wildlife, hidden ruin approach, early danger at night.</w:t>
      </w:r>
    </w:p>
    <w:p>
      <w:pPr>
        <w:pStyle w:val="ListBullet"/>
      </w:pPr>
      <w:r>
        <w:rPr>
          <w:sz w:val="20"/>
        </w:rPr>
        <w:t>River/lake: water source, fishing, future waterwheel site, village placement logic.</w:t>
      </w:r>
    </w:p>
    <w:p>
      <w:pPr>
        <w:pStyle w:val="ListBullet"/>
      </w:pPr>
      <w:r>
        <w:rPr>
          <w:sz w:val="20"/>
        </w:rPr>
        <w:t>Shallow cave: stone, coal, copper, iron, crystal hint, cave spider/crystal crawler pressure.</w:t>
      </w:r>
    </w:p>
    <w:p>
      <w:pPr>
        <w:pStyle w:val="ListBullet"/>
      </w:pPr>
      <w:r>
        <w:rPr>
          <w:sz w:val="20"/>
        </w:rPr>
        <w:t>Mana pocket: small glowing side chamber or ruin-adjacent glade with mana crystals and wisp spawn.</w:t>
      </w:r>
    </w:p>
    <w:p>
      <w:pPr>
        <w:pStyle w:val="ListBullet"/>
      </w:pPr>
      <w:r>
        <w:rPr>
          <w:sz w:val="20"/>
        </w:rPr>
        <w:t>Goblin camp: visible but separated by terrain; source for the POC raid event.</w:t>
      </w:r>
    </w:p>
    <w:p>
      <w:pPr>
        <w:pStyle w:val="ListBullet"/>
      </w:pPr>
      <w:r>
        <w:rPr>
          <w:sz w:val="20"/>
        </w:rPr>
        <w:t>Village road/path: connects village, forest, cave, and camp approach, proving roads and AI pathing.</w:t>
      </w:r>
    </w:p>
    <w:p>
      <w:pPr>
        <w:pStyle w:val="Heading1"/>
      </w:pPr>
      <w:r>
        <w:rPr>
          <w:rFonts w:ascii="Aptos Display" w:hAnsi="Aptos Display"/>
          <w:color w:val="1F4E79"/>
        </w:rPr>
        <w:t>9. Natural Biomes</w:t>
      </w:r>
    </w:p>
    <w:p>
      <w:pPr>
        <w:spacing w:after="120"/>
      </w:pPr>
      <w:r>
        <w:rPr>
          <w:sz w:val="20"/>
        </w:rPr>
        <w:t>Natural biomes should remain important throughout the game. Magical zones are exciting, but the grounded natural world makes survival, villages, resource identity, farms, roads, hunting, and exploration readable.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448"/>
            <w:vAlign w:val="top"/>
            <w:shd w:fill="1F4E79"/>
          </w:tcPr>
          <w:p>
            <w:pPr>
              <w:jc w:val="left"/>
            </w:pPr>
            <w:r/>
            <w:r>
              <w:rPr>
                <w:b/>
                <w:color w:val="FFFFFF"/>
                <w:sz w:val="16"/>
              </w:rPr>
              <w:t>Biome Family</w:t>
            </w:r>
          </w:p>
        </w:tc>
        <w:tc>
          <w:tcPr>
            <w:tcW w:type="dxa" w:w="4320"/>
            <w:vAlign w:val="top"/>
            <w:shd w:fill="1F4E79"/>
          </w:tcPr>
          <w:p>
            <w:pPr>
              <w:jc w:val="left"/>
            </w:pPr>
            <w:r/>
            <w:r>
              <w:rPr>
                <w:b/>
                <w:color w:val="FFFFFF"/>
                <w:sz w:val="16"/>
              </w:rPr>
              <w:t>Role</w:t>
            </w:r>
          </w:p>
        </w:tc>
        <w:tc>
          <w:tcPr>
            <w:tcW w:type="dxa" w:w="4320"/>
            <w:vAlign w:val="top"/>
            <w:shd w:fill="1F4E79"/>
          </w:tcPr>
          <w:p>
            <w:pPr>
              <w:jc w:val="left"/>
            </w:pPr>
            <w:r/>
            <w:r>
              <w:rPr>
                <w:b/>
                <w:color w:val="FFFFFF"/>
                <w:sz w:val="16"/>
              </w:rPr>
              <w:t>System Links</w:t>
            </w:r>
          </w:p>
        </w:tc>
      </w:tr>
      <w:tr>
        <w:trPr>
          <w:cantSplit/>
        </w:trPr>
        <w:tc>
          <w:tcPr>
            <w:tcW w:type="dxa" w:w="2448"/>
            <w:vAlign w:val="top"/>
            <w:shd w:fill="F2F2F2"/>
          </w:tcPr>
          <w:p>
            <w:pPr>
              <w:jc w:val="left"/>
            </w:pPr>
            <w:r/>
            <w:r>
              <w:rPr>
                <w:b w:val="0"/>
                <w:sz w:val="16"/>
              </w:rPr>
              <w:t>Meadows and Plains</w:t>
            </w:r>
          </w:p>
        </w:tc>
        <w:tc>
          <w:tcPr>
            <w:tcW w:type="dxa" w:w="4320"/>
            <w:vAlign w:val="top"/>
            <w:shd w:fill="F2F2F2"/>
          </w:tcPr>
          <w:p>
            <w:pPr>
              <w:jc w:val="left"/>
            </w:pPr>
            <w:r/>
            <w:r>
              <w:rPr>
                <w:b w:val="0"/>
                <w:sz w:val="16"/>
              </w:rPr>
              <w:t>Safest starter and farming terrain, strong buildability, village suitability.</w:t>
            </w:r>
          </w:p>
        </w:tc>
        <w:tc>
          <w:tcPr>
            <w:tcW w:type="dxa" w:w="4320"/>
            <w:vAlign w:val="top"/>
            <w:shd w:fill="F2F2F2"/>
          </w:tcPr>
          <w:p>
            <w:pPr>
              <w:jc w:val="left"/>
            </w:pPr>
            <w:r/>
            <w:r>
              <w:rPr>
                <w:b w:val="0"/>
                <w:sz w:val="16"/>
              </w:rPr>
              <w:t>Food, livestock, villages, farms, roads, early building, raids at night.</w:t>
            </w:r>
          </w:p>
        </w:tc>
      </w:tr>
      <w:tr>
        <w:trPr>
          <w:cantSplit/>
        </w:trPr>
        <w:tc>
          <w:tcPr>
            <w:tcW w:type="dxa" w:w="2448"/>
            <w:vAlign w:val="top"/>
          </w:tcPr>
          <w:p>
            <w:pPr>
              <w:jc w:val="left"/>
            </w:pPr>
            <w:r/>
            <w:r>
              <w:rPr>
                <w:b w:val="0"/>
                <w:sz w:val="16"/>
              </w:rPr>
              <w:t>Forests</w:t>
            </w:r>
          </w:p>
        </w:tc>
        <w:tc>
          <w:tcPr>
            <w:tcW w:type="dxa" w:w="4320"/>
            <w:vAlign w:val="top"/>
          </w:tcPr>
          <w:p>
            <w:pPr>
              <w:jc w:val="left"/>
            </w:pPr>
            <w:r/>
            <w:r>
              <w:rPr>
                <w:b w:val="0"/>
                <w:sz w:val="16"/>
              </w:rPr>
              <w:t>Wood, herbs, wildlife, hidden ruins, mushrooms, ambush danger, culture identity.</w:t>
            </w:r>
          </w:p>
        </w:tc>
        <w:tc>
          <w:tcPr>
            <w:tcW w:type="dxa" w:w="4320"/>
            <w:vAlign w:val="top"/>
          </w:tcPr>
          <w:p>
            <w:pPr>
              <w:jc w:val="left"/>
            </w:pPr>
            <w:r/>
            <w:r>
              <w:rPr>
                <w:b w:val="0"/>
                <w:sz w:val="16"/>
              </w:rPr>
              <w:t>Lumber, hunting, nature magic, forest hamlets, bandits/goblins, hidden shrines.</w:t>
            </w:r>
          </w:p>
        </w:tc>
      </w:tr>
      <w:tr>
        <w:trPr>
          <w:cantSplit/>
        </w:trPr>
        <w:tc>
          <w:tcPr>
            <w:tcW w:type="dxa" w:w="2448"/>
            <w:vAlign w:val="top"/>
            <w:shd w:fill="F2F2F2"/>
          </w:tcPr>
          <w:p>
            <w:pPr>
              <w:jc w:val="left"/>
            </w:pPr>
            <w:r/>
            <w:r>
              <w:rPr>
                <w:b w:val="0"/>
                <w:sz w:val="16"/>
              </w:rPr>
              <w:t>Deep Forests</w:t>
            </w:r>
          </w:p>
        </w:tc>
        <w:tc>
          <w:tcPr>
            <w:tcW w:type="dxa" w:w="4320"/>
            <w:vAlign w:val="top"/>
            <w:shd w:fill="F2F2F2"/>
          </w:tcPr>
          <w:p>
            <w:pPr>
              <w:jc w:val="left"/>
            </w:pPr>
            <w:r/>
            <w:r>
              <w:rPr>
                <w:b w:val="0"/>
                <w:sz w:val="16"/>
              </w:rPr>
              <w:t>Denser, darker, more magical or dangerous forest variant.</w:t>
            </w:r>
          </w:p>
        </w:tc>
        <w:tc>
          <w:tcPr>
            <w:tcW w:type="dxa" w:w="4320"/>
            <w:vAlign w:val="top"/>
            <w:shd w:fill="F2F2F2"/>
          </w:tcPr>
          <w:p>
            <w:pPr>
              <w:jc w:val="left"/>
            </w:pPr>
            <w:r/>
            <w:r>
              <w:rPr>
                <w:b w:val="0"/>
                <w:sz w:val="16"/>
              </w:rPr>
              <w:t>Fae events, monster nests, rare herbs, lost ruins, nature cultures.</w:t>
            </w:r>
          </w:p>
        </w:tc>
      </w:tr>
      <w:tr>
        <w:trPr>
          <w:cantSplit/>
        </w:trPr>
        <w:tc>
          <w:tcPr>
            <w:tcW w:type="dxa" w:w="2448"/>
            <w:vAlign w:val="top"/>
          </w:tcPr>
          <w:p>
            <w:pPr>
              <w:jc w:val="left"/>
            </w:pPr>
            <w:r/>
            <w:r>
              <w:rPr>
                <w:b w:val="0"/>
                <w:sz w:val="16"/>
              </w:rPr>
              <w:t>Mountains and Highlands</w:t>
            </w:r>
          </w:p>
        </w:tc>
        <w:tc>
          <w:tcPr>
            <w:tcW w:type="dxa" w:w="4320"/>
            <w:vAlign w:val="top"/>
          </w:tcPr>
          <w:p>
            <w:pPr>
              <w:jc w:val="left"/>
            </w:pPr>
            <w:r/>
            <w:r>
              <w:rPr>
                <w:b w:val="0"/>
                <w:sz w:val="16"/>
              </w:rPr>
              <w:t>Ore, stone, cliffs, weather danger, caves, dwarven/fortress hooks.</w:t>
            </w:r>
          </w:p>
        </w:tc>
        <w:tc>
          <w:tcPr>
            <w:tcW w:type="dxa" w:w="4320"/>
            <w:vAlign w:val="top"/>
          </w:tcPr>
          <w:p>
            <w:pPr>
              <w:jc w:val="left"/>
            </w:pPr>
            <w:r/>
            <w:r>
              <w:rPr>
                <w:b w:val="0"/>
                <w:sz w:val="16"/>
              </w:rPr>
              <w:t>Mining, wind power, rare metals, vertical travel, roads, tunnels, watchtowers.</w:t>
            </w:r>
          </w:p>
        </w:tc>
      </w:tr>
      <w:tr>
        <w:trPr>
          <w:cantSplit/>
        </w:trPr>
        <w:tc>
          <w:tcPr>
            <w:tcW w:type="dxa" w:w="2448"/>
            <w:vAlign w:val="top"/>
            <w:shd w:fill="F2F2F2"/>
          </w:tcPr>
          <w:p>
            <w:pPr>
              <w:jc w:val="left"/>
            </w:pPr>
            <w:r/>
            <w:r>
              <w:rPr>
                <w:b w:val="0"/>
                <w:sz w:val="16"/>
              </w:rPr>
              <w:t>Deserts and Drylands</w:t>
            </w:r>
          </w:p>
        </w:tc>
        <w:tc>
          <w:tcPr>
            <w:tcW w:type="dxa" w:w="4320"/>
            <w:vAlign w:val="top"/>
            <w:shd w:fill="F2F2F2"/>
          </w:tcPr>
          <w:p>
            <w:pPr>
              <w:jc w:val="left"/>
            </w:pPr>
            <w:r/>
            <w:r>
              <w:rPr>
                <w:b w:val="0"/>
                <w:sz w:val="16"/>
              </w:rPr>
              <w:t>Harsh survival, glass/sand, ruins, trade routes, nomad cultures.</w:t>
            </w:r>
          </w:p>
        </w:tc>
        <w:tc>
          <w:tcPr>
            <w:tcW w:type="dxa" w:w="4320"/>
            <w:vAlign w:val="top"/>
            <w:shd w:fill="F2F2F2"/>
          </w:tcPr>
          <w:p>
            <w:pPr>
              <w:jc w:val="left"/>
            </w:pPr>
            <w:r/>
            <w:r>
              <w:rPr>
                <w:b w:val="0"/>
                <w:sz w:val="16"/>
              </w:rPr>
              <w:t>Heat, water planning, buried ruins, caravans, rare salts, ancient cities.</w:t>
            </w:r>
          </w:p>
        </w:tc>
      </w:tr>
      <w:tr>
        <w:trPr>
          <w:cantSplit/>
        </w:trPr>
        <w:tc>
          <w:tcPr>
            <w:tcW w:type="dxa" w:w="2448"/>
            <w:vAlign w:val="top"/>
          </w:tcPr>
          <w:p>
            <w:pPr>
              <w:jc w:val="left"/>
            </w:pPr>
            <w:r/>
            <w:r>
              <w:rPr>
                <w:b w:val="0"/>
                <w:sz w:val="16"/>
              </w:rPr>
              <w:t>Swamps and Wetlands</w:t>
            </w:r>
          </w:p>
        </w:tc>
        <w:tc>
          <w:tcPr>
            <w:tcW w:type="dxa" w:w="4320"/>
            <w:vAlign w:val="top"/>
          </w:tcPr>
          <w:p>
            <w:pPr>
              <w:jc w:val="left"/>
            </w:pPr>
            <w:r/>
            <w:r>
              <w:rPr>
                <w:b w:val="0"/>
                <w:sz w:val="16"/>
              </w:rPr>
              <w:t>Alchemy, disease/poison, spirits, monster nests, hidden settlements.</w:t>
            </w:r>
          </w:p>
        </w:tc>
        <w:tc>
          <w:tcPr>
            <w:tcW w:type="dxa" w:w="4320"/>
            <w:vAlign w:val="top"/>
          </w:tcPr>
          <w:p>
            <w:pPr>
              <w:jc w:val="left"/>
            </w:pPr>
            <w:r/>
            <w:r>
              <w:rPr>
                <w:b w:val="0"/>
                <w:sz w:val="16"/>
              </w:rPr>
              <w:t>Herbs, mud, peat, witch/shaman magic, water routes, corruption risk.</w:t>
            </w:r>
          </w:p>
        </w:tc>
      </w:tr>
      <w:tr>
        <w:trPr>
          <w:cantSplit/>
        </w:trPr>
        <w:tc>
          <w:tcPr>
            <w:tcW w:type="dxa" w:w="2448"/>
            <w:vAlign w:val="top"/>
            <w:shd w:fill="F2F2F2"/>
          </w:tcPr>
          <w:p>
            <w:pPr>
              <w:jc w:val="left"/>
            </w:pPr>
            <w:r/>
            <w:r>
              <w:rPr>
                <w:b w:val="0"/>
                <w:sz w:val="16"/>
              </w:rPr>
              <w:t>Snowfields and Tundra</w:t>
            </w:r>
          </w:p>
        </w:tc>
        <w:tc>
          <w:tcPr>
            <w:tcW w:type="dxa" w:w="4320"/>
            <w:vAlign w:val="top"/>
            <w:shd w:fill="F2F2F2"/>
          </w:tcPr>
          <w:p>
            <w:pPr>
              <w:jc w:val="left"/>
            </w:pPr>
            <w:r/>
            <w:r>
              <w:rPr>
                <w:b w:val="0"/>
                <w:sz w:val="16"/>
              </w:rPr>
              <w:t>Cold survival, frost magic, isolated settlements, rare creatures.</w:t>
            </w:r>
          </w:p>
        </w:tc>
        <w:tc>
          <w:tcPr>
            <w:tcW w:type="dxa" w:w="4320"/>
            <w:vAlign w:val="top"/>
            <w:shd w:fill="F2F2F2"/>
          </w:tcPr>
          <w:p>
            <w:pPr>
              <w:jc w:val="left"/>
            </w:pPr>
            <w:r/>
            <w:r>
              <w:rPr>
                <w:b w:val="0"/>
                <w:sz w:val="16"/>
              </w:rPr>
              <w:t>Temperature gear, ice, snow blocks, fur, mountain forts, winter events.</w:t>
            </w:r>
          </w:p>
        </w:tc>
      </w:tr>
      <w:tr>
        <w:trPr>
          <w:cantSplit/>
        </w:trPr>
        <w:tc>
          <w:tcPr>
            <w:tcW w:type="dxa" w:w="2448"/>
            <w:vAlign w:val="top"/>
          </w:tcPr>
          <w:p>
            <w:pPr>
              <w:jc w:val="left"/>
            </w:pPr>
            <w:r/>
            <w:r>
              <w:rPr>
                <w:b w:val="0"/>
                <w:sz w:val="16"/>
              </w:rPr>
              <w:t>Coasts and Islands</w:t>
            </w:r>
          </w:p>
        </w:tc>
        <w:tc>
          <w:tcPr>
            <w:tcW w:type="dxa" w:w="4320"/>
            <w:vAlign w:val="top"/>
          </w:tcPr>
          <w:p>
            <w:pPr>
              <w:jc w:val="left"/>
            </w:pPr>
            <w:r/>
            <w:r>
              <w:rPr>
                <w:b w:val="0"/>
                <w:sz w:val="16"/>
              </w:rPr>
              <w:t>Fishing, ship travel, coastal villages, sea ruins, ocean expansion later.</w:t>
            </w:r>
          </w:p>
        </w:tc>
        <w:tc>
          <w:tcPr>
            <w:tcW w:type="dxa" w:w="4320"/>
            <w:vAlign w:val="top"/>
          </w:tcPr>
          <w:p>
            <w:pPr>
              <w:jc w:val="left"/>
            </w:pPr>
            <w:r/>
            <w:r>
              <w:rPr>
                <w:b w:val="0"/>
                <w:sz w:val="16"/>
              </w:rPr>
              <w:t>Food, trade, boats, weather, coastal culture, ocean dungeons.</w:t>
            </w:r>
          </w:p>
        </w:tc>
      </w:tr>
      <w:tr>
        <w:trPr>
          <w:cantSplit/>
        </w:trPr>
        <w:tc>
          <w:tcPr>
            <w:tcW w:type="dxa" w:w="2448"/>
            <w:vAlign w:val="top"/>
            <w:shd w:fill="F2F2F2"/>
          </w:tcPr>
          <w:p>
            <w:pPr>
              <w:jc w:val="left"/>
            </w:pPr>
            <w:r/>
            <w:r>
              <w:rPr>
                <w:b w:val="0"/>
                <w:sz w:val="16"/>
              </w:rPr>
              <w:t>Rivers and Lakes</w:t>
            </w:r>
          </w:p>
        </w:tc>
        <w:tc>
          <w:tcPr>
            <w:tcW w:type="dxa" w:w="4320"/>
            <w:vAlign w:val="top"/>
            <w:shd w:fill="F2F2F2"/>
          </w:tcPr>
          <w:p>
            <w:pPr>
              <w:jc w:val="left"/>
            </w:pPr>
            <w:r/>
            <w:r>
              <w:rPr>
                <w:b w:val="0"/>
                <w:sz w:val="16"/>
              </w:rPr>
              <w:t>Settlement placement, farming, fishing, travel, water power, landmarks.</w:t>
            </w:r>
          </w:p>
        </w:tc>
        <w:tc>
          <w:tcPr>
            <w:tcW w:type="dxa" w:w="4320"/>
            <w:vAlign w:val="top"/>
            <w:shd w:fill="F2F2F2"/>
          </w:tcPr>
          <w:p>
            <w:pPr>
              <w:jc w:val="left"/>
            </w:pPr>
            <w:r/>
            <w:r>
              <w:rPr>
                <w:b w:val="0"/>
                <w:sz w:val="16"/>
              </w:rPr>
              <w:t>Waterwheels, irrigation, village wells, bridge projects, water creatures.</w:t>
            </w:r>
          </w:p>
        </w:tc>
      </w:tr>
      <w:tr>
        <w:trPr>
          <w:cantSplit/>
        </w:trPr>
        <w:tc>
          <w:tcPr>
            <w:tcW w:type="dxa" w:w="2448"/>
            <w:vAlign w:val="top"/>
          </w:tcPr>
          <w:p>
            <w:pPr>
              <w:jc w:val="left"/>
            </w:pPr>
            <w:r/>
            <w:r>
              <w:rPr>
                <w:b w:val="0"/>
                <w:sz w:val="16"/>
              </w:rPr>
              <w:t>Volcanic Lands</w:t>
            </w:r>
          </w:p>
        </w:tc>
        <w:tc>
          <w:tcPr>
            <w:tcW w:type="dxa" w:w="4320"/>
            <w:vAlign w:val="top"/>
          </w:tcPr>
          <w:p>
            <w:pPr>
              <w:jc w:val="left"/>
            </w:pPr>
            <w:r/>
            <w:r>
              <w:rPr>
                <w:b w:val="0"/>
                <w:sz w:val="16"/>
              </w:rPr>
              <w:t>Heat, lava, rare minerals, danger, forge culture, infernal hints.</w:t>
            </w:r>
          </w:p>
        </w:tc>
        <w:tc>
          <w:tcPr>
            <w:tcW w:type="dxa" w:w="4320"/>
            <w:vAlign w:val="top"/>
          </w:tcPr>
          <w:p>
            <w:pPr>
              <w:jc w:val="left"/>
            </w:pPr>
            <w:r/>
            <w:r>
              <w:rPr>
                <w:b w:val="0"/>
                <w:sz w:val="16"/>
              </w:rPr>
              <w:t>High-tier ores, fire magic, obsidian, lava hazards, forge rituals.</w:t>
            </w:r>
          </w:p>
        </w:tc>
      </w:tr>
    </w:tbl>
    <w:p/>
    <w:p>
      <w:pPr>
        <w:pStyle w:val="Heading2"/>
      </w:pPr>
      <w:r>
        <w:rPr>
          <w:rFonts w:ascii="Aptos Display" w:hAnsi="Aptos Display"/>
          <w:color w:val="1F4E79"/>
        </w:rPr>
        <w:t>9.1 Natural Biome Rules</w:t>
      </w:r>
    </w:p>
    <w:p>
      <w:pPr>
        <w:pStyle w:val="ListBullet"/>
      </w:pPr>
      <w:r>
        <w:rPr>
          <w:sz w:val="20"/>
        </w:rPr>
        <w:t>Natural biomes can have magical variants, but their base version should remain readable and useful.</w:t>
      </w:r>
    </w:p>
    <w:p>
      <w:pPr>
        <w:pStyle w:val="ListBullet"/>
      </w:pPr>
      <w:r>
        <w:rPr>
          <w:sz w:val="20"/>
        </w:rPr>
        <w:t>Each natural biome should support at least one resource identity, one structure identity, one creature identity, and one village/culture possibility.</w:t>
      </w:r>
    </w:p>
    <w:p>
      <w:pPr>
        <w:pStyle w:val="ListBullet"/>
      </w:pPr>
      <w:r>
        <w:rPr>
          <w:sz w:val="20"/>
        </w:rPr>
        <w:t>Common natural biomes should not all feel safe. Safety depends on light, roads, patrols, weather, camps, and time of day.</w:t>
      </w:r>
    </w:p>
    <w:p>
      <w:pPr>
        <w:pStyle w:val="ListBullet"/>
      </w:pPr>
      <w:r>
        <w:rPr>
          <w:sz w:val="20"/>
        </w:rPr>
        <w:t>Natural biomes should produce many of the resources older materials need to stay useful: wood, stone, clay, fibre, food, herbs, hides, coal, sand, and basic ores.</w:t>
      </w:r>
    </w:p>
    <w:p>
      <w:pPr>
        <w:pStyle w:val="Heading1"/>
      </w:pPr>
      <w:r>
        <w:rPr>
          <w:rFonts w:ascii="Aptos Display" w:hAnsi="Aptos Display"/>
          <w:color w:val="1F4E79"/>
        </w:rPr>
        <w:t>10. Magical, Ancient, Corrupted, and Hybrid Biomes</w:t>
      </w:r>
    </w:p>
    <w:p>
      <w:pPr>
        <w:spacing w:after="120"/>
      </w:pPr>
      <w:r>
        <w:rPr>
          <w:sz w:val="20"/>
        </w:rPr>
        <w:t>Magical and corrupted biomes should be memorable because they change how the game behaves. They should affect resources, creature spawns, village behaviour, machine performance, magical weather, rituals, corruption, and structure placement.</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376"/>
            <w:vAlign w:val="top"/>
            <w:shd w:fill="1F4E79"/>
          </w:tcPr>
          <w:p>
            <w:pPr>
              <w:jc w:val="left"/>
            </w:pPr>
            <w:r/>
            <w:r>
              <w:rPr>
                <w:b/>
                <w:color w:val="FFFFFF"/>
                <w:sz w:val="16"/>
              </w:rPr>
              <w:t>Biome Type</w:t>
            </w:r>
          </w:p>
        </w:tc>
        <w:tc>
          <w:tcPr>
            <w:tcW w:type="dxa" w:w="4392"/>
            <w:vAlign w:val="top"/>
            <w:shd w:fill="1F4E79"/>
          </w:tcPr>
          <w:p>
            <w:pPr>
              <w:jc w:val="left"/>
            </w:pPr>
            <w:r/>
            <w:r>
              <w:rPr>
                <w:b/>
                <w:color w:val="FFFFFF"/>
                <w:sz w:val="16"/>
              </w:rPr>
              <w:t>Creation Sources</w:t>
            </w:r>
          </w:p>
        </w:tc>
        <w:tc>
          <w:tcPr>
            <w:tcW w:type="dxa" w:w="4320"/>
            <w:vAlign w:val="top"/>
            <w:shd w:fill="1F4E79"/>
          </w:tcPr>
          <w:p>
            <w:pPr>
              <w:jc w:val="left"/>
            </w:pPr>
            <w:r/>
            <w:r>
              <w:rPr>
                <w:b/>
                <w:color w:val="FFFFFF"/>
                <w:sz w:val="16"/>
              </w:rPr>
              <w:t>Gameplay Effects</w:t>
            </w:r>
          </w:p>
        </w:tc>
      </w:tr>
      <w:tr>
        <w:trPr>
          <w:cantSplit/>
        </w:trPr>
        <w:tc>
          <w:tcPr>
            <w:tcW w:type="dxa" w:w="2376"/>
            <w:vAlign w:val="top"/>
            <w:shd w:fill="F2F2F2"/>
          </w:tcPr>
          <w:p>
            <w:pPr>
              <w:jc w:val="left"/>
            </w:pPr>
            <w:r/>
            <w:r>
              <w:rPr>
                <w:b w:val="0"/>
                <w:sz w:val="16"/>
              </w:rPr>
              <w:t>Leyline Biome</w:t>
            </w:r>
          </w:p>
        </w:tc>
        <w:tc>
          <w:tcPr>
            <w:tcW w:type="dxa" w:w="4392"/>
            <w:vAlign w:val="top"/>
            <w:shd w:fill="F2F2F2"/>
          </w:tcPr>
          <w:p>
            <w:pPr>
              <w:jc w:val="left"/>
            </w:pPr>
            <w:r/>
            <w:r>
              <w:rPr>
                <w:b w:val="0"/>
                <w:sz w:val="16"/>
              </w:rPr>
              <w:t>Strong leyline path or node.</w:t>
            </w:r>
          </w:p>
        </w:tc>
        <w:tc>
          <w:tcPr>
            <w:tcW w:type="dxa" w:w="4320"/>
            <w:vAlign w:val="top"/>
            <w:shd w:fill="F2F2F2"/>
          </w:tcPr>
          <w:p>
            <w:pPr>
              <w:jc w:val="left"/>
            </w:pPr>
            <w:r/>
            <w:r>
              <w:rPr>
                <w:b w:val="0"/>
                <w:sz w:val="16"/>
              </w:rPr>
              <w:t>Mana resources, mana machine boost, wisp spawns, ritual sites, instability if overused.</w:t>
            </w:r>
          </w:p>
        </w:tc>
      </w:tr>
      <w:tr>
        <w:trPr>
          <w:cantSplit/>
        </w:trPr>
        <w:tc>
          <w:tcPr>
            <w:tcW w:type="dxa" w:w="2376"/>
            <w:vAlign w:val="top"/>
          </w:tcPr>
          <w:p>
            <w:pPr>
              <w:jc w:val="left"/>
            </w:pPr>
            <w:r/>
            <w:r>
              <w:rPr>
                <w:b w:val="0"/>
                <w:sz w:val="16"/>
              </w:rPr>
              <w:t>Crystal Biome</w:t>
            </w:r>
          </w:p>
        </w:tc>
        <w:tc>
          <w:tcPr>
            <w:tcW w:type="dxa" w:w="4392"/>
            <w:vAlign w:val="top"/>
          </w:tcPr>
          <w:p>
            <w:pPr>
              <w:jc w:val="left"/>
            </w:pPr>
            <w:r/>
            <w:r>
              <w:rPr>
                <w:b w:val="0"/>
                <w:sz w:val="16"/>
              </w:rPr>
              <w:t>Mana-rich stone, ancient crystal growth, underground/surface seepage.</w:t>
            </w:r>
          </w:p>
        </w:tc>
        <w:tc>
          <w:tcPr>
            <w:tcW w:type="dxa" w:w="4320"/>
            <w:vAlign w:val="top"/>
          </w:tcPr>
          <w:p>
            <w:pPr>
              <w:jc w:val="left"/>
            </w:pPr>
            <w:r/>
            <w:r>
              <w:rPr>
                <w:b w:val="0"/>
                <w:sz w:val="16"/>
              </w:rPr>
              <w:t>Mana crystals, crystal crawlers, magical light, purity grades, mana furnace chain.</w:t>
            </w:r>
          </w:p>
        </w:tc>
      </w:tr>
      <w:tr>
        <w:trPr>
          <w:cantSplit/>
        </w:trPr>
        <w:tc>
          <w:tcPr>
            <w:tcW w:type="dxa" w:w="2376"/>
            <w:vAlign w:val="top"/>
            <w:shd w:fill="F2F2F2"/>
          </w:tcPr>
          <w:p>
            <w:pPr>
              <w:jc w:val="left"/>
            </w:pPr>
            <w:r/>
            <w:r>
              <w:rPr>
                <w:b w:val="0"/>
                <w:sz w:val="16"/>
              </w:rPr>
              <w:t>Fae-Touched Biome</w:t>
            </w:r>
          </w:p>
        </w:tc>
        <w:tc>
          <w:tcPr>
            <w:tcW w:type="dxa" w:w="4392"/>
            <w:vAlign w:val="top"/>
            <w:shd w:fill="F2F2F2"/>
          </w:tcPr>
          <w:p>
            <w:pPr>
              <w:jc w:val="left"/>
            </w:pPr>
            <w:r/>
            <w:r>
              <w:rPr>
                <w:b w:val="0"/>
                <w:sz w:val="16"/>
              </w:rPr>
              <w:t>Fae realm leak, ancient grove, nature magic concentration.</w:t>
            </w:r>
          </w:p>
        </w:tc>
        <w:tc>
          <w:tcPr>
            <w:tcW w:type="dxa" w:w="4320"/>
            <w:vAlign w:val="top"/>
            <w:shd w:fill="F2F2F2"/>
          </w:tcPr>
          <w:p>
            <w:pPr>
              <w:jc w:val="left"/>
            </w:pPr>
            <w:r/>
            <w:r>
              <w:rPr>
                <w:b w:val="0"/>
                <w:sz w:val="16"/>
              </w:rPr>
              <w:t>Living wood, trickster events, illusion hazards, unusual crops, fae structures.</w:t>
            </w:r>
          </w:p>
        </w:tc>
      </w:tr>
      <w:tr>
        <w:trPr>
          <w:cantSplit/>
        </w:trPr>
        <w:tc>
          <w:tcPr>
            <w:tcW w:type="dxa" w:w="2376"/>
            <w:vAlign w:val="top"/>
          </w:tcPr>
          <w:p>
            <w:pPr>
              <w:jc w:val="left"/>
            </w:pPr>
            <w:r/>
            <w:r>
              <w:rPr>
                <w:b w:val="0"/>
                <w:sz w:val="16"/>
              </w:rPr>
              <w:t>Spirit/Blessed Biome</w:t>
            </w:r>
          </w:p>
        </w:tc>
        <w:tc>
          <w:tcPr>
            <w:tcW w:type="dxa" w:w="4392"/>
            <w:vAlign w:val="top"/>
          </w:tcPr>
          <w:p>
            <w:pPr>
              <w:jc w:val="left"/>
            </w:pPr>
            <w:r/>
            <w:r>
              <w:rPr>
                <w:b w:val="0"/>
                <w:sz w:val="16"/>
              </w:rPr>
              <w:t>Shrines, divine/spirit magic, ancestor sites, restored land.</w:t>
            </w:r>
          </w:p>
        </w:tc>
        <w:tc>
          <w:tcPr>
            <w:tcW w:type="dxa" w:w="4320"/>
            <w:vAlign w:val="top"/>
          </w:tcPr>
          <w:p>
            <w:pPr>
              <w:jc w:val="left"/>
            </w:pPr>
            <w:r/>
            <w:r>
              <w:rPr>
                <w:b w:val="0"/>
                <w:sz w:val="16"/>
              </w:rPr>
              <w:t>Safe zones, morale boosts, healing, spirit NPCs, sacred resources, anti-corruption pressure.</w:t>
            </w:r>
          </w:p>
        </w:tc>
      </w:tr>
      <w:tr>
        <w:trPr>
          <w:cantSplit/>
        </w:trPr>
        <w:tc>
          <w:tcPr>
            <w:tcW w:type="dxa" w:w="2376"/>
            <w:vAlign w:val="top"/>
            <w:shd w:fill="F2F2F2"/>
          </w:tcPr>
          <w:p>
            <w:pPr>
              <w:jc w:val="left"/>
            </w:pPr>
            <w:r/>
            <w:r>
              <w:rPr>
                <w:b w:val="0"/>
                <w:sz w:val="16"/>
              </w:rPr>
              <w:t>Corrupted Biome</w:t>
            </w:r>
          </w:p>
        </w:tc>
        <w:tc>
          <w:tcPr>
            <w:tcW w:type="dxa" w:w="4392"/>
            <w:vAlign w:val="top"/>
            <w:shd w:fill="F2F2F2"/>
          </w:tcPr>
          <w:p>
            <w:pPr>
              <w:jc w:val="left"/>
            </w:pPr>
            <w:r/>
            <w:r>
              <w:rPr>
                <w:b w:val="0"/>
                <w:sz w:val="16"/>
              </w:rPr>
              <w:t>Dark ritual, cursed ruin, void leak, necromancy, monster nest, overuse.</w:t>
            </w:r>
          </w:p>
        </w:tc>
        <w:tc>
          <w:tcPr>
            <w:tcW w:type="dxa" w:w="4320"/>
            <w:vAlign w:val="top"/>
            <w:shd w:fill="F2F2F2"/>
          </w:tcPr>
          <w:p>
            <w:pPr>
              <w:jc w:val="left"/>
            </w:pPr>
            <w:r/>
            <w:r>
              <w:rPr>
                <w:b w:val="0"/>
                <w:sz w:val="16"/>
              </w:rPr>
              <w:t>Hostile spawns, spread, village fear, corrupted resources, cleansing quests.</w:t>
            </w:r>
          </w:p>
        </w:tc>
      </w:tr>
      <w:tr>
        <w:trPr>
          <w:cantSplit/>
        </w:trPr>
        <w:tc>
          <w:tcPr>
            <w:tcW w:type="dxa" w:w="2376"/>
            <w:vAlign w:val="top"/>
          </w:tcPr>
          <w:p>
            <w:pPr>
              <w:jc w:val="left"/>
            </w:pPr>
            <w:r/>
            <w:r>
              <w:rPr>
                <w:b w:val="0"/>
                <w:sz w:val="16"/>
              </w:rPr>
              <w:t>Ancient Biome</w:t>
            </w:r>
          </w:p>
        </w:tc>
        <w:tc>
          <w:tcPr>
            <w:tcW w:type="dxa" w:w="4392"/>
            <w:vAlign w:val="top"/>
          </w:tcPr>
          <w:p>
            <w:pPr>
              <w:jc w:val="left"/>
            </w:pPr>
            <w:r/>
            <w:r>
              <w:rPr>
                <w:b w:val="0"/>
                <w:sz w:val="16"/>
              </w:rPr>
              <w:t>Lost civilisation, old roads, buried machines, war scars, rune collapse.</w:t>
            </w:r>
          </w:p>
        </w:tc>
        <w:tc>
          <w:tcPr>
            <w:tcW w:type="dxa" w:w="4320"/>
            <w:vAlign w:val="top"/>
          </w:tcPr>
          <w:p>
            <w:pPr>
              <w:jc w:val="left"/>
            </w:pPr>
            <w:r/>
            <w:r>
              <w:rPr>
                <w:b w:val="0"/>
                <w:sz w:val="16"/>
              </w:rPr>
              <w:t>Ruins, relics, research notes, ancient machines, puzzles, structure-linked recipes.</w:t>
            </w:r>
          </w:p>
        </w:tc>
      </w:tr>
      <w:tr>
        <w:trPr>
          <w:cantSplit/>
        </w:trPr>
        <w:tc>
          <w:tcPr>
            <w:tcW w:type="dxa" w:w="2376"/>
            <w:vAlign w:val="top"/>
            <w:shd w:fill="F2F2F2"/>
          </w:tcPr>
          <w:p>
            <w:pPr>
              <w:jc w:val="left"/>
            </w:pPr>
            <w:r/>
            <w:r>
              <w:rPr>
                <w:b w:val="0"/>
                <w:sz w:val="16"/>
              </w:rPr>
              <w:t>Dimensional Leak Biome</w:t>
            </w:r>
          </w:p>
        </w:tc>
        <w:tc>
          <w:tcPr>
            <w:tcW w:type="dxa" w:w="4392"/>
            <w:vAlign w:val="top"/>
            <w:shd w:fill="F2F2F2"/>
          </w:tcPr>
          <w:p>
            <w:pPr>
              <w:jc w:val="left"/>
            </w:pPr>
            <w:r/>
            <w:r>
              <w:rPr>
                <w:b w:val="0"/>
                <w:sz w:val="16"/>
              </w:rPr>
              <w:t>Unstable portal, realm tear, failed ritual, boss event.</w:t>
            </w:r>
          </w:p>
        </w:tc>
        <w:tc>
          <w:tcPr>
            <w:tcW w:type="dxa" w:w="4320"/>
            <w:vAlign w:val="top"/>
            <w:shd w:fill="F2F2F2"/>
          </w:tcPr>
          <w:p>
            <w:pPr>
              <w:jc w:val="left"/>
            </w:pPr>
            <w:r/>
            <w:r>
              <w:rPr>
                <w:b w:val="0"/>
                <w:sz w:val="16"/>
              </w:rPr>
              <w:t>Realm materials, unique hazards, portal quests, stronger creatures, temporary or permanent mutation.</w:t>
            </w:r>
          </w:p>
        </w:tc>
      </w:tr>
      <w:tr>
        <w:trPr>
          <w:cantSplit/>
        </w:trPr>
        <w:tc>
          <w:tcPr>
            <w:tcW w:type="dxa" w:w="2376"/>
            <w:vAlign w:val="top"/>
          </w:tcPr>
          <w:p>
            <w:pPr>
              <w:jc w:val="left"/>
            </w:pPr>
            <w:r/>
            <w:r>
              <w:rPr>
                <w:b w:val="0"/>
                <w:sz w:val="16"/>
              </w:rPr>
              <w:t>Civilised Magical Biome</w:t>
            </w:r>
          </w:p>
        </w:tc>
        <w:tc>
          <w:tcPr>
            <w:tcW w:type="dxa" w:w="4392"/>
            <w:vAlign w:val="top"/>
          </w:tcPr>
          <w:p>
            <w:pPr>
              <w:jc w:val="left"/>
            </w:pPr>
            <w:r/>
            <w:r>
              <w:rPr>
                <w:b w:val="0"/>
                <w:sz w:val="16"/>
              </w:rPr>
              <w:t>Villages, wards, shrines, mage towers, mana infrastructure.</w:t>
            </w:r>
          </w:p>
        </w:tc>
        <w:tc>
          <w:tcPr>
            <w:tcW w:type="dxa" w:w="4320"/>
            <w:vAlign w:val="top"/>
          </w:tcPr>
          <w:p>
            <w:pPr>
              <w:jc w:val="left"/>
            </w:pPr>
            <w:r/>
            <w:r>
              <w:rPr>
                <w:b w:val="0"/>
                <w:sz w:val="16"/>
              </w:rPr>
              <w:t>Warded roads, safer farms, magic economy, mage NPC jobs, magical building palettes.</w:t>
            </w:r>
          </w:p>
        </w:tc>
      </w:tr>
      <w:tr>
        <w:trPr>
          <w:cantSplit/>
        </w:trPr>
        <w:tc>
          <w:tcPr>
            <w:tcW w:type="dxa" w:w="2376"/>
            <w:vAlign w:val="top"/>
            <w:shd w:fill="F2F2F2"/>
          </w:tcPr>
          <w:p>
            <w:pPr>
              <w:jc w:val="left"/>
            </w:pPr>
            <w:r/>
            <w:r>
              <w:rPr>
                <w:b w:val="0"/>
                <w:sz w:val="16"/>
              </w:rPr>
              <w:t>Hybrid Transition Biome</w:t>
            </w:r>
          </w:p>
        </w:tc>
        <w:tc>
          <w:tcPr>
            <w:tcW w:type="dxa" w:w="4392"/>
            <w:vAlign w:val="top"/>
            <w:shd w:fill="F2F2F2"/>
          </w:tcPr>
          <w:p>
            <w:pPr>
              <w:jc w:val="left"/>
            </w:pPr>
            <w:r/>
            <w:r>
              <w:rPr>
                <w:b w:val="0"/>
                <w:sz w:val="16"/>
              </w:rPr>
              <w:t>Border between climate/magic/corruption/civilisation layers.</w:t>
            </w:r>
          </w:p>
        </w:tc>
        <w:tc>
          <w:tcPr>
            <w:tcW w:type="dxa" w:w="4320"/>
            <w:vAlign w:val="top"/>
            <w:shd w:fill="F2F2F2"/>
          </w:tcPr>
          <w:p>
            <w:pPr>
              <w:jc w:val="left"/>
            </w:pPr>
            <w:r/>
            <w:r>
              <w:rPr>
                <w:b w:val="0"/>
                <w:sz w:val="16"/>
              </w:rPr>
              <w:t>Mixed resources, unusual spawns, visual variation, small anomalies, player warning zones.</w:t>
            </w:r>
          </w:p>
        </w:tc>
      </w:tr>
    </w:tbl>
    <w:p/>
    <w:p>
      <w:pPr>
        <w:pStyle w:val="Heading2"/>
      </w:pPr>
      <w:r>
        <w:rPr>
          <w:rFonts w:ascii="Aptos Display" w:hAnsi="Aptos Display"/>
          <w:color w:val="1F4E79"/>
        </w:rPr>
        <w:t>10.1 Magical Biome Spread and Player Alteration</w:t>
      </w:r>
    </w:p>
    <w:p>
      <w:pPr>
        <w:spacing w:after="120"/>
      </w:pPr>
      <w:r>
        <w:rPr>
          <w:sz w:val="20"/>
        </w:rPr>
        <w:t>Not all magical biomes should spread. Some are stable, some shrink if resources are drained, some spread through events, and corrupted biomes can become major world threats. Player rituals, machines, settlements, and cleansing projects can create or alter magical biome states, but this should require major investment and have consequences.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160"/>
            <w:vAlign w:val="top"/>
            <w:shd w:fill="1F4E79"/>
          </w:tcPr>
          <w:p>
            <w:pPr>
              <w:jc w:val="left"/>
            </w:pPr>
            <w:r/>
            <w:r>
              <w:rPr>
                <w:b/>
                <w:color w:val="FFFFFF"/>
                <w:sz w:val="16"/>
              </w:rPr>
              <w:t>State</w:t>
            </w:r>
          </w:p>
        </w:tc>
        <w:tc>
          <w:tcPr>
            <w:tcW w:type="dxa" w:w="4464"/>
            <w:vAlign w:val="top"/>
            <w:shd w:fill="1F4E79"/>
          </w:tcPr>
          <w:p>
            <w:pPr>
              <w:jc w:val="left"/>
            </w:pPr>
            <w:r/>
            <w:r>
              <w:rPr>
                <w:b/>
                <w:color w:val="FFFFFF"/>
                <w:sz w:val="16"/>
              </w:rPr>
              <w:t>Spread Rule</w:t>
            </w:r>
          </w:p>
        </w:tc>
        <w:tc>
          <w:tcPr>
            <w:tcW w:type="dxa" w:w="4464"/>
            <w:vAlign w:val="top"/>
            <w:shd w:fill="1F4E79"/>
          </w:tcPr>
          <w:p>
            <w:pPr>
              <w:jc w:val="left"/>
            </w:pPr>
            <w:r/>
            <w:r>
              <w:rPr>
                <w:b/>
                <w:color w:val="FFFFFF"/>
                <w:sz w:val="16"/>
              </w:rPr>
              <w:t>Counterplay / Use</w:t>
            </w:r>
          </w:p>
        </w:tc>
      </w:tr>
      <w:tr>
        <w:trPr>
          <w:cantSplit/>
        </w:trPr>
        <w:tc>
          <w:tcPr>
            <w:tcW w:type="dxa" w:w="2160"/>
            <w:vAlign w:val="top"/>
            <w:shd w:fill="F2F2F2"/>
          </w:tcPr>
          <w:p>
            <w:pPr>
              <w:jc w:val="left"/>
            </w:pPr>
            <w:r/>
            <w:r>
              <w:rPr>
                <w:b w:val="0"/>
                <w:sz w:val="16"/>
              </w:rPr>
              <w:t>Stable Magic</w:t>
            </w:r>
          </w:p>
        </w:tc>
        <w:tc>
          <w:tcPr>
            <w:tcW w:type="dxa" w:w="4464"/>
            <w:vAlign w:val="top"/>
            <w:shd w:fill="F2F2F2"/>
          </w:tcPr>
          <w:p>
            <w:pPr>
              <w:jc w:val="left"/>
            </w:pPr>
            <w:r/>
            <w:r>
              <w:rPr>
                <w:b w:val="0"/>
                <w:sz w:val="16"/>
              </w:rPr>
              <w:t>Does not spread; tied to a fixed leyline, shrine, or crystal formation.</w:t>
            </w:r>
          </w:p>
        </w:tc>
        <w:tc>
          <w:tcPr>
            <w:tcW w:type="dxa" w:w="4464"/>
            <w:vAlign w:val="top"/>
            <w:shd w:fill="F2F2F2"/>
          </w:tcPr>
          <w:p>
            <w:pPr>
              <w:jc w:val="left"/>
            </w:pPr>
            <w:r/>
            <w:r>
              <w:rPr>
                <w:b w:val="0"/>
                <w:sz w:val="16"/>
              </w:rPr>
              <w:t>Safe resource extraction, ritual site, village magic support.</w:t>
            </w:r>
          </w:p>
        </w:tc>
      </w:tr>
      <w:tr>
        <w:trPr>
          <w:cantSplit/>
        </w:trPr>
        <w:tc>
          <w:tcPr>
            <w:tcW w:type="dxa" w:w="2160"/>
            <w:vAlign w:val="top"/>
          </w:tcPr>
          <w:p>
            <w:pPr>
              <w:jc w:val="left"/>
            </w:pPr>
            <w:r/>
            <w:r>
              <w:rPr>
                <w:b w:val="0"/>
                <w:sz w:val="16"/>
              </w:rPr>
              <w:t>Unstable Magic</w:t>
            </w:r>
          </w:p>
        </w:tc>
        <w:tc>
          <w:tcPr>
            <w:tcW w:type="dxa" w:w="4464"/>
            <w:vAlign w:val="top"/>
          </w:tcPr>
          <w:p>
            <w:pPr>
              <w:jc w:val="left"/>
            </w:pPr>
            <w:r/>
            <w:r>
              <w:rPr>
                <w:b w:val="0"/>
                <w:sz w:val="16"/>
              </w:rPr>
              <w:t>May fluctuate during storms, overuse, or rituals.</w:t>
            </w:r>
          </w:p>
        </w:tc>
        <w:tc>
          <w:tcPr>
            <w:tcW w:type="dxa" w:w="4464"/>
            <w:vAlign w:val="top"/>
          </w:tcPr>
          <w:p>
            <w:pPr>
              <w:jc w:val="left"/>
            </w:pPr>
            <w:r/>
            <w:r>
              <w:rPr>
                <w:b w:val="0"/>
                <w:sz w:val="16"/>
              </w:rPr>
              <w:t>Stabilisers, wards, mage support, reduced extraction.</w:t>
            </w:r>
          </w:p>
        </w:tc>
      </w:tr>
      <w:tr>
        <w:trPr>
          <w:cantSplit/>
        </w:trPr>
        <w:tc>
          <w:tcPr>
            <w:tcW w:type="dxa" w:w="2160"/>
            <w:vAlign w:val="top"/>
            <w:shd w:fill="F2F2F2"/>
          </w:tcPr>
          <w:p>
            <w:pPr>
              <w:jc w:val="left"/>
            </w:pPr>
            <w:r/>
            <w:r>
              <w:rPr>
                <w:b w:val="0"/>
                <w:sz w:val="16"/>
              </w:rPr>
              <w:t>Corruption</w:t>
            </w:r>
          </w:p>
        </w:tc>
        <w:tc>
          <w:tcPr>
            <w:tcW w:type="dxa" w:w="4464"/>
            <w:vAlign w:val="top"/>
            <w:shd w:fill="F2F2F2"/>
          </w:tcPr>
          <w:p>
            <w:pPr>
              <w:jc w:val="left"/>
            </w:pPr>
            <w:r/>
            <w:r>
              <w:rPr>
                <w:b w:val="0"/>
                <w:sz w:val="16"/>
              </w:rPr>
              <w:t>Can spread through monsters, cursed structures, rituals, or events.</w:t>
            </w:r>
          </w:p>
        </w:tc>
        <w:tc>
          <w:tcPr>
            <w:tcW w:type="dxa" w:w="4464"/>
            <w:vAlign w:val="top"/>
            <w:shd w:fill="F2F2F2"/>
          </w:tcPr>
          <w:p>
            <w:pPr>
              <w:jc w:val="left"/>
            </w:pPr>
            <w:r/>
            <w:r>
              <w:rPr>
                <w:b w:val="0"/>
                <w:sz w:val="16"/>
              </w:rPr>
              <w:t>Cleansing, containment walls, wards, firebreaks, faction quests.</w:t>
            </w:r>
          </w:p>
        </w:tc>
      </w:tr>
      <w:tr>
        <w:trPr>
          <w:cantSplit/>
        </w:trPr>
        <w:tc>
          <w:tcPr>
            <w:tcW w:type="dxa" w:w="2160"/>
            <w:vAlign w:val="top"/>
          </w:tcPr>
          <w:p>
            <w:pPr>
              <w:jc w:val="left"/>
            </w:pPr>
            <w:r/>
            <w:r>
              <w:rPr>
                <w:b w:val="0"/>
                <w:sz w:val="16"/>
              </w:rPr>
              <w:t>Blessing</w:t>
            </w:r>
          </w:p>
        </w:tc>
        <w:tc>
          <w:tcPr>
            <w:tcW w:type="dxa" w:w="4464"/>
            <w:vAlign w:val="top"/>
          </w:tcPr>
          <w:p>
            <w:pPr>
              <w:jc w:val="left"/>
            </w:pPr>
            <w:r/>
            <w:r>
              <w:rPr>
                <w:b w:val="0"/>
                <w:sz w:val="16"/>
              </w:rPr>
              <w:t>Spreads slowly around shrines, restored ruins, or strong village faith.</w:t>
            </w:r>
          </w:p>
        </w:tc>
        <w:tc>
          <w:tcPr>
            <w:tcW w:type="dxa" w:w="4464"/>
            <w:vAlign w:val="top"/>
          </w:tcPr>
          <w:p>
            <w:pPr>
              <w:jc w:val="left"/>
            </w:pPr>
            <w:r/>
            <w:r>
              <w:rPr>
                <w:b w:val="0"/>
                <w:sz w:val="16"/>
              </w:rPr>
              <w:t>Protects villages, reduces corruption, improves morale and healing.</w:t>
            </w:r>
          </w:p>
        </w:tc>
      </w:tr>
      <w:tr>
        <w:trPr>
          <w:cantSplit/>
        </w:trPr>
        <w:tc>
          <w:tcPr>
            <w:tcW w:type="dxa" w:w="2160"/>
            <w:vAlign w:val="top"/>
            <w:shd w:fill="F2F2F2"/>
          </w:tcPr>
          <w:p>
            <w:pPr>
              <w:jc w:val="left"/>
            </w:pPr>
            <w:r/>
            <w:r>
              <w:rPr>
                <w:b w:val="0"/>
                <w:sz w:val="16"/>
              </w:rPr>
              <w:t>Drained Magic</w:t>
            </w:r>
          </w:p>
        </w:tc>
        <w:tc>
          <w:tcPr>
            <w:tcW w:type="dxa" w:w="4464"/>
            <w:vAlign w:val="top"/>
            <w:shd w:fill="F2F2F2"/>
          </w:tcPr>
          <w:p>
            <w:pPr>
              <w:jc w:val="left"/>
            </w:pPr>
            <w:r/>
            <w:r>
              <w:rPr>
                <w:b w:val="0"/>
                <w:sz w:val="16"/>
              </w:rPr>
              <w:t>Magic-rich area weakens if heavily extracted without renewal.</w:t>
            </w:r>
          </w:p>
        </w:tc>
        <w:tc>
          <w:tcPr>
            <w:tcW w:type="dxa" w:w="4464"/>
            <w:vAlign w:val="top"/>
            <w:shd w:fill="F2F2F2"/>
          </w:tcPr>
          <w:p>
            <w:pPr>
              <w:jc w:val="left"/>
            </w:pPr>
            <w:r/>
            <w:r>
              <w:rPr>
                <w:b w:val="0"/>
                <w:sz w:val="16"/>
              </w:rPr>
              <w:t>Leyline regulators, ritual renewal, lower machine draw.</w:t>
            </w:r>
          </w:p>
        </w:tc>
      </w:tr>
      <w:tr>
        <w:trPr>
          <w:cantSplit/>
        </w:trPr>
        <w:tc>
          <w:tcPr>
            <w:tcW w:type="dxa" w:w="2160"/>
            <w:vAlign w:val="top"/>
          </w:tcPr>
          <w:p>
            <w:pPr>
              <w:jc w:val="left"/>
            </w:pPr>
            <w:r/>
            <w:r>
              <w:rPr>
                <w:b w:val="0"/>
                <w:sz w:val="16"/>
              </w:rPr>
              <w:t>Player-Created Biome</w:t>
            </w:r>
          </w:p>
        </w:tc>
        <w:tc>
          <w:tcPr>
            <w:tcW w:type="dxa" w:w="4464"/>
            <w:vAlign w:val="top"/>
          </w:tcPr>
          <w:p>
            <w:pPr>
              <w:jc w:val="left"/>
            </w:pPr>
            <w:r/>
            <w:r>
              <w:rPr>
                <w:b w:val="0"/>
                <w:sz w:val="16"/>
              </w:rPr>
              <w:t>Created by late-game rituals or machines.</w:t>
            </w:r>
          </w:p>
        </w:tc>
        <w:tc>
          <w:tcPr>
            <w:tcW w:type="dxa" w:w="4464"/>
            <w:vAlign w:val="top"/>
          </w:tcPr>
          <w:p>
            <w:pPr>
              <w:jc w:val="left"/>
            </w:pPr>
            <w:r/>
            <w:r>
              <w:rPr>
                <w:b w:val="0"/>
                <w:sz w:val="16"/>
              </w:rPr>
              <w:t>Powerful but expensive; affects factions, creatures, resources, and villages.</w:t>
            </w:r>
          </w:p>
        </w:tc>
      </w:tr>
    </w:tbl>
    <w:p/>
    <w:p>
      <w:pPr>
        <w:pStyle w:val="Heading1"/>
      </w:pPr>
      <w:r>
        <w:rPr>
          <w:rFonts w:ascii="Aptos Display" w:hAnsi="Aptos Display"/>
          <w:color w:val="1F4E79"/>
        </w:rPr>
        <w:t>11. Caves and Underground Biomes</w:t>
      </w:r>
    </w:p>
    <w:p>
      <w:pPr>
        <w:spacing w:after="120"/>
      </w:pPr>
      <w:r>
        <w:rPr>
          <w:sz w:val="20"/>
        </w:rPr>
        <w:t>Caves should be more than mining tunnels. They are the deep exploration layer: resource gates, monster pressure, ruins, hidden cultures, magical pockets, underground rivers, and ancient machine sites.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232"/>
            <w:vAlign w:val="top"/>
            <w:shd w:fill="1F4E79"/>
          </w:tcPr>
          <w:p>
            <w:pPr>
              <w:jc w:val="left"/>
            </w:pPr>
            <w:r/>
            <w:r>
              <w:rPr>
                <w:b/>
                <w:color w:val="FFFFFF"/>
                <w:sz w:val="16"/>
              </w:rPr>
              <w:t>Depth Band</w:t>
            </w:r>
          </w:p>
        </w:tc>
        <w:tc>
          <w:tcPr>
            <w:tcW w:type="dxa" w:w="4824"/>
            <w:vAlign w:val="top"/>
            <w:shd w:fill="1F4E79"/>
          </w:tcPr>
          <w:p>
            <w:pPr>
              <w:jc w:val="left"/>
            </w:pPr>
            <w:r/>
            <w:r>
              <w:rPr>
                <w:b/>
                <w:color w:val="FFFFFF"/>
                <w:sz w:val="16"/>
              </w:rPr>
              <w:t>Expected Content</w:t>
            </w:r>
          </w:p>
        </w:tc>
        <w:tc>
          <w:tcPr>
            <w:tcW w:type="dxa" w:w="4032"/>
            <w:vAlign w:val="top"/>
            <w:shd w:fill="1F4E79"/>
          </w:tcPr>
          <w:p>
            <w:pPr>
              <w:jc w:val="left"/>
            </w:pPr>
            <w:r/>
            <w:r>
              <w:rPr>
                <w:b/>
                <w:color w:val="FFFFFF"/>
                <w:sz w:val="16"/>
              </w:rPr>
              <w:t>Progression Role</w:t>
            </w:r>
          </w:p>
        </w:tc>
      </w:tr>
      <w:tr>
        <w:trPr>
          <w:cantSplit/>
        </w:trPr>
        <w:tc>
          <w:tcPr>
            <w:tcW w:type="dxa" w:w="2232"/>
            <w:vAlign w:val="top"/>
            <w:shd w:fill="F2F2F2"/>
          </w:tcPr>
          <w:p>
            <w:pPr>
              <w:jc w:val="left"/>
            </w:pPr>
            <w:r/>
            <w:r>
              <w:rPr>
                <w:b w:val="0"/>
                <w:sz w:val="16"/>
              </w:rPr>
              <w:t>Surface and Sinkholes</w:t>
            </w:r>
          </w:p>
        </w:tc>
        <w:tc>
          <w:tcPr>
            <w:tcW w:type="dxa" w:w="4824"/>
            <w:vAlign w:val="top"/>
            <w:shd w:fill="F2F2F2"/>
          </w:tcPr>
          <w:p>
            <w:pPr>
              <w:jc w:val="left"/>
            </w:pPr>
            <w:r/>
            <w:r>
              <w:rPr>
                <w:b w:val="0"/>
                <w:sz w:val="16"/>
              </w:rPr>
              <w:t>Visible cave mouths, exposed stone, copper hints, small creature nests.</w:t>
            </w:r>
          </w:p>
        </w:tc>
        <w:tc>
          <w:tcPr>
            <w:tcW w:type="dxa" w:w="4032"/>
            <w:vAlign w:val="top"/>
            <w:shd w:fill="F2F2F2"/>
          </w:tcPr>
          <w:p>
            <w:pPr>
              <w:jc w:val="left"/>
            </w:pPr>
            <w:r/>
            <w:r>
              <w:rPr>
                <w:b w:val="0"/>
                <w:sz w:val="16"/>
              </w:rPr>
              <w:t>Teaches cave danger and prospecting.</w:t>
            </w:r>
          </w:p>
        </w:tc>
      </w:tr>
      <w:tr>
        <w:trPr>
          <w:cantSplit/>
        </w:trPr>
        <w:tc>
          <w:tcPr>
            <w:tcW w:type="dxa" w:w="2232"/>
            <w:vAlign w:val="top"/>
          </w:tcPr>
          <w:p>
            <w:pPr>
              <w:jc w:val="left"/>
            </w:pPr>
            <w:r/>
            <w:r>
              <w:rPr>
                <w:b w:val="0"/>
                <w:sz w:val="16"/>
              </w:rPr>
              <w:t>Shallow Caves</w:t>
            </w:r>
          </w:p>
        </w:tc>
        <w:tc>
          <w:tcPr>
            <w:tcW w:type="dxa" w:w="4824"/>
            <w:vAlign w:val="top"/>
          </w:tcPr>
          <w:p>
            <w:pPr>
              <w:jc w:val="left"/>
            </w:pPr>
            <w:r/>
            <w:r>
              <w:rPr>
                <w:b w:val="0"/>
                <w:sz w:val="16"/>
              </w:rPr>
              <w:t>Stone, coal, copper, early iron, mushrooms, underground water, cave spiders.</w:t>
            </w:r>
          </w:p>
        </w:tc>
        <w:tc>
          <w:tcPr>
            <w:tcW w:type="dxa" w:w="4032"/>
            <w:vAlign w:val="top"/>
          </w:tcPr>
          <w:p>
            <w:pPr>
              <w:jc w:val="left"/>
            </w:pPr>
            <w:r/>
            <w:r>
              <w:rPr>
                <w:b w:val="0"/>
                <w:sz w:val="16"/>
              </w:rPr>
              <w:t>POC cave layer and early mining.</w:t>
            </w:r>
          </w:p>
        </w:tc>
      </w:tr>
      <w:tr>
        <w:trPr>
          <w:cantSplit/>
        </w:trPr>
        <w:tc>
          <w:tcPr>
            <w:tcW w:type="dxa" w:w="2232"/>
            <w:vAlign w:val="top"/>
            <w:shd w:fill="F2F2F2"/>
          </w:tcPr>
          <w:p>
            <w:pPr>
              <w:jc w:val="left"/>
            </w:pPr>
            <w:r/>
            <w:r>
              <w:rPr>
                <w:b w:val="0"/>
                <w:sz w:val="16"/>
              </w:rPr>
              <w:t>Mid Caves</w:t>
            </w:r>
          </w:p>
        </w:tc>
        <w:tc>
          <w:tcPr>
            <w:tcW w:type="dxa" w:w="4824"/>
            <w:vAlign w:val="top"/>
            <w:shd w:fill="F2F2F2"/>
          </w:tcPr>
          <w:p>
            <w:pPr>
              <w:jc w:val="left"/>
            </w:pPr>
            <w:r/>
            <w:r>
              <w:rPr>
                <w:b w:val="0"/>
                <w:sz w:val="16"/>
              </w:rPr>
              <w:t>Richer iron, gems, underground ruins, larger creatures, lava pockets, fungal forests.</w:t>
            </w:r>
          </w:p>
        </w:tc>
        <w:tc>
          <w:tcPr>
            <w:tcW w:type="dxa" w:w="4032"/>
            <w:vAlign w:val="top"/>
            <w:shd w:fill="F2F2F2"/>
          </w:tcPr>
          <w:p>
            <w:pPr>
              <w:jc w:val="left"/>
            </w:pPr>
            <w:r/>
            <w:r>
              <w:rPr>
                <w:b w:val="0"/>
                <w:sz w:val="16"/>
              </w:rPr>
              <w:t>Mid-game mining and dungeon access.</w:t>
            </w:r>
          </w:p>
        </w:tc>
      </w:tr>
      <w:tr>
        <w:trPr>
          <w:cantSplit/>
        </w:trPr>
        <w:tc>
          <w:tcPr>
            <w:tcW w:type="dxa" w:w="2232"/>
            <w:vAlign w:val="top"/>
          </w:tcPr>
          <w:p>
            <w:pPr>
              <w:jc w:val="left"/>
            </w:pPr>
            <w:r/>
            <w:r>
              <w:rPr>
                <w:b w:val="0"/>
                <w:sz w:val="16"/>
              </w:rPr>
              <w:t>Deepstone</w:t>
            </w:r>
          </w:p>
        </w:tc>
        <w:tc>
          <w:tcPr>
            <w:tcW w:type="dxa" w:w="4824"/>
            <w:vAlign w:val="top"/>
          </w:tcPr>
          <w:p>
            <w:pPr>
              <w:jc w:val="left"/>
            </w:pPr>
            <w:r/>
            <w:r>
              <w:rPr>
                <w:b w:val="0"/>
                <w:sz w:val="16"/>
              </w:rPr>
              <w:t>Steel-tier resources, dangerous creatures, ancient roads, underground settlements.</w:t>
            </w:r>
          </w:p>
        </w:tc>
        <w:tc>
          <w:tcPr>
            <w:tcW w:type="dxa" w:w="4032"/>
            <w:vAlign w:val="top"/>
          </w:tcPr>
          <w:p>
            <w:pPr>
              <w:jc w:val="left"/>
            </w:pPr>
            <w:r/>
            <w:r>
              <w:rPr>
                <w:b w:val="0"/>
                <w:sz w:val="16"/>
              </w:rPr>
              <w:t>Mid/late progression and faction hooks.</w:t>
            </w:r>
          </w:p>
        </w:tc>
      </w:tr>
      <w:tr>
        <w:trPr>
          <w:cantSplit/>
        </w:trPr>
        <w:tc>
          <w:tcPr>
            <w:tcW w:type="dxa" w:w="2232"/>
            <w:vAlign w:val="top"/>
            <w:shd w:fill="F2F2F2"/>
          </w:tcPr>
          <w:p>
            <w:pPr>
              <w:jc w:val="left"/>
            </w:pPr>
            <w:r/>
            <w:r>
              <w:rPr>
                <w:b w:val="0"/>
                <w:sz w:val="16"/>
              </w:rPr>
              <w:t>Crystal Caverns</w:t>
            </w:r>
          </w:p>
        </w:tc>
        <w:tc>
          <w:tcPr>
            <w:tcW w:type="dxa" w:w="4824"/>
            <w:vAlign w:val="top"/>
            <w:shd w:fill="F2F2F2"/>
          </w:tcPr>
          <w:p>
            <w:pPr>
              <w:jc w:val="left"/>
            </w:pPr>
            <w:r/>
            <w:r>
              <w:rPr>
                <w:b w:val="0"/>
                <w:sz w:val="16"/>
              </w:rPr>
              <w:t>Mana crystals, magical purity grades, wisps, crystal crawlers, rune ruins.</w:t>
            </w:r>
          </w:p>
        </w:tc>
        <w:tc>
          <w:tcPr>
            <w:tcW w:type="dxa" w:w="4032"/>
            <w:vAlign w:val="top"/>
            <w:shd w:fill="F2F2F2"/>
          </w:tcPr>
          <w:p>
            <w:pPr>
              <w:jc w:val="left"/>
            </w:pPr>
            <w:r/>
            <w:r>
              <w:rPr>
                <w:b w:val="0"/>
                <w:sz w:val="16"/>
              </w:rPr>
              <w:t>Magic infrastructure and mana resource progression.</w:t>
            </w:r>
          </w:p>
        </w:tc>
      </w:tr>
      <w:tr>
        <w:trPr>
          <w:cantSplit/>
        </w:trPr>
        <w:tc>
          <w:tcPr>
            <w:tcW w:type="dxa" w:w="2232"/>
            <w:vAlign w:val="top"/>
          </w:tcPr>
          <w:p>
            <w:pPr>
              <w:jc w:val="left"/>
            </w:pPr>
            <w:r/>
            <w:r>
              <w:rPr>
                <w:b w:val="0"/>
                <w:sz w:val="16"/>
              </w:rPr>
              <w:t>Mushroom Caverns</w:t>
            </w:r>
          </w:p>
        </w:tc>
        <w:tc>
          <w:tcPr>
            <w:tcW w:type="dxa" w:w="4824"/>
            <w:vAlign w:val="top"/>
          </w:tcPr>
          <w:p>
            <w:pPr>
              <w:jc w:val="left"/>
            </w:pPr>
            <w:r/>
            <w:r>
              <w:rPr>
                <w:b w:val="0"/>
                <w:sz w:val="16"/>
              </w:rPr>
              <w:t>Food, spores, alchemy, strange livestock, underground villages.</w:t>
            </w:r>
          </w:p>
        </w:tc>
        <w:tc>
          <w:tcPr>
            <w:tcW w:type="dxa" w:w="4032"/>
            <w:vAlign w:val="top"/>
          </w:tcPr>
          <w:p>
            <w:pPr>
              <w:jc w:val="left"/>
            </w:pPr>
            <w:r/>
            <w:r>
              <w:rPr>
                <w:b w:val="0"/>
                <w:sz w:val="16"/>
              </w:rPr>
              <w:t>Sustainability and alchemy branch.</w:t>
            </w:r>
          </w:p>
        </w:tc>
      </w:tr>
      <w:tr>
        <w:trPr>
          <w:cantSplit/>
        </w:trPr>
        <w:tc>
          <w:tcPr>
            <w:tcW w:type="dxa" w:w="2232"/>
            <w:vAlign w:val="top"/>
            <w:shd w:fill="F2F2F2"/>
          </w:tcPr>
          <w:p>
            <w:pPr>
              <w:jc w:val="left"/>
            </w:pPr>
            <w:r/>
            <w:r>
              <w:rPr>
                <w:b w:val="0"/>
                <w:sz w:val="16"/>
              </w:rPr>
              <w:t>Lava and Forge Depths</w:t>
            </w:r>
          </w:p>
        </w:tc>
        <w:tc>
          <w:tcPr>
            <w:tcW w:type="dxa" w:w="4824"/>
            <w:vAlign w:val="top"/>
            <w:shd w:fill="F2F2F2"/>
          </w:tcPr>
          <w:p>
            <w:pPr>
              <w:jc w:val="left"/>
            </w:pPr>
            <w:r/>
            <w:r>
              <w:rPr>
                <w:b w:val="0"/>
                <w:sz w:val="16"/>
              </w:rPr>
              <w:t>Heat, rare minerals, obsidian, forge ruins, fire creatures.</w:t>
            </w:r>
          </w:p>
        </w:tc>
        <w:tc>
          <w:tcPr>
            <w:tcW w:type="dxa" w:w="4032"/>
            <w:vAlign w:val="top"/>
            <w:shd w:fill="F2F2F2"/>
          </w:tcPr>
          <w:p>
            <w:pPr>
              <w:jc w:val="left"/>
            </w:pPr>
            <w:r/>
            <w:r>
              <w:rPr>
                <w:b w:val="0"/>
                <w:sz w:val="16"/>
              </w:rPr>
              <w:t>High-tier smelting, fire magic, forge culture.</w:t>
            </w:r>
          </w:p>
        </w:tc>
      </w:tr>
      <w:tr>
        <w:trPr>
          <w:cantSplit/>
        </w:trPr>
        <w:tc>
          <w:tcPr>
            <w:tcW w:type="dxa" w:w="2232"/>
            <w:vAlign w:val="top"/>
          </w:tcPr>
          <w:p>
            <w:pPr>
              <w:jc w:val="left"/>
            </w:pPr>
            <w:r/>
            <w:r>
              <w:rPr>
                <w:b w:val="0"/>
                <w:sz w:val="16"/>
              </w:rPr>
              <w:t>Realm-Adjacent Depths</w:t>
            </w:r>
          </w:p>
        </w:tc>
        <w:tc>
          <w:tcPr>
            <w:tcW w:type="dxa" w:w="4824"/>
            <w:vAlign w:val="top"/>
          </w:tcPr>
          <w:p>
            <w:pPr>
              <w:jc w:val="left"/>
            </w:pPr>
            <w:r/>
            <w:r>
              <w:rPr>
                <w:b w:val="0"/>
                <w:sz w:val="16"/>
              </w:rPr>
              <w:t>Void cracks, dream stone, ancient portals, unstable gravity or reality.</w:t>
            </w:r>
          </w:p>
        </w:tc>
        <w:tc>
          <w:tcPr>
            <w:tcW w:type="dxa" w:w="4032"/>
            <w:vAlign w:val="top"/>
          </w:tcPr>
          <w:p>
            <w:pPr>
              <w:jc w:val="left"/>
            </w:pPr>
            <w:r/>
            <w:r>
              <w:rPr>
                <w:b w:val="0"/>
                <w:sz w:val="16"/>
              </w:rPr>
              <w:t>Late-game dimension progression.</w:t>
            </w:r>
          </w:p>
        </w:tc>
      </w:tr>
    </w:tbl>
    <w:p/>
    <w:p>
      <w:pPr>
        <w:pStyle w:val="Heading2"/>
      </w:pPr>
      <w:r>
        <w:rPr>
          <w:rFonts w:ascii="Aptos Display" w:hAnsi="Aptos Display"/>
          <w:color w:val="1F4E79"/>
        </w:rPr>
        <w:t>11.1 Underground Civilisations</w:t>
      </w:r>
    </w:p>
    <w:p>
      <w:pPr>
        <w:spacing w:after="120"/>
      </w:pPr>
      <w:r>
        <w:rPr>
          <w:sz w:val="20"/>
        </w:rPr>
        <w:t>Underground settlements are not required for the POC, but the worldgen system should support them. Dwarven holds, goblin warrens, buried cities, mushroomfolk colonies, ancient machine vaults, and necromancer catacombs can all use cave biome rules plus culture/faction placement rules.</w:t>
      </w:r>
    </w:p>
    <w:p>
      <w:pPr>
        <w:pStyle w:val="Heading1"/>
      </w:pPr>
      <w:r>
        <w:rPr>
          <w:rFonts w:ascii="Aptos Display" w:hAnsi="Aptos Display"/>
          <w:color w:val="1F4E79"/>
        </w:rPr>
        <w:t>12. Water, Rivers, Coasts, and Terrain Landmarks</w:t>
      </w:r>
    </w:p>
    <w:p>
      <w:pPr>
        <w:spacing w:after="120"/>
      </w:pPr>
      <w:r>
        <w:rPr>
          <w:sz w:val="20"/>
        </w:rPr>
        <w:t>Water should be a worldgen backbone. Rivers and lakes guide settlement placement, farming, trade routes, fishing, hydropower, erosion-style terrain, bridges, roads, and creature ecology. Oceans and coasts become major expansion systems later.</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160"/>
            <w:vAlign w:val="top"/>
            <w:shd w:fill="1F4E79"/>
          </w:tcPr>
          <w:p>
            <w:pPr>
              <w:jc w:val="left"/>
            </w:pPr>
            <w:r/>
            <w:r>
              <w:rPr>
                <w:b/>
                <w:color w:val="FFFFFF"/>
                <w:sz w:val="16"/>
              </w:rPr>
              <w:t>Feature</w:t>
            </w:r>
          </w:p>
        </w:tc>
        <w:tc>
          <w:tcPr>
            <w:tcW w:type="dxa" w:w="5760"/>
            <w:vAlign w:val="top"/>
            <w:shd w:fill="1F4E79"/>
          </w:tcPr>
          <w:p>
            <w:pPr>
              <w:jc w:val="left"/>
            </w:pPr>
            <w:r/>
            <w:r>
              <w:rPr>
                <w:b/>
                <w:color w:val="FFFFFF"/>
                <w:sz w:val="16"/>
              </w:rPr>
              <w:t>Gameplay Role</w:t>
            </w:r>
          </w:p>
        </w:tc>
        <w:tc>
          <w:tcPr>
            <w:tcW w:type="dxa" w:w="3168"/>
            <w:vAlign w:val="top"/>
            <w:shd w:fill="1F4E79"/>
          </w:tcPr>
          <w:p>
            <w:pPr>
              <w:jc w:val="left"/>
            </w:pPr>
            <w:r/>
            <w:r>
              <w:rPr>
                <w:b/>
                <w:color w:val="FFFFFF"/>
                <w:sz w:val="16"/>
              </w:rPr>
              <w:t>POC Status</w:t>
            </w:r>
          </w:p>
        </w:tc>
      </w:tr>
      <w:tr>
        <w:trPr>
          <w:cantSplit/>
        </w:trPr>
        <w:tc>
          <w:tcPr>
            <w:tcW w:type="dxa" w:w="2160"/>
            <w:vAlign w:val="top"/>
            <w:shd w:fill="F2F2F2"/>
          </w:tcPr>
          <w:p>
            <w:pPr>
              <w:jc w:val="left"/>
            </w:pPr>
            <w:r/>
            <w:r>
              <w:rPr>
                <w:b w:val="0"/>
                <w:sz w:val="16"/>
              </w:rPr>
              <w:t>River</w:t>
            </w:r>
          </w:p>
        </w:tc>
        <w:tc>
          <w:tcPr>
            <w:tcW w:type="dxa" w:w="5760"/>
            <w:vAlign w:val="top"/>
            <w:shd w:fill="F2F2F2"/>
          </w:tcPr>
          <w:p>
            <w:pPr>
              <w:jc w:val="left"/>
            </w:pPr>
            <w:r/>
            <w:r>
              <w:rPr>
                <w:b w:val="0"/>
                <w:sz w:val="16"/>
              </w:rPr>
              <w:t>Guides travel, supports farms, water wheels, bridges, fishing, villages, roads.</w:t>
            </w:r>
          </w:p>
        </w:tc>
        <w:tc>
          <w:tcPr>
            <w:tcW w:type="dxa" w:w="3168"/>
            <w:vAlign w:val="top"/>
            <w:shd w:fill="F2F2F2"/>
          </w:tcPr>
          <w:p>
            <w:pPr>
              <w:jc w:val="left"/>
            </w:pPr>
            <w:r/>
            <w:r>
              <w:rPr>
                <w:b w:val="0"/>
                <w:sz w:val="16"/>
              </w:rPr>
              <w:t>Required.</w:t>
            </w:r>
          </w:p>
        </w:tc>
      </w:tr>
      <w:tr>
        <w:trPr>
          <w:cantSplit/>
        </w:trPr>
        <w:tc>
          <w:tcPr>
            <w:tcW w:type="dxa" w:w="2160"/>
            <w:vAlign w:val="top"/>
          </w:tcPr>
          <w:p>
            <w:pPr>
              <w:jc w:val="left"/>
            </w:pPr>
            <w:r/>
            <w:r>
              <w:rPr>
                <w:b w:val="0"/>
                <w:sz w:val="16"/>
              </w:rPr>
              <w:t>Lake or Pond</w:t>
            </w:r>
          </w:p>
        </w:tc>
        <w:tc>
          <w:tcPr>
            <w:tcW w:type="dxa" w:w="5760"/>
            <w:vAlign w:val="top"/>
          </w:tcPr>
          <w:p>
            <w:pPr>
              <w:jc w:val="left"/>
            </w:pPr>
            <w:r/>
            <w:r>
              <w:rPr>
                <w:b w:val="0"/>
                <w:sz w:val="16"/>
              </w:rPr>
              <w:t>Fishing, reeds, clay/sand banks, herbs, small shrine/ruin, wildlife.</w:t>
            </w:r>
          </w:p>
        </w:tc>
        <w:tc>
          <w:tcPr>
            <w:tcW w:type="dxa" w:w="3168"/>
            <w:vAlign w:val="top"/>
          </w:tcPr>
          <w:p>
            <w:pPr>
              <w:jc w:val="left"/>
            </w:pPr>
            <w:r/>
            <w:r>
              <w:rPr>
                <w:b w:val="0"/>
                <w:sz w:val="16"/>
              </w:rPr>
              <w:t>Recommended.</w:t>
            </w:r>
          </w:p>
        </w:tc>
      </w:tr>
      <w:tr>
        <w:trPr>
          <w:cantSplit/>
        </w:trPr>
        <w:tc>
          <w:tcPr>
            <w:tcW w:type="dxa" w:w="2160"/>
            <w:vAlign w:val="top"/>
            <w:shd w:fill="F2F2F2"/>
          </w:tcPr>
          <w:p>
            <w:pPr>
              <w:jc w:val="left"/>
            </w:pPr>
            <w:r/>
            <w:r>
              <w:rPr>
                <w:b w:val="0"/>
                <w:sz w:val="16"/>
              </w:rPr>
              <w:t>Waterfall</w:t>
            </w:r>
          </w:p>
        </w:tc>
        <w:tc>
          <w:tcPr>
            <w:tcW w:type="dxa" w:w="5760"/>
            <w:vAlign w:val="top"/>
            <w:shd w:fill="F2F2F2"/>
          </w:tcPr>
          <w:p>
            <w:pPr>
              <w:jc w:val="left"/>
            </w:pPr>
            <w:r/>
            <w:r>
              <w:rPr>
                <w:b w:val="0"/>
                <w:sz w:val="16"/>
              </w:rPr>
              <w:t>Landmark, hydropower site, cave entrance clue, scenic identity.</w:t>
            </w:r>
          </w:p>
        </w:tc>
        <w:tc>
          <w:tcPr>
            <w:tcW w:type="dxa" w:w="3168"/>
            <w:vAlign w:val="top"/>
            <w:shd w:fill="F2F2F2"/>
          </w:tcPr>
          <w:p>
            <w:pPr>
              <w:jc w:val="left"/>
            </w:pPr>
            <w:r/>
            <w:r>
              <w:rPr>
                <w:b w:val="0"/>
                <w:sz w:val="16"/>
              </w:rPr>
              <w:t>Optional POC landmark.</w:t>
            </w:r>
          </w:p>
        </w:tc>
      </w:tr>
      <w:tr>
        <w:trPr>
          <w:cantSplit/>
        </w:trPr>
        <w:tc>
          <w:tcPr>
            <w:tcW w:type="dxa" w:w="2160"/>
            <w:vAlign w:val="top"/>
          </w:tcPr>
          <w:p>
            <w:pPr>
              <w:jc w:val="left"/>
            </w:pPr>
            <w:r/>
            <w:r>
              <w:rPr>
                <w:b w:val="0"/>
                <w:sz w:val="16"/>
              </w:rPr>
              <w:t>Wetland Edge</w:t>
            </w:r>
          </w:p>
        </w:tc>
        <w:tc>
          <w:tcPr>
            <w:tcW w:type="dxa" w:w="5760"/>
            <w:vAlign w:val="top"/>
          </w:tcPr>
          <w:p>
            <w:pPr>
              <w:jc w:val="left"/>
            </w:pPr>
            <w:r/>
            <w:r>
              <w:rPr>
                <w:b w:val="0"/>
                <w:sz w:val="16"/>
              </w:rPr>
              <w:t>Alchemy herbs, mud/clay, insects, poison risk, hidden paths.</w:t>
            </w:r>
          </w:p>
        </w:tc>
        <w:tc>
          <w:tcPr>
            <w:tcW w:type="dxa" w:w="3168"/>
            <w:vAlign w:val="top"/>
          </w:tcPr>
          <w:p>
            <w:pPr>
              <w:jc w:val="left"/>
            </w:pPr>
            <w:r/>
            <w:r>
              <w:rPr>
                <w:b w:val="0"/>
                <w:sz w:val="16"/>
              </w:rPr>
              <w:t>Deferred unless simple.</w:t>
            </w:r>
          </w:p>
        </w:tc>
      </w:tr>
      <w:tr>
        <w:trPr>
          <w:cantSplit/>
        </w:trPr>
        <w:tc>
          <w:tcPr>
            <w:tcW w:type="dxa" w:w="2160"/>
            <w:vAlign w:val="top"/>
            <w:shd w:fill="F2F2F2"/>
          </w:tcPr>
          <w:p>
            <w:pPr>
              <w:jc w:val="left"/>
            </w:pPr>
            <w:r/>
            <w:r>
              <w:rPr>
                <w:b w:val="0"/>
                <w:sz w:val="16"/>
              </w:rPr>
              <w:t>Coast</w:t>
            </w:r>
          </w:p>
        </w:tc>
        <w:tc>
          <w:tcPr>
            <w:tcW w:type="dxa" w:w="5760"/>
            <w:vAlign w:val="top"/>
            <w:shd w:fill="F2F2F2"/>
          </w:tcPr>
          <w:p>
            <w:pPr>
              <w:jc w:val="left"/>
            </w:pPr>
            <w:r/>
            <w:r>
              <w:rPr>
                <w:b w:val="0"/>
                <w:sz w:val="16"/>
              </w:rPr>
              <w:t>Fishing, boats, coastal settlements, ship travel, ocean ruins.</w:t>
            </w:r>
          </w:p>
        </w:tc>
        <w:tc>
          <w:tcPr>
            <w:tcW w:type="dxa" w:w="3168"/>
            <w:vAlign w:val="top"/>
            <w:shd w:fill="F2F2F2"/>
          </w:tcPr>
          <w:p>
            <w:pPr>
              <w:jc w:val="left"/>
            </w:pPr>
            <w:r/>
            <w:r>
              <w:rPr>
                <w:b w:val="0"/>
                <w:sz w:val="16"/>
              </w:rPr>
              <w:t>Alpha/final, not POC.</w:t>
            </w:r>
          </w:p>
        </w:tc>
      </w:tr>
      <w:tr>
        <w:trPr>
          <w:cantSplit/>
        </w:trPr>
        <w:tc>
          <w:tcPr>
            <w:tcW w:type="dxa" w:w="2160"/>
            <w:vAlign w:val="top"/>
          </w:tcPr>
          <w:p>
            <w:pPr>
              <w:jc w:val="left"/>
            </w:pPr>
            <w:r/>
            <w:r>
              <w:rPr>
                <w:b w:val="0"/>
                <w:sz w:val="16"/>
              </w:rPr>
              <w:t>Ocean</w:t>
            </w:r>
          </w:p>
        </w:tc>
        <w:tc>
          <w:tcPr>
            <w:tcW w:type="dxa" w:w="5760"/>
            <w:vAlign w:val="top"/>
          </w:tcPr>
          <w:p>
            <w:pPr>
              <w:jc w:val="left"/>
            </w:pPr>
            <w:r/>
            <w:r>
              <w:rPr>
                <w:b w:val="0"/>
                <w:sz w:val="16"/>
              </w:rPr>
              <w:t>Long-distance travel, islands, sea monsters, ocean biomes, trade, ship systems.</w:t>
            </w:r>
          </w:p>
        </w:tc>
        <w:tc>
          <w:tcPr>
            <w:tcW w:type="dxa" w:w="3168"/>
            <w:vAlign w:val="top"/>
          </w:tcPr>
          <w:p>
            <w:pPr>
              <w:jc w:val="left"/>
            </w:pPr>
            <w:r/>
            <w:r>
              <w:rPr>
                <w:b w:val="0"/>
                <w:sz w:val="16"/>
              </w:rPr>
              <w:t>Later expansion.</w:t>
            </w:r>
          </w:p>
        </w:tc>
      </w:tr>
      <w:tr>
        <w:trPr>
          <w:cantSplit/>
        </w:trPr>
        <w:tc>
          <w:tcPr>
            <w:tcW w:type="dxa" w:w="2160"/>
            <w:vAlign w:val="top"/>
            <w:shd w:fill="F2F2F2"/>
          </w:tcPr>
          <w:p>
            <w:pPr>
              <w:jc w:val="left"/>
            </w:pPr>
            <w:r/>
            <w:r>
              <w:rPr>
                <w:b w:val="0"/>
                <w:sz w:val="16"/>
              </w:rPr>
              <w:t>Underground River</w:t>
            </w:r>
          </w:p>
        </w:tc>
        <w:tc>
          <w:tcPr>
            <w:tcW w:type="dxa" w:w="5760"/>
            <w:vAlign w:val="top"/>
            <w:shd w:fill="F2F2F2"/>
          </w:tcPr>
          <w:p>
            <w:pPr>
              <w:jc w:val="left"/>
            </w:pPr>
            <w:r/>
            <w:r>
              <w:rPr>
                <w:b w:val="0"/>
                <w:sz w:val="16"/>
              </w:rPr>
              <w:t>Cave navigation, hidden routes, rare resources, cave settlements.</w:t>
            </w:r>
          </w:p>
        </w:tc>
        <w:tc>
          <w:tcPr>
            <w:tcW w:type="dxa" w:w="3168"/>
            <w:vAlign w:val="top"/>
            <w:shd w:fill="F2F2F2"/>
          </w:tcPr>
          <w:p>
            <w:pPr>
              <w:jc w:val="left"/>
            </w:pPr>
            <w:r/>
            <w:r>
              <w:rPr>
                <w:b w:val="0"/>
                <w:sz w:val="16"/>
              </w:rPr>
              <w:t>Alpha/final.</w:t>
            </w:r>
          </w:p>
        </w:tc>
      </w:tr>
      <w:tr>
        <w:trPr>
          <w:cantSplit/>
        </w:trPr>
        <w:tc>
          <w:tcPr>
            <w:tcW w:type="dxa" w:w="2160"/>
            <w:vAlign w:val="top"/>
          </w:tcPr>
          <w:p>
            <w:pPr>
              <w:jc w:val="left"/>
            </w:pPr>
            <w:r/>
            <w:r>
              <w:rPr>
                <w:b w:val="0"/>
                <w:sz w:val="16"/>
              </w:rPr>
              <w:t>Magical Spring</w:t>
            </w:r>
          </w:p>
        </w:tc>
        <w:tc>
          <w:tcPr>
            <w:tcW w:type="dxa" w:w="5760"/>
            <w:vAlign w:val="top"/>
          </w:tcPr>
          <w:p>
            <w:pPr>
              <w:jc w:val="left"/>
            </w:pPr>
            <w:r/>
            <w:r>
              <w:rPr>
                <w:b w:val="0"/>
                <w:sz w:val="16"/>
              </w:rPr>
              <w:t>Mana water, healing, shrine, spirit event, ritual resource.</w:t>
            </w:r>
          </w:p>
        </w:tc>
        <w:tc>
          <w:tcPr>
            <w:tcW w:type="dxa" w:w="3168"/>
            <w:vAlign w:val="top"/>
          </w:tcPr>
          <w:p>
            <w:pPr>
              <w:jc w:val="left"/>
            </w:pPr>
            <w:r/>
            <w:r>
              <w:rPr>
                <w:b w:val="0"/>
                <w:sz w:val="16"/>
              </w:rPr>
              <w:t>Optional POC magical hint.</w:t>
            </w:r>
          </w:p>
        </w:tc>
      </w:tr>
    </w:tbl>
    <w:p/>
    <w:p>
      <w:pPr>
        <w:pStyle w:val="Heading2"/>
      </w:pPr>
      <w:r>
        <w:rPr>
          <w:rFonts w:ascii="Aptos Display" w:hAnsi="Aptos Display"/>
          <w:color w:val="1F4E79"/>
        </w:rPr>
        <w:t>12.1 Memorable Landmarks</w:t>
      </w:r>
    </w:p>
    <w:p>
      <w:pPr>
        <w:spacing w:after="120"/>
      </w:pPr>
      <w:r>
        <w:rPr>
          <w:sz w:val="20"/>
        </w:rPr>
        <w:t>Worldgen should intentionally create memorable landmarks. They help navigation, make worlds shareable, and give players natural goals. Landmarks should be biome-dependent rather than randomly spammed everywhere.</w:t>
      </w:r>
    </w:p>
    <w:p>
      <w:pPr>
        <w:pStyle w:val="ListBullet"/>
      </w:pPr>
      <w:r>
        <w:rPr>
          <w:sz w:val="20"/>
        </w:rPr>
        <w:t>Natural landmarks: cliffs, waterfalls, arches, giant trees, ravines, hot springs, peaks, lakes, canyons.</w:t>
      </w:r>
    </w:p>
    <w:p>
      <w:pPr>
        <w:pStyle w:val="ListBullet"/>
      </w:pPr>
      <w:r>
        <w:rPr>
          <w:sz w:val="20"/>
        </w:rPr>
        <w:t>Magical landmarks: glowing crystal spires, leyline scars, floating stones, mana springs, shimmering groves.</w:t>
      </w:r>
    </w:p>
    <w:p>
      <w:pPr>
        <w:pStyle w:val="ListBullet"/>
      </w:pPr>
      <w:r>
        <w:rPr>
          <w:sz w:val="20"/>
        </w:rPr>
        <w:t>Civilisation landmarks: roads, bridges, watchtowers, old walls, shrines, mills, abandoned farms.</w:t>
      </w:r>
    </w:p>
    <w:p>
      <w:pPr>
        <w:pStyle w:val="ListBullet"/>
      </w:pPr>
      <w:r>
        <w:rPr>
          <w:sz w:val="20"/>
        </w:rPr>
        <w:t>Threat landmarks: goblin banners, monster nests, bone fields, corrupted trees, smoke from raider camps.</w:t>
      </w:r>
    </w:p>
    <w:p>
      <w:pPr>
        <w:pStyle w:val="ListBullet"/>
      </w:pPr>
      <w:r>
        <w:rPr>
          <w:sz w:val="20"/>
        </w:rPr>
        <w:t>Progression landmarks: cave entrances, ancient doors, rune towers, old mines, portal ruins.</w:t>
      </w:r>
    </w:p>
    <w:p>
      <w:pPr>
        <w:pStyle w:val="Heading1"/>
      </w:pPr>
      <w:r>
        <w:rPr>
          <w:rFonts w:ascii="Aptos Display" w:hAnsi="Aptos Display"/>
          <w:color w:val="1F4E79"/>
        </w:rPr>
        <w:t>13. Resources, Ores, Deposits, and Prospecting</w:t>
      </w:r>
    </w:p>
    <w:p>
      <w:pPr>
        <w:spacing w:after="120"/>
      </w:pPr>
      <w:r>
        <w:rPr>
          <w:sz w:val="20"/>
        </w:rPr>
        <w:t>Resources should be placed through a structured progression system. Random ore pockets are useful, but the final game also needs biome-specific resources, depth rules, large automation deposits, surface clues, grades, magical purity, and trade alternatives.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232"/>
            <w:vAlign w:val="top"/>
            <w:shd w:fill="1F4E79"/>
          </w:tcPr>
          <w:p>
            <w:pPr>
              <w:jc w:val="left"/>
            </w:pPr>
            <w:r/>
            <w:r>
              <w:rPr>
                <w:b/>
                <w:color w:val="FFFFFF"/>
                <w:sz w:val="16"/>
              </w:rPr>
              <w:t>Resource Rule</w:t>
            </w:r>
          </w:p>
        </w:tc>
        <w:tc>
          <w:tcPr>
            <w:tcW w:type="dxa" w:w="4608"/>
            <w:vAlign w:val="top"/>
            <w:shd w:fill="1F4E79"/>
          </w:tcPr>
          <w:p>
            <w:pPr>
              <w:jc w:val="left"/>
            </w:pPr>
            <w:r/>
            <w:r>
              <w:rPr>
                <w:b/>
                <w:color w:val="FFFFFF"/>
                <w:sz w:val="16"/>
              </w:rPr>
              <w:t>Locked Direction</w:t>
            </w:r>
          </w:p>
        </w:tc>
        <w:tc>
          <w:tcPr>
            <w:tcW w:type="dxa" w:w="4248"/>
            <w:vAlign w:val="top"/>
            <w:shd w:fill="1F4E79"/>
          </w:tcPr>
          <w:p>
            <w:pPr>
              <w:jc w:val="left"/>
            </w:pPr>
            <w:r/>
            <w:r>
              <w:rPr>
                <w:b/>
                <w:color w:val="FFFFFF"/>
                <w:sz w:val="16"/>
              </w:rPr>
              <w:t>Example</w:t>
            </w:r>
          </w:p>
        </w:tc>
      </w:tr>
      <w:tr>
        <w:trPr>
          <w:cantSplit/>
        </w:trPr>
        <w:tc>
          <w:tcPr>
            <w:tcW w:type="dxa" w:w="2232"/>
            <w:vAlign w:val="top"/>
            <w:shd w:fill="F2F2F2"/>
          </w:tcPr>
          <w:p>
            <w:pPr>
              <w:jc w:val="left"/>
            </w:pPr>
            <w:r/>
            <w:r>
              <w:rPr>
                <w:b w:val="0"/>
                <w:sz w:val="16"/>
              </w:rPr>
              <w:t>Biome and Depth</w:t>
            </w:r>
          </w:p>
        </w:tc>
        <w:tc>
          <w:tcPr>
            <w:tcW w:type="dxa" w:w="4608"/>
            <w:vAlign w:val="top"/>
            <w:shd w:fill="F2F2F2"/>
          </w:tcPr>
          <w:p>
            <w:pPr>
              <w:jc w:val="left"/>
            </w:pPr>
            <w:r/>
            <w:r>
              <w:rPr>
                <w:b w:val="0"/>
                <w:sz w:val="16"/>
              </w:rPr>
              <w:t>Resources depend on biome, depth, region, and magic level.</w:t>
            </w:r>
          </w:p>
        </w:tc>
        <w:tc>
          <w:tcPr>
            <w:tcW w:type="dxa" w:w="4248"/>
            <w:vAlign w:val="top"/>
            <w:shd w:fill="F2F2F2"/>
          </w:tcPr>
          <w:p>
            <w:pPr>
              <w:jc w:val="left"/>
            </w:pPr>
            <w:r/>
            <w:r>
              <w:rPr>
                <w:b w:val="0"/>
                <w:sz w:val="16"/>
              </w:rPr>
              <w:t>Copper in hills and shallow caves; iron deeper or in mountain foothills.</w:t>
            </w:r>
          </w:p>
        </w:tc>
      </w:tr>
      <w:tr>
        <w:trPr>
          <w:cantSplit/>
        </w:trPr>
        <w:tc>
          <w:tcPr>
            <w:tcW w:type="dxa" w:w="2232"/>
            <w:vAlign w:val="top"/>
          </w:tcPr>
          <w:p>
            <w:pPr>
              <w:jc w:val="left"/>
            </w:pPr>
            <w:r/>
            <w:r>
              <w:rPr>
                <w:b w:val="0"/>
                <w:sz w:val="16"/>
              </w:rPr>
              <w:t>Surface Clues</w:t>
            </w:r>
          </w:p>
        </w:tc>
        <w:tc>
          <w:tcPr>
            <w:tcW w:type="dxa" w:w="4608"/>
            <w:vAlign w:val="top"/>
          </w:tcPr>
          <w:p>
            <w:pPr>
              <w:jc w:val="left"/>
            </w:pPr>
            <w:r/>
            <w:r>
              <w:rPr>
                <w:b w:val="0"/>
                <w:sz w:val="16"/>
              </w:rPr>
              <w:t>Players can learn to prospect from environmental hints.</w:t>
            </w:r>
          </w:p>
        </w:tc>
        <w:tc>
          <w:tcPr>
            <w:tcW w:type="dxa" w:w="4248"/>
            <w:vAlign w:val="top"/>
          </w:tcPr>
          <w:p>
            <w:pPr>
              <w:jc w:val="left"/>
            </w:pPr>
            <w:r/>
            <w:r>
              <w:rPr>
                <w:b w:val="0"/>
                <w:sz w:val="16"/>
              </w:rPr>
              <w:t>Rust stains for iron, green mineral streaks for copper, glowing moss for mana.</w:t>
            </w:r>
          </w:p>
        </w:tc>
      </w:tr>
      <w:tr>
        <w:trPr>
          <w:cantSplit/>
        </w:trPr>
        <w:tc>
          <w:tcPr>
            <w:tcW w:type="dxa" w:w="2232"/>
            <w:vAlign w:val="top"/>
            <w:shd w:fill="F2F2F2"/>
          </w:tcPr>
          <w:p>
            <w:pPr>
              <w:jc w:val="left"/>
            </w:pPr>
            <w:r/>
            <w:r>
              <w:rPr>
                <w:b w:val="0"/>
                <w:sz w:val="16"/>
              </w:rPr>
              <w:t>Ore Grades</w:t>
            </w:r>
          </w:p>
        </w:tc>
        <w:tc>
          <w:tcPr>
            <w:tcW w:type="dxa" w:w="4608"/>
            <w:vAlign w:val="top"/>
            <w:shd w:fill="F2F2F2"/>
          </w:tcPr>
          <w:p>
            <w:pPr>
              <w:jc w:val="left"/>
            </w:pPr>
            <w:r/>
            <w:r>
              <w:rPr>
                <w:b w:val="0"/>
                <w:sz w:val="16"/>
              </w:rPr>
              <w:t>Poor, normal, and rich grades affect yield and by-products.</w:t>
            </w:r>
          </w:p>
        </w:tc>
        <w:tc>
          <w:tcPr>
            <w:tcW w:type="dxa" w:w="4248"/>
            <w:vAlign w:val="top"/>
            <w:shd w:fill="F2F2F2"/>
          </w:tcPr>
          <w:p>
            <w:pPr>
              <w:jc w:val="left"/>
            </w:pPr>
            <w:r/>
            <w:r>
              <w:rPr>
                <w:b w:val="0"/>
                <w:sz w:val="16"/>
              </w:rPr>
              <w:t>Rich iron vein gives more raw ore and higher chance of useful slag.</w:t>
            </w:r>
          </w:p>
        </w:tc>
      </w:tr>
      <w:tr>
        <w:trPr>
          <w:cantSplit/>
        </w:trPr>
        <w:tc>
          <w:tcPr>
            <w:tcW w:type="dxa" w:w="2232"/>
            <w:vAlign w:val="top"/>
          </w:tcPr>
          <w:p>
            <w:pPr>
              <w:jc w:val="left"/>
            </w:pPr>
            <w:r/>
            <w:r>
              <w:rPr>
                <w:b w:val="0"/>
                <w:sz w:val="16"/>
              </w:rPr>
              <w:t>Magical Purity</w:t>
            </w:r>
          </w:p>
        </w:tc>
        <w:tc>
          <w:tcPr>
            <w:tcW w:type="dxa" w:w="4608"/>
            <w:vAlign w:val="top"/>
          </w:tcPr>
          <w:p>
            <w:pPr>
              <w:jc w:val="left"/>
            </w:pPr>
            <w:r/>
            <w:r>
              <w:rPr>
                <w:b w:val="0"/>
                <w:sz w:val="16"/>
              </w:rPr>
              <w:t>Mana resources track purity and instability.</w:t>
            </w:r>
          </w:p>
        </w:tc>
        <w:tc>
          <w:tcPr>
            <w:tcW w:type="dxa" w:w="4248"/>
            <w:vAlign w:val="top"/>
          </w:tcPr>
          <w:p>
            <w:pPr>
              <w:jc w:val="left"/>
            </w:pPr>
            <w:r/>
            <w:r>
              <w:rPr>
                <w:b w:val="0"/>
                <w:sz w:val="16"/>
              </w:rPr>
              <w:t>Pure mana crystal improves wards; unstable crystal risks corruption or overload.</w:t>
            </w:r>
          </w:p>
        </w:tc>
      </w:tr>
      <w:tr>
        <w:trPr>
          <w:cantSplit/>
        </w:trPr>
        <w:tc>
          <w:tcPr>
            <w:tcW w:type="dxa" w:w="2232"/>
            <w:vAlign w:val="top"/>
            <w:shd w:fill="F2F2F2"/>
          </w:tcPr>
          <w:p>
            <w:pPr>
              <w:jc w:val="left"/>
            </w:pPr>
            <w:r/>
            <w:r>
              <w:rPr>
                <w:b w:val="0"/>
                <w:sz w:val="16"/>
              </w:rPr>
              <w:t>Hand Veins</w:t>
            </w:r>
          </w:p>
        </w:tc>
        <w:tc>
          <w:tcPr>
            <w:tcW w:type="dxa" w:w="4608"/>
            <w:vAlign w:val="top"/>
            <w:shd w:fill="F2F2F2"/>
          </w:tcPr>
          <w:p>
            <w:pPr>
              <w:jc w:val="left"/>
            </w:pPr>
            <w:r/>
            <w:r>
              <w:rPr>
                <w:b w:val="0"/>
                <w:sz w:val="16"/>
              </w:rPr>
              <w:t>Small veins support manual mining and early progression.</w:t>
            </w:r>
          </w:p>
        </w:tc>
        <w:tc>
          <w:tcPr>
            <w:tcW w:type="dxa" w:w="4248"/>
            <w:vAlign w:val="top"/>
            <w:shd w:fill="F2F2F2"/>
          </w:tcPr>
          <w:p>
            <w:pPr>
              <w:jc w:val="left"/>
            </w:pPr>
            <w:r/>
            <w:r>
              <w:rPr>
                <w:b w:val="0"/>
                <w:sz w:val="16"/>
              </w:rPr>
              <w:t>Starter copper and iron in shallow cave.</w:t>
            </w:r>
          </w:p>
        </w:tc>
      </w:tr>
      <w:tr>
        <w:trPr>
          <w:cantSplit/>
        </w:trPr>
        <w:tc>
          <w:tcPr>
            <w:tcW w:type="dxa" w:w="2232"/>
            <w:vAlign w:val="top"/>
          </w:tcPr>
          <w:p>
            <w:pPr>
              <w:jc w:val="left"/>
            </w:pPr>
            <w:r/>
            <w:r>
              <w:rPr>
                <w:b w:val="0"/>
                <w:sz w:val="16"/>
              </w:rPr>
              <w:t>Automation Deposits</w:t>
            </w:r>
          </w:p>
        </w:tc>
        <w:tc>
          <w:tcPr>
            <w:tcW w:type="dxa" w:w="4608"/>
            <w:vAlign w:val="top"/>
          </w:tcPr>
          <w:p>
            <w:pPr>
              <w:jc w:val="left"/>
            </w:pPr>
            <w:r/>
            <w:r>
              <w:rPr>
                <w:b w:val="0"/>
                <w:sz w:val="16"/>
              </w:rPr>
              <w:t>Large deposits support long-term machine extraction.</w:t>
            </w:r>
          </w:p>
        </w:tc>
        <w:tc>
          <w:tcPr>
            <w:tcW w:type="dxa" w:w="4248"/>
            <w:vAlign w:val="top"/>
          </w:tcPr>
          <w:p>
            <w:pPr>
              <w:jc w:val="left"/>
            </w:pPr>
            <w:r/>
            <w:r>
              <w:rPr>
                <w:b w:val="0"/>
                <w:sz w:val="16"/>
              </w:rPr>
              <w:t>Large iron node near mountain foothills, requiring trust/route/defence.</w:t>
            </w:r>
          </w:p>
        </w:tc>
      </w:tr>
      <w:tr>
        <w:trPr>
          <w:cantSplit/>
        </w:trPr>
        <w:tc>
          <w:tcPr>
            <w:tcW w:type="dxa" w:w="2232"/>
            <w:vAlign w:val="top"/>
            <w:shd w:fill="F2F2F2"/>
          </w:tcPr>
          <w:p>
            <w:pPr>
              <w:jc w:val="left"/>
            </w:pPr>
            <w:r/>
            <w:r>
              <w:rPr>
                <w:b w:val="0"/>
                <w:sz w:val="16"/>
              </w:rPr>
              <w:t>Biome-Specific Materials</w:t>
            </w:r>
          </w:p>
        </w:tc>
        <w:tc>
          <w:tcPr>
            <w:tcW w:type="dxa" w:w="4608"/>
            <w:vAlign w:val="top"/>
            <w:shd w:fill="F2F2F2"/>
          </w:tcPr>
          <w:p>
            <w:pPr>
              <w:jc w:val="left"/>
            </w:pPr>
            <w:r/>
            <w:r>
              <w:rPr>
                <w:b w:val="0"/>
                <w:sz w:val="16"/>
              </w:rPr>
              <w:t>Many resources have preferred biomes, but alternatives should exist.</w:t>
            </w:r>
          </w:p>
        </w:tc>
        <w:tc>
          <w:tcPr>
            <w:tcW w:type="dxa" w:w="4248"/>
            <w:vAlign w:val="top"/>
            <w:shd w:fill="F2F2F2"/>
          </w:tcPr>
          <w:p>
            <w:pPr>
              <w:jc w:val="left"/>
            </w:pPr>
            <w:r/>
            <w:r>
              <w:rPr>
                <w:b w:val="0"/>
                <w:sz w:val="16"/>
              </w:rPr>
              <w:t>Swamp herbs from swamps, but village trade can substitute later.</w:t>
            </w:r>
          </w:p>
        </w:tc>
      </w:tr>
      <w:tr>
        <w:trPr>
          <w:cantSplit/>
        </w:trPr>
        <w:tc>
          <w:tcPr>
            <w:tcW w:type="dxa" w:w="2232"/>
            <w:vAlign w:val="top"/>
          </w:tcPr>
          <w:p>
            <w:pPr>
              <w:jc w:val="left"/>
            </w:pPr>
            <w:r/>
            <w:r>
              <w:rPr>
                <w:b w:val="0"/>
                <w:sz w:val="16"/>
              </w:rPr>
              <w:t>Trade Bypass</w:t>
            </w:r>
          </w:p>
        </w:tc>
        <w:tc>
          <w:tcPr>
            <w:tcW w:type="dxa" w:w="4608"/>
            <w:vAlign w:val="top"/>
          </w:tcPr>
          <w:p>
            <w:pPr>
              <w:jc w:val="left"/>
            </w:pPr>
            <w:r/>
            <w:r>
              <w:rPr>
                <w:b w:val="0"/>
                <w:sz w:val="16"/>
              </w:rPr>
              <w:t>NPCs and trade routes can provide distant biome resources.</w:t>
            </w:r>
          </w:p>
        </w:tc>
        <w:tc>
          <w:tcPr>
            <w:tcW w:type="dxa" w:w="4248"/>
            <w:vAlign w:val="top"/>
          </w:tcPr>
          <w:p>
            <w:pPr>
              <w:jc w:val="left"/>
            </w:pPr>
            <w:r/>
            <w:r>
              <w:rPr>
                <w:b w:val="0"/>
                <w:sz w:val="16"/>
              </w:rPr>
              <w:t>Desert glass, dwarven steel, forest herbs, coastal salt.</w:t>
            </w:r>
          </w:p>
        </w:tc>
      </w:tr>
      <w:tr>
        <w:trPr>
          <w:cantSplit/>
        </w:trPr>
        <w:tc>
          <w:tcPr>
            <w:tcW w:type="dxa" w:w="2232"/>
            <w:vAlign w:val="top"/>
            <w:shd w:fill="F2F2F2"/>
          </w:tcPr>
          <w:p>
            <w:pPr>
              <w:jc w:val="left"/>
            </w:pPr>
            <w:r/>
            <w:r>
              <w:rPr>
                <w:b w:val="0"/>
                <w:sz w:val="16"/>
              </w:rPr>
              <w:t>Resource Depletion</w:t>
            </w:r>
          </w:p>
        </w:tc>
        <w:tc>
          <w:tcPr>
            <w:tcW w:type="dxa" w:w="4608"/>
            <w:vAlign w:val="top"/>
            <w:shd w:fill="F2F2F2"/>
          </w:tcPr>
          <w:p>
            <w:pPr>
              <w:jc w:val="left"/>
            </w:pPr>
            <w:r/>
            <w:r>
              <w:rPr>
                <w:b w:val="0"/>
                <w:sz w:val="16"/>
              </w:rPr>
              <w:t>Local depletion can affect villages slowly and abstractly.</w:t>
            </w:r>
          </w:p>
        </w:tc>
        <w:tc>
          <w:tcPr>
            <w:tcW w:type="dxa" w:w="4248"/>
            <w:vAlign w:val="top"/>
            <w:shd w:fill="F2F2F2"/>
          </w:tcPr>
          <w:p>
            <w:pPr>
              <w:jc w:val="left"/>
            </w:pPr>
            <w:r/>
            <w:r>
              <w:rPr>
                <w:b w:val="0"/>
                <w:sz w:val="16"/>
              </w:rPr>
              <w:t>A hamlet runs low on nearby timber and requests player lumber or trade access.</w:t>
            </w:r>
          </w:p>
        </w:tc>
      </w:tr>
      <w:tr>
        <w:trPr>
          <w:cantSplit/>
        </w:trPr>
        <w:tc>
          <w:tcPr>
            <w:tcW w:type="dxa" w:w="2232"/>
            <w:vAlign w:val="top"/>
          </w:tcPr>
          <w:p>
            <w:pPr>
              <w:jc w:val="left"/>
            </w:pPr>
            <w:r/>
            <w:r>
              <w:rPr>
                <w:b w:val="0"/>
                <w:sz w:val="16"/>
              </w:rPr>
              <w:t>Renewable Magic</w:t>
            </w:r>
          </w:p>
        </w:tc>
        <w:tc>
          <w:tcPr>
            <w:tcW w:type="dxa" w:w="4608"/>
            <w:vAlign w:val="top"/>
          </w:tcPr>
          <w:p>
            <w:pPr>
              <w:jc w:val="left"/>
            </w:pPr>
            <w:r/>
            <w:r>
              <w:rPr>
                <w:b w:val="0"/>
                <w:sz w:val="16"/>
              </w:rPr>
              <w:t>Some magical resources are finite, some renewable through leylines or rituals but risky.</w:t>
            </w:r>
          </w:p>
        </w:tc>
        <w:tc>
          <w:tcPr>
            <w:tcW w:type="dxa" w:w="4248"/>
            <w:vAlign w:val="top"/>
          </w:tcPr>
          <w:p>
            <w:pPr>
              <w:jc w:val="left"/>
            </w:pPr>
            <w:r/>
            <w:r>
              <w:rPr>
                <w:b w:val="0"/>
                <w:sz w:val="16"/>
              </w:rPr>
              <w:t>Mana crystals are finite; leyline extraction is renewable but can destabilise land.</w:t>
            </w:r>
          </w:p>
        </w:tc>
      </w:tr>
    </w:tbl>
    <w:p/>
    <w:p>
      <w:pPr>
        <w:pStyle w:val="Heading2"/>
      </w:pPr>
      <w:r>
        <w:rPr>
          <w:rFonts w:ascii="Aptos Display" w:hAnsi="Aptos Display"/>
          <w:color w:val="1F4E79"/>
        </w:rPr>
        <w:t>13.1 POC Resource Placement</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232"/>
            <w:vAlign w:val="top"/>
            <w:shd w:fill="1F4E79"/>
          </w:tcPr>
          <w:p>
            <w:pPr>
              <w:jc w:val="left"/>
            </w:pPr>
            <w:r/>
            <w:r>
              <w:rPr>
                <w:b/>
                <w:color w:val="FFFFFF"/>
                <w:sz w:val="16"/>
              </w:rPr>
              <w:t>Resource</w:t>
            </w:r>
          </w:p>
        </w:tc>
        <w:tc>
          <w:tcPr>
            <w:tcW w:type="dxa" w:w="4320"/>
            <w:vAlign w:val="top"/>
            <w:shd w:fill="1F4E79"/>
          </w:tcPr>
          <w:p>
            <w:pPr>
              <w:jc w:val="left"/>
            </w:pPr>
            <w:r/>
            <w:r>
              <w:rPr>
                <w:b/>
                <w:color w:val="FFFFFF"/>
                <w:sz w:val="16"/>
              </w:rPr>
              <w:t>Biome / Location</w:t>
            </w:r>
          </w:p>
        </w:tc>
        <w:tc>
          <w:tcPr>
            <w:tcW w:type="dxa" w:w="4536"/>
            <w:vAlign w:val="top"/>
            <w:shd w:fill="1F4E79"/>
          </w:tcPr>
          <w:p>
            <w:pPr>
              <w:jc w:val="left"/>
            </w:pPr>
            <w:r/>
            <w:r>
              <w:rPr>
                <w:b/>
                <w:color w:val="FFFFFF"/>
                <w:sz w:val="16"/>
              </w:rPr>
              <w:t>Purpose</w:t>
            </w:r>
          </w:p>
        </w:tc>
      </w:tr>
      <w:tr>
        <w:trPr>
          <w:cantSplit/>
        </w:trPr>
        <w:tc>
          <w:tcPr>
            <w:tcW w:type="dxa" w:w="2232"/>
            <w:vAlign w:val="top"/>
            <w:shd w:fill="F2F2F2"/>
          </w:tcPr>
          <w:p>
            <w:pPr>
              <w:jc w:val="left"/>
            </w:pPr>
            <w:r/>
            <w:r>
              <w:rPr>
                <w:b w:val="0"/>
                <w:sz w:val="16"/>
              </w:rPr>
              <w:t>Wood</w:t>
            </w:r>
          </w:p>
        </w:tc>
        <w:tc>
          <w:tcPr>
            <w:tcW w:type="dxa" w:w="4320"/>
            <w:vAlign w:val="top"/>
            <w:shd w:fill="F2F2F2"/>
          </w:tcPr>
          <w:p>
            <w:pPr>
              <w:jc w:val="left"/>
            </w:pPr>
            <w:r/>
            <w:r>
              <w:rPr>
                <w:b w:val="0"/>
                <w:sz w:val="16"/>
              </w:rPr>
              <w:t>Riverwood Forest Edge</w:t>
            </w:r>
          </w:p>
        </w:tc>
        <w:tc>
          <w:tcPr>
            <w:tcW w:type="dxa" w:w="4536"/>
            <w:vAlign w:val="top"/>
            <w:shd w:fill="F2F2F2"/>
          </w:tcPr>
          <w:p>
            <w:pPr>
              <w:jc w:val="left"/>
            </w:pPr>
            <w:r/>
            <w:r>
              <w:rPr>
                <w:b w:val="0"/>
                <w:sz w:val="16"/>
              </w:rPr>
              <w:t>Tools, planks, chests, village repairs, early crafting.</w:t>
            </w:r>
          </w:p>
        </w:tc>
      </w:tr>
      <w:tr>
        <w:trPr>
          <w:cantSplit/>
        </w:trPr>
        <w:tc>
          <w:tcPr>
            <w:tcW w:type="dxa" w:w="2232"/>
            <w:vAlign w:val="top"/>
          </w:tcPr>
          <w:p>
            <w:pPr>
              <w:jc w:val="left"/>
            </w:pPr>
            <w:r/>
            <w:r>
              <w:rPr>
                <w:b w:val="0"/>
                <w:sz w:val="16"/>
              </w:rPr>
              <w:t>Stone</w:t>
            </w:r>
          </w:p>
        </w:tc>
        <w:tc>
          <w:tcPr>
            <w:tcW w:type="dxa" w:w="4320"/>
            <w:vAlign w:val="top"/>
          </w:tcPr>
          <w:p>
            <w:pPr>
              <w:jc w:val="left"/>
            </w:pPr>
            <w:r/>
            <w:r>
              <w:rPr>
                <w:b w:val="0"/>
                <w:sz w:val="16"/>
              </w:rPr>
              <w:t>Meadow outcrops and shallow cave</w:t>
            </w:r>
          </w:p>
        </w:tc>
        <w:tc>
          <w:tcPr>
            <w:tcW w:type="dxa" w:w="4536"/>
            <w:vAlign w:val="top"/>
          </w:tcPr>
          <w:p>
            <w:pPr>
              <w:jc w:val="left"/>
            </w:pPr>
            <w:r/>
            <w:r>
              <w:rPr>
                <w:b w:val="0"/>
                <w:sz w:val="16"/>
              </w:rPr>
              <w:t>Tools, furnace, building blocks, village watchtower foundation.</w:t>
            </w:r>
          </w:p>
        </w:tc>
      </w:tr>
      <w:tr>
        <w:trPr>
          <w:cantSplit/>
        </w:trPr>
        <w:tc>
          <w:tcPr>
            <w:tcW w:type="dxa" w:w="2232"/>
            <w:vAlign w:val="top"/>
            <w:shd w:fill="F2F2F2"/>
          </w:tcPr>
          <w:p>
            <w:pPr>
              <w:jc w:val="left"/>
            </w:pPr>
            <w:r/>
            <w:r>
              <w:rPr>
                <w:b w:val="0"/>
                <w:sz w:val="16"/>
              </w:rPr>
              <w:t>Clay</w:t>
            </w:r>
          </w:p>
        </w:tc>
        <w:tc>
          <w:tcPr>
            <w:tcW w:type="dxa" w:w="4320"/>
            <w:vAlign w:val="top"/>
            <w:shd w:fill="F2F2F2"/>
          </w:tcPr>
          <w:p>
            <w:pPr>
              <w:jc w:val="left"/>
            </w:pPr>
            <w:r/>
            <w:r>
              <w:rPr>
                <w:b w:val="0"/>
                <w:sz w:val="16"/>
              </w:rPr>
              <w:t>Riverbank/lake edge</w:t>
            </w:r>
          </w:p>
        </w:tc>
        <w:tc>
          <w:tcPr>
            <w:tcW w:type="dxa" w:w="4536"/>
            <w:vAlign w:val="top"/>
            <w:shd w:fill="F2F2F2"/>
          </w:tcPr>
          <w:p>
            <w:pPr>
              <w:jc w:val="left"/>
            </w:pPr>
            <w:r/>
            <w:r>
              <w:rPr>
                <w:b w:val="0"/>
                <w:sz w:val="16"/>
              </w:rPr>
              <w:t>Bricks, pottery, simple building, future pipes.</w:t>
            </w:r>
          </w:p>
        </w:tc>
      </w:tr>
      <w:tr>
        <w:trPr>
          <w:cantSplit/>
        </w:trPr>
        <w:tc>
          <w:tcPr>
            <w:tcW w:type="dxa" w:w="2232"/>
            <w:vAlign w:val="top"/>
          </w:tcPr>
          <w:p>
            <w:pPr>
              <w:jc w:val="left"/>
            </w:pPr>
            <w:r/>
            <w:r>
              <w:rPr>
                <w:b w:val="0"/>
                <w:sz w:val="16"/>
              </w:rPr>
              <w:t>Sand</w:t>
            </w:r>
          </w:p>
        </w:tc>
        <w:tc>
          <w:tcPr>
            <w:tcW w:type="dxa" w:w="4320"/>
            <w:vAlign w:val="top"/>
          </w:tcPr>
          <w:p>
            <w:pPr>
              <w:jc w:val="left"/>
            </w:pPr>
            <w:r/>
            <w:r>
              <w:rPr>
                <w:b w:val="0"/>
                <w:sz w:val="16"/>
              </w:rPr>
              <w:t>Riverbank/lake edge</w:t>
            </w:r>
          </w:p>
        </w:tc>
        <w:tc>
          <w:tcPr>
            <w:tcW w:type="dxa" w:w="4536"/>
            <w:vAlign w:val="top"/>
          </w:tcPr>
          <w:p>
            <w:pPr>
              <w:jc w:val="left"/>
            </w:pPr>
            <w:r/>
            <w:r>
              <w:rPr>
                <w:b w:val="0"/>
                <w:sz w:val="16"/>
              </w:rPr>
              <w:t>Glass and construction support.</w:t>
            </w:r>
          </w:p>
        </w:tc>
      </w:tr>
      <w:tr>
        <w:trPr>
          <w:cantSplit/>
        </w:trPr>
        <w:tc>
          <w:tcPr>
            <w:tcW w:type="dxa" w:w="2232"/>
            <w:vAlign w:val="top"/>
            <w:shd w:fill="F2F2F2"/>
          </w:tcPr>
          <w:p>
            <w:pPr>
              <w:jc w:val="left"/>
            </w:pPr>
            <w:r/>
            <w:r>
              <w:rPr>
                <w:b w:val="0"/>
                <w:sz w:val="16"/>
              </w:rPr>
              <w:t>Coal</w:t>
            </w:r>
          </w:p>
        </w:tc>
        <w:tc>
          <w:tcPr>
            <w:tcW w:type="dxa" w:w="4320"/>
            <w:vAlign w:val="top"/>
            <w:shd w:fill="F2F2F2"/>
          </w:tcPr>
          <w:p>
            <w:pPr>
              <w:jc w:val="left"/>
            </w:pPr>
            <w:r/>
            <w:r>
              <w:rPr>
                <w:b w:val="0"/>
                <w:sz w:val="16"/>
              </w:rPr>
              <w:t>Shallow cave</w:t>
            </w:r>
          </w:p>
        </w:tc>
        <w:tc>
          <w:tcPr>
            <w:tcW w:type="dxa" w:w="4536"/>
            <w:vAlign w:val="top"/>
            <w:shd w:fill="F2F2F2"/>
          </w:tcPr>
          <w:p>
            <w:pPr>
              <w:jc w:val="left"/>
            </w:pPr>
            <w:r/>
            <w:r>
              <w:rPr>
                <w:b w:val="0"/>
                <w:sz w:val="16"/>
              </w:rPr>
              <w:t>Fuel for furnace, torch production, early industry.</w:t>
            </w:r>
          </w:p>
        </w:tc>
      </w:tr>
      <w:tr>
        <w:trPr>
          <w:cantSplit/>
        </w:trPr>
        <w:tc>
          <w:tcPr>
            <w:tcW w:type="dxa" w:w="2232"/>
            <w:vAlign w:val="top"/>
          </w:tcPr>
          <w:p>
            <w:pPr>
              <w:jc w:val="left"/>
            </w:pPr>
            <w:r/>
            <w:r>
              <w:rPr>
                <w:b w:val="0"/>
                <w:sz w:val="16"/>
              </w:rPr>
              <w:t>Copper</w:t>
            </w:r>
          </w:p>
        </w:tc>
        <w:tc>
          <w:tcPr>
            <w:tcW w:type="dxa" w:w="4320"/>
            <w:vAlign w:val="top"/>
          </w:tcPr>
          <w:p>
            <w:pPr>
              <w:jc w:val="left"/>
            </w:pPr>
            <w:r/>
            <w:r>
              <w:rPr>
                <w:b w:val="0"/>
                <w:sz w:val="16"/>
              </w:rPr>
              <w:t>Shallow cave and hillside clue</w:t>
            </w:r>
          </w:p>
        </w:tc>
        <w:tc>
          <w:tcPr>
            <w:tcW w:type="dxa" w:w="4536"/>
            <w:vAlign w:val="top"/>
          </w:tcPr>
          <w:p>
            <w:pPr>
              <w:jc w:val="left"/>
            </w:pPr>
            <w:r/>
            <w:r>
              <w:rPr>
                <w:b w:val="0"/>
                <w:sz w:val="16"/>
              </w:rPr>
              <w:t>Early mechanisms, chutes, basic automation parts.</w:t>
            </w:r>
          </w:p>
        </w:tc>
      </w:tr>
      <w:tr>
        <w:trPr>
          <w:cantSplit/>
        </w:trPr>
        <w:tc>
          <w:tcPr>
            <w:tcW w:type="dxa" w:w="2232"/>
            <w:vAlign w:val="top"/>
            <w:shd w:fill="F2F2F2"/>
          </w:tcPr>
          <w:p>
            <w:pPr>
              <w:jc w:val="left"/>
            </w:pPr>
            <w:r/>
            <w:r>
              <w:rPr>
                <w:b w:val="0"/>
                <w:sz w:val="16"/>
              </w:rPr>
              <w:t>Iron</w:t>
            </w:r>
          </w:p>
        </w:tc>
        <w:tc>
          <w:tcPr>
            <w:tcW w:type="dxa" w:w="4320"/>
            <w:vAlign w:val="top"/>
            <w:shd w:fill="F2F2F2"/>
          </w:tcPr>
          <w:p>
            <w:pPr>
              <w:jc w:val="left"/>
            </w:pPr>
            <w:r/>
            <w:r>
              <w:rPr>
                <w:b w:val="0"/>
                <w:sz w:val="16"/>
              </w:rPr>
              <w:t>Deeper shallow cave pocket</w:t>
            </w:r>
          </w:p>
        </w:tc>
        <w:tc>
          <w:tcPr>
            <w:tcW w:type="dxa" w:w="4536"/>
            <w:vAlign w:val="top"/>
            <w:shd w:fill="F2F2F2"/>
          </w:tcPr>
          <w:p>
            <w:pPr>
              <w:jc w:val="left"/>
            </w:pPr>
            <w:r/>
            <w:r>
              <w:rPr>
                <w:b w:val="0"/>
                <w:sz w:val="16"/>
              </w:rPr>
              <w:t>First settlement support chain and watchtower/guard supply.</w:t>
            </w:r>
          </w:p>
        </w:tc>
      </w:tr>
      <w:tr>
        <w:trPr>
          <w:cantSplit/>
        </w:trPr>
        <w:tc>
          <w:tcPr>
            <w:tcW w:type="dxa" w:w="2232"/>
            <w:vAlign w:val="top"/>
          </w:tcPr>
          <w:p>
            <w:pPr>
              <w:jc w:val="left"/>
            </w:pPr>
            <w:r/>
            <w:r>
              <w:rPr>
                <w:b w:val="0"/>
                <w:sz w:val="16"/>
              </w:rPr>
              <w:t>Mana Crystal Hint</w:t>
            </w:r>
          </w:p>
        </w:tc>
        <w:tc>
          <w:tcPr>
            <w:tcW w:type="dxa" w:w="4320"/>
            <w:vAlign w:val="top"/>
          </w:tcPr>
          <w:p>
            <w:pPr>
              <w:jc w:val="left"/>
            </w:pPr>
            <w:r/>
            <w:r>
              <w:rPr>
                <w:b w:val="0"/>
                <w:sz w:val="16"/>
              </w:rPr>
              <w:t>Small crystal pocket or ruin-adjacent glade</w:t>
            </w:r>
          </w:p>
        </w:tc>
        <w:tc>
          <w:tcPr>
            <w:tcW w:type="dxa" w:w="4536"/>
            <w:vAlign w:val="top"/>
          </w:tcPr>
          <w:p>
            <w:pPr>
              <w:jc w:val="left"/>
            </w:pPr>
            <w:r/>
            <w:r>
              <w:rPr>
                <w:b w:val="0"/>
                <w:sz w:val="16"/>
              </w:rPr>
              <w:t>Basic rune, mana furnace, ward lantern/stone, magic tutorial.</w:t>
            </w:r>
          </w:p>
        </w:tc>
      </w:tr>
      <w:tr>
        <w:trPr>
          <w:cantSplit/>
        </w:trPr>
        <w:tc>
          <w:tcPr>
            <w:tcW w:type="dxa" w:w="2232"/>
            <w:vAlign w:val="top"/>
            <w:shd w:fill="F2F2F2"/>
          </w:tcPr>
          <w:p>
            <w:pPr>
              <w:jc w:val="left"/>
            </w:pPr>
            <w:r/>
            <w:r>
              <w:rPr>
                <w:b w:val="0"/>
                <w:sz w:val="16"/>
              </w:rPr>
              <w:t>Food/Fibre</w:t>
            </w:r>
          </w:p>
        </w:tc>
        <w:tc>
          <w:tcPr>
            <w:tcW w:type="dxa" w:w="4320"/>
            <w:vAlign w:val="top"/>
            <w:shd w:fill="F2F2F2"/>
          </w:tcPr>
          <w:p>
            <w:pPr>
              <w:jc w:val="left"/>
            </w:pPr>
            <w:r/>
            <w:r>
              <w:rPr>
                <w:b w:val="0"/>
                <w:sz w:val="16"/>
              </w:rPr>
              <w:t>Meadow, forest edge, village farms</w:t>
            </w:r>
          </w:p>
        </w:tc>
        <w:tc>
          <w:tcPr>
            <w:tcW w:type="dxa" w:w="4536"/>
            <w:vAlign w:val="top"/>
            <w:shd w:fill="F2F2F2"/>
          </w:tcPr>
          <w:p>
            <w:pPr>
              <w:jc w:val="left"/>
            </w:pPr>
            <w:r/>
            <w:r>
              <w:rPr>
                <w:b w:val="0"/>
                <w:sz w:val="16"/>
              </w:rPr>
              <w:t>Survival, NPC needs, basic crafting, livestock/farming hook.</w:t>
            </w:r>
          </w:p>
        </w:tc>
      </w:tr>
    </w:tbl>
    <w:p/>
    <w:p>
      <w:pPr>
        <w:pStyle w:val="Heading1"/>
      </w:pPr>
      <w:r>
        <w:rPr>
          <w:rFonts w:ascii="Aptos Display" w:hAnsi="Aptos Display"/>
          <w:color w:val="1F4E79"/>
        </w:rPr>
        <w:t>14. Structures, Landmarks, Camps, Ruins, and Roads</w:t>
      </w:r>
    </w:p>
    <w:p>
      <w:pPr>
        <w:spacing w:after="120"/>
      </w:pPr>
      <w:r>
        <w:rPr>
          <w:sz w:val="20"/>
        </w:rPr>
        <w:t>Structures should be placed through biome, culture, faction, terrain, and danger rules. The world should contain common minor discoveries, rare major landmarks, dynamic enemy camps, ruins that unlock knowledge, and roads that reveal civilisation.</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304"/>
            <w:vAlign w:val="top"/>
            <w:shd w:fill="1F4E79"/>
          </w:tcPr>
          <w:p>
            <w:pPr>
              <w:jc w:val="left"/>
            </w:pPr>
            <w:r/>
            <w:r>
              <w:rPr>
                <w:b/>
                <w:color w:val="FFFFFF"/>
                <w:sz w:val="16"/>
              </w:rPr>
              <w:t>Structure Type</w:t>
            </w:r>
          </w:p>
        </w:tc>
        <w:tc>
          <w:tcPr>
            <w:tcW w:type="dxa" w:w="4464"/>
            <w:vAlign w:val="top"/>
            <w:shd w:fill="1F4E79"/>
          </w:tcPr>
          <w:p>
            <w:pPr>
              <w:jc w:val="left"/>
            </w:pPr>
            <w:r/>
            <w:r>
              <w:rPr>
                <w:b/>
                <w:color w:val="FFFFFF"/>
                <w:sz w:val="16"/>
              </w:rPr>
              <w:t>Worldgen Rule</w:t>
            </w:r>
          </w:p>
        </w:tc>
        <w:tc>
          <w:tcPr>
            <w:tcW w:type="dxa" w:w="4320"/>
            <w:vAlign w:val="top"/>
            <w:shd w:fill="1F4E79"/>
          </w:tcPr>
          <w:p>
            <w:pPr>
              <w:jc w:val="left"/>
            </w:pPr>
            <w:r/>
            <w:r>
              <w:rPr>
                <w:b/>
                <w:color w:val="FFFFFF"/>
                <w:sz w:val="16"/>
              </w:rPr>
              <w:t>Gameplay Role</w:t>
            </w:r>
          </w:p>
        </w:tc>
      </w:tr>
      <w:tr>
        <w:trPr>
          <w:cantSplit/>
        </w:trPr>
        <w:tc>
          <w:tcPr>
            <w:tcW w:type="dxa" w:w="2304"/>
            <w:vAlign w:val="top"/>
            <w:shd w:fill="F2F2F2"/>
          </w:tcPr>
          <w:p>
            <w:pPr>
              <w:jc w:val="left"/>
            </w:pPr>
            <w:r/>
            <w:r>
              <w:rPr>
                <w:b w:val="0"/>
                <w:sz w:val="16"/>
              </w:rPr>
              <w:t>Minor Natural POI</w:t>
            </w:r>
          </w:p>
        </w:tc>
        <w:tc>
          <w:tcPr>
            <w:tcW w:type="dxa" w:w="4464"/>
            <w:vAlign w:val="top"/>
            <w:shd w:fill="F2F2F2"/>
          </w:tcPr>
          <w:p>
            <w:pPr>
              <w:jc w:val="left"/>
            </w:pPr>
            <w:r/>
            <w:r>
              <w:rPr>
                <w:b w:val="0"/>
                <w:sz w:val="16"/>
              </w:rPr>
              <w:t>Common; biome-specific.</w:t>
            </w:r>
          </w:p>
        </w:tc>
        <w:tc>
          <w:tcPr>
            <w:tcW w:type="dxa" w:w="4320"/>
            <w:vAlign w:val="top"/>
            <w:shd w:fill="F2F2F2"/>
          </w:tcPr>
          <w:p>
            <w:pPr>
              <w:jc w:val="left"/>
            </w:pPr>
            <w:r/>
            <w:r>
              <w:rPr>
                <w:b w:val="0"/>
                <w:sz w:val="16"/>
              </w:rPr>
              <w:t>Foraging, small loot, navigation, ambience.</w:t>
            </w:r>
          </w:p>
        </w:tc>
      </w:tr>
      <w:tr>
        <w:trPr>
          <w:cantSplit/>
        </w:trPr>
        <w:tc>
          <w:tcPr>
            <w:tcW w:type="dxa" w:w="2304"/>
            <w:vAlign w:val="top"/>
          </w:tcPr>
          <w:p>
            <w:pPr>
              <w:jc w:val="left"/>
            </w:pPr>
            <w:r/>
            <w:r>
              <w:rPr>
                <w:b w:val="0"/>
                <w:sz w:val="16"/>
              </w:rPr>
              <w:t>Ruins</w:t>
            </w:r>
          </w:p>
        </w:tc>
        <w:tc>
          <w:tcPr>
            <w:tcW w:type="dxa" w:w="4464"/>
            <w:vAlign w:val="top"/>
          </w:tcPr>
          <w:p>
            <w:pPr>
              <w:jc w:val="left"/>
            </w:pPr>
            <w:r/>
            <w:r>
              <w:rPr>
                <w:b w:val="0"/>
                <w:sz w:val="16"/>
              </w:rPr>
              <w:t>Moderate/rare; linked to ancient, magical, or civilisation layers.</w:t>
            </w:r>
          </w:p>
        </w:tc>
        <w:tc>
          <w:tcPr>
            <w:tcW w:type="dxa" w:w="4320"/>
            <w:vAlign w:val="top"/>
          </w:tcPr>
          <w:p>
            <w:pPr>
              <w:jc w:val="left"/>
            </w:pPr>
            <w:r/>
            <w:r>
              <w:rPr>
                <w:b w:val="0"/>
                <w:sz w:val="16"/>
              </w:rPr>
              <w:t>Lore, recipe hints, magic unlocks, puzzles, danger, relics.</w:t>
            </w:r>
          </w:p>
        </w:tc>
      </w:tr>
      <w:tr>
        <w:trPr>
          <w:cantSplit/>
        </w:trPr>
        <w:tc>
          <w:tcPr>
            <w:tcW w:type="dxa" w:w="2304"/>
            <w:vAlign w:val="top"/>
            <w:shd w:fill="F2F2F2"/>
          </w:tcPr>
          <w:p>
            <w:pPr>
              <w:jc w:val="left"/>
            </w:pPr>
            <w:r/>
            <w:r>
              <w:rPr>
                <w:b w:val="0"/>
                <w:sz w:val="16"/>
              </w:rPr>
              <w:t>Enemy Camps</w:t>
            </w:r>
          </w:p>
        </w:tc>
        <w:tc>
          <w:tcPr>
            <w:tcW w:type="dxa" w:w="4464"/>
            <w:vAlign w:val="top"/>
            <w:shd w:fill="F2F2F2"/>
          </w:tcPr>
          <w:p>
            <w:pPr>
              <w:jc w:val="left"/>
            </w:pPr>
            <w:r/>
            <w:r>
              <w:rPr>
                <w:b w:val="0"/>
                <w:sz w:val="16"/>
              </w:rPr>
              <w:t>Generated near roads, villages, caves, or faction territory.</w:t>
            </w:r>
          </w:p>
        </w:tc>
        <w:tc>
          <w:tcPr>
            <w:tcW w:type="dxa" w:w="4320"/>
            <w:vAlign w:val="top"/>
            <w:shd w:fill="F2F2F2"/>
          </w:tcPr>
          <w:p>
            <w:pPr>
              <w:jc w:val="left"/>
            </w:pPr>
            <w:r/>
            <w:r>
              <w:rPr>
                <w:b w:val="0"/>
                <w:sz w:val="16"/>
              </w:rPr>
              <w:t>Raid source, loot site, threat pressure, village safety target.</w:t>
            </w:r>
          </w:p>
        </w:tc>
      </w:tr>
      <w:tr>
        <w:trPr>
          <w:cantSplit/>
        </w:trPr>
        <w:tc>
          <w:tcPr>
            <w:tcW w:type="dxa" w:w="2304"/>
            <w:vAlign w:val="top"/>
          </w:tcPr>
          <w:p>
            <w:pPr>
              <w:jc w:val="left"/>
            </w:pPr>
            <w:r/>
            <w:r>
              <w:rPr>
                <w:b w:val="0"/>
                <w:sz w:val="16"/>
              </w:rPr>
              <w:t>Villages</w:t>
            </w:r>
          </w:p>
        </w:tc>
        <w:tc>
          <w:tcPr>
            <w:tcW w:type="dxa" w:w="4464"/>
            <w:vAlign w:val="top"/>
          </w:tcPr>
          <w:p>
            <w:pPr>
              <w:jc w:val="left"/>
            </w:pPr>
            <w:r/>
            <w:r>
              <w:rPr>
                <w:b w:val="0"/>
                <w:sz w:val="16"/>
              </w:rPr>
              <w:t>Generated from water, resources, roads, culture, danger, and faction territory.</w:t>
            </w:r>
          </w:p>
        </w:tc>
        <w:tc>
          <w:tcPr>
            <w:tcW w:type="dxa" w:w="4320"/>
            <w:vAlign w:val="top"/>
          </w:tcPr>
          <w:p>
            <w:pPr>
              <w:jc w:val="left"/>
            </w:pPr>
            <w:r/>
            <w:r>
              <w:rPr>
                <w:b w:val="0"/>
                <w:sz w:val="16"/>
              </w:rPr>
              <w:t>Civilisation hub, quests, storage, trade, growth.</w:t>
            </w:r>
          </w:p>
        </w:tc>
      </w:tr>
      <w:tr>
        <w:trPr>
          <w:cantSplit/>
        </w:trPr>
        <w:tc>
          <w:tcPr>
            <w:tcW w:type="dxa" w:w="2304"/>
            <w:vAlign w:val="top"/>
            <w:shd w:fill="F2F2F2"/>
          </w:tcPr>
          <w:p>
            <w:pPr>
              <w:jc w:val="left"/>
            </w:pPr>
            <w:r/>
            <w:r>
              <w:rPr>
                <w:b w:val="0"/>
                <w:sz w:val="16"/>
              </w:rPr>
              <w:t>Roads</w:t>
            </w:r>
          </w:p>
        </w:tc>
        <w:tc>
          <w:tcPr>
            <w:tcW w:type="dxa" w:w="4464"/>
            <w:vAlign w:val="top"/>
            <w:shd w:fill="F2F2F2"/>
          </w:tcPr>
          <w:p>
            <w:pPr>
              <w:jc w:val="left"/>
            </w:pPr>
            <w:r/>
            <w:r>
              <w:rPr>
                <w:b w:val="0"/>
                <w:sz w:val="16"/>
              </w:rPr>
              <w:t>Connect villages, outposts, bridges, mines, and trade sites.</w:t>
            </w:r>
          </w:p>
        </w:tc>
        <w:tc>
          <w:tcPr>
            <w:tcW w:type="dxa" w:w="4320"/>
            <w:vAlign w:val="top"/>
            <w:shd w:fill="F2F2F2"/>
          </w:tcPr>
          <w:p>
            <w:pPr>
              <w:jc w:val="left"/>
            </w:pPr>
            <w:r/>
            <w:r>
              <w:rPr>
                <w:b w:val="0"/>
                <w:sz w:val="16"/>
              </w:rPr>
              <w:t>Navigation, trade routes, NPC travel, raid routes, infrastructure.</w:t>
            </w:r>
          </w:p>
        </w:tc>
      </w:tr>
      <w:tr>
        <w:trPr>
          <w:cantSplit/>
        </w:trPr>
        <w:tc>
          <w:tcPr>
            <w:tcW w:type="dxa" w:w="2304"/>
            <w:vAlign w:val="top"/>
          </w:tcPr>
          <w:p>
            <w:pPr>
              <w:jc w:val="left"/>
            </w:pPr>
            <w:r/>
            <w:r>
              <w:rPr>
                <w:b w:val="0"/>
                <w:sz w:val="16"/>
              </w:rPr>
              <w:t>Shrines and Ritual Sites</w:t>
            </w:r>
          </w:p>
        </w:tc>
        <w:tc>
          <w:tcPr>
            <w:tcW w:type="dxa" w:w="4464"/>
            <w:vAlign w:val="top"/>
          </w:tcPr>
          <w:p>
            <w:pPr>
              <w:jc w:val="left"/>
            </w:pPr>
            <w:r/>
            <w:r>
              <w:rPr>
                <w:b w:val="0"/>
                <w:sz w:val="16"/>
              </w:rPr>
              <w:t>Linked to magic, culture, leylines, spirits, or ancient ruins.</w:t>
            </w:r>
          </w:p>
        </w:tc>
        <w:tc>
          <w:tcPr>
            <w:tcW w:type="dxa" w:w="4320"/>
            <w:vAlign w:val="top"/>
          </w:tcPr>
          <w:p>
            <w:pPr>
              <w:jc w:val="left"/>
            </w:pPr>
            <w:r/>
            <w:r>
              <w:rPr>
                <w:b w:val="0"/>
                <w:sz w:val="16"/>
              </w:rPr>
              <w:t>Blessing, healing, magic unlocks, cleansing, events.</w:t>
            </w:r>
          </w:p>
        </w:tc>
      </w:tr>
      <w:tr>
        <w:trPr>
          <w:cantSplit/>
        </w:trPr>
        <w:tc>
          <w:tcPr>
            <w:tcW w:type="dxa" w:w="2304"/>
            <w:vAlign w:val="top"/>
            <w:shd w:fill="F2F2F2"/>
          </w:tcPr>
          <w:p>
            <w:pPr>
              <w:jc w:val="left"/>
            </w:pPr>
            <w:r/>
            <w:r>
              <w:rPr>
                <w:b w:val="0"/>
                <w:sz w:val="16"/>
              </w:rPr>
              <w:t>Caves and Mines</w:t>
            </w:r>
          </w:p>
        </w:tc>
        <w:tc>
          <w:tcPr>
            <w:tcW w:type="dxa" w:w="4464"/>
            <w:vAlign w:val="top"/>
            <w:shd w:fill="F2F2F2"/>
          </w:tcPr>
          <w:p>
            <w:pPr>
              <w:jc w:val="left"/>
            </w:pPr>
            <w:r/>
            <w:r>
              <w:rPr>
                <w:b w:val="0"/>
                <w:sz w:val="16"/>
              </w:rPr>
              <w:t>Placed by terrain/resource rules and civilisation history.</w:t>
            </w:r>
          </w:p>
        </w:tc>
        <w:tc>
          <w:tcPr>
            <w:tcW w:type="dxa" w:w="4320"/>
            <w:vAlign w:val="top"/>
            <w:shd w:fill="F2F2F2"/>
          </w:tcPr>
          <w:p>
            <w:pPr>
              <w:jc w:val="left"/>
            </w:pPr>
            <w:r/>
            <w:r>
              <w:rPr>
                <w:b w:val="0"/>
                <w:sz w:val="16"/>
              </w:rPr>
              <w:t>Mining, monsters, lost workers, dwarven/goblin hooks.</w:t>
            </w:r>
          </w:p>
        </w:tc>
      </w:tr>
      <w:tr>
        <w:trPr>
          <w:cantSplit/>
        </w:trPr>
        <w:tc>
          <w:tcPr>
            <w:tcW w:type="dxa" w:w="2304"/>
            <w:vAlign w:val="top"/>
          </w:tcPr>
          <w:p>
            <w:pPr>
              <w:jc w:val="left"/>
            </w:pPr>
            <w:r/>
            <w:r>
              <w:rPr>
                <w:b w:val="0"/>
                <w:sz w:val="16"/>
              </w:rPr>
              <w:t>Major Landmarks</w:t>
            </w:r>
          </w:p>
        </w:tc>
        <w:tc>
          <w:tcPr>
            <w:tcW w:type="dxa" w:w="4464"/>
            <w:vAlign w:val="top"/>
          </w:tcPr>
          <w:p>
            <w:pPr>
              <w:jc w:val="left"/>
            </w:pPr>
            <w:r/>
            <w:r>
              <w:rPr>
                <w:b w:val="0"/>
                <w:sz w:val="16"/>
              </w:rPr>
              <w:t>Rare; region-defining.</w:t>
            </w:r>
          </w:p>
        </w:tc>
        <w:tc>
          <w:tcPr>
            <w:tcW w:type="dxa" w:w="4320"/>
            <w:vAlign w:val="top"/>
          </w:tcPr>
          <w:p>
            <w:pPr>
              <w:jc w:val="left"/>
            </w:pPr>
            <w:r/>
            <w:r>
              <w:rPr>
                <w:b w:val="0"/>
                <w:sz w:val="16"/>
              </w:rPr>
              <w:t>Long-term goals, story anchors, bosses, faction identity, screenshots.</w:t>
            </w:r>
          </w:p>
        </w:tc>
      </w:tr>
      <w:tr>
        <w:trPr>
          <w:cantSplit/>
        </w:trPr>
        <w:tc>
          <w:tcPr>
            <w:tcW w:type="dxa" w:w="2304"/>
            <w:vAlign w:val="top"/>
            <w:shd w:fill="F2F2F2"/>
          </w:tcPr>
          <w:p>
            <w:pPr>
              <w:jc w:val="left"/>
            </w:pPr>
            <w:r/>
            <w:r>
              <w:rPr>
                <w:b w:val="0"/>
                <w:sz w:val="16"/>
              </w:rPr>
              <w:t>Abandoned Settlements</w:t>
            </w:r>
          </w:p>
        </w:tc>
        <w:tc>
          <w:tcPr>
            <w:tcW w:type="dxa" w:w="4464"/>
            <w:vAlign w:val="top"/>
            <w:shd w:fill="F2F2F2"/>
          </w:tcPr>
          <w:p>
            <w:pPr>
              <w:jc w:val="left"/>
            </w:pPr>
            <w:r/>
            <w:r>
              <w:rPr>
                <w:b w:val="0"/>
                <w:sz w:val="16"/>
              </w:rPr>
              <w:t>Generated initially or produced by world events.</w:t>
            </w:r>
          </w:p>
        </w:tc>
        <w:tc>
          <w:tcPr>
            <w:tcW w:type="dxa" w:w="4320"/>
            <w:vAlign w:val="top"/>
            <w:shd w:fill="F2F2F2"/>
          </w:tcPr>
          <w:p>
            <w:pPr>
              <w:jc w:val="left"/>
            </w:pPr>
            <w:r/>
            <w:r>
              <w:rPr>
                <w:b w:val="0"/>
                <w:sz w:val="16"/>
              </w:rPr>
              <w:t>Rebuild quests, ruins, refugees, haunted sites, faction history.</w:t>
            </w:r>
          </w:p>
        </w:tc>
      </w:tr>
      <w:tr>
        <w:trPr>
          <w:cantSplit/>
        </w:trPr>
        <w:tc>
          <w:tcPr>
            <w:tcW w:type="dxa" w:w="2304"/>
            <w:vAlign w:val="top"/>
          </w:tcPr>
          <w:p>
            <w:pPr>
              <w:jc w:val="left"/>
            </w:pPr>
            <w:r/>
            <w:r>
              <w:rPr>
                <w:b w:val="0"/>
                <w:sz w:val="16"/>
              </w:rPr>
              <w:t>Dynamic Structures</w:t>
            </w:r>
          </w:p>
        </w:tc>
        <w:tc>
          <w:tcPr>
            <w:tcW w:type="dxa" w:w="4464"/>
            <w:vAlign w:val="top"/>
          </w:tcPr>
          <w:p>
            <w:pPr>
              <w:jc w:val="left"/>
            </w:pPr>
            <w:r/>
            <w:r>
              <w:rPr>
                <w:b w:val="0"/>
                <w:sz w:val="16"/>
              </w:rPr>
              <w:t>Change through simulation.</w:t>
            </w:r>
          </w:p>
        </w:tc>
        <w:tc>
          <w:tcPr>
            <w:tcW w:type="dxa" w:w="4320"/>
            <w:vAlign w:val="top"/>
          </w:tcPr>
          <w:p>
            <w:pPr>
              <w:jc w:val="left"/>
            </w:pPr>
            <w:r/>
            <w:r>
              <w:rPr>
                <w:b w:val="0"/>
                <w:sz w:val="16"/>
              </w:rPr>
              <w:t>Camps grow, roads break, villages expand, ruins are restored, outposts are conquered.</w:t>
            </w:r>
          </w:p>
        </w:tc>
      </w:tr>
    </w:tbl>
    <w:p/>
    <w:p>
      <w:pPr>
        <w:pStyle w:val="Heading2"/>
      </w:pPr>
      <w:r>
        <w:rPr>
          <w:rFonts w:ascii="Aptos Display" w:hAnsi="Aptos Display"/>
          <w:color w:val="1F4E79"/>
        </w:rPr>
        <w:t>14.1 Structure Density Rule</w:t>
      </w:r>
    </w:p>
    <w:p>
      <w:pPr>
        <w:spacing w:after="120"/>
      </w:pPr>
      <w:r>
        <w:rPr>
          <w:sz w:val="20"/>
        </w:rPr>
        <w:t>Use layered density: common minor POIs keep exploration rewarding, while rare major landmarks remain special. Biomes and regions should strongly affect density so a ruined kingdom feels different from untouched wilderness or a trade-road corridor.</w:t>
      </w:r>
    </w:p>
    <w:p>
      <w:pPr>
        <w:pStyle w:val="Heading1"/>
      </w:pPr>
      <w:r>
        <w:rPr>
          <w:rFonts w:ascii="Aptos Display" w:hAnsi="Aptos Display"/>
          <w:color w:val="1F4E79"/>
        </w:rPr>
        <w:t>15. NPC Villages, Culture, Territory, and Civilisation Influence</w:t>
      </w:r>
    </w:p>
    <w:p>
      <w:pPr>
        <w:spacing w:after="120"/>
      </w:pPr>
      <w:r>
        <w:rPr>
          <w:sz w:val="20"/>
        </w:rPr>
        <w:t>Village generation should be part of world simulation rather than random placement. A culture chooses where it can survive, what it can build with, what resources it values, and what dangers it must handle.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448"/>
            <w:vAlign w:val="top"/>
            <w:shd w:fill="1F4E79"/>
          </w:tcPr>
          <w:p>
            <w:pPr>
              <w:jc w:val="left"/>
            </w:pPr>
            <w:r/>
            <w:r>
              <w:rPr>
                <w:b/>
                <w:color w:val="FFFFFF"/>
                <w:sz w:val="16"/>
              </w:rPr>
              <w:t>Village Placement Factor</w:t>
            </w:r>
          </w:p>
        </w:tc>
        <w:tc>
          <w:tcPr>
            <w:tcW w:type="dxa" w:w="4608"/>
            <w:vAlign w:val="top"/>
            <w:shd w:fill="1F4E79"/>
          </w:tcPr>
          <w:p>
            <w:pPr>
              <w:jc w:val="left"/>
            </w:pPr>
            <w:r/>
            <w:r>
              <w:rPr>
                <w:b/>
                <w:color w:val="FFFFFF"/>
                <w:sz w:val="16"/>
              </w:rPr>
              <w:t>Effect on Generation</w:t>
            </w:r>
          </w:p>
        </w:tc>
        <w:tc>
          <w:tcPr>
            <w:tcW w:type="dxa" w:w="4032"/>
            <w:vAlign w:val="top"/>
            <w:shd w:fill="1F4E79"/>
          </w:tcPr>
          <w:p>
            <w:pPr>
              <w:jc w:val="left"/>
            </w:pPr>
            <w:r/>
            <w:r>
              <w:rPr>
                <w:b/>
                <w:color w:val="FFFFFF"/>
                <w:sz w:val="16"/>
              </w:rPr>
              <w:t>Example</w:t>
            </w:r>
          </w:p>
        </w:tc>
      </w:tr>
      <w:tr>
        <w:trPr>
          <w:cantSplit/>
        </w:trPr>
        <w:tc>
          <w:tcPr>
            <w:tcW w:type="dxa" w:w="2448"/>
            <w:vAlign w:val="top"/>
            <w:shd w:fill="F2F2F2"/>
          </w:tcPr>
          <w:p>
            <w:pPr>
              <w:jc w:val="left"/>
            </w:pPr>
            <w:r/>
            <w:r>
              <w:rPr>
                <w:b w:val="0"/>
                <w:sz w:val="16"/>
              </w:rPr>
              <w:t>Culture/Race</w:t>
            </w:r>
          </w:p>
        </w:tc>
        <w:tc>
          <w:tcPr>
            <w:tcW w:type="dxa" w:w="4608"/>
            <w:vAlign w:val="top"/>
            <w:shd w:fill="F2F2F2"/>
          </w:tcPr>
          <w:p>
            <w:pPr>
              <w:jc w:val="left"/>
            </w:pPr>
            <w:r/>
            <w:r>
              <w:rPr>
                <w:b w:val="0"/>
                <w:sz w:val="16"/>
              </w:rPr>
              <w:t>Determines preferred biomes, building materials, layout, jobs, magic, and economy.</w:t>
            </w:r>
          </w:p>
        </w:tc>
        <w:tc>
          <w:tcPr>
            <w:tcW w:type="dxa" w:w="4032"/>
            <w:vAlign w:val="top"/>
            <w:shd w:fill="F2F2F2"/>
          </w:tcPr>
          <w:p>
            <w:pPr>
              <w:jc w:val="left"/>
            </w:pPr>
            <w:r/>
            <w:r>
              <w:rPr>
                <w:b w:val="0"/>
                <w:sz w:val="16"/>
              </w:rPr>
              <w:t>Forest hamlet uses timber, herbs, hunting, nature shrines.</w:t>
            </w:r>
          </w:p>
        </w:tc>
      </w:tr>
      <w:tr>
        <w:trPr>
          <w:cantSplit/>
        </w:trPr>
        <w:tc>
          <w:tcPr>
            <w:tcW w:type="dxa" w:w="2448"/>
            <w:vAlign w:val="top"/>
          </w:tcPr>
          <w:p>
            <w:pPr>
              <w:jc w:val="left"/>
            </w:pPr>
            <w:r/>
            <w:r>
              <w:rPr>
                <w:b w:val="0"/>
                <w:sz w:val="16"/>
              </w:rPr>
              <w:t>Water Access</w:t>
            </w:r>
          </w:p>
        </w:tc>
        <w:tc>
          <w:tcPr>
            <w:tcW w:type="dxa" w:w="4608"/>
            <w:vAlign w:val="top"/>
          </w:tcPr>
          <w:p>
            <w:pPr>
              <w:jc w:val="left"/>
            </w:pPr>
            <w:r/>
            <w:r>
              <w:rPr>
                <w:b w:val="0"/>
                <w:sz w:val="16"/>
              </w:rPr>
              <w:t>Supports farms, wells, animals, cooking, trade, and hygiene.</w:t>
            </w:r>
          </w:p>
        </w:tc>
        <w:tc>
          <w:tcPr>
            <w:tcW w:type="dxa" w:w="4032"/>
            <w:vAlign w:val="top"/>
          </w:tcPr>
          <w:p>
            <w:pPr>
              <w:jc w:val="left"/>
            </w:pPr>
            <w:r/>
            <w:r>
              <w:rPr>
                <w:b w:val="0"/>
                <w:sz w:val="16"/>
              </w:rPr>
              <w:t>Village near river bend or spring.</w:t>
            </w:r>
          </w:p>
        </w:tc>
      </w:tr>
      <w:tr>
        <w:trPr>
          <w:cantSplit/>
        </w:trPr>
        <w:tc>
          <w:tcPr>
            <w:tcW w:type="dxa" w:w="2448"/>
            <w:vAlign w:val="top"/>
            <w:shd w:fill="F2F2F2"/>
          </w:tcPr>
          <w:p>
            <w:pPr>
              <w:jc w:val="left"/>
            </w:pPr>
            <w:r/>
            <w:r>
              <w:rPr>
                <w:b w:val="0"/>
                <w:sz w:val="16"/>
              </w:rPr>
              <w:t>Local Resources</w:t>
            </w:r>
          </w:p>
        </w:tc>
        <w:tc>
          <w:tcPr>
            <w:tcW w:type="dxa" w:w="4608"/>
            <w:vAlign w:val="top"/>
            <w:shd w:fill="F2F2F2"/>
          </w:tcPr>
          <w:p>
            <w:pPr>
              <w:jc w:val="left"/>
            </w:pPr>
            <w:r/>
            <w:r>
              <w:rPr>
                <w:b w:val="0"/>
                <w:sz w:val="16"/>
              </w:rPr>
              <w:t>Shapes jobs, projects, trade goods, and settlement wealth.</w:t>
            </w:r>
          </w:p>
        </w:tc>
        <w:tc>
          <w:tcPr>
            <w:tcW w:type="dxa" w:w="4032"/>
            <w:vAlign w:val="top"/>
            <w:shd w:fill="F2F2F2"/>
          </w:tcPr>
          <w:p>
            <w:pPr>
              <w:jc w:val="left"/>
            </w:pPr>
            <w:r/>
            <w:r>
              <w:rPr>
                <w:b w:val="0"/>
                <w:sz w:val="16"/>
              </w:rPr>
              <w:t>Iron-rich hills produce mining outposts and blacksmiths.</w:t>
            </w:r>
          </w:p>
        </w:tc>
      </w:tr>
      <w:tr>
        <w:trPr>
          <w:cantSplit/>
        </w:trPr>
        <w:tc>
          <w:tcPr>
            <w:tcW w:type="dxa" w:w="2448"/>
            <w:vAlign w:val="top"/>
          </w:tcPr>
          <w:p>
            <w:pPr>
              <w:jc w:val="left"/>
            </w:pPr>
            <w:r/>
            <w:r>
              <w:rPr>
                <w:b w:val="0"/>
                <w:sz w:val="16"/>
              </w:rPr>
              <w:t>Flat/Buildable Terrain</w:t>
            </w:r>
          </w:p>
        </w:tc>
        <w:tc>
          <w:tcPr>
            <w:tcW w:type="dxa" w:w="4608"/>
            <w:vAlign w:val="top"/>
          </w:tcPr>
          <w:p>
            <w:pPr>
              <w:jc w:val="left"/>
            </w:pPr>
            <w:r/>
            <w:r>
              <w:rPr>
                <w:b w:val="0"/>
                <w:sz w:val="16"/>
              </w:rPr>
              <w:t>Affects building footprint, roads, walls, farms, and blueprint placement.</w:t>
            </w:r>
          </w:p>
        </w:tc>
        <w:tc>
          <w:tcPr>
            <w:tcW w:type="dxa" w:w="4032"/>
            <w:vAlign w:val="top"/>
          </w:tcPr>
          <w:p>
            <w:pPr>
              <w:jc w:val="left"/>
            </w:pPr>
            <w:r/>
            <w:r>
              <w:rPr>
                <w:b w:val="0"/>
                <w:sz w:val="16"/>
              </w:rPr>
              <w:t>Meadow terraces support farms and watchtower.</w:t>
            </w:r>
          </w:p>
        </w:tc>
      </w:tr>
      <w:tr>
        <w:trPr>
          <w:cantSplit/>
        </w:trPr>
        <w:tc>
          <w:tcPr>
            <w:tcW w:type="dxa" w:w="2448"/>
            <w:vAlign w:val="top"/>
            <w:shd w:fill="F2F2F2"/>
          </w:tcPr>
          <w:p>
            <w:pPr>
              <w:jc w:val="left"/>
            </w:pPr>
            <w:r/>
            <w:r>
              <w:rPr>
                <w:b w:val="0"/>
                <w:sz w:val="16"/>
              </w:rPr>
              <w:t>Road Access</w:t>
            </w:r>
          </w:p>
        </w:tc>
        <w:tc>
          <w:tcPr>
            <w:tcW w:type="dxa" w:w="4608"/>
            <w:vAlign w:val="top"/>
            <w:shd w:fill="F2F2F2"/>
          </w:tcPr>
          <w:p>
            <w:pPr>
              <w:jc w:val="left"/>
            </w:pPr>
            <w:r/>
            <w:r>
              <w:rPr>
                <w:b w:val="0"/>
                <w:sz w:val="16"/>
              </w:rPr>
              <w:t>Improves trade, migration, defence, faction control, and discovery.</w:t>
            </w:r>
          </w:p>
        </w:tc>
        <w:tc>
          <w:tcPr>
            <w:tcW w:type="dxa" w:w="4032"/>
            <w:vAlign w:val="top"/>
            <w:shd w:fill="F2F2F2"/>
          </w:tcPr>
          <w:p>
            <w:pPr>
              <w:jc w:val="left"/>
            </w:pPr>
            <w:r/>
            <w:r>
              <w:rPr>
                <w:b w:val="0"/>
                <w:sz w:val="16"/>
              </w:rPr>
              <w:t>Old road between hamlet and mine.</w:t>
            </w:r>
          </w:p>
        </w:tc>
      </w:tr>
      <w:tr>
        <w:trPr>
          <w:cantSplit/>
        </w:trPr>
        <w:tc>
          <w:tcPr>
            <w:tcW w:type="dxa" w:w="2448"/>
            <w:vAlign w:val="top"/>
          </w:tcPr>
          <w:p>
            <w:pPr>
              <w:jc w:val="left"/>
            </w:pPr>
            <w:r/>
            <w:r>
              <w:rPr>
                <w:b w:val="0"/>
                <w:sz w:val="16"/>
              </w:rPr>
              <w:t>Danger Pressure</w:t>
            </w:r>
          </w:p>
        </w:tc>
        <w:tc>
          <w:tcPr>
            <w:tcW w:type="dxa" w:w="4608"/>
            <w:vAlign w:val="top"/>
          </w:tcPr>
          <w:p>
            <w:pPr>
              <w:jc w:val="left"/>
            </w:pPr>
            <w:r/>
            <w:r>
              <w:rPr>
                <w:b w:val="0"/>
                <w:sz w:val="16"/>
              </w:rPr>
              <w:t>High danger reduces villages or increases fortification.</w:t>
            </w:r>
          </w:p>
        </w:tc>
        <w:tc>
          <w:tcPr>
            <w:tcW w:type="dxa" w:w="4032"/>
            <w:vAlign w:val="top"/>
          </w:tcPr>
          <w:p>
            <w:pPr>
              <w:jc w:val="left"/>
            </w:pPr>
            <w:r/>
            <w:r>
              <w:rPr>
                <w:b w:val="0"/>
                <w:sz w:val="16"/>
              </w:rPr>
              <w:t>Goblin territory creates palisades and watchtowers.</w:t>
            </w:r>
          </w:p>
        </w:tc>
      </w:tr>
      <w:tr>
        <w:trPr>
          <w:cantSplit/>
        </w:trPr>
        <w:tc>
          <w:tcPr>
            <w:tcW w:type="dxa" w:w="2448"/>
            <w:vAlign w:val="top"/>
            <w:shd w:fill="F2F2F2"/>
          </w:tcPr>
          <w:p>
            <w:pPr>
              <w:jc w:val="left"/>
            </w:pPr>
            <w:r/>
            <w:r>
              <w:rPr>
                <w:b w:val="0"/>
                <w:sz w:val="16"/>
              </w:rPr>
              <w:t>Magic Density</w:t>
            </w:r>
          </w:p>
        </w:tc>
        <w:tc>
          <w:tcPr>
            <w:tcW w:type="dxa" w:w="4608"/>
            <w:vAlign w:val="top"/>
            <w:shd w:fill="F2F2F2"/>
          </w:tcPr>
          <w:p>
            <w:pPr>
              <w:jc w:val="left"/>
            </w:pPr>
            <w:r/>
            <w:r>
              <w:rPr>
                <w:b w:val="0"/>
                <w:sz w:val="16"/>
              </w:rPr>
              <w:t>Affects mage buildings, wards, rituals, culture stories, and magical economy.</w:t>
            </w:r>
          </w:p>
        </w:tc>
        <w:tc>
          <w:tcPr>
            <w:tcW w:type="dxa" w:w="4032"/>
            <w:vAlign w:val="top"/>
            <w:shd w:fill="F2F2F2"/>
          </w:tcPr>
          <w:p>
            <w:pPr>
              <w:jc w:val="left"/>
            </w:pPr>
            <w:r/>
            <w:r>
              <w:rPr>
                <w:b w:val="0"/>
                <w:sz w:val="16"/>
              </w:rPr>
              <w:t>Leyline village has ward lanterns and mana requests.</w:t>
            </w:r>
          </w:p>
        </w:tc>
      </w:tr>
      <w:tr>
        <w:trPr>
          <w:cantSplit/>
        </w:trPr>
        <w:tc>
          <w:tcPr>
            <w:tcW w:type="dxa" w:w="2448"/>
            <w:vAlign w:val="top"/>
          </w:tcPr>
          <w:p>
            <w:pPr>
              <w:jc w:val="left"/>
            </w:pPr>
            <w:r/>
            <w:r>
              <w:rPr>
                <w:b w:val="0"/>
                <w:sz w:val="16"/>
              </w:rPr>
              <w:t>Faction Territory</w:t>
            </w:r>
          </w:p>
        </w:tc>
        <w:tc>
          <w:tcPr>
            <w:tcW w:type="dxa" w:w="4608"/>
            <w:vAlign w:val="top"/>
          </w:tcPr>
          <w:p>
            <w:pPr>
              <w:jc w:val="left"/>
            </w:pPr>
            <w:r/>
            <w:r>
              <w:rPr>
                <w:b w:val="0"/>
                <w:sz w:val="16"/>
              </w:rPr>
              <w:t>Controls style, laws, enemies, trade access, and conflict.</w:t>
            </w:r>
          </w:p>
        </w:tc>
        <w:tc>
          <w:tcPr>
            <w:tcW w:type="dxa" w:w="4032"/>
            <w:vAlign w:val="top"/>
          </w:tcPr>
          <w:p>
            <w:pPr>
              <w:jc w:val="left"/>
            </w:pPr>
            <w:r/>
            <w:r>
              <w:rPr>
                <w:b w:val="0"/>
                <w:sz w:val="16"/>
              </w:rPr>
              <w:t>Border hamlet requests guard supplies and road patrols.</w:t>
            </w:r>
          </w:p>
        </w:tc>
      </w:tr>
      <w:tr>
        <w:trPr>
          <w:cantSplit/>
        </w:trPr>
        <w:tc>
          <w:tcPr>
            <w:tcW w:type="dxa" w:w="2448"/>
            <w:vAlign w:val="top"/>
            <w:shd w:fill="F2F2F2"/>
          </w:tcPr>
          <w:p>
            <w:pPr>
              <w:jc w:val="left"/>
            </w:pPr>
            <w:r/>
            <w:r>
              <w:rPr>
                <w:b w:val="0"/>
                <w:sz w:val="16"/>
              </w:rPr>
              <w:t>History</w:t>
            </w:r>
          </w:p>
        </w:tc>
        <w:tc>
          <w:tcPr>
            <w:tcW w:type="dxa" w:w="4608"/>
            <w:vAlign w:val="top"/>
            <w:shd w:fill="F2F2F2"/>
          </w:tcPr>
          <w:p>
            <w:pPr>
              <w:jc w:val="left"/>
            </w:pPr>
            <w:r/>
            <w:r>
              <w:rPr>
                <w:b w:val="0"/>
                <w:sz w:val="16"/>
              </w:rPr>
              <w:t>Adds ruins, abandoned districts, old walls, shrines, or previous destruction.</w:t>
            </w:r>
          </w:p>
        </w:tc>
        <w:tc>
          <w:tcPr>
            <w:tcW w:type="dxa" w:w="4032"/>
            <w:vAlign w:val="top"/>
            <w:shd w:fill="F2F2F2"/>
          </w:tcPr>
          <w:p>
            <w:pPr>
              <w:jc w:val="left"/>
            </w:pPr>
            <w:r/>
            <w:r>
              <w:rPr>
                <w:b w:val="0"/>
                <w:sz w:val="16"/>
              </w:rPr>
              <w:t>Abandoned watchtower near current hamlet.</w:t>
            </w:r>
          </w:p>
        </w:tc>
      </w:tr>
    </w:tbl>
    <w:p/>
    <w:p>
      <w:pPr>
        <w:pStyle w:val="Heading2"/>
      </w:pPr>
      <w:r>
        <w:rPr>
          <w:rFonts w:ascii="Aptos Display" w:hAnsi="Aptos Display"/>
          <w:color w:val="1F4E79"/>
        </w:rPr>
        <w:t>15.1 Civilisation Influence Layer</w:t>
      </w:r>
    </w:p>
    <w:p>
      <w:pPr>
        <w:spacing w:after="120"/>
      </w:pPr>
      <w:r>
        <w:rPr>
          <w:sz w:val="20"/>
        </w:rPr>
        <w:t>Civilisation influence should gradually modify terrain: roads appear, forest edges are cleared, farms expand, mines open, walls are built, wards light roads, warehouses are added, and damaged areas are repaired. This layer should be visible but not instantly overwrite the natural biome.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160"/>
            <w:vAlign w:val="top"/>
            <w:shd w:fill="1F4E79"/>
          </w:tcPr>
          <w:p>
            <w:pPr>
              <w:jc w:val="left"/>
            </w:pPr>
            <w:r/>
            <w:r>
              <w:rPr>
                <w:b/>
                <w:color w:val="FFFFFF"/>
                <w:sz w:val="16"/>
              </w:rPr>
              <w:t>Influence Level</w:t>
            </w:r>
          </w:p>
        </w:tc>
        <w:tc>
          <w:tcPr>
            <w:tcW w:type="dxa" w:w="4608"/>
            <w:vAlign w:val="top"/>
            <w:shd w:fill="1F4E79"/>
          </w:tcPr>
          <w:p>
            <w:pPr>
              <w:jc w:val="left"/>
            </w:pPr>
            <w:r/>
            <w:r>
              <w:rPr>
                <w:b/>
                <w:color w:val="FFFFFF"/>
                <w:sz w:val="16"/>
              </w:rPr>
              <w:t>Visible Changes</w:t>
            </w:r>
          </w:p>
        </w:tc>
        <w:tc>
          <w:tcPr>
            <w:tcW w:type="dxa" w:w="4320"/>
            <w:vAlign w:val="top"/>
            <w:shd w:fill="1F4E79"/>
          </w:tcPr>
          <w:p>
            <w:pPr>
              <w:jc w:val="left"/>
            </w:pPr>
            <w:r/>
            <w:r>
              <w:rPr>
                <w:b/>
                <w:color w:val="FFFFFF"/>
                <w:sz w:val="16"/>
              </w:rPr>
              <w:t>System Changes</w:t>
            </w:r>
          </w:p>
        </w:tc>
      </w:tr>
      <w:tr>
        <w:trPr>
          <w:cantSplit/>
        </w:trPr>
        <w:tc>
          <w:tcPr>
            <w:tcW w:type="dxa" w:w="2160"/>
            <w:vAlign w:val="top"/>
            <w:shd w:fill="F2F2F2"/>
          </w:tcPr>
          <w:p>
            <w:pPr>
              <w:jc w:val="left"/>
            </w:pPr>
            <w:r/>
            <w:r>
              <w:rPr>
                <w:b w:val="0"/>
                <w:sz w:val="16"/>
              </w:rPr>
              <w:t>Wild</w:t>
            </w:r>
          </w:p>
        </w:tc>
        <w:tc>
          <w:tcPr>
            <w:tcW w:type="dxa" w:w="4608"/>
            <w:vAlign w:val="top"/>
            <w:shd w:fill="F2F2F2"/>
          </w:tcPr>
          <w:p>
            <w:pPr>
              <w:jc w:val="left"/>
            </w:pPr>
            <w:r/>
            <w:r>
              <w:rPr>
                <w:b w:val="0"/>
                <w:sz w:val="16"/>
              </w:rPr>
              <w:t>No roads, dense vegetation, unclaimed resources.</w:t>
            </w:r>
          </w:p>
        </w:tc>
        <w:tc>
          <w:tcPr>
            <w:tcW w:type="dxa" w:w="4320"/>
            <w:vAlign w:val="top"/>
            <w:shd w:fill="F2F2F2"/>
          </w:tcPr>
          <w:p>
            <w:pPr>
              <w:jc w:val="left"/>
            </w:pPr>
            <w:r/>
            <w:r>
              <w:rPr>
                <w:b w:val="0"/>
                <w:sz w:val="16"/>
              </w:rPr>
              <w:t>Higher wildlife/monster presence, low NPC safety.</w:t>
            </w:r>
          </w:p>
        </w:tc>
      </w:tr>
      <w:tr>
        <w:trPr>
          <w:cantSplit/>
        </w:trPr>
        <w:tc>
          <w:tcPr>
            <w:tcW w:type="dxa" w:w="2160"/>
            <w:vAlign w:val="top"/>
          </w:tcPr>
          <w:p>
            <w:pPr>
              <w:jc w:val="left"/>
            </w:pPr>
            <w:r/>
            <w:r>
              <w:rPr>
                <w:b w:val="0"/>
                <w:sz w:val="16"/>
              </w:rPr>
              <w:t>Visited</w:t>
            </w:r>
          </w:p>
        </w:tc>
        <w:tc>
          <w:tcPr>
            <w:tcW w:type="dxa" w:w="4608"/>
            <w:vAlign w:val="top"/>
          </w:tcPr>
          <w:p>
            <w:pPr>
              <w:jc w:val="left"/>
            </w:pPr>
            <w:r/>
            <w:r>
              <w:rPr>
                <w:b w:val="0"/>
                <w:sz w:val="16"/>
              </w:rPr>
              <w:t>Footpaths, camps, signs, small clearings.</w:t>
            </w:r>
          </w:p>
        </w:tc>
        <w:tc>
          <w:tcPr>
            <w:tcW w:type="dxa" w:w="4320"/>
            <w:vAlign w:val="top"/>
          </w:tcPr>
          <w:p>
            <w:pPr>
              <w:jc w:val="left"/>
            </w:pPr>
            <w:r/>
            <w:r>
              <w:rPr>
                <w:b w:val="0"/>
                <w:sz w:val="16"/>
              </w:rPr>
              <w:t>Travellers, hunters, minor trade, rumours.</w:t>
            </w:r>
          </w:p>
        </w:tc>
      </w:tr>
      <w:tr>
        <w:trPr>
          <w:cantSplit/>
        </w:trPr>
        <w:tc>
          <w:tcPr>
            <w:tcW w:type="dxa" w:w="2160"/>
            <w:vAlign w:val="top"/>
            <w:shd w:fill="F2F2F2"/>
          </w:tcPr>
          <w:p>
            <w:pPr>
              <w:jc w:val="left"/>
            </w:pPr>
            <w:r/>
            <w:r>
              <w:rPr>
                <w:b w:val="0"/>
                <w:sz w:val="16"/>
              </w:rPr>
              <w:t>Settled</w:t>
            </w:r>
          </w:p>
        </w:tc>
        <w:tc>
          <w:tcPr>
            <w:tcW w:type="dxa" w:w="4608"/>
            <w:vAlign w:val="top"/>
            <w:shd w:fill="F2F2F2"/>
          </w:tcPr>
          <w:p>
            <w:pPr>
              <w:jc w:val="left"/>
            </w:pPr>
            <w:r/>
            <w:r>
              <w:rPr>
                <w:b w:val="0"/>
                <w:sz w:val="16"/>
              </w:rPr>
              <w:t>Farms, wells, houses, small roads, storage.</w:t>
            </w:r>
          </w:p>
        </w:tc>
        <w:tc>
          <w:tcPr>
            <w:tcW w:type="dxa" w:w="4320"/>
            <w:vAlign w:val="top"/>
            <w:shd w:fill="F2F2F2"/>
          </w:tcPr>
          <w:p>
            <w:pPr>
              <w:jc w:val="left"/>
            </w:pPr>
            <w:r/>
            <w:r>
              <w:rPr>
                <w:b w:val="0"/>
                <w:sz w:val="16"/>
              </w:rPr>
              <w:t>NPC jobs, resource consumption, village needs.</w:t>
            </w:r>
          </w:p>
        </w:tc>
      </w:tr>
      <w:tr>
        <w:trPr>
          <w:cantSplit/>
        </w:trPr>
        <w:tc>
          <w:tcPr>
            <w:tcW w:type="dxa" w:w="2160"/>
            <w:vAlign w:val="top"/>
          </w:tcPr>
          <w:p>
            <w:pPr>
              <w:jc w:val="left"/>
            </w:pPr>
            <w:r/>
            <w:r>
              <w:rPr>
                <w:b w:val="0"/>
                <w:sz w:val="16"/>
              </w:rPr>
              <w:t>Fortified</w:t>
            </w:r>
          </w:p>
        </w:tc>
        <w:tc>
          <w:tcPr>
            <w:tcW w:type="dxa" w:w="4608"/>
            <w:vAlign w:val="top"/>
          </w:tcPr>
          <w:p>
            <w:pPr>
              <w:jc w:val="left"/>
            </w:pPr>
            <w:r/>
            <w:r>
              <w:rPr>
                <w:b w:val="0"/>
                <w:sz w:val="16"/>
              </w:rPr>
              <w:t>Walls, watchtowers, patrols, lit roads, repaired bridges.</w:t>
            </w:r>
          </w:p>
        </w:tc>
        <w:tc>
          <w:tcPr>
            <w:tcW w:type="dxa" w:w="4320"/>
            <w:vAlign w:val="top"/>
          </w:tcPr>
          <w:p>
            <w:pPr>
              <w:jc w:val="left"/>
            </w:pPr>
            <w:r/>
            <w:r>
              <w:rPr>
                <w:b w:val="0"/>
                <w:sz w:val="16"/>
              </w:rPr>
              <w:t>Lower local spawns, stronger raid defence, trade stability.</w:t>
            </w:r>
          </w:p>
        </w:tc>
      </w:tr>
      <w:tr>
        <w:trPr>
          <w:cantSplit/>
        </w:trPr>
        <w:tc>
          <w:tcPr>
            <w:tcW w:type="dxa" w:w="2160"/>
            <w:vAlign w:val="top"/>
            <w:shd w:fill="F2F2F2"/>
          </w:tcPr>
          <w:p>
            <w:pPr>
              <w:jc w:val="left"/>
            </w:pPr>
            <w:r/>
            <w:r>
              <w:rPr>
                <w:b w:val="0"/>
                <w:sz w:val="16"/>
              </w:rPr>
              <w:t>Industrial/Magical</w:t>
            </w:r>
          </w:p>
        </w:tc>
        <w:tc>
          <w:tcPr>
            <w:tcW w:type="dxa" w:w="4608"/>
            <w:vAlign w:val="top"/>
            <w:shd w:fill="F2F2F2"/>
          </w:tcPr>
          <w:p>
            <w:pPr>
              <w:jc w:val="left"/>
            </w:pPr>
            <w:r/>
            <w:r>
              <w:rPr>
                <w:b w:val="0"/>
                <w:sz w:val="16"/>
              </w:rPr>
              <w:t>Mines, mills, chutes, mana conduits, ward stones, warehouses.</w:t>
            </w:r>
          </w:p>
        </w:tc>
        <w:tc>
          <w:tcPr>
            <w:tcW w:type="dxa" w:w="4320"/>
            <w:vAlign w:val="top"/>
            <w:shd w:fill="F2F2F2"/>
          </w:tcPr>
          <w:p>
            <w:pPr>
              <w:jc w:val="left"/>
            </w:pPr>
            <w:r/>
            <w:r>
              <w:rPr>
                <w:b w:val="0"/>
                <w:sz w:val="16"/>
              </w:rPr>
              <w:t>Automation supply, magic infrastructure, resource strain, faction interest.</w:t>
            </w:r>
          </w:p>
        </w:tc>
      </w:tr>
      <w:tr>
        <w:trPr>
          <w:cantSplit/>
        </w:trPr>
        <w:tc>
          <w:tcPr>
            <w:tcW w:type="dxa" w:w="2160"/>
            <w:vAlign w:val="top"/>
          </w:tcPr>
          <w:p>
            <w:pPr>
              <w:jc w:val="left"/>
            </w:pPr>
            <w:r/>
            <w:r>
              <w:rPr>
                <w:b w:val="0"/>
                <w:sz w:val="16"/>
              </w:rPr>
              <w:t>Ruined/Abandoned</w:t>
            </w:r>
          </w:p>
        </w:tc>
        <w:tc>
          <w:tcPr>
            <w:tcW w:type="dxa" w:w="4608"/>
            <w:vAlign w:val="top"/>
          </w:tcPr>
          <w:p>
            <w:pPr>
              <w:jc w:val="left"/>
            </w:pPr>
            <w:r/>
            <w:r>
              <w:rPr>
                <w:b w:val="0"/>
                <w:sz w:val="16"/>
              </w:rPr>
              <w:t>Damaged buildings, overgrowth, rubble, burned fields, broken roads.</w:t>
            </w:r>
          </w:p>
        </w:tc>
        <w:tc>
          <w:tcPr>
            <w:tcW w:type="dxa" w:w="4320"/>
            <w:vAlign w:val="top"/>
          </w:tcPr>
          <w:p>
            <w:pPr>
              <w:jc w:val="left"/>
            </w:pPr>
            <w:r/>
            <w:r>
              <w:rPr>
                <w:b w:val="0"/>
                <w:sz w:val="16"/>
              </w:rPr>
              <w:t>Loot, ghosts/monsters, rebuild quests, refugee history.</w:t>
            </w:r>
          </w:p>
        </w:tc>
      </w:tr>
    </w:tbl>
    <w:p/>
    <w:p>
      <w:pPr>
        <w:pStyle w:val="Heading1"/>
      </w:pPr>
      <w:r>
        <w:rPr>
          <w:rFonts w:ascii="Aptos Display" w:hAnsi="Aptos Display"/>
          <w:color w:val="1F4E79"/>
        </w:rPr>
        <w:t>16. Climate, Weather, Seasons, and Disasters</w:t>
      </w:r>
    </w:p>
    <w:p>
      <w:pPr>
        <w:spacing w:after="120"/>
      </w:pPr>
      <w:r>
        <w:rPr>
          <w:sz w:val="20"/>
        </w:rPr>
        <w:t>Weather and seasons should make the world feel alive without becoming constant irritation. They can affect crops, travel, combat, machines, magic, mobs, NPC behaviour, and resources, but difficulty/world settings should control intensity.</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160"/>
            <w:vAlign w:val="top"/>
            <w:shd w:fill="1F4E79"/>
          </w:tcPr>
          <w:p>
            <w:pPr>
              <w:jc w:val="left"/>
            </w:pPr>
            <w:r/>
            <w:r>
              <w:rPr>
                <w:b/>
                <w:color w:val="FFFFFF"/>
                <w:sz w:val="16"/>
              </w:rPr>
              <w:t>System</w:t>
            </w:r>
          </w:p>
        </w:tc>
        <w:tc>
          <w:tcPr>
            <w:tcW w:type="dxa" w:w="5328"/>
            <w:vAlign w:val="top"/>
            <w:shd w:fill="1F4E79"/>
          </w:tcPr>
          <w:p>
            <w:pPr>
              <w:jc w:val="left"/>
            </w:pPr>
            <w:r/>
            <w:r>
              <w:rPr>
                <w:b/>
                <w:color w:val="FFFFFF"/>
                <w:sz w:val="16"/>
              </w:rPr>
              <w:t>Normal Gameplay Role</w:t>
            </w:r>
          </w:p>
        </w:tc>
        <w:tc>
          <w:tcPr>
            <w:tcW w:type="dxa" w:w="3600"/>
            <w:vAlign w:val="top"/>
            <w:shd w:fill="1F4E79"/>
          </w:tcPr>
          <w:p>
            <w:pPr>
              <w:jc w:val="left"/>
            </w:pPr>
            <w:r/>
            <w:r>
              <w:rPr>
                <w:b/>
                <w:color w:val="FFFFFF"/>
                <w:sz w:val="16"/>
              </w:rPr>
              <w:t>Difficulty / Setting Notes</w:t>
            </w:r>
          </w:p>
        </w:tc>
      </w:tr>
      <w:tr>
        <w:trPr>
          <w:cantSplit/>
        </w:trPr>
        <w:tc>
          <w:tcPr>
            <w:tcW w:type="dxa" w:w="2160"/>
            <w:vAlign w:val="top"/>
            <w:shd w:fill="F2F2F2"/>
          </w:tcPr>
          <w:p>
            <w:pPr>
              <w:jc w:val="left"/>
            </w:pPr>
            <w:r/>
            <w:r>
              <w:rPr>
                <w:b w:val="0"/>
                <w:sz w:val="16"/>
              </w:rPr>
              <w:t>Seasons</w:t>
            </w:r>
          </w:p>
        </w:tc>
        <w:tc>
          <w:tcPr>
            <w:tcW w:type="dxa" w:w="5328"/>
            <w:vAlign w:val="top"/>
            <w:shd w:fill="F2F2F2"/>
          </w:tcPr>
          <w:p>
            <w:pPr>
              <w:jc w:val="left"/>
            </w:pPr>
            <w:r/>
            <w:r>
              <w:rPr>
                <w:b w:val="0"/>
                <w:sz w:val="16"/>
              </w:rPr>
              <w:t>Affect crops, wildlife, festivals, weather, some resources, and village needs.</w:t>
            </w:r>
          </w:p>
        </w:tc>
        <w:tc>
          <w:tcPr>
            <w:tcW w:type="dxa" w:w="3600"/>
            <w:vAlign w:val="top"/>
            <w:shd w:fill="F2F2F2"/>
          </w:tcPr>
          <w:p>
            <w:pPr>
              <w:jc w:val="left"/>
            </w:pPr>
            <w:r/>
            <w:r>
              <w:rPr>
                <w:b w:val="0"/>
                <w:sz w:val="16"/>
              </w:rPr>
              <w:t>Full seasonal system in final; simplified or visual-only settings allowed.</w:t>
            </w:r>
          </w:p>
        </w:tc>
      </w:tr>
      <w:tr>
        <w:trPr>
          <w:cantSplit/>
        </w:trPr>
        <w:tc>
          <w:tcPr>
            <w:tcW w:type="dxa" w:w="2160"/>
            <w:vAlign w:val="top"/>
          </w:tcPr>
          <w:p>
            <w:pPr>
              <w:jc w:val="left"/>
            </w:pPr>
            <w:r/>
            <w:r>
              <w:rPr>
                <w:b w:val="0"/>
                <w:sz w:val="16"/>
              </w:rPr>
              <w:t>Rain</w:t>
            </w:r>
          </w:p>
        </w:tc>
        <w:tc>
          <w:tcPr>
            <w:tcW w:type="dxa" w:w="5328"/>
            <w:vAlign w:val="top"/>
          </w:tcPr>
          <w:p>
            <w:pPr>
              <w:jc w:val="left"/>
            </w:pPr>
            <w:r/>
            <w:r>
              <w:rPr>
                <w:b w:val="0"/>
                <w:sz w:val="16"/>
              </w:rPr>
              <w:t>Helps crops, affects visibility, water collection, some mobs, some machines.</w:t>
            </w:r>
          </w:p>
        </w:tc>
        <w:tc>
          <w:tcPr>
            <w:tcW w:type="dxa" w:w="3600"/>
            <w:vAlign w:val="top"/>
          </w:tcPr>
          <w:p>
            <w:pPr>
              <w:jc w:val="left"/>
            </w:pPr>
            <w:r/>
            <w:r>
              <w:rPr>
                <w:b w:val="0"/>
                <w:sz w:val="16"/>
              </w:rPr>
              <w:t>Reduced annoyance through clear feedback and settings.</w:t>
            </w:r>
          </w:p>
        </w:tc>
      </w:tr>
      <w:tr>
        <w:trPr>
          <w:cantSplit/>
        </w:trPr>
        <w:tc>
          <w:tcPr>
            <w:tcW w:type="dxa" w:w="2160"/>
            <w:vAlign w:val="top"/>
            <w:shd w:fill="F2F2F2"/>
          </w:tcPr>
          <w:p>
            <w:pPr>
              <w:jc w:val="left"/>
            </w:pPr>
            <w:r/>
            <w:r>
              <w:rPr>
                <w:b w:val="0"/>
                <w:sz w:val="16"/>
              </w:rPr>
              <w:t>Storms</w:t>
            </w:r>
          </w:p>
        </w:tc>
        <w:tc>
          <w:tcPr>
            <w:tcW w:type="dxa" w:w="5328"/>
            <w:vAlign w:val="top"/>
            <w:shd w:fill="F2F2F2"/>
          </w:tcPr>
          <w:p>
            <w:pPr>
              <w:jc w:val="left"/>
            </w:pPr>
            <w:r/>
            <w:r>
              <w:rPr>
                <w:b w:val="0"/>
                <w:sz w:val="16"/>
              </w:rPr>
              <w:t>Danger, wind power boost, lightning risk, travel penalty, creature behaviour.</w:t>
            </w:r>
          </w:p>
        </w:tc>
        <w:tc>
          <w:tcPr>
            <w:tcW w:type="dxa" w:w="3600"/>
            <w:vAlign w:val="top"/>
            <w:shd w:fill="F2F2F2"/>
          </w:tcPr>
          <w:p>
            <w:pPr>
              <w:jc w:val="left"/>
            </w:pPr>
            <w:r/>
            <w:r>
              <w:rPr>
                <w:b w:val="0"/>
                <w:sz w:val="16"/>
              </w:rPr>
              <w:t>Harsh settings add structure damage or more intense danger.</w:t>
            </w:r>
          </w:p>
        </w:tc>
      </w:tr>
      <w:tr>
        <w:trPr>
          <w:cantSplit/>
        </w:trPr>
        <w:tc>
          <w:tcPr>
            <w:tcW w:type="dxa" w:w="2160"/>
            <w:vAlign w:val="top"/>
          </w:tcPr>
          <w:p>
            <w:pPr>
              <w:jc w:val="left"/>
            </w:pPr>
            <w:r/>
            <w:r>
              <w:rPr>
                <w:b w:val="0"/>
                <w:sz w:val="16"/>
              </w:rPr>
              <w:t>Snow</w:t>
            </w:r>
          </w:p>
        </w:tc>
        <w:tc>
          <w:tcPr>
            <w:tcW w:type="dxa" w:w="5328"/>
            <w:vAlign w:val="top"/>
          </w:tcPr>
          <w:p>
            <w:pPr>
              <w:jc w:val="left"/>
            </w:pPr>
            <w:r/>
            <w:r>
              <w:rPr>
                <w:b w:val="0"/>
                <w:sz w:val="16"/>
              </w:rPr>
              <w:t>Cold pressure, visual change, tracks, ice resources, blocked routes.</w:t>
            </w:r>
          </w:p>
        </w:tc>
        <w:tc>
          <w:tcPr>
            <w:tcW w:type="dxa" w:w="3600"/>
            <w:vAlign w:val="top"/>
          </w:tcPr>
          <w:p>
            <w:pPr>
              <w:jc w:val="left"/>
            </w:pPr>
            <w:r/>
            <w:r>
              <w:rPr>
                <w:b w:val="0"/>
                <w:sz w:val="16"/>
              </w:rPr>
              <w:t>Temperature impact configurable.</w:t>
            </w:r>
          </w:p>
        </w:tc>
      </w:tr>
      <w:tr>
        <w:trPr>
          <w:cantSplit/>
        </w:trPr>
        <w:tc>
          <w:tcPr>
            <w:tcW w:type="dxa" w:w="2160"/>
            <w:vAlign w:val="top"/>
            <w:shd w:fill="F2F2F2"/>
          </w:tcPr>
          <w:p>
            <w:pPr>
              <w:jc w:val="left"/>
            </w:pPr>
            <w:r/>
            <w:r>
              <w:rPr>
                <w:b w:val="0"/>
                <w:sz w:val="16"/>
              </w:rPr>
              <w:t>Heatwaves</w:t>
            </w:r>
          </w:p>
        </w:tc>
        <w:tc>
          <w:tcPr>
            <w:tcW w:type="dxa" w:w="5328"/>
            <w:vAlign w:val="top"/>
            <w:shd w:fill="F2F2F2"/>
          </w:tcPr>
          <w:p>
            <w:pPr>
              <w:jc w:val="left"/>
            </w:pPr>
            <w:r/>
            <w:r>
              <w:rPr>
                <w:b w:val="0"/>
                <w:sz w:val="16"/>
              </w:rPr>
              <w:t>Desert/dryland pressure, water/food spoilage, crop stress.</w:t>
            </w:r>
          </w:p>
        </w:tc>
        <w:tc>
          <w:tcPr>
            <w:tcW w:type="dxa" w:w="3600"/>
            <w:vAlign w:val="top"/>
            <w:shd w:fill="F2F2F2"/>
          </w:tcPr>
          <w:p>
            <w:pPr>
              <w:jc w:val="left"/>
            </w:pPr>
            <w:r/>
            <w:r>
              <w:rPr>
                <w:b w:val="0"/>
                <w:sz w:val="16"/>
              </w:rPr>
              <w:t>Mostly biome-specific, not constant global punishment.</w:t>
            </w:r>
          </w:p>
        </w:tc>
      </w:tr>
      <w:tr>
        <w:trPr>
          <w:cantSplit/>
        </w:trPr>
        <w:tc>
          <w:tcPr>
            <w:tcW w:type="dxa" w:w="2160"/>
            <w:vAlign w:val="top"/>
          </w:tcPr>
          <w:p>
            <w:pPr>
              <w:jc w:val="left"/>
            </w:pPr>
            <w:r/>
            <w:r>
              <w:rPr>
                <w:b w:val="0"/>
                <w:sz w:val="16"/>
              </w:rPr>
              <w:t>Magical Weather</w:t>
            </w:r>
          </w:p>
        </w:tc>
        <w:tc>
          <w:tcPr>
            <w:tcW w:type="dxa" w:w="5328"/>
            <w:vAlign w:val="top"/>
          </w:tcPr>
          <w:p>
            <w:pPr>
              <w:jc w:val="left"/>
            </w:pPr>
            <w:r/>
            <w:r>
              <w:rPr>
                <w:b w:val="0"/>
                <w:sz w:val="16"/>
              </w:rPr>
              <w:t>Leyline surges, mana rain, corruption fog, spirit aurora, dream mist.</w:t>
            </w:r>
          </w:p>
        </w:tc>
        <w:tc>
          <w:tcPr>
            <w:tcW w:type="dxa" w:w="3600"/>
            <w:vAlign w:val="top"/>
          </w:tcPr>
          <w:p>
            <w:pPr>
              <w:jc w:val="left"/>
            </w:pPr>
            <w:r/>
            <w:r>
              <w:rPr>
                <w:b w:val="0"/>
                <w:sz w:val="16"/>
              </w:rPr>
              <w:t>Tied to leylines, corruption, dimensions, rituals, and major events.</w:t>
            </w:r>
          </w:p>
        </w:tc>
      </w:tr>
      <w:tr>
        <w:trPr>
          <w:cantSplit/>
        </w:trPr>
        <w:tc>
          <w:tcPr>
            <w:tcW w:type="dxa" w:w="2160"/>
            <w:vAlign w:val="top"/>
            <w:shd w:fill="F2F2F2"/>
          </w:tcPr>
          <w:p>
            <w:pPr>
              <w:jc w:val="left"/>
            </w:pPr>
            <w:r/>
            <w:r>
              <w:rPr>
                <w:b w:val="0"/>
                <w:sz w:val="16"/>
              </w:rPr>
              <w:t>Natural Disasters</w:t>
            </w:r>
          </w:p>
        </w:tc>
        <w:tc>
          <w:tcPr>
            <w:tcW w:type="dxa" w:w="5328"/>
            <w:vAlign w:val="top"/>
            <w:shd w:fill="F2F2F2"/>
          </w:tcPr>
          <w:p>
            <w:pPr>
              <w:jc w:val="left"/>
            </w:pPr>
            <w:r/>
            <w:r>
              <w:rPr>
                <w:b w:val="0"/>
                <w:sz w:val="16"/>
              </w:rPr>
              <w:t>Rare world events: flood, wildfire, cave-in, blizzard, sandstorm.</w:t>
            </w:r>
          </w:p>
        </w:tc>
        <w:tc>
          <w:tcPr>
            <w:tcW w:type="dxa" w:w="3600"/>
            <w:vAlign w:val="top"/>
            <w:shd w:fill="F2F2F2"/>
          </w:tcPr>
          <w:p>
            <w:pPr>
              <w:jc w:val="left"/>
            </w:pPr>
            <w:r/>
            <w:r>
              <w:rPr>
                <w:b w:val="0"/>
                <w:sz w:val="16"/>
              </w:rPr>
              <w:t>Mostly quest/event-driven; not random griefing.</w:t>
            </w:r>
          </w:p>
        </w:tc>
      </w:tr>
      <w:tr>
        <w:trPr>
          <w:cantSplit/>
        </w:trPr>
        <w:tc>
          <w:tcPr>
            <w:tcW w:type="dxa" w:w="2160"/>
            <w:vAlign w:val="top"/>
          </w:tcPr>
          <w:p>
            <w:pPr>
              <w:jc w:val="left"/>
            </w:pPr>
            <w:r/>
            <w:r>
              <w:rPr>
                <w:b w:val="0"/>
                <w:sz w:val="16"/>
              </w:rPr>
              <w:t>Magical Disasters</w:t>
            </w:r>
          </w:p>
        </w:tc>
        <w:tc>
          <w:tcPr>
            <w:tcW w:type="dxa" w:w="5328"/>
            <w:vAlign w:val="top"/>
          </w:tcPr>
          <w:p>
            <w:pPr>
              <w:jc w:val="left"/>
            </w:pPr>
            <w:r/>
            <w:r>
              <w:rPr>
                <w:b w:val="0"/>
                <w:sz w:val="16"/>
              </w:rPr>
              <w:t>Rift storm, mana overload, corruption bloom, cursed fog.</w:t>
            </w:r>
          </w:p>
        </w:tc>
        <w:tc>
          <w:tcPr>
            <w:tcW w:type="dxa" w:w="3600"/>
            <w:vAlign w:val="top"/>
          </w:tcPr>
          <w:p>
            <w:pPr>
              <w:jc w:val="left"/>
            </w:pPr>
            <w:r/>
            <w:r>
              <w:rPr>
                <w:b w:val="0"/>
                <w:sz w:val="16"/>
              </w:rPr>
              <w:t>Linked to risky magic, ancient sites, bosses, or world state.</w:t>
            </w:r>
          </w:p>
        </w:tc>
      </w:tr>
    </w:tbl>
    <w:p/>
    <w:p>
      <w:pPr>
        <w:pStyle w:val="Heading2"/>
      </w:pPr>
      <w:r>
        <w:rPr>
          <w:rFonts w:ascii="Aptos Display" w:hAnsi="Aptos Display"/>
          <w:color w:val="1F4E79"/>
        </w:rPr>
        <w:t>16.1 Temperature Rule</w:t>
      </w:r>
    </w:p>
    <w:p>
      <w:pPr>
        <w:spacing w:after="120"/>
      </w:pPr>
      <w:r>
        <w:rPr>
          <w:sz w:val="20"/>
        </w:rPr>
        <w:t>Temperature should matter mainly in extreme biomes and should be solved through gear, shelter, food, magic, roads, and preparation. It should add planning, not punish casual exploration every few seconds.</w:t>
      </w:r>
    </w:p>
    <w:p>
      <w:pPr>
        <w:pStyle w:val="Heading1"/>
      </w:pPr>
      <w:r>
        <w:rPr>
          <w:rFonts w:ascii="Aptos Display" w:hAnsi="Aptos Display"/>
          <w:color w:val="1F4E79"/>
        </w:rPr>
        <w:t>17. Leylines, Mana Density, and Magical Weather</w:t>
      </w:r>
    </w:p>
    <w:p>
      <w:pPr>
        <w:spacing w:after="120"/>
      </w:pPr>
      <w:r>
        <w:rPr>
          <w:sz w:val="20"/>
        </w:rPr>
        <w:t>Leylines are a major worldgen and progression system. They are static world-energy paths that influence biomes, resources, structures, villages, magic, automation, corruption, and creature spawns.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232"/>
            <w:vAlign w:val="top"/>
            <w:shd w:fill="1F4E79"/>
          </w:tcPr>
          <w:p>
            <w:pPr>
              <w:jc w:val="left"/>
            </w:pPr>
            <w:r/>
            <w:r>
              <w:rPr>
                <w:b/>
                <w:color w:val="FFFFFF"/>
                <w:sz w:val="16"/>
              </w:rPr>
              <w:t>Leyline Feature</w:t>
            </w:r>
          </w:p>
        </w:tc>
        <w:tc>
          <w:tcPr>
            <w:tcW w:type="dxa" w:w="4824"/>
            <w:vAlign w:val="top"/>
            <w:shd w:fill="1F4E79"/>
          </w:tcPr>
          <w:p>
            <w:pPr>
              <w:jc w:val="left"/>
            </w:pPr>
            <w:r/>
            <w:r>
              <w:rPr>
                <w:b/>
                <w:color w:val="FFFFFF"/>
                <w:sz w:val="16"/>
              </w:rPr>
              <w:t>Effect</w:t>
            </w:r>
          </w:p>
        </w:tc>
        <w:tc>
          <w:tcPr>
            <w:tcW w:type="dxa" w:w="4032"/>
            <w:vAlign w:val="top"/>
            <w:shd w:fill="1F4E79"/>
          </w:tcPr>
          <w:p>
            <w:pPr>
              <w:jc w:val="left"/>
            </w:pPr>
            <w:r/>
            <w:r>
              <w:rPr>
                <w:b/>
                <w:color w:val="FFFFFF"/>
                <w:sz w:val="16"/>
              </w:rPr>
              <w:t>Risk / Constraint</w:t>
            </w:r>
          </w:p>
        </w:tc>
      </w:tr>
      <w:tr>
        <w:trPr>
          <w:cantSplit/>
        </w:trPr>
        <w:tc>
          <w:tcPr>
            <w:tcW w:type="dxa" w:w="2232"/>
            <w:vAlign w:val="top"/>
            <w:shd w:fill="F2F2F2"/>
          </w:tcPr>
          <w:p>
            <w:pPr>
              <w:jc w:val="left"/>
            </w:pPr>
            <w:r/>
            <w:r>
              <w:rPr>
                <w:b w:val="0"/>
                <w:sz w:val="16"/>
              </w:rPr>
              <w:t>Leyline Path</w:t>
            </w:r>
          </w:p>
        </w:tc>
        <w:tc>
          <w:tcPr>
            <w:tcW w:type="dxa" w:w="4824"/>
            <w:vAlign w:val="top"/>
            <w:shd w:fill="F2F2F2"/>
          </w:tcPr>
          <w:p>
            <w:pPr>
              <w:jc w:val="left"/>
            </w:pPr>
            <w:r/>
            <w:r>
              <w:rPr>
                <w:b w:val="0"/>
                <w:sz w:val="16"/>
              </w:rPr>
              <w:t>Raises mana density along a hidden or partially visible world path.</w:t>
            </w:r>
          </w:p>
        </w:tc>
        <w:tc>
          <w:tcPr>
            <w:tcW w:type="dxa" w:w="4032"/>
            <w:vAlign w:val="top"/>
            <w:shd w:fill="F2F2F2"/>
          </w:tcPr>
          <w:p>
            <w:pPr>
              <w:jc w:val="left"/>
            </w:pPr>
            <w:r/>
            <w:r>
              <w:rPr>
                <w:b w:val="0"/>
                <w:sz w:val="16"/>
              </w:rPr>
              <w:t>May attract magical creatures or unstable weather.</w:t>
            </w:r>
          </w:p>
        </w:tc>
      </w:tr>
      <w:tr>
        <w:trPr>
          <w:cantSplit/>
        </w:trPr>
        <w:tc>
          <w:tcPr>
            <w:tcW w:type="dxa" w:w="2232"/>
            <w:vAlign w:val="top"/>
          </w:tcPr>
          <w:p>
            <w:pPr>
              <w:jc w:val="left"/>
            </w:pPr>
            <w:r/>
            <w:r>
              <w:rPr>
                <w:b w:val="0"/>
                <w:sz w:val="16"/>
              </w:rPr>
              <w:t>Leyline Node</w:t>
            </w:r>
          </w:p>
        </w:tc>
        <w:tc>
          <w:tcPr>
            <w:tcW w:type="dxa" w:w="4824"/>
            <w:vAlign w:val="top"/>
          </w:tcPr>
          <w:p>
            <w:pPr>
              <w:jc w:val="left"/>
            </w:pPr>
            <w:r/>
            <w:r>
              <w:rPr>
                <w:b w:val="0"/>
                <w:sz w:val="16"/>
              </w:rPr>
              <w:t>Major power point for rituals, villages, machines, portals, and rare structures.</w:t>
            </w:r>
          </w:p>
        </w:tc>
        <w:tc>
          <w:tcPr>
            <w:tcW w:type="dxa" w:w="4032"/>
            <w:vAlign w:val="top"/>
          </w:tcPr>
          <w:p>
            <w:pPr>
              <w:jc w:val="left"/>
            </w:pPr>
            <w:r/>
            <w:r>
              <w:rPr>
                <w:b w:val="0"/>
                <w:sz w:val="16"/>
              </w:rPr>
              <w:t>Highly contested by factions and dangerous events.</w:t>
            </w:r>
          </w:p>
        </w:tc>
      </w:tr>
      <w:tr>
        <w:trPr>
          <w:cantSplit/>
        </w:trPr>
        <w:tc>
          <w:tcPr>
            <w:tcW w:type="dxa" w:w="2232"/>
            <w:vAlign w:val="top"/>
            <w:shd w:fill="F2F2F2"/>
          </w:tcPr>
          <w:p>
            <w:pPr>
              <w:jc w:val="left"/>
            </w:pPr>
            <w:r/>
            <w:r>
              <w:rPr>
                <w:b w:val="0"/>
                <w:sz w:val="16"/>
              </w:rPr>
              <w:t>Mana Pocket</w:t>
            </w:r>
          </w:p>
        </w:tc>
        <w:tc>
          <w:tcPr>
            <w:tcW w:type="dxa" w:w="4824"/>
            <w:vAlign w:val="top"/>
            <w:shd w:fill="F2F2F2"/>
          </w:tcPr>
          <w:p>
            <w:pPr>
              <w:jc w:val="left"/>
            </w:pPr>
            <w:r/>
            <w:r>
              <w:rPr>
                <w:b w:val="0"/>
                <w:sz w:val="16"/>
              </w:rPr>
              <w:t>Small local mana concentration.</w:t>
            </w:r>
          </w:p>
        </w:tc>
        <w:tc>
          <w:tcPr>
            <w:tcW w:type="dxa" w:w="4032"/>
            <w:vAlign w:val="top"/>
            <w:shd w:fill="F2F2F2"/>
          </w:tcPr>
          <w:p>
            <w:pPr>
              <w:jc w:val="left"/>
            </w:pPr>
            <w:r/>
            <w:r>
              <w:rPr>
                <w:b w:val="0"/>
                <w:sz w:val="16"/>
              </w:rPr>
              <w:t>Good POC magic hint; limited power and resources.</w:t>
            </w:r>
          </w:p>
        </w:tc>
      </w:tr>
      <w:tr>
        <w:trPr>
          <w:cantSplit/>
        </w:trPr>
        <w:tc>
          <w:tcPr>
            <w:tcW w:type="dxa" w:w="2232"/>
            <w:vAlign w:val="top"/>
          </w:tcPr>
          <w:p>
            <w:pPr>
              <w:jc w:val="left"/>
            </w:pPr>
            <w:r/>
            <w:r>
              <w:rPr>
                <w:b w:val="0"/>
                <w:sz w:val="16"/>
              </w:rPr>
              <w:t>Visible Signs</w:t>
            </w:r>
          </w:p>
        </w:tc>
        <w:tc>
          <w:tcPr>
            <w:tcW w:type="dxa" w:w="4824"/>
            <w:vAlign w:val="top"/>
          </w:tcPr>
          <w:p>
            <w:pPr>
              <w:jc w:val="left"/>
            </w:pPr>
            <w:r/>
            <w:r>
              <w:rPr>
                <w:b w:val="0"/>
                <w:sz w:val="16"/>
              </w:rPr>
              <w:t>Glowing grass, crystal veins, floating motes, strange vegetation, hum, aurora.</w:t>
            </w:r>
          </w:p>
        </w:tc>
        <w:tc>
          <w:tcPr>
            <w:tcW w:type="dxa" w:w="4032"/>
            <w:vAlign w:val="top"/>
          </w:tcPr>
          <w:p>
            <w:pPr>
              <w:jc w:val="left"/>
            </w:pPr>
            <w:r/>
            <w:r>
              <w:rPr>
                <w:b w:val="0"/>
                <w:sz w:val="16"/>
              </w:rPr>
              <w:t>Should be readable without revealing all data instantly.</w:t>
            </w:r>
          </w:p>
        </w:tc>
      </w:tr>
      <w:tr>
        <w:trPr>
          <w:cantSplit/>
        </w:trPr>
        <w:tc>
          <w:tcPr>
            <w:tcW w:type="dxa" w:w="2232"/>
            <w:vAlign w:val="top"/>
            <w:shd w:fill="F2F2F2"/>
          </w:tcPr>
          <w:p>
            <w:pPr>
              <w:jc w:val="left"/>
            </w:pPr>
            <w:r/>
            <w:r>
              <w:rPr>
                <w:b w:val="0"/>
                <w:sz w:val="16"/>
              </w:rPr>
              <w:t>Magic Tool Reveal</w:t>
            </w:r>
          </w:p>
        </w:tc>
        <w:tc>
          <w:tcPr>
            <w:tcW w:type="dxa" w:w="4824"/>
            <w:vAlign w:val="top"/>
            <w:shd w:fill="F2F2F2"/>
          </w:tcPr>
          <w:p>
            <w:pPr>
              <w:jc w:val="left"/>
            </w:pPr>
            <w:r/>
            <w:r>
              <w:rPr>
                <w:b w:val="0"/>
                <w:sz w:val="16"/>
              </w:rPr>
              <w:t>Survey lens, rune tool, mage spell, or map reveals precise leyline values.</w:t>
            </w:r>
          </w:p>
        </w:tc>
        <w:tc>
          <w:tcPr>
            <w:tcW w:type="dxa" w:w="4032"/>
            <w:vAlign w:val="top"/>
            <w:shd w:fill="F2F2F2"/>
          </w:tcPr>
          <w:p>
            <w:pPr>
              <w:jc w:val="left"/>
            </w:pPr>
            <w:r/>
            <w:r>
              <w:rPr>
                <w:b w:val="0"/>
                <w:sz w:val="16"/>
              </w:rPr>
              <w:t>Mid/late progression utility.</w:t>
            </w:r>
          </w:p>
        </w:tc>
      </w:tr>
      <w:tr>
        <w:trPr>
          <w:cantSplit/>
        </w:trPr>
        <w:tc>
          <w:tcPr>
            <w:tcW w:type="dxa" w:w="2232"/>
            <w:vAlign w:val="top"/>
          </w:tcPr>
          <w:p>
            <w:pPr>
              <w:jc w:val="left"/>
            </w:pPr>
            <w:r/>
            <w:r>
              <w:rPr>
                <w:b w:val="0"/>
                <w:sz w:val="16"/>
              </w:rPr>
              <w:t>Machine Interaction</w:t>
            </w:r>
          </w:p>
        </w:tc>
        <w:tc>
          <w:tcPr>
            <w:tcW w:type="dxa" w:w="4824"/>
            <w:vAlign w:val="top"/>
          </w:tcPr>
          <w:p>
            <w:pPr>
              <w:jc w:val="left"/>
            </w:pPr>
            <w:r/>
            <w:r>
              <w:rPr>
                <w:b w:val="0"/>
                <w:sz w:val="16"/>
              </w:rPr>
              <w:t>Boosts mana machines, furnaces, wards, batteries, and conduits.</w:t>
            </w:r>
          </w:p>
        </w:tc>
        <w:tc>
          <w:tcPr>
            <w:tcW w:type="dxa" w:w="4032"/>
            <w:vAlign w:val="top"/>
          </w:tcPr>
          <w:p>
            <w:pPr>
              <w:jc w:val="left"/>
            </w:pPr>
            <w:r/>
            <w:r>
              <w:rPr>
                <w:b w:val="0"/>
                <w:sz w:val="16"/>
              </w:rPr>
              <w:t>Overuse can destabilise the area.</w:t>
            </w:r>
          </w:p>
        </w:tc>
      </w:tr>
      <w:tr>
        <w:trPr>
          <w:cantSplit/>
        </w:trPr>
        <w:tc>
          <w:tcPr>
            <w:tcW w:type="dxa" w:w="2232"/>
            <w:vAlign w:val="top"/>
            <w:shd w:fill="F2F2F2"/>
          </w:tcPr>
          <w:p>
            <w:pPr>
              <w:jc w:val="left"/>
            </w:pPr>
            <w:r/>
            <w:r>
              <w:rPr>
                <w:b w:val="0"/>
                <w:sz w:val="16"/>
              </w:rPr>
              <w:t>Village Interaction</w:t>
            </w:r>
          </w:p>
        </w:tc>
        <w:tc>
          <w:tcPr>
            <w:tcW w:type="dxa" w:w="4824"/>
            <w:vAlign w:val="top"/>
            <w:shd w:fill="F2F2F2"/>
          </w:tcPr>
          <w:p>
            <w:pPr>
              <w:jc w:val="left"/>
            </w:pPr>
            <w:r/>
            <w:r>
              <w:rPr>
                <w:b w:val="0"/>
                <w:sz w:val="16"/>
              </w:rPr>
              <w:t>Supports mage buildings, warded roads, rituals, magical economy, cultural stories.</w:t>
            </w:r>
          </w:p>
        </w:tc>
        <w:tc>
          <w:tcPr>
            <w:tcW w:type="dxa" w:w="4032"/>
            <w:vAlign w:val="top"/>
            <w:shd w:fill="F2F2F2"/>
          </w:tcPr>
          <w:p>
            <w:pPr>
              <w:jc w:val="left"/>
            </w:pPr>
            <w:r/>
            <w:r>
              <w:rPr>
                <w:b w:val="0"/>
                <w:sz w:val="16"/>
              </w:rPr>
              <w:t>May attract raids, cults, or magical storms.</w:t>
            </w:r>
          </w:p>
        </w:tc>
      </w:tr>
      <w:tr>
        <w:trPr>
          <w:cantSplit/>
        </w:trPr>
        <w:tc>
          <w:tcPr>
            <w:tcW w:type="dxa" w:w="2232"/>
            <w:vAlign w:val="top"/>
          </w:tcPr>
          <w:p>
            <w:pPr>
              <w:jc w:val="left"/>
            </w:pPr>
            <w:r/>
            <w:r>
              <w:rPr>
                <w:b w:val="0"/>
                <w:sz w:val="16"/>
              </w:rPr>
              <w:t>Corruption Interaction</w:t>
            </w:r>
          </w:p>
        </w:tc>
        <w:tc>
          <w:tcPr>
            <w:tcW w:type="dxa" w:w="4824"/>
            <w:vAlign w:val="top"/>
          </w:tcPr>
          <w:p>
            <w:pPr>
              <w:jc w:val="left"/>
            </w:pPr>
            <w:r/>
            <w:r>
              <w:rPr>
                <w:b w:val="0"/>
                <w:sz w:val="16"/>
              </w:rPr>
              <w:t>High magic can feed or resist corruption depending on purity and stabilisation.</w:t>
            </w:r>
          </w:p>
        </w:tc>
        <w:tc>
          <w:tcPr>
            <w:tcW w:type="dxa" w:w="4032"/>
            <w:vAlign w:val="top"/>
          </w:tcPr>
          <w:p>
            <w:pPr>
              <w:jc w:val="left"/>
            </w:pPr>
            <w:r/>
            <w:r>
              <w:rPr>
                <w:b w:val="0"/>
                <w:sz w:val="16"/>
              </w:rPr>
              <w:t>Requires cleansing, warding, and careful extraction.</w:t>
            </w:r>
          </w:p>
        </w:tc>
      </w:tr>
      <w:tr>
        <w:trPr>
          <w:cantSplit/>
        </w:trPr>
        <w:tc>
          <w:tcPr>
            <w:tcW w:type="dxa" w:w="2232"/>
            <w:vAlign w:val="top"/>
            <w:shd w:fill="F2F2F2"/>
          </w:tcPr>
          <w:p>
            <w:pPr>
              <w:jc w:val="left"/>
            </w:pPr>
            <w:r/>
            <w:r>
              <w:rPr>
                <w:b w:val="0"/>
                <w:sz w:val="16"/>
              </w:rPr>
              <w:t>Portal Interaction</w:t>
            </w:r>
          </w:p>
        </w:tc>
        <w:tc>
          <w:tcPr>
            <w:tcW w:type="dxa" w:w="4824"/>
            <w:vAlign w:val="top"/>
            <w:shd w:fill="F2F2F2"/>
          </w:tcPr>
          <w:p>
            <w:pPr>
              <w:jc w:val="left"/>
            </w:pPr>
            <w:r/>
            <w:r>
              <w:rPr>
                <w:b w:val="0"/>
                <w:sz w:val="16"/>
              </w:rPr>
              <w:t>Late-game portals and dimension gates prefer strong leyline nodes.</w:t>
            </w:r>
          </w:p>
        </w:tc>
        <w:tc>
          <w:tcPr>
            <w:tcW w:type="dxa" w:w="4032"/>
            <w:vAlign w:val="top"/>
            <w:shd w:fill="F2F2F2"/>
          </w:tcPr>
          <w:p>
            <w:pPr>
              <w:jc w:val="left"/>
            </w:pPr>
            <w:r/>
            <w:r>
              <w:rPr>
                <w:b w:val="0"/>
                <w:sz w:val="16"/>
              </w:rPr>
              <w:t>Portal logistics are powerful but risky and late-game only.</w:t>
            </w:r>
          </w:p>
        </w:tc>
      </w:tr>
    </w:tbl>
    <w:p/>
    <w:p>
      <w:pPr>
        <w:pStyle w:val="Heading2"/>
      </w:pPr>
      <w:r>
        <w:rPr>
          <w:rFonts w:ascii="Aptos Display" w:hAnsi="Aptos Display"/>
          <w:color w:val="1F4E79"/>
        </w:rPr>
        <w:t>17.1 Leyline Visibility</w:t>
      </w:r>
    </w:p>
    <w:p>
      <w:pPr>
        <w:spacing w:after="120"/>
      </w:pPr>
      <w:r>
        <w:rPr>
          <w:sz w:val="20"/>
        </w:rPr>
        <w:t>Leylines should be both visible as landmarks and hidden as values. Early players can notice strange terrain, while later tools reveal exact paths, intensities, and stability levels.</w:t>
      </w:r>
    </w:p>
    <w:p>
      <w:pPr>
        <w:pStyle w:val="Heading1"/>
      </w:pPr>
      <w:r>
        <w:rPr>
          <w:rFonts w:ascii="Aptos Display" w:hAnsi="Aptos Display"/>
          <w:color w:val="1F4E79"/>
        </w:rPr>
        <w:t>18. Dynamic Biomes, Corruption, Cleansing, and Player Alteration</w:t>
      </w:r>
    </w:p>
    <w:p>
      <w:pPr>
        <w:spacing w:after="120"/>
      </w:pPr>
      <w:r>
        <w:rPr>
          <w:sz w:val="20"/>
        </w:rPr>
        <w:t>Worldgen does not end after the seed creates the map. The world should store local biome state changes caused by seasons, events, villages, player extraction, magic, corruption, blessing, war, raids, fire, and restoration.</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160"/>
            <w:vAlign w:val="top"/>
            <w:shd w:fill="1F4E79"/>
          </w:tcPr>
          <w:p>
            <w:pPr>
              <w:jc w:val="left"/>
            </w:pPr>
            <w:r/>
            <w:r>
              <w:rPr>
                <w:b/>
                <w:color w:val="FFFFFF"/>
                <w:sz w:val="16"/>
              </w:rPr>
              <w:t>Dynamic State</w:t>
            </w:r>
          </w:p>
        </w:tc>
        <w:tc>
          <w:tcPr>
            <w:tcW w:type="dxa" w:w="4608"/>
            <w:vAlign w:val="top"/>
            <w:shd w:fill="1F4E79"/>
          </w:tcPr>
          <w:p>
            <w:pPr>
              <w:jc w:val="left"/>
            </w:pPr>
            <w:r/>
            <w:r>
              <w:rPr>
                <w:b/>
                <w:color w:val="FFFFFF"/>
                <w:sz w:val="16"/>
              </w:rPr>
              <w:t>Cause</w:t>
            </w:r>
          </w:p>
        </w:tc>
        <w:tc>
          <w:tcPr>
            <w:tcW w:type="dxa" w:w="4320"/>
            <w:vAlign w:val="top"/>
            <w:shd w:fill="1F4E79"/>
          </w:tcPr>
          <w:p>
            <w:pPr>
              <w:jc w:val="left"/>
            </w:pPr>
            <w:r/>
            <w:r>
              <w:rPr>
                <w:b/>
                <w:color w:val="FFFFFF"/>
                <w:sz w:val="16"/>
              </w:rPr>
              <w:t>Gameplay Consequence</w:t>
            </w:r>
          </w:p>
        </w:tc>
      </w:tr>
      <w:tr>
        <w:trPr>
          <w:cantSplit/>
        </w:trPr>
        <w:tc>
          <w:tcPr>
            <w:tcW w:type="dxa" w:w="2160"/>
            <w:vAlign w:val="top"/>
            <w:shd w:fill="F2F2F2"/>
          </w:tcPr>
          <w:p>
            <w:pPr>
              <w:jc w:val="left"/>
            </w:pPr>
            <w:r/>
            <w:r>
              <w:rPr>
                <w:b w:val="0"/>
                <w:sz w:val="16"/>
              </w:rPr>
              <w:t>Overharvested</w:t>
            </w:r>
          </w:p>
        </w:tc>
        <w:tc>
          <w:tcPr>
            <w:tcW w:type="dxa" w:w="4608"/>
            <w:vAlign w:val="top"/>
            <w:shd w:fill="F2F2F2"/>
          </w:tcPr>
          <w:p>
            <w:pPr>
              <w:jc w:val="left"/>
            </w:pPr>
            <w:r/>
            <w:r>
              <w:rPr>
                <w:b w:val="0"/>
                <w:sz w:val="16"/>
              </w:rPr>
              <w:t>Too much wood/herb/animal resource extraction.</w:t>
            </w:r>
          </w:p>
        </w:tc>
        <w:tc>
          <w:tcPr>
            <w:tcW w:type="dxa" w:w="4320"/>
            <w:vAlign w:val="top"/>
            <w:shd w:fill="F2F2F2"/>
          </w:tcPr>
          <w:p>
            <w:pPr>
              <w:jc w:val="left"/>
            </w:pPr>
            <w:r/>
            <w:r>
              <w:rPr>
                <w:b w:val="0"/>
                <w:sz w:val="16"/>
              </w:rPr>
              <w:t>Lower resource regrowth, village concern, trade demand, visual thinning.</w:t>
            </w:r>
          </w:p>
        </w:tc>
      </w:tr>
      <w:tr>
        <w:trPr>
          <w:cantSplit/>
        </w:trPr>
        <w:tc>
          <w:tcPr>
            <w:tcW w:type="dxa" w:w="2160"/>
            <w:vAlign w:val="top"/>
          </w:tcPr>
          <w:p>
            <w:pPr>
              <w:jc w:val="left"/>
            </w:pPr>
            <w:r/>
            <w:r>
              <w:rPr>
                <w:b w:val="0"/>
                <w:sz w:val="16"/>
              </w:rPr>
              <w:t>Mined Out</w:t>
            </w:r>
          </w:p>
        </w:tc>
        <w:tc>
          <w:tcPr>
            <w:tcW w:type="dxa" w:w="4608"/>
            <w:vAlign w:val="top"/>
          </w:tcPr>
          <w:p>
            <w:pPr>
              <w:jc w:val="left"/>
            </w:pPr>
            <w:r/>
            <w:r>
              <w:rPr>
                <w:b w:val="0"/>
                <w:sz w:val="16"/>
              </w:rPr>
              <w:t>Hand mining or automated extraction depletes local veins.</w:t>
            </w:r>
          </w:p>
        </w:tc>
        <w:tc>
          <w:tcPr>
            <w:tcW w:type="dxa" w:w="4320"/>
            <w:vAlign w:val="top"/>
          </w:tcPr>
          <w:p>
            <w:pPr>
              <w:jc w:val="left"/>
            </w:pPr>
            <w:r/>
            <w:r>
              <w:rPr>
                <w:b w:val="0"/>
                <w:sz w:val="16"/>
              </w:rPr>
              <w:t>Need deeper mining, trade, large deposits, or new region.</w:t>
            </w:r>
          </w:p>
        </w:tc>
      </w:tr>
      <w:tr>
        <w:trPr>
          <w:cantSplit/>
        </w:trPr>
        <w:tc>
          <w:tcPr>
            <w:tcW w:type="dxa" w:w="2160"/>
            <w:vAlign w:val="top"/>
            <w:shd w:fill="F2F2F2"/>
          </w:tcPr>
          <w:p>
            <w:pPr>
              <w:jc w:val="left"/>
            </w:pPr>
            <w:r/>
            <w:r>
              <w:rPr>
                <w:b w:val="0"/>
                <w:sz w:val="16"/>
              </w:rPr>
              <w:t>Industrialised</w:t>
            </w:r>
          </w:p>
        </w:tc>
        <w:tc>
          <w:tcPr>
            <w:tcW w:type="dxa" w:w="4608"/>
            <w:vAlign w:val="top"/>
            <w:shd w:fill="F2F2F2"/>
          </w:tcPr>
          <w:p>
            <w:pPr>
              <w:jc w:val="left"/>
            </w:pPr>
            <w:r/>
            <w:r>
              <w:rPr>
                <w:b w:val="0"/>
                <w:sz w:val="16"/>
              </w:rPr>
              <w:t>Machines, roads, warehouses, mills, extraction sites.</w:t>
            </w:r>
          </w:p>
        </w:tc>
        <w:tc>
          <w:tcPr>
            <w:tcW w:type="dxa" w:w="4320"/>
            <w:vAlign w:val="top"/>
            <w:shd w:fill="F2F2F2"/>
          </w:tcPr>
          <w:p>
            <w:pPr>
              <w:jc w:val="left"/>
            </w:pPr>
            <w:r/>
            <w:r>
              <w:rPr>
                <w:b w:val="0"/>
                <w:sz w:val="16"/>
              </w:rPr>
              <w:t>Higher output, lower natural feel, faction attention, possible instability.</w:t>
            </w:r>
          </w:p>
        </w:tc>
      </w:tr>
      <w:tr>
        <w:trPr>
          <w:cantSplit/>
        </w:trPr>
        <w:tc>
          <w:tcPr>
            <w:tcW w:type="dxa" w:w="2160"/>
            <w:vAlign w:val="top"/>
          </w:tcPr>
          <w:p>
            <w:pPr>
              <w:jc w:val="left"/>
            </w:pPr>
            <w:r/>
            <w:r>
              <w:rPr>
                <w:b w:val="0"/>
                <w:sz w:val="16"/>
              </w:rPr>
              <w:t>Mana-Drained</w:t>
            </w:r>
          </w:p>
        </w:tc>
        <w:tc>
          <w:tcPr>
            <w:tcW w:type="dxa" w:w="4608"/>
            <w:vAlign w:val="top"/>
          </w:tcPr>
          <w:p>
            <w:pPr>
              <w:jc w:val="left"/>
            </w:pPr>
            <w:r/>
            <w:r>
              <w:rPr>
                <w:b w:val="0"/>
                <w:sz w:val="16"/>
              </w:rPr>
              <w:t>Heavy mana extraction without renewal.</w:t>
            </w:r>
          </w:p>
        </w:tc>
        <w:tc>
          <w:tcPr>
            <w:tcW w:type="dxa" w:w="4320"/>
            <w:vAlign w:val="top"/>
          </w:tcPr>
          <w:p>
            <w:pPr>
              <w:jc w:val="left"/>
            </w:pPr>
            <w:r/>
            <w:r>
              <w:rPr>
                <w:b w:val="0"/>
                <w:sz w:val="16"/>
              </w:rPr>
              <w:t>Reduced magic resources, weaker wards, unstable creatures, village mage concern.</w:t>
            </w:r>
          </w:p>
        </w:tc>
      </w:tr>
      <w:tr>
        <w:trPr>
          <w:cantSplit/>
        </w:trPr>
        <w:tc>
          <w:tcPr>
            <w:tcW w:type="dxa" w:w="2160"/>
            <w:vAlign w:val="top"/>
            <w:shd w:fill="F2F2F2"/>
          </w:tcPr>
          <w:p>
            <w:pPr>
              <w:jc w:val="left"/>
            </w:pPr>
            <w:r/>
            <w:r>
              <w:rPr>
                <w:b w:val="0"/>
                <w:sz w:val="16"/>
              </w:rPr>
              <w:t>Corrupted</w:t>
            </w:r>
          </w:p>
        </w:tc>
        <w:tc>
          <w:tcPr>
            <w:tcW w:type="dxa" w:w="4608"/>
            <w:vAlign w:val="top"/>
            <w:shd w:fill="F2F2F2"/>
          </w:tcPr>
          <w:p>
            <w:pPr>
              <w:jc w:val="left"/>
            </w:pPr>
            <w:r/>
            <w:r>
              <w:rPr>
                <w:b w:val="0"/>
                <w:sz w:val="16"/>
              </w:rPr>
              <w:t>Dark events, forbidden magic, monsters, cursed ruins, void leaks.</w:t>
            </w:r>
          </w:p>
        </w:tc>
        <w:tc>
          <w:tcPr>
            <w:tcW w:type="dxa" w:w="4320"/>
            <w:vAlign w:val="top"/>
            <w:shd w:fill="F2F2F2"/>
          </w:tcPr>
          <w:p>
            <w:pPr>
              <w:jc w:val="left"/>
            </w:pPr>
            <w:r/>
            <w:r>
              <w:rPr>
                <w:b w:val="0"/>
                <w:sz w:val="16"/>
              </w:rPr>
              <w:t>Hostile spawns, spreading hazards, fear, migration, cleansing quests.</w:t>
            </w:r>
          </w:p>
        </w:tc>
      </w:tr>
      <w:tr>
        <w:trPr>
          <w:cantSplit/>
        </w:trPr>
        <w:tc>
          <w:tcPr>
            <w:tcW w:type="dxa" w:w="2160"/>
            <w:vAlign w:val="top"/>
          </w:tcPr>
          <w:p>
            <w:pPr>
              <w:jc w:val="left"/>
            </w:pPr>
            <w:r/>
            <w:r>
              <w:rPr>
                <w:b w:val="0"/>
                <w:sz w:val="16"/>
              </w:rPr>
              <w:t>Cleansed</w:t>
            </w:r>
          </w:p>
        </w:tc>
        <w:tc>
          <w:tcPr>
            <w:tcW w:type="dxa" w:w="4608"/>
            <w:vAlign w:val="top"/>
          </w:tcPr>
          <w:p>
            <w:pPr>
              <w:jc w:val="left"/>
            </w:pPr>
            <w:r/>
            <w:r>
              <w:rPr>
                <w:b w:val="0"/>
                <w:sz w:val="16"/>
              </w:rPr>
              <w:t>Player/NPC rituals, shrines, wards, restoration projects.</w:t>
            </w:r>
          </w:p>
        </w:tc>
        <w:tc>
          <w:tcPr>
            <w:tcW w:type="dxa" w:w="4320"/>
            <w:vAlign w:val="top"/>
          </w:tcPr>
          <w:p>
            <w:pPr>
              <w:jc w:val="left"/>
            </w:pPr>
            <w:r/>
            <w:r>
              <w:rPr>
                <w:b w:val="0"/>
                <w:sz w:val="16"/>
              </w:rPr>
              <w:t>Reduced corruption, safer roads, better morale, spirit events.</w:t>
            </w:r>
          </w:p>
        </w:tc>
      </w:tr>
      <w:tr>
        <w:trPr>
          <w:cantSplit/>
        </w:trPr>
        <w:tc>
          <w:tcPr>
            <w:tcW w:type="dxa" w:w="2160"/>
            <w:vAlign w:val="top"/>
            <w:shd w:fill="F2F2F2"/>
          </w:tcPr>
          <w:p>
            <w:pPr>
              <w:jc w:val="left"/>
            </w:pPr>
            <w:r/>
            <w:r>
              <w:rPr>
                <w:b w:val="0"/>
                <w:sz w:val="16"/>
              </w:rPr>
              <w:t>Blessed/Warded</w:t>
            </w:r>
          </w:p>
        </w:tc>
        <w:tc>
          <w:tcPr>
            <w:tcW w:type="dxa" w:w="4608"/>
            <w:vAlign w:val="top"/>
            <w:shd w:fill="F2F2F2"/>
          </w:tcPr>
          <w:p>
            <w:pPr>
              <w:jc w:val="left"/>
            </w:pPr>
            <w:r/>
            <w:r>
              <w:rPr>
                <w:b w:val="0"/>
                <w:sz w:val="16"/>
              </w:rPr>
              <w:t>Shrines, ward stones, divine/spirit magic, village projects.</w:t>
            </w:r>
          </w:p>
        </w:tc>
        <w:tc>
          <w:tcPr>
            <w:tcW w:type="dxa" w:w="4320"/>
            <w:vAlign w:val="top"/>
            <w:shd w:fill="F2F2F2"/>
          </w:tcPr>
          <w:p>
            <w:pPr>
              <w:jc w:val="left"/>
            </w:pPr>
            <w:r/>
            <w:r>
              <w:rPr>
                <w:b w:val="0"/>
                <w:sz w:val="16"/>
              </w:rPr>
              <w:t>Safer zone, reduced magical threats, improved NPC morale.</w:t>
            </w:r>
          </w:p>
        </w:tc>
      </w:tr>
      <w:tr>
        <w:trPr>
          <w:cantSplit/>
        </w:trPr>
        <w:tc>
          <w:tcPr>
            <w:tcW w:type="dxa" w:w="2160"/>
            <w:vAlign w:val="top"/>
          </w:tcPr>
          <w:p>
            <w:pPr>
              <w:jc w:val="left"/>
            </w:pPr>
            <w:r/>
            <w:r>
              <w:rPr>
                <w:b w:val="0"/>
                <w:sz w:val="16"/>
              </w:rPr>
              <w:t>Burned/Damaged</w:t>
            </w:r>
          </w:p>
        </w:tc>
        <w:tc>
          <w:tcPr>
            <w:tcW w:type="dxa" w:w="4608"/>
            <w:vAlign w:val="top"/>
          </w:tcPr>
          <w:p>
            <w:pPr>
              <w:jc w:val="left"/>
            </w:pPr>
            <w:r/>
            <w:r>
              <w:rPr>
                <w:b w:val="0"/>
                <w:sz w:val="16"/>
              </w:rPr>
              <w:t>Fire, raids, disaster, dragon/fire creature event later.</w:t>
            </w:r>
          </w:p>
        </w:tc>
        <w:tc>
          <w:tcPr>
            <w:tcW w:type="dxa" w:w="4320"/>
            <w:vAlign w:val="top"/>
          </w:tcPr>
          <w:p>
            <w:pPr>
              <w:jc w:val="left"/>
            </w:pPr>
            <w:r/>
            <w:r>
              <w:rPr>
                <w:b w:val="0"/>
                <w:sz w:val="16"/>
              </w:rPr>
              <w:t>Rubble, ash resources, rebuilding, reduced wood, dangerous visibility.</w:t>
            </w:r>
          </w:p>
        </w:tc>
      </w:tr>
      <w:tr>
        <w:trPr>
          <w:cantSplit/>
        </w:trPr>
        <w:tc>
          <w:tcPr>
            <w:tcW w:type="dxa" w:w="2160"/>
            <w:vAlign w:val="top"/>
            <w:shd w:fill="F2F2F2"/>
          </w:tcPr>
          <w:p>
            <w:pPr>
              <w:jc w:val="left"/>
            </w:pPr>
            <w:r/>
            <w:r>
              <w:rPr>
                <w:b w:val="0"/>
                <w:sz w:val="16"/>
              </w:rPr>
              <w:t>Reclaimed</w:t>
            </w:r>
          </w:p>
        </w:tc>
        <w:tc>
          <w:tcPr>
            <w:tcW w:type="dxa" w:w="4608"/>
            <w:vAlign w:val="top"/>
            <w:shd w:fill="F2F2F2"/>
          </w:tcPr>
          <w:p>
            <w:pPr>
              <w:jc w:val="left"/>
            </w:pPr>
            <w:r/>
            <w:r>
              <w:rPr>
                <w:b w:val="0"/>
                <w:sz w:val="16"/>
              </w:rPr>
              <w:t>NPCs or player rebuild ruined/abandoned site.</w:t>
            </w:r>
          </w:p>
        </w:tc>
        <w:tc>
          <w:tcPr>
            <w:tcW w:type="dxa" w:w="4320"/>
            <w:vAlign w:val="top"/>
            <w:shd w:fill="F2F2F2"/>
          </w:tcPr>
          <w:p>
            <w:pPr>
              <w:jc w:val="left"/>
            </w:pPr>
            <w:r/>
            <w:r>
              <w:rPr>
                <w:b w:val="0"/>
                <w:sz w:val="16"/>
              </w:rPr>
              <w:t>New settlement, restored trade route, reputation gain, story unlock.</w:t>
            </w:r>
          </w:p>
        </w:tc>
      </w:tr>
      <w:tr>
        <w:trPr>
          <w:cantSplit/>
        </w:trPr>
        <w:tc>
          <w:tcPr>
            <w:tcW w:type="dxa" w:w="2160"/>
            <w:vAlign w:val="top"/>
          </w:tcPr>
          <w:p>
            <w:pPr>
              <w:jc w:val="left"/>
            </w:pPr>
            <w:r/>
            <w:r>
              <w:rPr>
                <w:b w:val="0"/>
                <w:sz w:val="16"/>
              </w:rPr>
              <w:t>Seasonal</w:t>
            </w:r>
          </w:p>
        </w:tc>
        <w:tc>
          <w:tcPr>
            <w:tcW w:type="dxa" w:w="4608"/>
            <w:vAlign w:val="top"/>
          </w:tcPr>
          <w:p>
            <w:pPr>
              <w:jc w:val="left"/>
            </w:pPr>
            <w:r/>
            <w:r>
              <w:rPr>
                <w:b w:val="0"/>
                <w:sz w:val="16"/>
              </w:rPr>
              <w:t>Time of year.</w:t>
            </w:r>
          </w:p>
        </w:tc>
        <w:tc>
          <w:tcPr>
            <w:tcW w:type="dxa" w:w="4320"/>
            <w:vAlign w:val="top"/>
          </w:tcPr>
          <w:p>
            <w:pPr>
              <w:jc w:val="left"/>
            </w:pPr>
            <w:r/>
            <w:r>
              <w:rPr>
                <w:b w:val="0"/>
                <w:sz w:val="16"/>
              </w:rPr>
              <w:t>Crop availability, snow cover, animal migration, weather, festivals.</w:t>
            </w:r>
          </w:p>
        </w:tc>
      </w:tr>
    </w:tbl>
    <w:p/>
    <w:p>
      <w:pPr>
        <w:pStyle w:val="Heading2"/>
      </w:pPr>
      <w:r>
        <w:rPr>
          <w:rFonts w:ascii="Aptos Display" w:hAnsi="Aptos Display"/>
          <w:color w:val="1F4E79"/>
        </w:rPr>
        <w:t>18.1 Automation Consequences</w:t>
      </w:r>
    </w:p>
    <w:p>
      <w:pPr>
        <w:spacing w:after="120"/>
      </w:pPr>
      <w:r>
        <w:rPr>
          <w:sz w:val="20"/>
        </w:rPr>
        <w:t>Player automation can alter biomes through fantasy-themed consequences such as noise, terrain scars, mana drain, leyline stress, smoke, waste, corruption risk, water diversion, and faction concern. These consequences should be configurable and carefully balanced so automation remains satisfying rather than annoying.</w:t>
      </w:r>
    </w:p>
    <w:p>
      <w:pPr>
        <w:pStyle w:val="Heading1"/>
      </w:pPr>
      <w:r>
        <w:rPr>
          <w:rFonts w:ascii="Aptos Display" w:hAnsi="Aptos Display"/>
          <w:color w:val="1F4E79"/>
        </w:rPr>
        <w:t>19. Building, Automation, Roads, and Terrain Practicality</w:t>
      </w:r>
    </w:p>
    <w:p>
      <w:pPr>
        <w:spacing w:after="120"/>
      </w:pPr>
      <w:r>
        <w:rPr>
          <w:sz w:val="20"/>
        </w:rPr>
        <w:t>Worldgen should support large player builds and automation without making the world flat and boring. The ideal terrain creates choices: build in a safe meadow, carve into hills, bridge across rivers, tunnel through mountains, or later solve logistics with magic.</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088"/>
            <w:vAlign w:val="top"/>
            <w:shd w:fill="1F4E79"/>
          </w:tcPr>
          <w:p>
            <w:pPr>
              <w:jc w:val="left"/>
            </w:pPr>
            <w:r/>
            <w:r>
              <w:rPr>
                <w:b/>
                <w:color w:val="FFFFFF"/>
                <w:sz w:val="16"/>
              </w:rPr>
              <w:t>Need</w:t>
            </w:r>
          </w:p>
        </w:tc>
        <w:tc>
          <w:tcPr>
            <w:tcW w:type="dxa" w:w="5040"/>
            <w:vAlign w:val="top"/>
            <w:shd w:fill="1F4E79"/>
          </w:tcPr>
          <w:p>
            <w:pPr>
              <w:jc w:val="left"/>
            </w:pPr>
            <w:r/>
            <w:r>
              <w:rPr>
                <w:b/>
                <w:color w:val="FFFFFF"/>
                <w:sz w:val="16"/>
              </w:rPr>
              <w:t>Worldgen Support</w:t>
            </w:r>
          </w:p>
        </w:tc>
        <w:tc>
          <w:tcPr>
            <w:tcW w:type="dxa" w:w="3960"/>
            <w:vAlign w:val="top"/>
            <w:shd w:fill="1F4E79"/>
          </w:tcPr>
          <w:p>
            <w:pPr>
              <w:jc w:val="left"/>
            </w:pPr>
            <w:r/>
            <w:r>
              <w:rPr>
                <w:b/>
                <w:color w:val="FFFFFF"/>
                <w:sz w:val="16"/>
              </w:rPr>
              <w:t>Player Tools / Progression</w:t>
            </w:r>
          </w:p>
        </w:tc>
      </w:tr>
      <w:tr>
        <w:trPr>
          <w:cantSplit/>
        </w:trPr>
        <w:tc>
          <w:tcPr>
            <w:tcW w:type="dxa" w:w="2088"/>
            <w:vAlign w:val="top"/>
            <w:shd w:fill="F2F2F2"/>
          </w:tcPr>
          <w:p>
            <w:pPr>
              <w:jc w:val="left"/>
            </w:pPr>
            <w:r/>
            <w:r>
              <w:rPr>
                <w:b w:val="0"/>
                <w:sz w:val="16"/>
              </w:rPr>
              <w:t>Starter Building</w:t>
            </w:r>
          </w:p>
        </w:tc>
        <w:tc>
          <w:tcPr>
            <w:tcW w:type="dxa" w:w="5040"/>
            <w:vAlign w:val="top"/>
            <w:shd w:fill="F2F2F2"/>
          </w:tcPr>
          <w:p>
            <w:pPr>
              <w:jc w:val="left"/>
            </w:pPr>
            <w:r/>
            <w:r>
              <w:rPr>
                <w:b w:val="0"/>
                <w:sz w:val="16"/>
              </w:rPr>
              <w:t>Meadows, village edges, river terraces, forest clearings.</w:t>
            </w:r>
          </w:p>
        </w:tc>
        <w:tc>
          <w:tcPr>
            <w:tcW w:type="dxa" w:w="3960"/>
            <w:vAlign w:val="top"/>
            <w:shd w:fill="F2F2F2"/>
          </w:tcPr>
          <w:p>
            <w:pPr>
              <w:jc w:val="left"/>
            </w:pPr>
            <w:r/>
            <w:r>
              <w:rPr>
                <w:b w:val="0"/>
                <w:sz w:val="16"/>
              </w:rPr>
              <w:t>Block-by-block building, simple flattening, basic tools.</w:t>
            </w:r>
          </w:p>
        </w:tc>
      </w:tr>
      <w:tr>
        <w:trPr>
          <w:cantSplit/>
        </w:trPr>
        <w:tc>
          <w:tcPr>
            <w:tcW w:type="dxa" w:w="2088"/>
            <w:vAlign w:val="top"/>
          </w:tcPr>
          <w:p>
            <w:pPr>
              <w:jc w:val="left"/>
            </w:pPr>
            <w:r/>
            <w:r>
              <w:rPr>
                <w:b w:val="0"/>
                <w:sz w:val="16"/>
              </w:rPr>
              <w:t>Village Expansion</w:t>
            </w:r>
          </w:p>
        </w:tc>
        <w:tc>
          <w:tcPr>
            <w:tcW w:type="dxa" w:w="5040"/>
            <w:vAlign w:val="top"/>
          </w:tcPr>
          <w:p>
            <w:pPr>
              <w:jc w:val="left"/>
            </w:pPr>
            <w:r/>
            <w:r>
              <w:rPr>
                <w:b w:val="0"/>
                <w:sz w:val="16"/>
              </w:rPr>
              <w:t>Buildable plots, roads, farms, walls, clear project sites.</w:t>
            </w:r>
          </w:p>
        </w:tc>
        <w:tc>
          <w:tcPr>
            <w:tcW w:type="dxa" w:w="3960"/>
            <w:vAlign w:val="top"/>
          </w:tcPr>
          <w:p>
            <w:pPr>
              <w:jc w:val="left"/>
            </w:pPr>
            <w:r/>
            <w:r>
              <w:rPr>
                <w:b w:val="0"/>
                <w:sz w:val="16"/>
              </w:rPr>
              <w:t>NPC builders, blueprints, supply crates, staged construction.</w:t>
            </w:r>
          </w:p>
        </w:tc>
      </w:tr>
      <w:tr>
        <w:trPr>
          <w:cantSplit/>
        </w:trPr>
        <w:tc>
          <w:tcPr>
            <w:tcW w:type="dxa" w:w="2088"/>
            <w:vAlign w:val="top"/>
            <w:shd w:fill="F2F2F2"/>
          </w:tcPr>
          <w:p>
            <w:pPr>
              <w:jc w:val="left"/>
            </w:pPr>
            <w:r/>
            <w:r>
              <w:rPr>
                <w:b w:val="0"/>
                <w:sz w:val="16"/>
              </w:rPr>
              <w:t>Automation Lines</w:t>
            </w:r>
          </w:p>
        </w:tc>
        <w:tc>
          <w:tcPr>
            <w:tcW w:type="dxa" w:w="5040"/>
            <w:vAlign w:val="top"/>
            <w:shd w:fill="F2F2F2"/>
          </w:tcPr>
          <w:p>
            <w:pPr>
              <w:jc w:val="left"/>
            </w:pPr>
            <w:r/>
            <w:r>
              <w:rPr>
                <w:b w:val="0"/>
                <w:sz w:val="16"/>
              </w:rPr>
              <w:t>Resource nodes placed near routeable terrain but not always trivial.</w:t>
            </w:r>
          </w:p>
        </w:tc>
        <w:tc>
          <w:tcPr>
            <w:tcW w:type="dxa" w:w="3960"/>
            <w:vAlign w:val="top"/>
            <w:shd w:fill="F2F2F2"/>
          </w:tcPr>
          <w:p>
            <w:pPr>
              <w:jc w:val="left"/>
            </w:pPr>
            <w:r/>
            <w:r>
              <w:rPr>
                <w:b w:val="0"/>
                <w:sz w:val="16"/>
              </w:rPr>
              <w:t>Chutes, belts, supports, bridges, tunnels, roads, rails, conduits.</w:t>
            </w:r>
          </w:p>
        </w:tc>
      </w:tr>
      <w:tr>
        <w:trPr>
          <w:cantSplit/>
        </w:trPr>
        <w:tc>
          <w:tcPr>
            <w:tcW w:type="dxa" w:w="2088"/>
            <w:vAlign w:val="top"/>
          </w:tcPr>
          <w:p>
            <w:pPr>
              <w:jc w:val="left"/>
            </w:pPr>
            <w:r/>
            <w:r>
              <w:rPr>
                <w:b w:val="0"/>
                <w:sz w:val="16"/>
              </w:rPr>
              <w:t>Roads and Trade</w:t>
            </w:r>
          </w:p>
        </w:tc>
        <w:tc>
          <w:tcPr>
            <w:tcW w:type="dxa" w:w="5040"/>
            <w:vAlign w:val="top"/>
          </w:tcPr>
          <w:p>
            <w:pPr>
              <w:jc w:val="left"/>
            </w:pPr>
            <w:r/>
            <w:r>
              <w:rPr>
                <w:b w:val="0"/>
                <w:sz w:val="16"/>
              </w:rPr>
              <w:t>Natural passes, river crossings, low-slope corridors, old roads.</w:t>
            </w:r>
          </w:p>
        </w:tc>
        <w:tc>
          <w:tcPr>
            <w:tcW w:type="dxa" w:w="3960"/>
            <w:vAlign w:val="top"/>
          </w:tcPr>
          <w:p>
            <w:pPr>
              <w:jc w:val="left"/>
            </w:pPr>
            <w:r/>
            <w:r>
              <w:rPr>
                <w:b w:val="0"/>
                <w:sz w:val="16"/>
              </w:rPr>
              <w:t>Road building, bridge projects, patrols, waystones, carts.</w:t>
            </w:r>
          </w:p>
        </w:tc>
      </w:tr>
      <w:tr>
        <w:trPr>
          <w:cantSplit/>
        </w:trPr>
        <w:tc>
          <w:tcPr>
            <w:tcW w:type="dxa" w:w="2088"/>
            <w:vAlign w:val="top"/>
            <w:shd w:fill="F2F2F2"/>
          </w:tcPr>
          <w:p>
            <w:pPr>
              <w:jc w:val="left"/>
            </w:pPr>
            <w:r/>
            <w:r>
              <w:rPr>
                <w:b w:val="0"/>
                <w:sz w:val="16"/>
              </w:rPr>
              <w:t>Water/Wind Power</w:t>
            </w:r>
          </w:p>
        </w:tc>
        <w:tc>
          <w:tcPr>
            <w:tcW w:type="dxa" w:w="5040"/>
            <w:vAlign w:val="top"/>
            <w:shd w:fill="F2F2F2"/>
          </w:tcPr>
          <w:p>
            <w:pPr>
              <w:jc w:val="left"/>
            </w:pPr>
            <w:r/>
            <w:r>
              <w:rPr>
                <w:b w:val="0"/>
                <w:sz w:val="16"/>
              </w:rPr>
              <w:t>Rivers, waterfalls, windy ridges, open plains.</w:t>
            </w:r>
          </w:p>
        </w:tc>
        <w:tc>
          <w:tcPr>
            <w:tcW w:type="dxa" w:w="3960"/>
            <w:vAlign w:val="top"/>
            <w:shd w:fill="F2F2F2"/>
          </w:tcPr>
          <w:p>
            <w:pPr>
              <w:jc w:val="left"/>
            </w:pPr>
            <w:r/>
            <w:r>
              <w:rPr>
                <w:b w:val="0"/>
                <w:sz w:val="16"/>
              </w:rPr>
              <w:t>Water wheels, windmills, shafts, power transmission.</w:t>
            </w:r>
          </w:p>
        </w:tc>
      </w:tr>
      <w:tr>
        <w:trPr>
          <w:cantSplit/>
        </w:trPr>
        <w:tc>
          <w:tcPr>
            <w:tcW w:type="dxa" w:w="2088"/>
            <w:vAlign w:val="top"/>
          </w:tcPr>
          <w:p>
            <w:pPr>
              <w:jc w:val="left"/>
            </w:pPr>
            <w:r/>
            <w:r>
              <w:rPr>
                <w:b w:val="0"/>
                <w:sz w:val="16"/>
              </w:rPr>
              <w:t>Large Deposits</w:t>
            </w:r>
          </w:p>
        </w:tc>
        <w:tc>
          <w:tcPr>
            <w:tcW w:type="dxa" w:w="5040"/>
            <w:vAlign w:val="top"/>
          </w:tcPr>
          <w:p>
            <w:pPr>
              <w:jc w:val="left"/>
            </w:pPr>
            <w:r/>
            <w:r>
              <w:rPr>
                <w:b w:val="0"/>
                <w:sz w:val="16"/>
              </w:rPr>
              <w:t>Strategic deposit sites with build space and danger trade-offs.</w:t>
            </w:r>
          </w:p>
        </w:tc>
        <w:tc>
          <w:tcPr>
            <w:tcW w:type="dxa" w:w="3960"/>
            <w:vAlign w:val="top"/>
          </w:tcPr>
          <w:p>
            <w:pPr>
              <w:jc w:val="left"/>
            </w:pPr>
            <w:r/>
            <w:r>
              <w:rPr>
                <w:b w:val="0"/>
                <w:sz w:val="16"/>
              </w:rPr>
              <w:t>Mining camps, defences, warehouse permissions, transport planning.</w:t>
            </w:r>
          </w:p>
        </w:tc>
      </w:tr>
      <w:tr>
        <w:trPr>
          <w:cantSplit/>
        </w:trPr>
        <w:tc>
          <w:tcPr>
            <w:tcW w:type="dxa" w:w="2088"/>
            <w:vAlign w:val="top"/>
            <w:shd w:fill="F2F2F2"/>
          </w:tcPr>
          <w:p>
            <w:pPr>
              <w:jc w:val="left"/>
            </w:pPr>
            <w:r/>
            <w:r>
              <w:rPr>
                <w:b w:val="0"/>
                <w:sz w:val="16"/>
              </w:rPr>
              <w:t>Late Magic Logistics</w:t>
            </w:r>
          </w:p>
        </w:tc>
        <w:tc>
          <w:tcPr>
            <w:tcW w:type="dxa" w:w="5040"/>
            <w:vAlign w:val="top"/>
            <w:shd w:fill="F2F2F2"/>
          </w:tcPr>
          <w:p>
            <w:pPr>
              <w:jc w:val="left"/>
            </w:pPr>
            <w:r/>
            <w:r>
              <w:rPr>
                <w:b w:val="0"/>
                <w:sz w:val="16"/>
              </w:rPr>
              <w:t>Leyline nodes, ritual sites, portal-compatible landmarks.</w:t>
            </w:r>
          </w:p>
        </w:tc>
        <w:tc>
          <w:tcPr>
            <w:tcW w:type="dxa" w:w="3960"/>
            <w:vAlign w:val="top"/>
            <w:shd w:fill="F2F2F2"/>
          </w:tcPr>
          <w:p>
            <w:pPr>
              <w:jc w:val="left"/>
            </w:pPr>
            <w:r/>
            <w:r>
              <w:rPr>
                <w:b w:val="0"/>
                <w:sz w:val="16"/>
              </w:rPr>
              <w:t>Mana conduits, waystones, portals, golem hauling, leyline infrastructure.</w:t>
            </w:r>
          </w:p>
        </w:tc>
      </w:tr>
      <w:tr>
        <w:trPr>
          <w:cantSplit/>
        </w:trPr>
        <w:tc>
          <w:tcPr>
            <w:tcW w:type="dxa" w:w="2088"/>
            <w:vAlign w:val="top"/>
          </w:tcPr>
          <w:p>
            <w:pPr>
              <w:jc w:val="left"/>
            </w:pPr>
            <w:r/>
            <w:r>
              <w:rPr>
                <w:b w:val="0"/>
                <w:sz w:val="16"/>
              </w:rPr>
              <w:t>Creative Builds</w:t>
            </w:r>
          </w:p>
        </w:tc>
        <w:tc>
          <w:tcPr>
            <w:tcW w:type="dxa" w:w="5040"/>
            <w:vAlign w:val="top"/>
          </w:tcPr>
          <w:p>
            <w:pPr>
              <w:jc w:val="left"/>
            </w:pPr>
            <w:r/>
            <w:r>
              <w:rPr>
                <w:b w:val="0"/>
                <w:sz w:val="16"/>
              </w:rPr>
              <w:t>World setting can increase flat land, lower threat, and simplify terrain.</w:t>
            </w:r>
          </w:p>
        </w:tc>
        <w:tc>
          <w:tcPr>
            <w:tcW w:type="dxa" w:w="3960"/>
            <w:vAlign w:val="top"/>
          </w:tcPr>
          <w:p>
            <w:pPr>
              <w:jc w:val="left"/>
            </w:pPr>
            <w:r/>
            <w:r>
              <w:rPr>
                <w:b w:val="0"/>
                <w:sz w:val="16"/>
              </w:rPr>
              <w:t>Configurable builder-friendly generation.</w:t>
            </w:r>
          </w:p>
        </w:tc>
      </w:tr>
    </w:tbl>
    <w:p/>
    <w:p>
      <w:pPr>
        <w:pStyle w:val="Heading2"/>
      </w:pPr>
      <w:r>
        <w:rPr>
          <w:rFonts w:ascii="Aptos Display" w:hAnsi="Aptos Display"/>
          <w:color w:val="1F4E79"/>
        </w:rPr>
        <w:t>19.1 Blueprint and NPC Construction Support</w:t>
      </w:r>
    </w:p>
    <w:p>
      <w:pPr>
        <w:spacing w:after="120"/>
      </w:pPr>
      <w:r>
        <w:rPr>
          <w:sz w:val="20"/>
        </w:rPr>
        <w:t>Biome and terrain data should expose buildability values so blueprint placement and NPC-assisted construction can make useful decisions. NPC builders can clear small vegetation, place scaffolds, reserve resources, prepare sites, and gradually build project stages.</w:t>
      </w:r>
    </w:p>
    <w:p>
      <w:pPr>
        <w:pStyle w:val="Heading1"/>
      </w:pPr>
      <w:r>
        <w:rPr>
          <w:rFonts w:ascii="Aptos Display" w:hAnsi="Aptos Display"/>
          <w:color w:val="1F4E79"/>
        </w:rPr>
        <w:t>20. Visual Style, Block Variation, and Material Rules</w:t>
      </w:r>
    </w:p>
    <w:p>
      <w:pPr>
        <w:spacing w:after="120"/>
      </w:pPr>
      <w:r>
        <w:rPr>
          <w:sz w:val="20"/>
        </w:rPr>
        <w:t>Biome visuals should use the locked engine-driven, data-driven material variation approach. A block remains readable as itself, but its appearance can shift based on biome, rarity, state, magic, corruption, weathering, age, damage, and culture.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232"/>
            <w:vAlign w:val="top"/>
            <w:shd w:fill="1F4E79"/>
          </w:tcPr>
          <w:p>
            <w:pPr>
              <w:jc w:val="left"/>
            </w:pPr>
            <w:r/>
            <w:r>
              <w:rPr>
                <w:b/>
                <w:color w:val="FFFFFF"/>
                <w:sz w:val="16"/>
              </w:rPr>
              <w:t>Variation Source</w:t>
            </w:r>
          </w:p>
        </w:tc>
        <w:tc>
          <w:tcPr>
            <w:tcW w:type="dxa" w:w="4752"/>
            <w:vAlign w:val="top"/>
            <w:shd w:fill="1F4E79"/>
          </w:tcPr>
          <w:p>
            <w:pPr>
              <w:jc w:val="left"/>
            </w:pPr>
            <w:r/>
            <w:r>
              <w:rPr>
                <w:b/>
                <w:color w:val="FFFFFF"/>
                <w:sz w:val="16"/>
              </w:rPr>
              <w:t>Visual Effect</w:t>
            </w:r>
          </w:p>
        </w:tc>
        <w:tc>
          <w:tcPr>
            <w:tcW w:type="dxa" w:w="4104"/>
            <w:vAlign w:val="top"/>
            <w:shd w:fill="1F4E79"/>
          </w:tcPr>
          <w:p>
            <w:pPr>
              <w:jc w:val="left"/>
            </w:pPr>
            <w:r/>
            <w:r>
              <w:rPr>
                <w:b/>
                <w:color w:val="FFFFFF"/>
                <w:sz w:val="16"/>
              </w:rPr>
              <w:t>Gameplay Use</w:t>
            </w:r>
          </w:p>
        </w:tc>
      </w:tr>
      <w:tr>
        <w:trPr>
          <w:cantSplit/>
        </w:trPr>
        <w:tc>
          <w:tcPr>
            <w:tcW w:type="dxa" w:w="2232"/>
            <w:vAlign w:val="top"/>
            <w:shd w:fill="F2F2F2"/>
          </w:tcPr>
          <w:p>
            <w:pPr>
              <w:jc w:val="left"/>
            </w:pPr>
            <w:r/>
            <w:r>
              <w:rPr>
                <w:b w:val="0"/>
                <w:sz w:val="16"/>
              </w:rPr>
              <w:t>Biome</w:t>
            </w:r>
          </w:p>
        </w:tc>
        <w:tc>
          <w:tcPr>
            <w:tcW w:type="dxa" w:w="4752"/>
            <w:vAlign w:val="top"/>
            <w:shd w:fill="F2F2F2"/>
          </w:tcPr>
          <w:p>
            <w:pPr>
              <w:jc w:val="left"/>
            </w:pPr>
            <w:r/>
            <w:r>
              <w:rPr>
                <w:b w:val="0"/>
                <w:sz w:val="16"/>
              </w:rPr>
              <w:t>Colour tint, moss, dryness, snow, dust, local stone pattern, grass tone.</w:t>
            </w:r>
          </w:p>
        </w:tc>
        <w:tc>
          <w:tcPr>
            <w:tcW w:type="dxa" w:w="4104"/>
            <w:vAlign w:val="top"/>
            <w:shd w:fill="F2F2F2"/>
          </w:tcPr>
          <w:p>
            <w:pPr>
              <w:jc w:val="left"/>
            </w:pPr>
            <w:r/>
            <w:r>
              <w:rPr>
                <w:b w:val="0"/>
                <w:sz w:val="16"/>
              </w:rPr>
              <w:t>Makes regions readable while preserving block identity.</w:t>
            </w:r>
          </w:p>
        </w:tc>
      </w:tr>
      <w:tr>
        <w:trPr>
          <w:cantSplit/>
        </w:trPr>
        <w:tc>
          <w:tcPr>
            <w:tcW w:type="dxa" w:w="2232"/>
            <w:vAlign w:val="top"/>
          </w:tcPr>
          <w:p>
            <w:pPr>
              <w:jc w:val="left"/>
            </w:pPr>
            <w:r/>
            <w:r>
              <w:rPr>
                <w:b w:val="0"/>
                <w:sz w:val="16"/>
              </w:rPr>
              <w:t>Rarity</w:t>
            </w:r>
          </w:p>
        </w:tc>
        <w:tc>
          <w:tcPr>
            <w:tcW w:type="dxa" w:w="4752"/>
            <w:vAlign w:val="top"/>
          </w:tcPr>
          <w:p>
            <w:pPr>
              <w:jc w:val="left"/>
            </w:pPr>
            <w:r/>
            <w:r>
              <w:rPr>
                <w:b w:val="0"/>
                <w:sz w:val="16"/>
              </w:rPr>
              <w:t>Subtle glow, sparkle, richer veins, icon/border variation for rare materials.</w:t>
            </w:r>
          </w:p>
        </w:tc>
        <w:tc>
          <w:tcPr>
            <w:tcW w:type="dxa" w:w="4104"/>
            <w:vAlign w:val="top"/>
          </w:tcPr>
          <w:p>
            <w:pPr>
              <w:jc w:val="left"/>
            </w:pPr>
            <w:r/>
            <w:r>
              <w:rPr>
                <w:b w:val="0"/>
                <w:sz w:val="16"/>
              </w:rPr>
              <w:t>Helps identify rare materials without visual noise.</w:t>
            </w:r>
          </w:p>
        </w:tc>
      </w:tr>
      <w:tr>
        <w:trPr>
          <w:cantSplit/>
        </w:trPr>
        <w:tc>
          <w:tcPr>
            <w:tcW w:type="dxa" w:w="2232"/>
            <w:vAlign w:val="top"/>
            <w:shd w:fill="F2F2F2"/>
          </w:tcPr>
          <w:p>
            <w:pPr>
              <w:jc w:val="left"/>
            </w:pPr>
            <w:r/>
            <w:r>
              <w:rPr>
                <w:b w:val="0"/>
                <w:sz w:val="16"/>
              </w:rPr>
              <w:t>State</w:t>
            </w:r>
          </w:p>
        </w:tc>
        <w:tc>
          <w:tcPr>
            <w:tcW w:type="dxa" w:w="4752"/>
            <w:vAlign w:val="top"/>
            <w:shd w:fill="F2F2F2"/>
          </w:tcPr>
          <w:p>
            <w:pPr>
              <w:jc w:val="left"/>
            </w:pPr>
            <w:r/>
            <w:r>
              <w:rPr>
                <w:b w:val="0"/>
                <w:sz w:val="16"/>
              </w:rPr>
              <w:t>Wet, dry, cracked, powered, lit, blocked, active, overloaded.</w:t>
            </w:r>
          </w:p>
        </w:tc>
        <w:tc>
          <w:tcPr>
            <w:tcW w:type="dxa" w:w="4104"/>
            <w:vAlign w:val="top"/>
            <w:shd w:fill="F2F2F2"/>
          </w:tcPr>
          <w:p>
            <w:pPr>
              <w:jc w:val="left"/>
            </w:pPr>
            <w:r/>
            <w:r>
              <w:rPr>
                <w:b w:val="0"/>
                <w:sz w:val="16"/>
              </w:rPr>
              <w:t>Immediate feedback for machines, weather, and hazards.</w:t>
            </w:r>
          </w:p>
        </w:tc>
      </w:tr>
      <w:tr>
        <w:trPr>
          <w:cantSplit/>
        </w:trPr>
        <w:tc>
          <w:tcPr>
            <w:tcW w:type="dxa" w:w="2232"/>
            <w:vAlign w:val="top"/>
          </w:tcPr>
          <w:p>
            <w:pPr>
              <w:jc w:val="left"/>
            </w:pPr>
            <w:r/>
            <w:r>
              <w:rPr>
                <w:b w:val="0"/>
                <w:sz w:val="16"/>
              </w:rPr>
              <w:t>Age/Weathering</w:t>
            </w:r>
          </w:p>
        </w:tc>
        <w:tc>
          <w:tcPr>
            <w:tcW w:type="dxa" w:w="4752"/>
            <w:vAlign w:val="top"/>
          </w:tcPr>
          <w:p>
            <w:pPr>
              <w:jc w:val="left"/>
            </w:pPr>
            <w:r/>
            <w:r>
              <w:rPr>
                <w:b w:val="0"/>
                <w:sz w:val="16"/>
              </w:rPr>
              <w:t>Moss, erosion, soot, rust, faded wood, cracked stone.</w:t>
            </w:r>
          </w:p>
        </w:tc>
        <w:tc>
          <w:tcPr>
            <w:tcW w:type="dxa" w:w="4104"/>
            <w:vAlign w:val="top"/>
          </w:tcPr>
          <w:p>
            <w:pPr>
              <w:jc w:val="left"/>
            </w:pPr>
            <w:r/>
            <w:r>
              <w:rPr>
                <w:b w:val="0"/>
                <w:sz w:val="16"/>
              </w:rPr>
              <w:t>World history, old roads, ruins, abandoned settlements.</w:t>
            </w:r>
          </w:p>
        </w:tc>
      </w:tr>
      <w:tr>
        <w:trPr>
          <w:cantSplit/>
        </w:trPr>
        <w:tc>
          <w:tcPr>
            <w:tcW w:type="dxa" w:w="2232"/>
            <w:vAlign w:val="top"/>
            <w:shd w:fill="F2F2F2"/>
          </w:tcPr>
          <w:p>
            <w:pPr>
              <w:jc w:val="left"/>
            </w:pPr>
            <w:r/>
            <w:r>
              <w:rPr>
                <w:b w:val="0"/>
                <w:sz w:val="16"/>
              </w:rPr>
              <w:t>Corruption</w:t>
            </w:r>
          </w:p>
        </w:tc>
        <w:tc>
          <w:tcPr>
            <w:tcW w:type="dxa" w:w="4752"/>
            <w:vAlign w:val="top"/>
            <w:shd w:fill="F2F2F2"/>
          </w:tcPr>
          <w:p>
            <w:pPr>
              <w:jc w:val="left"/>
            </w:pPr>
            <w:r/>
            <w:r>
              <w:rPr>
                <w:b w:val="0"/>
                <w:sz w:val="16"/>
              </w:rPr>
              <w:t>Dark veins, sickly glow, thorns, ash, warped texture, particles.</w:t>
            </w:r>
          </w:p>
        </w:tc>
        <w:tc>
          <w:tcPr>
            <w:tcW w:type="dxa" w:w="4104"/>
            <w:vAlign w:val="top"/>
            <w:shd w:fill="F2F2F2"/>
          </w:tcPr>
          <w:p>
            <w:pPr>
              <w:jc w:val="left"/>
            </w:pPr>
            <w:r/>
            <w:r>
              <w:rPr>
                <w:b w:val="0"/>
                <w:sz w:val="16"/>
              </w:rPr>
              <w:t>Warning, threat identity, cleansing feedback.</w:t>
            </w:r>
          </w:p>
        </w:tc>
      </w:tr>
      <w:tr>
        <w:trPr>
          <w:cantSplit/>
        </w:trPr>
        <w:tc>
          <w:tcPr>
            <w:tcW w:type="dxa" w:w="2232"/>
            <w:vAlign w:val="top"/>
          </w:tcPr>
          <w:p>
            <w:pPr>
              <w:jc w:val="left"/>
            </w:pPr>
            <w:r/>
            <w:r>
              <w:rPr>
                <w:b w:val="0"/>
                <w:sz w:val="16"/>
              </w:rPr>
              <w:t>Magic Charge</w:t>
            </w:r>
          </w:p>
        </w:tc>
        <w:tc>
          <w:tcPr>
            <w:tcW w:type="dxa" w:w="4752"/>
            <w:vAlign w:val="top"/>
          </w:tcPr>
          <w:p>
            <w:pPr>
              <w:jc w:val="left"/>
            </w:pPr>
            <w:r/>
            <w:r>
              <w:rPr>
                <w:b w:val="0"/>
                <w:sz w:val="16"/>
              </w:rPr>
              <w:t>Rune pulse, mana glow, floating motes, crystal shine.</w:t>
            </w:r>
          </w:p>
        </w:tc>
        <w:tc>
          <w:tcPr>
            <w:tcW w:type="dxa" w:w="4104"/>
            <w:vAlign w:val="top"/>
          </w:tcPr>
          <w:p>
            <w:pPr>
              <w:jc w:val="left"/>
            </w:pPr>
            <w:r/>
            <w:r>
              <w:rPr>
                <w:b w:val="0"/>
                <w:sz w:val="16"/>
              </w:rPr>
              <w:t>Mana networks, wards, leyline intensity, magic infrastructure.</w:t>
            </w:r>
          </w:p>
        </w:tc>
      </w:tr>
      <w:tr>
        <w:trPr>
          <w:cantSplit/>
        </w:trPr>
        <w:tc>
          <w:tcPr>
            <w:tcW w:type="dxa" w:w="2232"/>
            <w:vAlign w:val="top"/>
            <w:shd w:fill="F2F2F2"/>
          </w:tcPr>
          <w:p>
            <w:pPr>
              <w:jc w:val="left"/>
            </w:pPr>
            <w:r/>
            <w:r>
              <w:rPr>
                <w:b w:val="0"/>
                <w:sz w:val="16"/>
              </w:rPr>
              <w:t>Culture</w:t>
            </w:r>
          </w:p>
        </w:tc>
        <w:tc>
          <w:tcPr>
            <w:tcW w:type="dxa" w:w="4752"/>
            <w:vAlign w:val="top"/>
            <w:shd w:fill="F2F2F2"/>
          </w:tcPr>
          <w:p>
            <w:pPr>
              <w:jc w:val="left"/>
            </w:pPr>
            <w:r/>
            <w:r>
              <w:rPr>
                <w:b w:val="0"/>
                <w:sz w:val="16"/>
              </w:rPr>
              <w:t>Local palette, carved patterns, banners, roof colour, trim materials.</w:t>
            </w:r>
          </w:p>
        </w:tc>
        <w:tc>
          <w:tcPr>
            <w:tcW w:type="dxa" w:w="4104"/>
            <w:vAlign w:val="top"/>
            <w:shd w:fill="F2F2F2"/>
          </w:tcPr>
          <w:p>
            <w:pPr>
              <w:jc w:val="left"/>
            </w:pPr>
            <w:r/>
            <w:r>
              <w:rPr>
                <w:b w:val="0"/>
                <w:sz w:val="16"/>
              </w:rPr>
              <w:t>Village identity, faction territory, resource availability.</w:t>
            </w:r>
          </w:p>
        </w:tc>
      </w:tr>
      <w:tr>
        <w:trPr>
          <w:cantSplit/>
        </w:trPr>
        <w:tc>
          <w:tcPr>
            <w:tcW w:type="dxa" w:w="2232"/>
            <w:vAlign w:val="top"/>
          </w:tcPr>
          <w:p>
            <w:pPr>
              <w:jc w:val="left"/>
            </w:pPr>
            <w:r/>
            <w:r>
              <w:rPr>
                <w:b w:val="0"/>
                <w:sz w:val="16"/>
              </w:rPr>
              <w:t>Damage/Repair</w:t>
            </w:r>
          </w:p>
        </w:tc>
        <w:tc>
          <w:tcPr>
            <w:tcW w:type="dxa" w:w="4752"/>
            <w:vAlign w:val="top"/>
          </w:tcPr>
          <w:p>
            <w:pPr>
              <w:jc w:val="left"/>
            </w:pPr>
            <w:r/>
            <w:r>
              <w:rPr>
                <w:b w:val="0"/>
                <w:sz w:val="16"/>
              </w:rPr>
              <w:t>Scorch marks, rubble, broken walls, scaffold, fresh repair patches.</w:t>
            </w:r>
          </w:p>
        </w:tc>
        <w:tc>
          <w:tcPr>
            <w:tcW w:type="dxa" w:w="4104"/>
            <w:vAlign w:val="top"/>
          </w:tcPr>
          <w:p>
            <w:pPr>
              <w:jc w:val="left"/>
            </w:pPr>
            <w:r/>
            <w:r>
              <w:rPr>
                <w:b w:val="0"/>
                <w:sz w:val="16"/>
              </w:rPr>
              <w:t>Raid consequences, village recovery, construction progress.</w:t>
            </w:r>
          </w:p>
        </w:tc>
      </w:tr>
    </w:tbl>
    <w:p/>
    <w:p>
      <w:pPr>
        <w:pStyle w:val="Heading2"/>
      </w:pPr>
      <w:r>
        <w:rPr>
          <w:rFonts w:ascii="Aptos Display" w:hAnsi="Aptos Display"/>
          <w:color w:val="1F4E79"/>
        </w:rPr>
        <w:t>20.1 Readability Rule</w:t>
      </w:r>
    </w:p>
    <w:p>
      <w:pPr>
        <w:spacing w:after="120"/>
      </w:pPr>
      <w:r>
        <w:rPr>
          <w:sz w:val="20"/>
        </w:rPr>
        <w:t>Visual variation should never make a block impossible to identify. A mossy stone block, snowy stone block, and corrupted stone block should still read as stone. Inventory icons may show base identity first, with tags or overlays showing biome/state variation where needed.</w:t>
      </w:r>
    </w:p>
    <w:p>
      <w:pPr>
        <w:pStyle w:val="Heading1"/>
      </w:pPr>
      <w:r>
        <w:rPr>
          <w:rFonts w:ascii="Aptos Display" w:hAnsi="Aptos Display"/>
          <w:color w:val="1F4E79"/>
        </w:rPr>
        <w:t>21. Spawning, Ecology, Creature, and Threat Rules</w:t>
      </w:r>
    </w:p>
    <w:p>
      <w:pPr>
        <w:spacing w:after="120"/>
      </w:pPr>
      <w:r>
        <w:rPr>
          <w:sz w:val="20"/>
        </w:rPr>
        <w:t>Creature spawns should be biome-aware and world-state-aware. A forest edge should have different wildlife and threats than a cave, swamp, leyline glade, goblin camp, or corrupted ruin. Village safety should modify local spawns, but not erase all danger.</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2592"/>
            <w:vAlign w:val="top"/>
            <w:shd w:fill="1F4E79"/>
          </w:tcPr>
          <w:p>
            <w:pPr>
              <w:jc w:val="left"/>
            </w:pPr>
            <w:r/>
            <w:r>
              <w:rPr>
                <w:b/>
                <w:color w:val="FFFFFF"/>
                <w:sz w:val="16"/>
              </w:rPr>
              <w:t>Spawn Factor</w:t>
            </w:r>
          </w:p>
        </w:tc>
        <w:tc>
          <w:tcPr>
            <w:tcW w:type="dxa" w:w="8496"/>
            <w:vAlign w:val="top"/>
            <w:shd w:fill="1F4E79"/>
          </w:tcPr>
          <w:p>
            <w:pPr>
              <w:jc w:val="left"/>
            </w:pPr>
            <w:r/>
            <w:r>
              <w:rPr>
                <w:b/>
                <w:color w:val="FFFFFF"/>
                <w:sz w:val="16"/>
              </w:rPr>
              <w:t>Effect</w:t>
            </w:r>
          </w:p>
        </w:tc>
      </w:tr>
      <w:tr>
        <w:trPr>
          <w:cantSplit/>
        </w:trPr>
        <w:tc>
          <w:tcPr>
            <w:tcW w:type="dxa" w:w="2592"/>
            <w:vAlign w:val="top"/>
            <w:shd w:fill="F2F2F2"/>
          </w:tcPr>
          <w:p>
            <w:pPr>
              <w:jc w:val="left"/>
            </w:pPr>
            <w:r/>
            <w:r>
              <w:rPr>
                <w:b w:val="0"/>
                <w:sz w:val="16"/>
              </w:rPr>
              <w:t>Biome Family</w:t>
            </w:r>
          </w:p>
        </w:tc>
        <w:tc>
          <w:tcPr>
            <w:tcW w:type="dxa" w:w="8496"/>
            <w:vAlign w:val="top"/>
            <w:shd w:fill="F2F2F2"/>
          </w:tcPr>
          <w:p>
            <w:pPr>
              <w:jc w:val="left"/>
            </w:pPr>
            <w:r/>
            <w:r>
              <w:rPr>
                <w:b w:val="0"/>
                <w:sz w:val="16"/>
              </w:rPr>
              <w:t>Controls base wildlife, livestock suitability, hostile types, magical creatures, ambient life.</w:t>
            </w:r>
          </w:p>
        </w:tc>
      </w:tr>
      <w:tr>
        <w:trPr>
          <w:cantSplit/>
        </w:trPr>
        <w:tc>
          <w:tcPr>
            <w:tcW w:type="dxa" w:w="2592"/>
            <w:vAlign w:val="top"/>
          </w:tcPr>
          <w:p>
            <w:pPr>
              <w:jc w:val="left"/>
            </w:pPr>
            <w:r/>
            <w:r>
              <w:rPr>
                <w:b w:val="0"/>
                <w:sz w:val="16"/>
              </w:rPr>
              <w:t>Time and Light</w:t>
            </w:r>
          </w:p>
        </w:tc>
        <w:tc>
          <w:tcPr>
            <w:tcW w:type="dxa" w:w="8496"/>
            <w:vAlign w:val="top"/>
          </w:tcPr>
          <w:p>
            <w:pPr>
              <w:jc w:val="left"/>
            </w:pPr>
            <w:r/>
            <w:r>
              <w:rPr>
                <w:b w:val="0"/>
                <w:sz w:val="16"/>
              </w:rPr>
              <w:t>Day/night changes, torch safety for basic threats, wards for magical/corruption threats.</w:t>
            </w:r>
          </w:p>
        </w:tc>
      </w:tr>
      <w:tr>
        <w:trPr>
          <w:cantSplit/>
        </w:trPr>
        <w:tc>
          <w:tcPr>
            <w:tcW w:type="dxa" w:w="2592"/>
            <w:vAlign w:val="top"/>
            <w:shd w:fill="F2F2F2"/>
          </w:tcPr>
          <w:p>
            <w:pPr>
              <w:jc w:val="left"/>
            </w:pPr>
            <w:r/>
            <w:r>
              <w:rPr>
                <w:b w:val="0"/>
                <w:sz w:val="16"/>
              </w:rPr>
              <w:t>Structure Source</w:t>
            </w:r>
          </w:p>
        </w:tc>
        <w:tc>
          <w:tcPr>
            <w:tcW w:type="dxa" w:w="8496"/>
            <w:vAlign w:val="top"/>
            <w:shd w:fill="F2F2F2"/>
          </w:tcPr>
          <w:p>
            <w:pPr>
              <w:jc w:val="left"/>
            </w:pPr>
            <w:r/>
            <w:r>
              <w:rPr>
                <w:b w:val="0"/>
                <w:sz w:val="16"/>
              </w:rPr>
              <w:t>Camps, nests, ruins, caves, dungeons, shrines, and portals can act as local spawn sources.</w:t>
            </w:r>
          </w:p>
        </w:tc>
      </w:tr>
      <w:tr>
        <w:trPr>
          <w:cantSplit/>
        </w:trPr>
        <w:tc>
          <w:tcPr>
            <w:tcW w:type="dxa" w:w="2592"/>
            <w:vAlign w:val="top"/>
          </w:tcPr>
          <w:p>
            <w:pPr>
              <w:jc w:val="left"/>
            </w:pPr>
            <w:r/>
            <w:r>
              <w:rPr>
                <w:b w:val="0"/>
                <w:sz w:val="16"/>
              </w:rPr>
              <w:t>Village Safety</w:t>
            </w:r>
          </w:p>
        </w:tc>
        <w:tc>
          <w:tcPr>
            <w:tcW w:type="dxa" w:w="8496"/>
            <w:vAlign w:val="top"/>
          </w:tcPr>
          <w:p>
            <w:pPr>
              <w:jc w:val="left"/>
            </w:pPr>
            <w:r/>
            <w:r>
              <w:rPr>
                <w:b w:val="0"/>
                <w:sz w:val="16"/>
              </w:rPr>
              <w:t>Lights, guards, walls, towers, patrols, wards, and cleanliness reduce local danger.</w:t>
            </w:r>
          </w:p>
        </w:tc>
      </w:tr>
      <w:tr>
        <w:trPr>
          <w:cantSplit/>
        </w:trPr>
        <w:tc>
          <w:tcPr>
            <w:tcW w:type="dxa" w:w="2592"/>
            <w:vAlign w:val="top"/>
            <w:shd w:fill="F2F2F2"/>
          </w:tcPr>
          <w:p>
            <w:pPr>
              <w:jc w:val="left"/>
            </w:pPr>
            <w:r/>
            <w:r>
              <w:rPr>
                <w:b w:val="0"/>
                <w:sz w:val="16"/>
              </w:rPr>
              <w:t>Faction Territory</w:t>
            </w:r>
          </w:p>
        </w:tc>
        <w:tc>
          <w:tcPr>
            <w:tcW w:type="dxa" w:w="8496"/>
            <w:vAlign w:val="top"/>
            <w:shd w:fill="F2F2F2"/>
          </w:tcPr>
          <w:p>
            <w:pPr>
              <w:jc w:val="left"/>
            </w:pPr>
            <w:r/>
            <w:r>
              <w:rPr>
                <w:b w:val="0"/>
                <w:sz w:val="16"/>
              </w:rPr>
              <w:t>Goblins, bandits, cults, undead, or other enemies spawn through territory/camp logic.</w:t>
            </w:r>
          </w:p>
        </w:tc>
      </w:tr>
      <w:tr>
        <w:trPr>
          <w:cantSplit/>
        </w:trPr>
        <w:tc>
          <w:tcPr>
            <w:tcW w:type="dxa" w:w="2592"/>
            <w:vAlign w:val="top"/>
          </w:tcPr>
          <w:p>
            <w:pPr>
              <w:jc w:val="left"/>
            </w:pPr>
            <w:r/>
            <w:r>
              <w:rPr>
                <w:b w:val="0"/>
                <w:sz w:val="16"/>
              </w:rPr>
              <w:t>Magic Density</w:t>
            </w:r>
          </w:p>
        </w:tc>
        <w:tc>
          <w:tcPr>
            <w:tcW w:type="dxa" w:w="8496"/>
            <w:vAlign w:val="top"/>
          </w:tcPr>
          <w:p>
            <w:pPr>
              <w:jc w:val="left"/>
            </w:pPr>
            <w:r/>
            <w:r>
              <w:rPr>
                <w:b w:val="0"/>
                <w:sz w:val="16"/>
              </w:rPr>
              <w:t>Wisps, elementals, magical variants, and mutated creatures appear in high-magic areas.</w:t>
            </w:r>
          </w:p>
        </w:tc>
      </w:tr>
      <w:tr>
        <w:trPr>
          <w:cantSplit/>
        </w:trPr>
        <w:tc>
          <w:tcPr>
            <w:tcW w:type="dxa" w:w="2592"/>
            <w:vAlign w:val="top"/>
            <w:shd w:fill="F2F2F2"/>
          </w:tcPr>
          <w:p>
            <w:pPr>
              <w:jc w:val="left"/>
            </w:pPr>
            <w:r/>
            <w:r>
              <w:rPr>
                <w:b w:val="0"/>
                <w:sz w:val="16"/>
              </w:rPr>
              <w:t>Corruption</w:t>
            </w:r>
          </w:p>
        </w:tc>
        <w:tc>
          <w:tcPr>
            <w:tcW w:type="dxa" w:w="8496"/>
            <w:vAlign w:val="top"/>
            <w:shd w:fill="F2F2F2"/>
          </w:tcPr>
          <w:p>
            <w:pPr>
              <w:jc w:val="left"/>
            </w:pPr>
            <w:r/>
            <w:r>
              <w:rPr>
                <w:b w:val="0"/>
                <w:sz w:val="16"/>
              </w:rPr>
              <w:t>Increases corrupted creatures, undead, blight beasts, fear, and village risk.</w:t>
            </w:r>
          </w:p>
        </w:tc>
      </w:tr>
      <w:tr>
        <w:trPr>
          <w:cantSplit/>
        </w:trPr>
        <w:tc>
          <w:tcPr>
            <w:tcW w:type="dxa" w:w="2592"/>
            <w:vAlign w:val="top"/>
          </w:tcPr>
          <w:p>
            <w:pPr>
              <w:jc w:val="left"/>
            </w:pPr>
            <w:r/>
            <w:r>
              <w:rPr>
                <w:b w:val="0"/>
                <w:sz w:val="16"/>
              </w:rPr>
              <w:t>Weather/Season</w:t>
            </w:r>
          </w:p>
        </w:tc>
        <w:tc>
          <w:tcPr>
            <w:tcW w:type="dxa" w:w="8496"/>
            <w:vAlign w:val="top"/>
          </w:tcPr>
          <w:p>
            <w:pPr>
              <w:jc w:val="left"/>
            </w:pPr>
            <w:r/>
            <w:r>
              <w:rPr>
                <w:b w:val="0"/>
                <w:sz w:val="16"/>
              </w:rPr>
              <w:t>Migration, storm creatures, winter predators, spring livestock, magical weather spawns.</w:t>
            </w:r>
          </w:p>
        </w:tc>
      </w:tr>
      <w:tr>
        <w:trPr>
          <w:cantSplit/>
        </w:trPr>
        <w:tc>
          <w:tcPr>
            <w:tcW w:type="dxa" w:w="2592"/>
            <w:vAlign w:val="top"/>
            <w:shd w:fill="F2F2F2"/>
          </w:tcPr>
          <w:p>
            <w:pPr>
              <w:jc w:val="left"/>
            </w:pPr>
            <w:r/>
            <w:r>
              <w:rPr>
                <w:b w:val="0"/>
                <w:sz w:val="16"/>
              </w:rPr>
              <w:t>Player Activity</w:t>
            </w:r>
          </w:p>
        </w:tc>
        <w:tc>
          <w:tcPr>
            <w:tcW w:type="dxa" w:w="8496"/>
            <w:vAlign w:val="top"/>
            <w:shd w:fill="F2F2F2"/>
          </w:tcPr>
          <w:p>
            <w:pPr>
              <w:jc w:val="left"/>
            </w:pPr>
            <w:r/>
            <w:r>
              <w:rPr>
                <w:b w:val="0"/>
                <w:sz w:val="16"/>
              </w:rPr>
              <w:t>Noise, wealth, machines, mana leakage, raids, overharvesting, or forbidden magic can attract threats.</w:t>
            </w:r>
          </w:p>
        </w:tc>
      </w:tr>
      <w:tr>
        <w:trPr>
          <w:cantSplit/>
        </w:trPr>
        <w:tc>
          <w:tcPr>
            <w:tcW w:type="dxa" w:w="2592"/>
            <w:vAlign w:val="top"/>
          </w:tcPr>
          <w:p>
            <w:pPr>
              <w:jc w:val="left"/>
            </w:pPr>
            <w:r/>
            <w:r>
              <w:rPr>
                <w:b w:val="0"/>
                <w:sz w:val="16"/>
              </w:rPr>
              <w:t>Difficulty</w:t>
            </w:r>
          </w:p>
        </w:tc>
        <w:tc>
          <w:tcPr>
            <w:tcW w:type="dxa" w:w="8496"/>
            <w:vAlign w:val="top"/>
          </w:tcPr>
          <w:p>
            <w:pPr>
              <w:jc w:val="left"/>
            </w:pPr>
            <w:r/>
            <w:r>
              <w:rPr>
                <w:b w:val="0"/>
                <w:sz w:val="16"/>
              </w:rPr>
              <w:t>Controls spawn rate, aggression, raid size, block damage, NPC death, boss mechanics, corruption spread.</w:t>
            </w:r>
          </w:p>
        </w:tc>
      </w:tr>
    </w:tbl>
    <w:p/>
    <w:p>
      <w:pPr>
        <w:pStyle w:val="Heading1"/>
      </w:pPr>
      <w:r>
        <w:rPr>
          <w:rFonts w:ascii="Aptos Display" w:hAnsi="Aptos Display"/>
          <w:color w:val="1F4E79"/>
        </w:rPr>
        <w:t>22. Simulation LOD, Performance, Multiplayer, and World Settings</w:t>
      </w:r>
    </w:p>
    <w:p>
      <w:pPr>
        <w:spacing w:after="120"/>
      </w:pPr>
      <w:r>
        <w:rPr>
          <w:sz w:val="20"/>
        </w:rPr>
        <w:t>The world should feel alive without simulating every block, creature, machine, and village at full detail everywhere. The answer is layered simulation LOD.</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160"/>
            <w:vAlign w:val="top"/>
            <w:shd w:fill="1F4E79"/>
          </w:tcPr>
          <w:p>
            <w:pPr>
              <w:jc w:val="left"/>
            </w:pPr>
            <w:r/>
            <w:r>
              <w:rPr>
                <w:b/>
                <w:color w:val="FFFFFF"/>
                <w:sz w:val="16"/>
              </w:rPr>
              <w:t>LOD Level</w:t>
            </w:r>
          </w:p>
        </w:tc>
        <w:tc>
          <w:tcPr>
            <w:tcW w:type="dxa" w:w="4608"/>
            <w:vAlign w:val="top"/>
            <w:shd w:fill="1F4E79"/>
          </w:tcPr>
          <w:p>
            <w:pPr>
              <w:jc w:val="left"/>
            </w:pPr>
            <w:r/>
            <w:r>
              <w:rPr>
                <w:b/>
                <w:color w:val="FFFFFF"/>
                <w:sz w:val="16"/>
              </w:rPr>
              <w:t>Simulation Detail</w:t>
            </w:r>
          </w:p>
        </w:tc>
        <w:tc>
          <w:tcPr>
            <w:tcW w:type="dxa" w:w="4320"/>
            <w:vAlign w:val="top"/>
            <w:shd w:fill="1F4E79"/>
          </w:tcPr>
          <w:p>
            <w:pPr>
              <w:jc w:val="left"/>
            </w:pPr>
            <w:r/>
            <w:r>
              <w:rPr>
                <w:b/>
                <w:color w:val="FFFFFF"/>
                <w:sz w:val="16"/>
              </w:rPr>
              <w:t>Examples</w:t>
            </w:r>
          </w:p>
        </w:tc>
      </w:tr>
      <w:tr>
        <w:trPr>
          <w:cantSplit/>
        </w:trPr>
        <w:tc>
          <w:tcPr>
            <w:tcW w:type="dxa" w:w="2160"/>
            <w:vAlign w:val="top"/>
            <w:shd w:fill="F2F2F2"/>
          </w:tcPr>
          <w:p>
            <w:pPr>
              <w:jc w:val="left"/>
            </w:pPr>
            <w:r/>
            <w:r>
              <w:rPr>
                <w:b w:val="0"/>
                <w:sz w:val="16"/>
              </w:rPr>
              <w:t>Local Detailed</w:t>
            </w:r>
          </w:p>
        </w:tc>
        <w:tc>
          <w:tcPr>
            <w:tcW w:type="dxa" w:w="4608"/>
            <w:vAlign w:val="top"/>
            <w:shd w:fill="F2F2F2"/>
          </w:tcPr>
          <w:p>
            <w:pPr>
              <w:jc w:val="left"/>
            </w:pPr>
            <w:r/>
            <w:r>
              <w:rPr>
                <w:b w:val="0"/>
                <w:sz w:val="16"/>
              </w:rPr>
              <w:t>Full terrain, block states, visible items, NPC movement, creatures, machines, combat.</w:t>
            </w:r>
          </w:p>
        </w:tc>
        <w:tc>
          <w:tcPr>
            <w:tcW w:type="dxa" w:w="4320"/>
            <w:vAlign w:val="top"/>
            <w:shd w:fill="F2F2F2"/>
          </w:tcPr>
          <w:p>
            <w:pPr>
              <w:jc w:val="left"/>
            </w:pPr>
            <w:r/>
            <w:r>
              <w:rPr>
                <w:b w:val="0"/>
                <w:sz w:val="16"/>
              </w:rPr>
              <w:t>Player near village, cave, factory, raid, or building site.</w:t>
            </w:r>
          </w:p>
        </w:tc>
      </w:tr>
      <w:tr>
        <w:trPr>
          <w:cantSplit/>
        </w:trPr>
        <w:tc>
          <w:tcPr>
            <w:tcW w:type="dxa" w:w="2160"/>
            <w:vAlign w:val="top"/>
          </w:tcPr>
          <w:p>
            <w:pPr>
              <w:jc w:val="left"/>
            </w:pPr>
            <w:r/>
            <w:r>
              <w:rPr>
                <w:b w:val="0"/>
                <w:sz w:val="16"/>
              </w:rPr>
              <w:t>Nearby Simplified</w:t>
            </w:r>
          </w:p>
        </w:tc>
        <w:tc>
          <w:tcPr>
            <w:tcW w:type="dxa" w:w="4608"/>
            <w:vAlign w:val="top"/>
          </w:tcPr>
          <w:p>
            <w:pPr>
              <w:jc w:val="left"/>
            </w:pPr>
            <w:r/>
            <w:r>
              <w:rPr>
                <w:b w:val="0"/>
                <w:sz w:val="16"/>
              </w:rPr>
              <w:t>Reduced tick rate, summarised item movement, basic NPC schedules, local danger checks.</w:t>
            </w:r>
          </w:p>
        </w:tc>
        <w:tc>
          <w:tcPr>
            <w:tcW w:type="dxa" w:w="4320"/>
            <w:vAlign w:val="top"/>
          </w:tcPr>
          <w:p>
            <w:pPr>
              <w:jc w:val="left"/>
            </w:pPr>
            <w:r/>
            <w:r>
              <w:rPr>
                <w:b w:val="0"/>
                <w:sz w:val="16"/>
              </w:rPr>
              <w:t>Nearby village while player explores forest edge.</w:t>
            </w:r>
          </w:p>
        </w:tc>
      </w:tr>
      <w:tr>
        <w:trPr>
          <w:cantSplit/>
        </w:trPr>
        <w:tc>
          <w:tcPr>
            <w:tcW w:type="dxa" w:w="2160"/>
            <w:vAlign w:val="top"/>
            <w:shd w:fill="F2F2F2"/>
          </w:tcPr>
          <w:p>
            <w:pPr>
              <w:jc w:val="left"/>
            </w:pPr>
            <w:r/>
            <w:r>
              <w:rPr>
                <w:b w:val="0"/>
                <w:sz w:val="16"/>
              </w:rPr>
              <w:t>Regional Abstract</w:t>
            </w:r>
          </w:p>
        </w:tc>
        <w:tc>
          <w:tcPr>
            <w:tcW w:type="dxa" w:w="4608"/>
            <w:vAlign w:val="top"/>
            <w:shd w:fill="F2F2F2"/>
          </w:tcPr>
          <w:p>
            <w:pPr>
              <w:jc w:val="left"/>
            </w:pPr>
            <w:r/>
            <w:r>
              <w:rPr>
                <w:b w:val="0"/>
                <w:sz w:val="16"/>
              </w:rPr>
              <w:t>Resource totals, threat values, event rolls, project progress, trade route state.</w:t>
            </w:r>
          </w:p>
        </w:tc>
        <w:tc>
          <w:tcPr>
            <w:tcW w:type="dxa" w:w="4320"/>
            <w:vAlign w:val="top"/>
            <w:shd w:fill="F2F2F2"/>
          </w:tcPr>
          <w:p>
            <w:pPr>
              <w:jc w:val="left"/>
            </w:pPr>
            <w:r/>
            <w:r>
              <w:rPr>
                <w:b w:val="0"/>
                <w:sz w:val="16"/>
              </w:rPr>
              <w:t>Distant villages, faction regions, large deposits.</w:t>
            </w:r>
          </w:p>
        </w:tc>
      </w:tr>
      <w:tr>
        <w:trPr>
          <w:cantSplit/>
        </w:trPr>
        <w:tc>
          <w:tcPr>
            <w:tcW w:type="dxa" w:w="2160"/>
            <w:vAlign w:val="top"/>
          </w:tcPr>
          <w:p>
            <w:pPr>
              <w:jc w:val="left"/>
            </w:pPr>
            <w:r/>
            <w:r>
              <w:rPr>
                <w:b w:val="0"/>
                <w:sz w:val="16"/>
              </w:rPr>
              <w:t>Dormant Stored State</w:t>
            </w:r>
          </w:p>
        </w:tc>
        <w:tc>
          <w:tcPr>
            <w:tcW w:type="dxa" w:w="4608"/>
            <w:vAlign w:val="top"/>
          </w:tcPr>
          <w:p>
            <w:pPr>
              <w:jc w:val="left"/>
            </w:pPr>
            <w:r/>
            <w:r>
              <w:rPr>
                <w:b w:val="0"/>
                <w:sz w:val="16"/>
              </w:rPr>
              <w:t>No active sim; stores last state, timers, and pending events.</w:t>
            </w:r>
          </w:p>
        </w:tc>
        <w:tc>
          <w:tcPr>
            <w:tcW w:type="dxa" w:w="4320"/>
            <w:vAlign w:val="top"/>
          </w:tcPr>
          <w:p>
            <w:pPr>
              <w:jc w:val="left"/>
            </w:pPr>
            <w:r/>
            <w:r>
              <w:rPr>
                <w:b w:val="0"/>
                <w:sz w:val="16"/>
              </w:rPr>
              <w:t>Far-away unloaded cave or structure.</w:t>
            </w:r>
          </w:p>
        </w:tc>
      </w:tr>
      <w:tr>
        <w:trPr>
          <w:cantSplit/>
        </w:trPr>
        <w:tc>
          <w:tcPr>
            <w:tcW w:type="dxa" w:w="2160"/>
            <w:vAlign w:val="top"/>
            <w:shd w:fill="F2F2F2"/>
          </w:tcPr>
          <w:p>
            <w:pPr>
              <w:jc w:val="left"/>
            </w:pPr>
            <w:r/>
            <w:r>
              <w:rPr>
                <w:b w:val="0"/>
                <w:sz w:val="16"/>
              </w:rPr>
              <w:t>Event Catch-Up</w:t>
            </w:r>
          </w:p>
        </w:tc>
        <w:tc>
          <w:tcPr>
            <w:tcW w:type="dxa" w:w="4608"/>
            <w:vAlign w:val="top"/>
            <w:shd w:fill="F2F2F2"/>
          </w:tcPr>
          <w:p>
            <w:pPr>
              <w:jc w:val="left"/>
            </w:pPr>
            <w:r/>
            <w:r>
              <w:rPr>
                <w:b w:val="0"/>
                <w:sz w:val="16"/>
              </w:rPr>
              <w:t>When revisited, resolves elapsed events with readable summaries.</w:t>
            </w:r>
          </w:p>
        </w:tc>
        <w:tc>
          <w:tcPr>
            <w:tcW w:type="dxa" w:w="4320"/>
            <w:vAlign w:val="top"/>
            <w:shd w:fill="F2F2F2"/>
          </w:tcPr>
          <w:p>
            <w:pPr>
              <w:jc w:val="left"/>
            </w:pPr>
            <w:r/>
            <w:r>
              <w:rPr>
                <w:b w:val="0"/>
                <w:sz w:val="16"/>
              </w:rPr>
              <w:t>Village grew, road was damaged, camp expanded, harvest completed.</w:t>
            </w:r>
          </w:p>
        </w:tc>
      </w:tr>
    </w:tbl>
    <w:p/>
    <w:p>
      <w:pPr>
        <w:pStyle w:val="Heading2"/>
      </w:pPr>
      <w:r>
        <w:rPr>
          <w:rFonts w:ascii="Aptos Display" w:hAnsi="Aptos Display"/>
          <w:color w:val="1F4E79"/>
        </w:rPr>
        <w:t>22.1 World Settings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304"/>
            <w:vAlign w:val="top"/>
            <w:shd w:fill="1F4E79"/>
          </w:tcPr>
          <w:p>
            <w:pPr>
              <w:jc w:val="left"/>
            </w:pPr>
            <w:r/>
            <w:r>
              <w:rPr>
                <w:b/>
                <w:color w:val="FFFFFF"/>
                <w:sz w:val="16"/>
              </w:rPr>
              <w:t>Setting</w:t>
            </w:r>
          </w:p>
        </w:tc>
        <w:tc>
          <w:tcPr>
            <w:tcW w:type="dxa" w:w="4032"/>
            <w:vAlign w:val="top"/>
            <w:shd w:fill="1F4E79"/>
          </w:tcPr>
          <w:p>
            <w:pPr>
              <w:jc w:val="left"/>
            </w:pPr>
            <w:r/>
            <w:r>
              <w:rPr>
                <w:b/>
                <w:color w:val="FFFFFF"/>
                <w:sz w:val="16"/>
              </w:rPr>
              <w:t>Options / Range</w:t>
            </w:r>
          </w:p>
        </w:tc>
        <w:tc>
          <w:tcPr>
            <w:tcW w:type="dxa" w:w="4752"/>
            <w:vAlign w:val="top"/>
            <w:shd w:fill="1F4E79"/>
          </w:tcPr>
          <w:p>
            <w:pPr>
              <w:jc w:val="left"/>
            </w:pPr>
            <w:r/>
            <w:r>
              <w:rPr>
                <w:b/>
                <w:color w:val="FFFFFF"/>
                <w:sz w:val="16"/>
              </w:rPr>
              <w:t>Purpose</w:t>
            </w:r>
          </w:p>
        </w:tc>
      </w:tr>
      <w:tr>
        <w:trPr>
          <w:cantSplit/>
        </w:trPr>
        <w:tc>
          <w:tcPr>
            <w:tcW w:type="dxa" w:w="2304"/>
            <w:vAlign w:val="top"/>
            <w:shd w:fill="F2F2F2"/>
          </w:tcPr>
          <w:p>
            <w:pPr>
              <w:jc w:val="left"/>
            </w:pPr>
            <w:r/>
            <w:r>
              <w:rPr>
                <w:b w:val="0"/>
                <w:sz w:val="16"/>
              </w:rPr>
              <w:t>World Size</w:t>
            </w:r>
          </w:p>
        </w:tc>
        <w:tc>
          <w:tcPr>
            <w:tcW w:type="dxa" w:w="4032"/>
            <w:vAlign w:val="top"/>
            <w:shd w:fill="F2F2F2"/>
          </w:tcPr>
          <w:p>
            <w:pPr>
              <w:jc w:val="left"/>
            </w:pPr>
            <w:r/>
            <w:r>
              <w:rPr>
                <w:b w:val="0"/>
                <w:sz w:val="16"/>
              </w:rPr>
              <w:t>Small, medium, large, infinite/frontier.</w:t>
            </w:r>
          </w:p>
        </w:tc>
        <w:tc>
          <w:tcPr>
            <w:tcW w:type="dxa" w:w="4752"/>
            <w:vAlign w:val="top"/>
            <w:shd w:fill="F2F2F2"/>
          </w:tcPr>
          <w:p>
            <w:pPr>
              <w:jc w:val="left"/>
            </w:pPr>
            <w:r/>
            <w:r>
              <w:rPr>
                <w:b w:val="0"/>
                <w:sz w:val="16"/>
              </w:rPr>
              <w:t>Supports different hardware and playstyles.</w:t>
            </w:r>
          </w:p>
        </w:tc>
      </w:tr>
      <w:tr>
        <w:trPr>
          <w:cantSplit/>
        </w:trPr>
        <w:tc>
          <w:tcPr>
            <w:tcW w:type="dxa" w:w="2304"/>
            <w:vAlign w:val="top"/>
          </w:tcPr>
          <w:p>
            <w:pPr>
              <w:jc w:val="left"/>
            </w:pPr>
            <w:r/>
            <w:r>
              <w:rPr>
                <w:b w:val="0"/>
                <w:sz w:val="16"/>
              </w:rPr>
              <w:t>Biome Density</w:t>
            </w:r>
          </w:p>
        </w:tc>
        <w:tc>
          <w:tcPr>
            <w:tcW w:type="dxa" w:w="4032"/>
            <w:vAlign w:val="top"/>
          </w:tcPr>
          <w:p>
            <w:pPr>
              <w:jc w:val="left"/>
            </w:pPr>
            <w:r/>
            <w:r>
              <w:rPr>
                <w:b w:val="0"/>
                <w:sz w:val="16"/>
              </w:rPr>
              <w:t>Sparse, normal, dense, chaotic, realistic.</w:t>
            </w:r>
          </w:p>
        </w:tc>
        <w:tc>
          <w:tcPr>
            <w:tcW w:type="dxa" w:w="4752"/>
            <w:vAlign w:val="top"/>
          </w:tcPr>
          <w:p>
            <w:pPr>
              <w:jc w:val="left"/>
            </w:pPr>
            <w:r/>
            <w:r>
              <w:rPr>
                <w:b w:val="0"/>
                <w:sz w:val="16"/>
              </w:rPr>
              <w:t>Controls how often biome families change.</w:t>
            </w:r>
          </w:p>
        </w:tc>
      </w:tr>
      <w:tr>
        <w:trPr>
          <w:cantSplit/>
        </w:trPr>
        <w:tc>
          <w:tcPr>
            <w:tcW w:type="dxa" w:w="2304"/>
            <w:vAlign w:val="top"/>
            <w:shd w:fill="F2F2F2"/>
          </w:tcPr>
          <w:p>
            <w:pPr>
              <w:jc w:val="left"/>
            </w:pPr>
            <w:r/>
            <w:r>
              <w:rPr>
                <w:b w:val="0"/>
                <w:sz w:val="16"/>
              </w:rPr>
              <w:t>Village Density</w:t>
            </w:r>
          </w:p>
        </w:tc>
        <w:tc>
          <w:tcPr>
            <w:tcW w:type="dxa" w:w="4032"/>
            <w:vAlign w:val="top"/>
            <w:shd w:fill="F2F2F2"/>
          </w:tcPr>
          <w:p>
            <w:pPr>
              <w:jc w:val="left"/>
            </w:pPr>
            <w:r/>
            <w:r>
              <w:rPr>
                <w:b w:val="0"/>
                <w:sz w:val="16"/>
              </w:rPr>
              <w:t>None, rare, normal, dense.</w:t>
            </w:r>
          </w:p>
        </w:tc>
        <w:tc>
          <w:tcPr>
            <w:tcW w:type="dxa" w:w="4752"/>
            <w:vAlign w:val="top"/>
            <w:shd w:fill="F2F2F2"/>
          </w:tcPr>
          <w:p>
            <w:pPr>
              <w:jc w:val="left"/>
            </w:pPr>
            <w:r/>
            <w:r>
              <w:rPr>
                <w:b w:val="0"/>
                <w:sz w:val="16"/>
              </w:rPr>
              <w:t>Supports wilderness or civilisation-heavy games.</w:t>
            </w:r>
          </w:p>
        </w:tc>
      </w:tr>
      <w:tr>
        <w:trPr>
          <w:cantSplit/>
        </w:trPr>
        <w:tc>
          <w:tcPr>
            <w:tcW w:type="dxa" w:w="2304"/>
            <w:vAlign w:val="top"/>
          </w:tcPr>
          <w:p>
            <w:pPr>
              <w:jc w:val="left"/>
            </w:pPr>
            <w:r/>
            <w:r>
              <w:rPr>
                <w:b w:val="0"/>
                <w:sz w:val="16"/>
              </w:rPr>
              <w:t>Structure Density</w:t>
            </w:r>
          </w:p>
        </w:tc>
        <w:tc>
          <w:tcPr>
            <w:tcW w:type="dxa" w:w="4032"/>
            <w:vAlign w:val="top"/>
          </w:tcPr>
          <w:p>
            <w:pPr>
              <w:jc w:val="left"/>
            </w:pPr>
            <w:r/>
            <w:r>
              <w:rPr>
                <w:b w:val="0"/>
                <w:sz w:val="16"/>
              </w:rPr>
              <w:t>Low, normal, high.</w:t>
            </w:r>
          </w:p>
        </w:tc>
        <w:tc>
          <w:tcPr>
            <w:tcW w:type="dxa" w:w="4752"/>
            <w:vAlign w:val="top"/>
          </w:tcPr>
          <w:p>
            <w:pPr>
              <w:jc w:val="left"/>
            </w:pPr>
            <w:r/>
            <w:r>
              <w:rPr>
                <w:b w:val="0"/>
                <w:sz w:val="16"/>
              </w:rPr>
              <w:t>Controls exploration frequency.</w:t>
            </w:r>
          </w:p>
        </w:tc>
      </w:tr>
      <w:tr>
        <w:trPr>
          <w:cantSplit/>
        </w:trPr>
        <w:tc>
          <w:tcPr>
            <w:tcW w:type="dxa" w:w="2304"/>
            <w:vAlign w:val="top"/>
            <w:shd w:fill="F2F2F2"/>
          </w:tcPr>
          <w:p>
            <w:pPr>
              <w:jc w:val="left"/>
            </w:pPr>
            <w:r/>
            <w:r>
              <w:rPr>
                <w:b w:val="0"/>
                <w:sz w:val="16"/>
              </w:rPr>
              <w:t>Threat Intensity</w:t>
            </w:r>
          </w:p>
        </w:tc>
        <w:tc>
          <w:tcPr>
            <w:tcW w:type="dxa" w:w="4032"/>
            <w:vAlign w:val="top"/>
            <w:shd w:fill="F2F2F2"/>
          </w:tcPr>
          <w:p>
            <w:pPr>
              <w:jc w:val="left"/>
            </w:pPr>
            <w:r/>
            <w:r>
              <w:rPr>
                <w:b w:val="0"/>
                <w:sz w:val="16"/>
              </w:rPr>
              <w:t>Peaceful, relaxed, normal, harsh.</w:t>
            </w:r>
          </w:p>
        </w:tc>
        <w:tc>
          <w:tcPr>
            <w:tcW w:type="dxa" w:w="4752"/>
            <w:vAlign w:val="top"/>
            <w:shd w:fill="F2F2F2"/>
          </w:tcPr>
          <w:p>
            <w:pPr>
              <w:jc w:val="left"/>
            </w:pPr>
            <w:r/>
            <w:r>
              <w:rPr>
                <w:b w:val="0"/>
                <w:sz w:val="16"/>
              </w:rPr>
              <w:t>Scales spawns, raids, damage, corruption.</w:t>
            </w:r>
          </w:p>
        </w:tc>
      </w:tr>
      <w:tr>
        <w:trPr>
          <w:cantSplit/>
        </w:trPr>
        <w:tc>
          <w:tcPr>
            <w:tcW w:type="dxa" w:w="2304"/>
            <w:vAlign w:val="top"/>
          </w:tcPr>
          <w:p>
            <w:pPr>
              <w:jc w:val="left"/>
            </w:pPr>
            <w:r/>
            <w:r>
              <w:rPr>
                <w:b w:val="0"/>
                <w:sz w:val="16"/>
              </w:rPr>
              <w:t>Biome Consequences</w:t>
            </w:r>
          </w:p>
        </w:tc>
        <w:tc>
          <w:tcPr>
            <w:tcW w:type="dxa" w:w="4032"/>
            <w:vAlign w:val="top"/>
          </w:tcPr>
          <w:p>
            <w:pPr>
              <w:jc w:val="left"/>
            </w:pPr>
            <w:r/>
            <w:r>
              <w:rPr>
                <w:b w:val="0"/>
                <w:sz w:val="16"/>
              </w:rPr>
              <w:t>Off, light, normal, harsh.</w:t>
            </w:r>
          </w:p>
        </w:tc>
        <w:tc>
          <w:tcPr>
            <w:tcW w:type="dxa" w:w="4752"/>
            <w:vAlign w:val="top"/>
          </w:tcPr>
          <w:p>
            <w:pPr>
              <w:jc w:val="left"/>
            </w:pPr>
            <w:r/>
            <w:r>
              <w:rPr>
                <w:b w:val="0"/>
                <w:sz w:val="16"/>
              </w:rPr>
              <w:t>Controls overharvesting, pollution, mana drain, spread.</w:t>
            </w:r>
          </w:p>
        </w:tc>
      </w:tr>
      <w:tr>
        <w:trPr>
          <w:cantSplit/>
        </w:trPr>
        <w:tc>
          <w:tcPr>
            <w:tcW w:type="dxa" w:w="2304"/>
            <w:vAlign w:val="top"/>
            <w:shd w:fill="F2F2F2"/>
          </w:tcPr>
          <w:p>
            <w:pPr>
              <w:jc w:val="left"/>
            </w:pPr>
            <w:r/>
            <w:r>
              <w:rPr>
                <w:b w:val="0"/>
                <w:sz w:val="16"/>
              </w:rPr>
              <w:t>Season Impact</w:t>
            </w:r>
          </w:p>
        </w:tc>
        <w:tc>
          <w:tcPr>
            <w:tcW w:type="dxa" w:w="4032"/>
            <w:vAlign w:val="top"/>
            <w:shd w:fill="F2F2F2"/>
          </w:tcPr>
          <w:p>
            <w:pPr>
              <w:jc w:val="left"/>
            </w:pPr>
            <w:r/>
            <w:r>
              <w:rPr>
                <w:b w:val="0"/>
                <w:sz w:val="16"/>
              </w:rPr>
              <w:t>Visual, light, normal, harsh.</w:t>
            </w:r>
          </w:p>
        </w:tc>
        <w:tc>
          <w:tcPr>
            <w:tcW w:type="dxa" w:w="4752"/>
            <w:vAlign w:val="top"/>
            <w:shd w:fill="F2F2F2"/>
          </w:tcPr>
          <w:p>
            <w:pPr>
              <w:jc w:val="left"/>
            </w:pPr>
            <w:r/>
            <w:r>
              <w:rPr>
                <w:b w:val="0"/>
                <w:sz w:val="16"/>
              </w:rPr>
              <w:t>Controls weather/crop/temperature pressure.</w:t>
            </w:r>
          </w:p>
        </w:tc>
      </w:tr>
      <w:tr>
        <w:trPr>
          <w:cantSplit/>
        </w:trPr>
        <w:tc>
          <w:tcPr>
            <w:tcW w:type="dxa" w:w="2304"/>
            <w:vAlign w:val="top"/>
          </w:tcPr>
          <w:p>
            <w:pPr>
              <w:jc w:val="left"/>
            </w:pPr>
            <w:r/>
            <w:r>
              <w:rPr>
                <w:b w:val="0"/>
                <w:sz w:val="16"/>
              </w:rPr>
              <w:t>Magic Intensity</w:t>
            </w:r>
          </w:p>
        </w:tc>
        <w:tc>
          <w:tcPr>
            <w:tcW w:type="dxa" w:w="4032"/>
            <w:vAlign w:val="top"/>
          </w:tcPr>
          <w:p>
            <w:pPr>
              <w:jc w:val="left"/>
            </w:pPr>
            <w:r/>
            <w:r>
              <w:rPr>
                <w:b w:val="0"/>
                <w:sz w:val="16"/>
              </w:rPr>
              <w:t>Low fantasy, normal, high magic, chaotic.</w:t>
            </w:r>
          </w:p>
        </w:tc>
        <w:tc>
          <w:tcPr>
            <w:tcW w:type="dxa" w:w="4752"/>
            <w:vAlign w:val="top"/>
          </w:tcPr>
          <w:p>
            <w:pPr>
              <w:jc w:val="left"/>
            </w:pPr>
            <w:r/>
            <w:r>
              <w:rPr>
                <w:b w:val="0"/>
                <w:sz w:val="16"/>
              </w:rPr>
              <w:t>Controls magical biome and mana pocket frequency.</w:t>
            </w:r>
          </w:p>
        </w:tc>
      </w:tr>
      <w:tr>
        <w:trPr>
          <w:cantSplit/>
        </w:trPr>
        <w:tc>
          <w:tcPr>
            <w:tcW w:type="dxa" w:w="2304"/>
            <w:vAlign w:val="top"/>
            <w:shd w:fill="F2F2F2"/>
          </w:tcPr>
          <w:p>
            <w:pPr>
              <w:jc w:val="left"/>
            </w:pPr>
            <w:r/>
            <w:r>
              <w:rPr>
                <w:b w:val="0"/>
                <w:sz w:val="16"/>
              </w:rPr>
              <w:t>Build-Friendly Terrain</w:t>
            </w:r>
          </w:p>
        </w:tc>
        <w:tc>
          <w:tcPr>
            <w:tcW w:type="dxa" w:w="4032"/>
            <w:vAlign w:val="top"/>
            <w:shd w:fill="F2F2F2"/>
          </w:tcPr>
          <w:p>
            <w:pPr>
              <w:jc w:val="left"/>
            </w:pPr>
            <w:r/>
            <w:r>
              <w:rPr>
                <w:b w:val="0"/>
                <w:sz w:val="16"/>
              </w:rPr>
              <w:t>Normal, more flats, dramatic, creative.</w:t>
            </w:r>
          </w:p>
        </w:tc>
        <w:tc>
          <w:tcPr>
            <w:tcW w:type="dxa" w:w="4752"/>
            <w:vAlign w:val="top"/>
            <w:shd w:fill="F2F2F2"/>
          </w:tcPr>
          <w:p>
            <w:pPr>
              <w:jc w:val="left"/>
            </w:pPr>
            <w:r/>
            <w:r>
              <w:rPr>
                <w:b w:val="0"/>
                <w:sz w:val="16"/>
              </w:rPr>
              <w:t>Improves experience for builders without changing core game identity.</w:t>
            </w:r>
          </w:p>
        </w:tc>
      </w:tr>
      <w:tr>
        <w:trPr>
          <w:cantSplit/>
        </w:trPr>
        <w:tc>
          <w:tcPr>
            <w:tcW w:type="dxa" w:w="2304"/>
            <w:vAlign w:val="top"/>
          </w:tcPr>
          <w:p>
            <w:pPr>
              <w:jc w:val="left"/>
            </w:pPr>
            <w:r/>
            <w:r>
              <w:rPr>
                <w:b w:val="0"/>
                <w:sz w:val="16"/>
              </w:rPr>
              <w:t>POC/Test Profile</w:t>
            </w:r>
          </w:p>
        </w:tc>
        <w:tc>
          <w:tcPr>
            <w:tcW w:type="dxa" w:w="4032"/>
            <w:vAlign w:val="top"/>
          </w:tcPr>
          <w:p>
            <w:pPr>
              <w:jc w:val="left"/>
            </w:pPr>
            <w:r/>
            <w:r>
              <w:rPr>
                <w:b w:val="0"/>
                <w:sz w:val="16"/>
              </w:rPr>
              <w:t>Controlled valley.</w:t>
            </w:r>
          </w:p>
        </w:tc>
        <w:tc>
          <w:tcPr>
            <w:tcW w:type="dxa" w:w="4752"/>
            <w:vAlign w:val="top"/>
          </w:tcPr>
          <w:p>
            <w:pPr>
              <w:jc w:val="left"/>
            </w:pPr>
            <w:r/>
            <w:r>
              <w:rPr>
                <w:b w:val="0"/>
                <w:sz w:val="16"/>
              </w:rPr>
              <w:t>For prototype and regression testing.</w:t>
            </w:r>
          </w:p>
        </w:tc>
      </w:tr>
    </w:tbl>
    <w:p/>
    <w:p>
      <w:pPr>
        <w:pStyle w:val="Heading1"/>
      </w:pPr>
      <w:r>
        <w:rPr>
          <w:rFonts w:ascii="Aptos Display" w:hAnsi="Aptos Display"/>
          <w:color w:val="1F4E79"/>
        </w:rPr>
        <w:t>23. Proof-of-Concept Worldgen Scope</w:t>
      </w:r>
    </w:p>
    <w:p>
      <w:pPr>
        <w:spacing w:after="120"/>
      </w:pPr>
      <w:r>
        <w:rPr>
          <w:sz w:val="20"/>
        </w:rPr>
        <w:t>The POC should not attempt to prove the whole world. It should prove that one compact procedurally generated valley can reliably place the core systems in useful positions.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2952"/>
            <w:vAlign w:val="top"/>
            <w:shd w:fill="1F4E79"/>
          </w:tcPr>
          <w:p>
            <w:pPr>
              <w:jc w:val="left"/>
            </w:pPr>
            <w:r/>
            <w:r>
              <w:rPr>
                <w:b/>
                <w:color w:val="FFFFFF"/>
                <w:sz w:val="16"/>
              </w:rPr>
              <w:t>POC Feature</w:t>
            </w:r>
          </w:p>
        </w:tc>
        <w:tc>
          <w:tcPr>
            <w:tcW w:type="dxa" w:w="1728"/>
            <w:vAlign w:val="top"/>
            <w:shd w:fill="1F4E79"/>
          </w:tcPr>
          <w:p>
            <w:pPr>
              <w:jc w:val="left"/>
            </w:pPr>
            <w:r/>
            <w:r>
              <w:rPr>
                <w:b/>
                <w:color w:val="FFFFFF"/>
                <w:sz w:val="16"/>
              </w:rPr>
              <w:t>Required?</w:t>
            </w:r>
          </w:p>
        </w:tc>
        <w:tc>
          <w:tcPr>
            <w:tcW w:type="dxa" w:w="6408"/>
            <w:vAlign w:val="top"/>
            <w:shd w:fill="1F4E79"/>
          </w:tcPr>
          <w:p>
            <w:pPr>
              <w:jc w:val="left"/>
            </w:pPr>
            <w:r/>
            <w:r>
              <w:rPr>
                <w:b/>
                <w:color w:val="FFFFFF"/>
                <w:sz w:val="16"/>
              </w:rPr>
              <w:t>Purpose</w:t>
            </w:r>
          </w:p>
        </w:tc>
      </w:tr>
      <w:tr>
        <w:trPr>
          <w:cantSplit/>
        </w:trPr>
        <w:tc>
          <w:tcPr>
            <w:tcW w:type="dxa" w:w="2952"/>
            <w:vAlign w:val="top"/>
            <w:shd w:fill="F2F2F2"/>
          </w:tcPr>
          <w:p>
            <w:pPr>
              <w:jc w:val="left"/>
            </w:pPr>
            <w:r/>
            <w:r>
              <w:rPr>
                <w:b w:val="0"/>
                <w:sz w:val="16"/>
              </w:rPr>
              <w:t>Procedural Valley Profile</w:t>
            </w:r>
          </w:p>
        </w:tc>
        <w:tc>
          <w:tcPr>
            <w:tcW w:type="dxa" w:w="1728"/>
            <w:vAlign w:val="top"/>
            <w:shd w:fill="F2F2F2"/>
          </w:tcPr>
          <w:p>
            <w:pPr>
              <w:jc w:val="left"/>
            </w:pPr>
            <w:r/>
            <w:r>
              <w:rPr>
                <w:b w:val="0"/>
                <w:sz w:val="16"/>
              </w:rPr>
              <w:t>Yes</w:t>
            </w:r>
          </w:p>
        </w:tc>
        <w:tc>
          <w:tcPr>
            <w:tcW w:type="dxa" w:w="6408"/>
            <w:vAlign w:val="top"/>
            <w:shd w:fill="F2F2F2"/>
          </w:tcPr>
          <w:p>
            <w:pPr>
              <w:jc w:val="left"/>
            </w:pPr>
            <w:r/>
            <w:r>
              <w:rPr>
                <w:b w:val="0"/>
                <w:sz w:val="16"/>
              </w:rPr>
              <w:t>Tests seed-based terrain with controlled landmark placement.</w:t>
            </w:r>
          </w:p>
        </w:tc>
      </w:tr>
      <w:tr>
        <w:trPr>
          <w:cantSplit/>
        </w:trPr>
        <w:tc>
          <w:tcPr>
            <w:tcW w:type="dxa" w:w="2952"/>
            <w:vAlign w:val="top"/>
          </w:tcPr>
          <w:p>
            <w:pPr>
              <w:jc w:val="left"/>
            </w:pPr>
            <w:r/>
            <w:r>
              <w:rPr>
                <w:b w:val="0"/>
                <w:sz w:val="16"/>
              </w:rPr>
              <w:t>Two Surface Biomes</w:t>
            </w:r>
          </w:p>
        </w:tc>
        <w:tc>
          <w:tcPr>
            <w:tcW w:type="dxa" w:w="1728"/>
            <w:vAlign w:val="top"/>
          </w:tcPr>
          <w:p>
            <w:pPr>
              <w:jc w:val="left"/>
            </w:pPr>
            <w:r/>
            <w:r>
              <w:rPr>
                <w:b w:val="0"/>
                <w:sz w:val="16"/>
              </w:rPr>
              <w:t>Yes</w:t>
            </w:r>
          </w:p>
        </w:tc>
        <w:tc>
          <w:tcPr>
            <w:tcW w:type="dxa" w:w="6408"/>
            <w:vAlign w:val="top"/>
          </w:tcPr>
          <w:p>
            <w:pPr>
              <w:jc w:val="left"/>
            </w:pPr>
            <w:r/>
            <w:r>
              <w:rPr>
                <w:b w:val="0"/>
                <w:sz w:val="16"/>
              </w:rPr>
              <w:t>Hearthplain Meadow and Riverwood Forest Edge support starter play and wood/food/herb identity.</w:t>
            </w:r>
          </w:p>
        </w:tc>
      </w:tr>
      <w:tr>
        <w:trPr>
          <w:cantSplit/>
        </w:trPr>
        <w:tc>
          <w:tcPr>
            <w:tcW w:type="dxa" w:w="2952"/>
            <w:vAlign w:val="top"/>
            <w:shd w:fill="F2F2F2"/>
          </w:tcPr>
          <w:p>
            <w:pPr>
              <w:jc w:val="left"/>
            </w:pPr>
            <w:r/>
            <w:r>
              <w:rPr>
                <w:b w:val="0"/>
                <w:sz w:val="16"/>
              </w:rPr>
              <w:t>One Cave Biome</w:t>
            </w:r>
          </w:p>
        </w:tc>
        <w:tc>
          <w:tcPr>
            <w:tcW w:type="dxa" w:w="1728"/>
            <w:vAlign w:val="top"/>
            <w:shd w:fill="F2F2F2"/>
          </w:tcPr>
          <w:p>
            <w:pPr>
              <w:jc w:val="left"/>
            </w:pPr>
            <w:r/>
            <w:r>
              <w:rPr>
                <w:b w:val="0"/>
                <w:sz w:val="16"/>
              </w:rPr>
              <w:t>Yes</w:t>
            </w:r>
          </w:p>
        </w:tc>
        <w:tc>
          <w:tcPr>
            <w:tcW w:type="dxa" w:w="6408"/>
            <w:vAlign w:val="top"/>
            <w:shd w:fill="F2F2F2"/>
          </w:tcPr>
          <w:p>
            <w:pPr>
              <w:jc w:val="left"/>
            </w:pPr>
            <w:r/>
            <w:r>
              <w:rPr>
                <w:b w:val="0"/>
                <w:sz w:val="16"/>
              </w:rPr>
              <w:t>Shallow Stone Cave supports mining, danger, copper/iron/coal, and mana hint.</w:t>
            </w:r>
          </w:p>
        </w:tc>
      </w:tr>
      <w:tr>
        <w:trPr>
          <w:cantSplit/>
        </w:trPr>
        <w:tc>
          <w:tcPr>
            <w:tcW w:type="dxa" w:w="2952"/>
            <w:vAlign w:val="top"/>
          </w:tcPr>
          <w:p>
            <w:pPr>
              <w:jc w:val="left"/>
            </w:pPr>
            <w:r/>
            <w:r>
              <w:rPr>
                <w:b w:val="0"/>
                <w:sz w:val="16"/>
              </w:rPr>
              <w:t>River/Lake</w:t>
            </w:r>
          </w:p>
        </w:tc>
        <w:tc>
          <w:tcPr>
            <w:tcW w:type="dxa" w:w="1728"/>
            <w:vAlign w:val="top"/>
          </w:tcPr>
          <w:p>
            <w:pPr>
              <w:jc w:val="left"/>
            </w:pPr>
            <w:r/>
            <w:r>
              <w:rPr>
                <w:b w:val="0"/>
                <w:sz w:val="16"/>
              </w:rPr>
              <w:t>Yes</w:t>
            </w:r>
          </w:p>
        </w:tc>
        <w:tc>
          <w:tcPr>
            <w:tcW w:type="dxa" w:w="6408"/>
            <w:vAlign w:val="top"/>
          </w:tcPr>
          <w:p>
            <w:pPr>
              <w:jc w:val="left"/>
            </w:pPr>
            <w:r/>
            <w:r>
              <w:rPr>
                <w:b w:val="0"/>
                <w:sz w:val="16"/>
              </w:rPr>
              <w:t>Supports village placement, farms, water resource, future hydropower, bridge/road logic.</w:t>
            </w:r>
          </w:p>
        </w:tc>
      </w:tr>
      <w:tr>
        <w:trPr>
          <w:cantSplit/>
        </w:trPr>
        <w:tc>
          <w:tcPr>
            <w:tcW w:type="dxa" w:w="2952"/>
            <w:vAlign w:val="top"/>
            <w:shd w:fill="F2F2F2"/>
          </w:tcPr>
          <w:p>
            <w:pPr>
              <w:jc w:val="left"/>
            </w:pPr>
            <w:r/>
            <w:r>
              <w:rPr>
                <w:b w:val="0"/>
                <w:sz w:val="16"/>
              </w:rPr>
              <w:t>NPC Hamlet</w:t>
            </w:r>
          </w:p>
        </w:tc>
        <w:tc>
          <w:tcPr>
            <w:tcW w:type="dxa" w:w="1728"/>
            <w:vAlign w:val="top"/>
            <w:shd w:fill="F2F2F2"/>
          </w:tcPr>
          <w:p>
            <w:pPr>
              <w:jc w:val="left"/>
            </w:pPr>
            <w:r/>
            <w:r>
              <w:rPr>
                <w:b w:val="0"/>
                <w:sz w:val="16"/>
              </w:rPr>
              <w:t>Yes</w:t>
            </w:r>
          </w:p>
        </w:tc>
        <w:tc>
          <w:tcPr>
            <w:tcW w:type="dxa" w:w="6408"/>
            <w:vAlign w:val="top"/>
            <w:shd w:fill="F2F2F2"/>
          </w:tcPr>
          <w:p>
            <w:pPr>
              <w:jc w:val="left"/>
            </w:pPr>
            <w:r/>
            <w:r>
              <w:rPr>
                <w:b w:val="0"/>
                <w:sz w:val="16"/>
              </w:rPr>
              <w:t>Central POC civilisation target with warehouse and watchtower project.</w:t>
            </w:r>
          </w:p>
        </w:tc>
      </w:tr>
      <w:tr>
        <w:trPr>
          <w:cantSplit/>
        </w:trPr>
        <w:tc>
          <w:tcPr>
            <w:tcW w:type="dxa" w:w="2952"/>
            <w:vAlign w:val="top"/>
          </w:tcPr>
          <w:p>
            <w:pPr>
              <w:jc w:val="left"/>
            </w:pPr>
            <w:r/>
            <w:r>
              <w:rPr>
                <w:b w:val="0"/>
                <w:sz w:val="16"/>
              </w:rPr>
              <w:t>Cave Entrance</w:t>
            </w:r>
          </w:p>
        </w:tc>
        <w:tc>
          <w:tcPr>
            <w:tcW w:type="dxa" w:w="1728"/>
            <w:vAlign w:val="top"/>
          </w:tcPr>
          <w:p>
            <w:pPr>
              <w:jc w:val="left"/>
            </w:pPr>
            <w:r/>
            <w:r>
              <w:rPr>
                <w:b w:val="0"/>
                <w:sz w:val="16"/>
              </w:rPr>
              <w:t>Yes</w:t>
            </w:r>
          </w:p>
        </w:tc>
        <w:tc>
          <w:tcPr>
            <w:tcW w:type="dxa" w:w="6408"/>
            <w:vAlign w:val="top"/>
          </w:tcPr>
          <w:p>
            <w:pPr>
              <w:jc w:val="left"/>
            </w:pPr>
            <w:r/>
            <w:r>
              <w:rPr>
                <w:b w:val="0"/>
                <w:sz w:val="16"/>
              </w:rPr>
              <w:t>Connects starter terrain to resource progression.</w:t>
            </w:r>
          </w:p>
        </w:tc>
      </w:tr>
      <w:tr>
        <w:trPr>
          <w:cantSplit/>
        </w:trPr>
        <w:tc>
          <w:tcPr>
            <w:tcW w:type="dxa" w:w="2952"/>
            <w:vAlign w:val="top"/>
            <w:shd w:fill="F2F2F2"/>
          </w:tcPr>
          <w:p>
            <w:pPr>
              <w:jc w:val="left"/>
            </w:pPr>
            <w:r/>
            <w:r>
              <w:rPr>
                <w:b w:val="0"/>
                <w:sz w:val="16"/>
              </w:rPr>
              <w:t>Magical Ruin / Mana Pocket</w:t>
            </w:r>
          </w:p>
        </w:tc>
        <w:tc>
          <w:tcPr>
            <w:tcW w:type="dxa" w:w="1728"/>
            <w:vAlign w:val="top"/>
            <w:shd w:fill="F2F2F2"/>
          </w:tcPr>
          <w:p>
            <w:pPr>
              <w:jc w:val="left"/>
            </w:pPr>
            <w:r/>
            <w:r>
              <w:rPr>
                <w:b w:val="0"/>
                <w:sz w:val="16"/>
              </w:rPr>
              <w:t>Yes</w:t>
            </w:r>
          </w:p>
        </w:tc>
        <w:tc>
          <w:tcPr>
            <w:tcW w:type="dxa" w:w="6408"/>
            <w:vAlign w:val="top"/>
            <w:shd w:fill="F2F2F2"/>
          </w:tcPr>
          <w:p>
            <w:pPr>
              <w:jc w:val="left"/>
            </w:pPr>
            <w:r/>
            <w:r>
              <w:rPr>
                <w:b w:val="0"/>
                <w:sz w:val="16"/>
              </w:rPr>
              <w:t>Introduces magic resource, wisp, rune/mana furnace/ward loop.</w:t>
            </w:r>
          </w:p>
        </w:tc>
      </w:tr>
      <w:tr>
        <w:trPr>
          <w:cantSplit/>
        </w:trPr>
        <w:tc>
          <w:tcPr>
            <w:tcW w:type="dxa" w:w="2952"/>
            <w:vAlign w:val="top"/>
          </w:tcPr>
          <w:p>
            <w:pPr>
              <w:jc w:val="left"/>
            </w:pPr>
            <w:r/>
            <w:r>
              <w:rPr>
                <w:b w:val="0"/>
                <w:sz w:val="16"/>
              </w:rPr>
              <w:t>Goblin Camp</w:t>
            </w:r>
          </w:p>
        </w:tc>
        <w:tc>
          <w:tcPr>
            <w:tcW w:type="dxa" w:w="1728"/>
            <w:vAlign w:val="top"/>
          </w:tcPr>
          <w:p>
            <w:pPr>
              <w:jc w:val="left"/>
            </w:pPr>
            <w:r/>
            <w:r>
              <w:rPr>
                <w:b w:val="0"/>
                <w:sz w:val="16"/>
              </w:rPr>
              <w:t>Yes</w:t>
            </w:r>
          </w:p>
        </w:tc>
        <w:tc>
          <w:tcPr>
            <w:tcW w:type="dxa" w:w="6408"/>
            <w:vAlign w:val="top"/>
          </w:tcPr>
          <w:p>
            <w:pPr>
              <w:jc w:val="left"/>
            </w:pPr>
            <w:r/>
            <w:r>
              <w:rPr>
                <w:b w:val="0"/>
                <w:sz w:val="16"/>
              </w:rPr>
              <w:t>Acts as raid source and threat landmark.</w:t>
            </w:r>
          </w:p>
        </w:tc>
      </w:tr>
      <w:tr>
        <w:trPr>
          <w:cantSplit/>
        </w:trPr>
        <w:tc>
          <w:tcPr>
            <w:tcW w:type="dxa" w:w="2952"/>
            <w:vAlign w:val="top"/>
            <w:shd w:fill="F2F2F2"/>
          </w:tcPr>
          <w:p>
            <w:pPr>
              <w:jc w:val="left"/>
            </w:pPr>
            <w:r/>
            <w:r>
              <w:rPr>
                <w:b w:val="0"/>
                <w:sz w:val="16"/>
              </w:rPr>
              <w:t>Buildable Terrain</w:t>
            </w:r>
          </w:p>
        </w:tc>
        <w:tc>
          <w:tcPr>
            <w:tcW w:type="dxa" w:w="1728"/>
            <w:vAlign w:val="top"/>
            <w:shd w:fill="F2F2F2"/>
          </w:tcPr>
          <w:p>
            <w:pPr>
              <w:jc w:val="left"/>
            </w:pPr>
            <w:r/>
            <w:r>
              <w:rPr>
                <w:b w:val="0"/>
                <w:sz w:val="16"/>
              </w:rPr>
              <w:t>Yes</w:t>
            </w:r>
          </w:p>
        </w:tc>
        <w:tc>
          <w:tcPr>
            <w:tcW w:type="dxa" w:w="6408"/>
            <w:vAlign w:val="top"/>
            <w:shd w:fill="F2F2F2"/>
          </w:tcPr>
          <w:p>
            <w:pPr>
              <w:jc w:val="left"/>
            </w:pPr>
            <w:r/>
            <w:r>
              <w:rPr>
                <w:b w:val="0"/>
                <w:sz w:val="16"/>
              </w:rPr>
              <w:t>Supports first base and basic automation line.</w:t>
            </w:r>
          </w:p>
        </w:tc>
      </w:tr>
      <w:tr>
        <w:trPr>
          <w:cantSplit/>
        </w:trPr>
        <w:tc>
          <w:tcPr>
            <w:tcW w:type="dxa" w:w="2952"/>
            <w:vAlign w:val="top"/>
          </w:tcPr>
          <w:p>
            <w:pPr>
              <w:jc w:val="left"/>
            </w:pPr>
            <w:r/>
            <w:r>
              <w:rPr>
                <w:b w:val="0"/>
                <w:sz w:val="16"/>
              </w:rPr>
              <w:t>POC Roads/Paths</w:t>
            </w:r>
          </w:p>
        </w:tc>
        <w:tc>
          <w:tcPr>
            <w:tcW w:type="dxa" w:w="1728"/>
            <w:vAlign w:val="top"/>
          </w:tcPr>
          <w:p>
            <w:pPr>
              <w:jc w:val="left"/>
            </w:pPr>
            <w:r/>
            <w:r>
              <w:rPr>
                <w:b w:val="0"/>
                <w:sz w:val="16"/>
              </w:rPr>
              <w:t>Yes</w:t>
            </w:r>
          </w:p>
        </w:tc>
        <w:tc>
          <w:tcPr>
            <w:tcW w:type="dxa" w:w="6408"/>
            <w:vAlign w:val="top"/>
          </w:tcPr>
          <w:p>
            <w:pPr>
              <w:jc w:val="left"/>
            </w:pPr>
            <w:r/>
            <w:r>
              <w:rPr>
                <w:b w:val="0"/>
                <w:sz w:val="16"/>
              </w:rPr>
              <w:t>Connect village, cave, forest, and camp approach.</w:t>
            </w:r>
          </w:p>
        </w:tc>
      </w:tr>
      <w:tr>
        <w:trPr>
          <w:cantSplit/>
        </w:trPr>
        <w:tc>
          <w:tcPr>
            <w:tcW w:type="dxa" w:w="2952"/>
            <w:vAlign w:val="top"/>
            <w:shd w:fill="F2F2F2"/>
          </w:tcPr>
          <w:p>
            <w:pPr>
              <w:jc w:val="left"/>
            </w:pPr>
            <w:r/>
            <w:r>
              <w:rPr>
                <w:b w:val="0"/>
                <w:sz w:val="16"/>
              </w:rPr>
              <w:t>Large Automation Deposit</w:t>
            </w:r>
          </w:p>
        </w:tc>
        <w:tc>
          <w:tcPr>
            <w:tcW w:type="dxa" w:w="1728"/>
            <w:vAlign w:val="top"/>
            <w:shd w:fill="F2F2F2"/>
          </w:tcPr>
          <w:p>
            <w:pPr>
              <w:jc w:val="left"/>
            </w:pPr>
            <w:r/>
            <w:r>
              <w:rPr>
                <w:b w:val="0"/>
                <w:sz w:val="16"/>
              </w:rPr>
              <w:t>Optional</w:t>
            </w:r>
          </w:p>
        </w:tc>
        <w:tc>
          <w:tcPr>
            <w:tcW w:type="dxa" w:w="6408"/>
            <w:vAlign w:val="top"/>
            <w:shd w:fill="F2F2F2"/>
          </w:tcPr>
          <w:p>
            <w:pPr>
              <w:jc w:val="left"/>
            </w:pPr>
            <w:r/>
            <w:r>
              <w:rPr>
                <w:b w:val="0"/>
                <w:sz w:val="16"/>
              </w:rPr>
              <w:t>Can be a small prototype node or deferred; POC chain can use simple mined ore.</w:t>
            </w:r>
          </w:p>
        </w:tc>
      </w:tr>
      <w:tr>
        <w:trPr>
          <w:cantSplit/>
        </w:trPr>
        <w:tc>
          <w:tcPr>
            <w:tcW w:type="dxa" w:w="2952"/>
            <w:vAlign w:val="top"/>
          </w:tcPr>
          <w:p>
            <w:pPr>
              <w:jc w:val="left"/>
            </w:pPr>
            <w:r/>
            <w:r>
              <w:rPr>
                <w:b w:val="0"/>
                <w:sz w:val="16"/>
              </w:rPr>
              <w:t>Seasons</w:t>
            </w:r>
          </w:p>
        </w:tc>
        <w:tc>
          <w:tcPr>
            <w:tcW w:type="dxa" w:w="1728"/>
            <w:vAlign w:val="top"/>
          </w:tcPr>
          <w:p>
            <w:pPr>
              <w:jc w:val="left"/>
            </w:pPr>
            <w:r/>
            <w:r>
              <w:rPr>
                <w:b w:val="0"/>
                <w:sz w:val="16"/>
              </w:rPr>
              <w:t>Optional/Deferred</w:t>
            </w:r>
          </w:p>
        </w:tc>
        <w:tc>
          <w:tcPr>
            <w:tcW w:type="dxa" w:w="6408"/>
            <w:vAlign w:val="top"/>
          </w:tcPr>
          <w:p>
            <w:pPr>
              <w:jc w:val="left"/>
            </w:pPr>
            <w:r/>
            <w:r>
              <w:rPr>
                <w:b w:val="0"/>
                <w:sz w:val="16"/>
              </w:rPr>
              <w:t>Visual placeholder only in POC unless easy.</w:t>
            </w:r>
          </w:p>
        </w:tc>
      </w:tr>
      <w:tr>
        <w:trPr>
          <w:cantSplit/>
        </w:trPr>
        <w:tc>
          <w:tcPr>
            <w:tcW w:type="dxa" w:w="2952"/>
            <w:vAlign w:val="top"/>
            <w:shd w:fill="F2F2F2"/>
          </w:tcPr>
          <w:p>
            <w:pPr>
              <w:jc w:val="left"/>
            </w:pPr>
            <w:r/>
            <w:r>
              <w:rPr>
                <w:b w:val="0"/>
                <w:sz w:val="16"/>
              </w:rPr>
              <w:t>Dynamic Corruption</w:t>
            </w:r>
          </w:p>
        </w:tc>
        <w:tc>
          <w:tcPr>
            <w:tcW w:type="dxa" w:w="1728"/>
            <w:vAlign w:val="top"/>
            <w:shd w:fill="F2F2F2"/>
          </w:tcPr>
          <w:p>
            <w:pPr>
              <w:jc w:val="left"/>
            </w:pPr>
            <w:r/>
            <w:r>
              <w:rPr>
                <w:b w:val="0"/>
                <w:sz w:val="16"/>
              </w:rPr>
              <w:t>Optional/Deferred</w:t>
            </w:r>
          </w:p>
        </w:tc>
        <w:tc>
          <w:tcPr>
            <w:tcW w:type="dxa" w:w="6408"/>
            <w:vAlign w:val="top"/>
            <w:shd w:fill="F2F2F2"/>
          </w:tcPr>
          <w:p>
            <w:pPr>
              <w:jc w:val="left"/>
            </w:pPr>
            <w:r/>
            <w:r>
              <w:rPr>
                <w:b w:val="0"/>
                <w:sz w:val="16"/>
              </w:rPr>
              <w:t>Small static corrupted patch can foreshadow final dynamic systems.</w:t>
            </w:r>
          </w:p>
        </w:tc>
      </w:tr>
      <w:tr>
        <w:trPr>
          <w:cantSplit/>
        </w:trPr>
        <w:tc>
          <w:tcPr>
            <w:tcW w:type="dxa" w:w="2952"/>
            <w:vAlign w:val="top"/>
          </w:tcPr>
          <w:p>
            <w:pPr>
              <w:jc w:val="left"/>
            </w:pPr>
            <w:r/>
            <w:r>
              <w:rPr>
                <w:b w:val="0"/>
                <w:sz w:val="16"/>
              </w:rPr>
              <w:t>Ocean/Coast</w:t>
            </w:r>
          </w:p>
        </w:tc>
        <w:tc>
          <w:tcPr>
            <w:tcW w:type="dxa" w:w="1728"/>
            <w:vAlign w:val="top"/>
          </w:tcPr>
          <w:p>
            <w:pPr>
              <w:jc w:val="left"/>
            </w:pPr>
            <w:r/>
            <w:r>
              <w:rPr>
                <w:b w:val="0"/>
                <w:sz w:val="16"/>
              </w:rPr>
              <w:t>No</w:t>
            </w:r>
          </w:p>
        </w:tc>
        <w:tc>
          <w:tcPr>
            <w:tcW w:type="dxa" w:w="6408"/>
            <w:vAlign w:val="top"/>
          </w:tcPr>
          <w:p>
            <w:pPr>
              <w:jc w:val="left"/>
            </w:pPr>
            <w:r/>
            <w:r>
              <w:rPr>
                <w:b w:val="0"/>
                <w:sz w:val="16"/>
              </w:rPr>
              <w:t>Deferred to Alpha/final.</w:t>
            </w:r>
          </w:p>
        </w:tc>
      </w:tr>
      <w:tr>
        <w:trPr>
          <w:cantSplit/>
        </w:trPr>
        <w:tc>
          <w:tcPr>
            <w:tcW w:type="dxa" w:w="2952"/>
            <w:vAlign w:val="top"/>
            <w:shd w:fill="F2F2F2"/>
          </w:tcPr>
          <w:p>
            <w:pPr>
              <w:jc w:val="left"/>
            </w:pPr>
            <w:r/>
            <w:r>
              <w:rPr>
                <w:b w:val="0"/>
                <w:sz w:val="16"/>
              </w:rPr>
              <w:t>Full Infinite Generation</w:t>
            </w:r>
          </w:p>
        </w:tc>
        <w:tc>
          <w:tcPr>
            <w:tcW w:type="dxa" w:w="1728"/>
            <w:vAlign w:val="top"/>
            <w:shd w:fill="F2F2F2"/>
          </w:tcPr>
          <w:p>
            <w:pPr>
              <w:jc w:val="left"/>
            </w:pPr>
            <w:r/>
            <w:r>
              <w:rPr>
                <w:b w:val="0"/>
                <w:sz w:val="16"/>
              </w:rPr>
              <w:t>No</w:t>
            </w:r>
          </w:p>
        </w:tc>
        <w:tc>
          <w:tcPr>
            <w:tcW w:type="dxa" w:w="6408"/>
            <w:vAlign w:val="top"/>
            <w:shd w:fill="F2F2F2"/>
          </w:tcPr>
          <w:p>
            <w:pPr>
              <w:jc w:val="left"/>
            </w:pPr>
            <w:r/>
            <w:r>
              <w:rPr>
                <w:b w:val="0"/>
                <w:sz w:val="16"/>
              </w:rPr>
              <w:t>POC uses controlled local generation first.</w:t>
            </w:r>
          </w:p>
        </w:tc>
      </w:tr>
    </w:tbl>
    <w:p/>
    <w:p>
      <w:pPr>
        <w:pStyle w:val="Heading2"/>
      </w:pPr>
      <w:r>
        <w:rPr>
          <w:rFonts w:ascii="Aptos Display" w:hAnsi="Aptos Display"/>
          <w:color w:val="1F4E79"/>
        </w:rPr>
        <w:t>23.1 POC Worldgen Success Conditions</w:t>
      </w:r>
    </w:p>
    <w:p>
      <w:pPr>
        <w:pStyle w:val="ListBullet"/>
      </w:pPr>
      <w:r>
        <w:rPr>
          <w:sz w:val="20"/>
        </w:rPr>
        <w:t>A new POC seed reliably places spawn, village, river/lake, cave, ruin, and goblin camp within playable distance.</w:t>
      </w:r>
    </w:p>
    <w:p>
      <w:pPr>
        <w:pStyle w:val="ListBullet"/>
      </w:pPr>
      <w:r>
        <w:rPr>
          <w:sz w:val="20"/>
        </w:rPr>
        <w:t>The player can locate wood, stone, food, copper, iron, coal, and mana hints without needing external knowledge.</w:t>
      </w:r>
    </w:p>
    <w:p>
      <w:pPr>
        <w:pStyle w:val="ListBullet"/>
      </w:pPr>
      <w:r>
        <w:rPr>
          <w:sz w:val="20"/>
        </w:rPr>
        <w:t>The village can request and consume resources tied to the generated terrain.</w:t>
      </w:r>
    </w:p>
    <w:p>
      <w:pPr>
        <w:pStyle w:val="ListBullet"/>
      </w:pPr>
      <w:r>
        <w:rPr>
          <w:sz w:val="20"/>
        </w:rPr>
        <w:t>The cave and goblin camp create readable danger, not random harassment.</w:t>
      </w:r>
    </w:p>
    <w:p>
      <w:pPr>
        <w:pStyle w:val="ListBullet"/>
      </w:pPr>
      <w:r>
        <w:rPr>
          <w:sz w:val="20"/>
        </w:rPr>
        <w:t>A simple automation route from mine/furnace/storage to village warehouse is possible without completely flat terrain.</w:t>
      </w:r>
    </w:p>
    <w:p>
      <w:pPr>
        <w:pStyle w:val="ListBullet"/>
      </w:pPr>
      <w:r>
        <w:rPr>
          <w:sz w:val="20"/>
        </w:rPr>
        <w:t>Worldgen visibly supports the core identity: survival, village growth, automation, magic, and threat.</w:t>
      </w:r>
    </w:p>
    <w:p>
      <w:pPr>
        <w:pStyle w:val="Heading1"/>
      </w:pPr>
      <w:r>
        <w:rPr>
          <w:rFonts w:ascii="Aptos Display" w:hAnsi="Aptos Display"/>
          <w:color w:val="1F4E79"/>
        </w:rPr>
        <w:t>24. Detailed Biome Registry v0.1</w:t>
      </w:r>
    </w:p>
    <w:p>
      <w:pPr>
        <w:spacing w:after="120"/>
      </w:pPr>
      <w:r>
        <w:rPr>
          <w:sz w:val="20"/>
        </w:rPr>
        <w:t>The following registry is a design and database foundation. Only a small subset is POC Required. The rest maps future full-game biome families so later documents can reference stable names and IDs.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rPr>
          <w:tblHeader w:val="true"/>
          <w:cantSplit/>
        </w:trPr>
        <w:tc>
          <w:tcPr>
            <w:tcW w:type="dxa" w:w="2376"/>
            <w:vAlign w:val="top"/>
            <w:shd w:fill="1F4E79"/>
          </w:tcPr>
          <w:p>
            <w:pPr>
              <w:jc w:val="left"/>
            </w:pPr>
            <w:r/>
            <w:r>
              <w:rPr>
                <w:b/>
                <w:color w:val="FFFFFF"/>
                <w:sz w:val="13"/>
              </w:rPr>
              <w:t>ID</w:t>
            </w:r>
          </w:p>
        </w:tc>
        <w:tc>
          <w:tcPr>
            <w:tcW w:type="dxa" w:w="1800"/>
            <w:vAlign w:val="top"/>
            <w:shd w:fill="1F4E79"/>
          </w:tcPr>
          <w:p>
            <w:pPr>
              <w:jc w:val="left"/>
            </w:pPr>
            <w:r/>
            <w:r>
              <w:rPr>
                <w:b/>
                <w:color w:val="FFFFFF"/>
                <w:sz w:val="13"/>
              </w:rPr>
              <w:t>Biome Name</w:t>
            </w:r>
          </w:p>
        </w:tc>
        <w:tc>
          <w:tcPr>
            <w:tcW w:type="dxa" w:w="1800"/>
            <w:vAlign w:val="top"/>
            <w:shd w:fill="1F4E79"/>
          </w:tcPr>
          <w:p>
            <w:pPr>
              <w:jc w:val="left"/>
            </w:pPr>
            <w:r/>
            <w:r>
              <w:rPr>
                <w:b/>
                <w:color w:val="FFFFFF"/>
                <w:sz w:val="13"/>
              </w:rPr>
              <w:t>Family</w:t>
            </w:r>
          </w:p>
        </w:tc>
        <w:tc>
          <w:tcPr>
            <w:tcW w:type="dxa" w:w="4104"/>
            <w:vAlign w:val="top"/>
            <w:shd w:fill="1F4E79"/>
          </w:tcPr>
          <w:p>
            <w:pPr>
              <w:jc w:val="left"/>
            </w:pPr>
            <w:r/>
            <w:r>
              <w:rPr>
                <w:b/>
                <w:color w:val="FFFFFF"/>
                <w:sz w:val="13"/>
              </w:rPr>
              <w:t>Description</w:t>
            </w:r>
          </w:p>
        </w:tc>
        <w:tc>
          <w:tcPr>
            <w:tcW w:type="dxa" w:w="1080"/>
            <w:vAlign w:val="top"/>
            <w:shd w:fill="1F4E79"/>
          </w:tcPr>
          <w:p>
            <w:pPr>
              <w:jc w:val="left"/>
            </w:pPr>
            <w:r/>
            <w:r>
              <w:rPr>
                <w:b/>
                <w:color w:val="FFFFFF"/>
                <w:sz w:val="13"/>
              </w:rPr>
              <w:t>Rarity</w:t>
            </w:r>
          </w:p>
        </w:tc>
        <w:tc>
          <w:tcPr>
            <w:tcW w:type="dxa" w:w="1080"/>
            <w:vAlign w:val="top"/>
            <w:shd w:fill="1F4E79"/>
          </w:tcPr>
          <w:p>
            <w:pPr>
              <w:jc w:val="left"/>
            </w:pPr>
            <w:r/>
            <w:r>
              <w:rPr>
                <w:b/>
                <w:color w:val="FFFFFF"/>
                <w:sz w:val="13"/>
              </w:rPr>
              <w:t>Status</w:t>
            </w:r>
          </w:p>
        </w:tc>
      </w:tr>
      <w:tr>
        <w:trPr>
          <w:cantSplit/>
        </w:trPr>
        <w:tc>
          <w:tcPr>
            <w:tcW w:type="dxa" w:w="2376"/>
            <w:vAlign w:val="top"/>
            <w:shd w:fill="F2F2F2"/>
          </w:tcPr>
          <w:p>
            <w:pPr>
              <w:jc w:val="left"/>
            </w:pPr>
            <w:r/>
            <w:r>
              <w:rPr>
                <w:b w:val="0"/>
                <w:sz w:val="13"/>
              </w:rPr>
              <w:t>biome.natural.hearthplain_meadow</w:t>
            </w:r>
          </w:p>
        </w:tc>
        <w:tc>
          <w:tcPr>
            <w:tcW w:type="dxa" w:w="1800"/>
            <w:vAlign w:val="top"/>
            <w:shd w:fill="F2F2F2"/>
          </w:tcPr>
          <w:p>
            <w:pPr>
              <w:jc w:val="left"/>
            </w:pPr>
            <w:r/>
            <w:r>
              <w:rPr>
                <w:b w:val="0"/>
                <w:sz w:val="13"/>
              </w:rPr>
              <w:t>Hearthplain Meadow</w:t>
            </w:r>
          </w:p>
        </w:tc>
        <w:tc>
          <w:tcPr>
            <w:tcW w:type="dxa" w:w="1800"/>
            <w:vAlign w:val="top"/>
            <w:shd w:fill="F2F2F2"/>
          </w:tcPr>
          <w:p>
            <w:pPr>
              <w:jc w:val="left"/>
            </w:pPr>
            <w:r/>
            <w:r>
              <w:rPr>
                <w:b w:val="0"/>
                <w:sz w:val="13"/>
              </w:rPr>
              <w:t>Natural Surface</w:t>
            </w:r>
          </w:p>
        </w:tc>
        <w:tc>
          <w:tcPr>
            <w:tcW w:type="dxa" w:w="4104"/>
            <w:vAlign w:val="top"/>
            <w:shd w:fill="F2F2F2"/>
          </w:tcPr>
          <w:p>
            <w:pPr>
              <w:jc w:val="left"/>
            </w:pPr>
            <w:r/>
            <w:r>
              <w:rPr>
                <w:b w:val="0"/>
                <w:sz w:val="13"/>
              </w:rPr>
              <w:t>Temperate meadow/plains starter biome with soft grass, flowers, small outcrops, fertile soil, and good build space.</w:t>
            </w:r>
          </w:p>
        </w:tc>
        <w:tc>
          <w:tcPr>
            <w:tcW w:type="dxa" w:w="1080"/>
            <w:vAlign w:val="top"/>
            <w:shd w:fill="F2F2F2"/>
          </w:tcPr>
          <w:p>
            <w:pPr>
              <w:jc w:val="left"/>
            </w:pPr>
            <w:r/>
            <w:r>
              <w:rPr>
                <w:b w:val="0"/>
                <w:sz w:val="13"/>
              </w:rPr>
              <w:t>Common</w:t>
            </w:r>
          </w:p>
        </w:tc>
        <w:tc>
          <w:tcPr>
            <w:tcW w:type="dxa" w:w="1080"/>
            <w:vAlign w:val="top"/>
            <w:shd w:fill="F2F2F2"/>
          </w:tcPr>
          <w:p>
            <w:pPr>
              <w:jc w:val="left"/>
            </w:pPr>
            <w:r/>
            <w:r>
              <w:rPr>
                <w:b w:val="0"/>
                <w:sz w:val="13"/>
              </w:rPr>
              <w:t>POC Required</w:t>
            </w:r>
          </w:p>
        </w:tc>
      </w:tr>
      <w:tr>
        <w:trPr>
          <w:cantSplit/>
        </w:trPr>
        <w:tc>
          <w:tcPr>
            <w:tcW w:type="dxa" w:w="2376"/>
            <w:vAlign w:val="top"/>
          </w:tcPr>
          <w:p>
            <w:pPr>
              <w:jc w:val="left"/>
            </w:pPr>
            <w:r/>
            <w:r>
              <w:rPr>
                <w:b w:val="0"/>
                <w:sz w:val="13"/>
              </w:rPr>
              <w:t>biome.natural.riverwood_forest_edge</w:t>
            </w:r>
          </w:p>
        </w:tc>
        <w:tc>
          <w:tcPr>
            <w:tcW w:type="dxa" w:w="1800"/>
            <w:vAlign w:val="top"/>
          </w:tcPr>
          <w:p>
            <w:pPr>
              <w:jc w:val="left"/>
            </w:pPr>
            <w:r/>
            <w:r>
              <w:rPr>
                <w:b w:val="0"/>
                <w:sz w:val="13"/>
              </w:rPr>
              <w:t>Riverwood Forest Edge</w:t>
            </w:r>
          </w:p>
        </w:tc>
        <w:tc>
          <w:tcPr>
            <w:tcW w:type="dxa" w:w="1800"/>
            <w:vAlign w:val="top"/>
          </w:tcPr>
          <w:p>
            <w:pPr>
              <w:jc w:val="left"/>
            </w:pPr>
            <w:r/>
            <w:r>
              <w:rPr>
                <w:b w:val="0"/>
                <w:sz w:val="13"/>
              </w:rPr>
              <w:t>Natural Surface</w:t>
            </w:r>
          </w:p>
        </w:tc>
        <w:tc>
          <w:tcPr>
            <w:tcW w:type="dxa" w:w="4104"/>
            <w:vAlign w:val="top"/>
          </w:tcPr>
          <w:p>
            <w:pPr>
              <w:jc w:val="left"/>
            </w:pPr>
            <w:r/>
            <w:r>
              <w:rPr>
                <w:b w:val="0"/>
                <w:sz w:val="13"/>
              </w:rPr>
              <w:t>Moderate forest border near water with starter timber, herbs, mushrooms, wildlife, and hidden paths.</w:t>
            </w:r>
          </w:p>
        </w:tc>
        <w:tc>
          <w:tcPr>
            <w:tcW w:type="dxa" w:w="1080"/>
            <w:vAlign w:val="top"/>
          </w:tcPr>
          <w:p>
            <w:pPr>
              <w:jc w:val="left"/>
            </w:pPr>
            <w:r/>
            <w:r>
              <w:rPr>
                <w:b w:val="0"/>
                <w:sz w:val="13"/>
              </w:rPr>
              <w:t>Common</w:t>
            </w:r>
          </w:p>
        </w:tc>
        <w:tc>
          <w:tcPr>
            <w:tcW w:type="dxa" w:w="1080"/>
            <w:vAlign w:val="top"/>
          </w:tcPr>
          <w:p>
            <w:pPr>
              <w:jc w:val="left"/>
            </w:pPr>
            <w:r/>
            <w:r>
              <w:rPr>
                <w:b w:val="0"/>
                <w:sz w:val="13"/>
              </w:rPr>
              <w:t>POC Required</w:t>
            </w:r>
          </w:p>
        </w:tc>
      </w:tr>
      <w:tr>
        <w:trPr>
          <w:cantSplit/>
        </w:trPr>
        <w:tc>
          <w:tcPr>
            <w:tcW w:type="dxa" w:w="2376"/>
            <w:vAlign w:val="top"/>
            <w:shd w:fill="F2F2F2"/>
          </w:tcPr>
          <w:p>
            <w:pPr>
              <w:jc w:val="left"/>
            </w:pPr>
            <w:r/>
            <w:r>
              <w:rPr>
                <w:b w:val="0"/>
                <w:sz w:val="13"/>
              </w:rPr>
              <w:t>biome.cave.shallow_stone_cave</w:t>
            </w:r>
          </w:p>
        </w:tc>
        <w:tc>
          <w:tcPr>
            <w:tcW w:type="dxa" w:w="1800"/>
            <w:vAlign w:val="top"/>
            <w:shd w:fill="F2F2F2"/>
          </w:tcPr>
          <w:p>
            <w:pPr>
              <w:jc w:val="left"/>
            </w:pPr>
            <w:r/>
            <w:r>
              <w:rPr>
                <w:b w:val="0"/>
                <w:sz w:val="13"/>
              </w:rPr>
              <w:t>Shallow Stone Cave</w:t>
            </w:r>
          </w:p>
        </w:tc>
        <w:tc>
          <w:tcPr>
            <w:tcW w:type="dxa" w:w="1800"/>
            <w:vAlign w:val="top"/>
            <w:shd w:fill="F2F2F2"/>
          </w:tcPr>
          <w:p>
            <w:pPr>
              <w:jc w:val="left"/>
            </w:pPr>
            <w:r/>
            <w:r>
              <w:rPr>
                <w:b w:val="0"/>
                <w:sz w:val="13"/>
              </w:rPr>
              <w:t>Underground</w:t>
            </w:r>
          </w:p>
        </w:tc>
        <w:tc>
          <w:tcPr>
            <w:tcW w:type="dxa" w:w="4104"/>
            <w:vAlign w:val="top"/>
            <w:shd w:fill="F2F2F2"/>
          </w:tcPr>
          <w:p>
            <w:pPr>
              <w:jc w:val="left"/>
            </w:pPr>
            <w:r/>
            <w:r>
              <w:rPr>
                <w:b w:val="0"/>
                <w:sz w:val="13"/>
              </w:rPr>
              <w:t>Early cave biome with stone, coal, copper, iron, darkness pressure, cave spiders, and crystal hints.</w:t>
            </w:r>
          </w:p>
        </w:tc>
        <w:tc>
          <w:tcPr>
            <w:tcW w:type="dxa" w:w="1080"/>
            <w:vAlign w:val="top"/>
            <w:shd w:fill="F2F2F2"/>
          </w:tcPr>
          <w:p>
            <w:pPr>
              <w:jc w:val="left"/>
            </w:pPr>
            <w:r/>
            <w:r>
              <w:rPr>
                <w:b w:val="0"/>
                <w:sz w:val="13"/>
              </w:rPr>
              <w:t>Common</w:t>
            </w:r>
          </w:p>
        </w:tc>
        <w:tc>
          <w:tcPr>
            <w:tcW w:type="dxa" w:w="1080"/>
            <w:vAlign w:val="top"/>
            <w:shd w:fill="F2F2F2"/>
          </w:tcPr>
          <w:p>
            <w:pPr>
              <w:jc w:val="left"/>
            </w:pPr>
            <w:r/>
            <w:r>
              <w:rPr>
                <w:b w:val="0"/>
                <w:sz w:val="13"/>
              </w:rPr>
              <w:t>POC Required</w:t>
            </w:r>
          </w:p>
        </w:tc>
      </w:tr>
      <w:tr>
        <w:trPr>
          <w:cantSplit/>
        </w:trPr>
        <w:tc>
          <w:tcPr>
            <w:tcW w:type="dxa" w:w="2376"/>
            <w:vAlign w:val="top"/>
          </w:tcPr>
          <w:p>
            <w:pPr>
              <w:jc w:val="left"/>
            </w:pPr>
            <w:r/>
            <w:r>
              <w:rPr>
                <w:b w:val="0"/>
                <w:sz w:val="13"/>
              </w:rPr>
              <w:t>biome.water.greenvale_river</w:t>
            </w:r>
          </w:p>
        </w:tc>
        <w:tc>
          <w:tcPr>
            <w:tcW w:type="dxa" w:w="1800"/>
            <w:vAlign w:val="top"/>
          </w:tcPr>
          <w:p>
            <w:pPr>
              <w:jc w:val="left"/>
            </w:pPr>
            <w:r/>
            <w:r>
              <w:rPr>
                <w:b w:val="0"/>
                <w:sz w:val="13"/>
              </w:rPr>
              <w:t>Greenvale River</w:t>
            </w:r>
          </w:p>
        </w:tc>
        <w:tc>
          <w:tcPr>
            <w:tcW w:type="dxa" w:w="1800"/>
            <w:vAlign w:val="top"/>
          </w:tcPr>
          <w:p>
            <w:pPr>
              <w:jc w:val="left"/>
            </w:pPr>
            <w:r/>
            <w:r>
              <w:rPr>
                <w:b w:val="0"/>
                <w:sz w:val="13"/>
              </w:rPr>
              <w:t>Water</w:t>
            </w:r>
          </w:p>
        </w:tc>
        <w:tc>
          <w:tcPr>
            <w:tcW w:type="dxa" w:w="4104"/>
            <w:vAlign w:val="top"/>
          </w:tcPr>
          <w:p>
            <w:pPr>
              <w:jc w:val="left"/>
            </w:pPr>
            <w:r/>
            <w:r>
              <w:rPr>
                <w:b w:val="0"/>
                <w:sz w:val="13"/>
              </w:rPr>
              <w:t>Starter river system supporting village placement, farming, fishing, bridge logic, and future waterwheel power.</w:t>
            </w:r>
          </w:p>
        </w:tc>
        <w:tc>
          <w:tcPr>
            <w:tcW w:type="dxa" w:w="1080"/>
            <w:vAlign w:val="top"/>
          </w:tcPr>
          <w:p>
            <w:pPr>
              <w:jc w:val="left"/>
            </w:pPr>
            <w:r/>
            <w:r>
              <w:rPr>
                <w:b w:val="0"/>
                <w:sz w:val="13"/>
              </w:rPr>
              <w:t>Common</w:t>
            </w:r>
          </w:p>
        </w:tc>
        <w:tc>
          <w:tcPr>
            <w:tcW w:type="dxa" w:w="1080"/>
            <w:vAlign w:val="top"/>
          </w:tcPr>
          <w:p>
            <w:pPr>
              <w:jc w:val="left"/>
            </w:pPr>
            <w:r/>
            <w:r>
              <w:rPr>
                <w:b w:val="0"/>
                <w:sz w:val="13"/>
              </w:rPr>
              <w:t>POC Required</w:t>
            </w:r>
          </w:p>
        </w:tc>
      </w:tr>
      <w:tr>
        <w:trPr>
          <w:cantSplit/>
        </w:trPr>
        <w:tc>
          <w:tcPr>
            <w:tcW w:type="dxa" w:w="2376"/>
            <w:vAlign w:val="top"/>
            <w:shd w:fill="F2F2F2"/>
          </w:tcPr>
          <w:p>
            <w:pPr>
              <w:jc w:val="left"/>
            </w:pPr>
            <w:r/>
            <w:r>
              <w:rPr>
                <w:b w:val="0"/>
                <w:sz w:val="13"/>
              </w:rPr>
              <w:t>biome.magic.mana_crystal_pocket</w:t>
            </w:r>
          </w:p>
        </w:tc>
        <w:tc>
          <w:tcPr>
            <w:tcW w:type="dxa" w:w="1800"/>
            <w:vAlign w:val="top"/>
            <w:shd w:fill="F2F2F2"/>
          </w:tcPr>
          <w:p>
            <w:pPr>
              <w:jc w:val="left"/>
            </w:pPr>
            <w:r/>
            <w:r>
              <w:rPr>
                <w:b w:val="0"/>
                <w:sz w:val="13"/>
              </w:rPr>
              <w:t>Mana Crystal Pocket</w:t>
            </w:r>
          </w:p>
        </w:tc>
        <w:tc>
          <w:tcPr>
            <w:tcW w:type="dxa" w:w="1800"/>
            <w:vAlign w:val="top"/>
            <w:shd w:fill="F2F2F2"/>
          </w:tcPr>
          <w:p>
            <w:pPr>
              <w:jc w:val="left"/>
            </w:pPr>
            <w:r/>
            <w:r>
              <w:rPr>
                <w:b w:val="0"/>
                <w:sz w:val="13"/>
              </w:rPr>
              <w:t>Magical / Cave</w:t>
            </w:r>
          </w:p>
        </w:tc>
        <w:tc>
          <w:tcPr>
            <w:tcW w:type="dxa" w:w="4104"/>
            <w:vAlign w:val="top"/>
            <w:shd w:fill="F2F2F2"/>
          </w:tcPr>
          <w:p>
            <w:pPr>
              <w:jc w:val="left"/>
            </w:pPr>
            <w:r/>
            <w:r>
              <w:rPr>
                <w:b w:val="0"/>
                <w:sz w:val="13"/>
              </w:rPr>
              <w:t>Small mana-rich side pocket with faint glow, mana crystals, wisp spawn, and basic rune/mana tutorial purpose.</w:t>
            </w:r>
          </w:p>
        </w:tc>
        <w:tc>
          <w:tcPr>
            <w:tcW w:type="dxa" w:w="1080"/>
            <w:vAlign w:val="top"/>
            <w:shd w:fill="F2F2F2"/>
          </w:tcPr>
          <w:p>
            <w:pPr>
              <w:jc w:val="left"/>
            </w:pPr>
            <w:r/>
            <w:r>
              <w:rPr>
                <w:b w:val="0"/>
                <w:sz w:val="13"/>
              </w:rPr>
              <w:t>Uncommon</w:t>
            </w:r>
          </w:p>
        </w:tc>
        <w:tc>
          <w:tcPr>
            <w:tcW w:type="dxa" w:w="1080"/>
            <w:vAlign w:val="top"/>
            <w:shd w:fill="F2F2F2"/>
          </w:tcPr>
          <w:p>
            <w:pPr>
              <w:jc w:val="left"/>
            </w:pPr>
            <w:r/>
            <w:r>
              <w:rPr>
                <w:b w:val="0"/>
                <w:sz w:val="13"/>
              </w:rPr>
              <w:t>POC Required</w:t>
            </w:r>
          </w:p>
        </w:tc>
      </w:tr>
      <w:tr>
        <w:trPr>
          <w:cantSplit/>
        </w:trPr>
        <w:tc>
          <w:tcPr>
            <w:tcW w:type="dxa" w:w="2376"/>
            <w:vAlign w:val="top"/>
          </w:tcPr>
          <w:p>
            <w:pPr>
              <w:jc w:val="left"/>
            </w:pPr>
            <w:r/>
            <w:r>
              <w:rPr>
                <w:b w:val="0"/>
                <w:sz w:val="13"/>
              </w:rPr>
              <w:t>biome.civilised.forest_hamlet_zone</w:t>
            </w:r>
          </w:p>
        </w:tc>
        <w:tc>
          <w:tcPr>
            <w:tcW w:type="dxa" w:w="1800"/>
            <w:vAlign w:val="top"/>
          </w:tcPr>
          <w:p>
            <w:pPr>
              <w:jc w:val="left"/>
            </w:pPr>
            <w:r/>
            <w:r>
              <w:rPr>
                <w:b w:val="0"/>
                <w:sz w:val="13"/>
              </w:rPr>
              <w:t>Forest Hamlet Zone</w:t>
            </w:r>
          </w:p>
        </w:tc>
        <w:tc>
          <w:tcPr>
            <w:tcW w:type="dxa" w:w="1800"/>
            <w:vAlign w:val="top"/>
          </w:tcPr>
          <w:p>
            <w:pPr>
              <w:jc w:val="left"/>
            </w:pPr>
            <w:r/>
            <w:r>
              <w:rPr>
                <w:b w:val="0"/>
                <w:sz w:val="13"/>
              </w:rPr>
              <w:t>Civilisation-Influenced</w:t>
            </w:r>
          </w:p>
        </w:tc>
        <w:tc>
          <w:tcPr>
            <w:tcW w:type="dxa" w:w="4104"/>
            <w:vAlign w:val="top"/>
          </w:tcPr>
          <w:p>
            <w:pPr>
              <w:jc w:val="left"/>
            </w:pPr>
            <w:r/>
            <w:r>
              <w:rPr>
                <w:b w:val="0"/>
                <w:sz w:val="13"/>
              </w:rPr>
              <w:t>Cleared land, farms, paths, warehouse, work sites, village homes, and watchtower project area.</w:t>
            </w:r>
          </w:p>
        </w:tc>
        <w:tc>
          <w:tcPr>
            <w:tcW w:type="dxa" w:w="1080"/>
            <w:vAlign w:val="top"/>
          </w:tcPr>
          <w:p>
            <w:pPr>
              <w:jc w:val="left"/>
            </w:pPr>
            <w:r/>
            <w:r>
              <w:rPr>
                <w:b w:val="0"/>
                <w:sz w:val="13"/>
              </w:rPr>
              <w:t>Common</w:t>
            </w:r>
          </w:p>
        </w:tc>
        <w:tc>
          <w:tcPr>
            <w:tcW w:type="dxa" w:w="1080"/>
            <w:vAlign w:val="top"/>
          </w:tcPr>
          <w:p>
            <w:pPr>
              <w:jc w:val="left"/>
            </w:pPr>
            <w:r/>
            <w:r>
              <w:rPr>
                <w:b w:val="0"/>
                <w:sz w:val="13"/>
              </w:rPr>
              <w:t>POC Required</w:t>
            </w:r>
          </w:p>
        </w:tc>
      </w:tr>
      <w:tr>
        <w:trPr>
          <w:cantSplit/>
        </w:trPr>
        <w:tc>
          <w:tcPr>
            <w:tcW w:type="dxa" w:w="2376"/>
            <w:vAlign w:val="top"/>
            <w:shd w:fill="F2F2F2"/>
          </w:tcPr>
          <w:p>
            <w:pPr>
              <w:jc w:val="left"/>
            </w:pPr>
            <w:r/>
            <w:r>
              <w:rPr>
                <w:b w:val="0"/>
                <w:sz w:val="13"/>
              </w:rPr>
              <w:t>biome.threat.goblin_camp_edge</w:t>
            </w:r>
          </w:p>
        </w:tc>
        <w:tc>
          <w:tcPr>
            <w:tcW w:type="dxa" w:w="1800"/>
            <w:vAlign w:val="top"/>
            <w:shd w:fill="F2F2F2"/>
          </w:tcPr>
          <w:p>
            <w:pPr>
              <w:jc w:val="left"/>
            </w:pPr>
            <w:r/>
            <w:r>
              <w:rPr>
                <w:b w:val="0"/>
                <w:sz w:val="13"/>
              </w:rPr>
              <w:t>Goblin Camp Edge</w:t>
            </w:r>
          </w:p>
        </w:tc>
        <w:tc>
          <w:tcPr>
            <w:tcW w:type="dxa" w:w="1800"/>
            <w:vAlign w:val="top"/>
            <w:shd w:fill="F2F2F2"/>
          </w:tcPr>
          <w:p>
            <w:pPr>
              <w:jc w:val="left"/>
            </w:pPr>
            <w:r/>
            <w:r>
              <w:rPr>
                <w:b w:val="0"/>
                <w:sz w:val="13"/>
              </w:rPr>
              <w:t>Faction / Threat</w:t>
            </w:r>
          </w:p>
        </w:tc>
        <w:tc>
          <w:tcPr>
            <w:tcW w:type="dxa" w:w="4104"/>
            <w:vAlign w:val="top"/>
            <w:shd w:fill="F2F2F2"/>
          </w:tcPr>
          <w:p>
            <w:pPr>
              <w:jc w:val="left"/>
            </w:pPr>
            <w:r/>
            <w:r>
              <w:rPr>
                <w:b w:val="0"/>
                <w:sz w:val="13"/>
              </w:rPr>
              <w:t>A rough woodland fringe with crude banners, cleared camp space, raid source logic, and scavenged resources.</w:t>
            </w:r>
          </w:p>
        </w:tc>
        <w:tc>
          <w:tcPr>
            <w:tcW w:type="dxa" w:w="1080"/>
            <w:vAlign w:val="top"/>
            <w:shd w:fill="F2F2F2"/>
          </w:tcPr>
          <w:p>
            <w:pPr>
              <w:jc w:val="left"/>
            </w:pPr>
            <w:r/>
            <w:r>
              <w:rPr>
                <w:b w:val="0"/>
                <w:sz w:val="13"/>
              </w:rPr>
              <w:t>Uncommon</w:t>
            </w:r>
          </w:p>
        </w:tc>
        <w:tc>
          <w:tcPr>
            <w:tcW w:type="dxa" w:w="1080"/>
            <w:vAlign w:val="top"/>
            <w:shd w:fill="F2F2F2"/>
          </w:tcPr>
          <w:p>
            <w:pPr>
              <w:jc w:val="left"/>
            </w:pPr>
            <w:r/>
            <w:r>
              <w:rPr>
                <w:b w:val="0"/>
                <w:sz w:val="13"/>
              </w:rPr>
              <w:t>POC Required</w:t>
            </w:r>
          </w:p>
        </w:tc>
      </w:tr>
      <w:tr>
        <w:trPr>
          <w:cantSplit/>
        </w:trPr>
        <w:tc>
          <w:tcPr>
            <w:tcW w:type="dxa" w:w="2376"/>
            <w:vAlign w:val="top"/>
          </w:tcPr>
          <w:p>
            <w:pPr>
              <w:jc w:val="left"/>
            </w:pPr>
            <w:r/>
            <w:r>
              <w:rPr>
                <w:b w:val="0"/>
                <w:sz w:val="13"/>
              </w:rPr>
              <w:t>biome.ruin.old_rune_clearing</w:t>
            </w:r>
          </w:p>
        </w:tc>
        <w:tc>
          <w:tcPr>
            <w:tcW w:type="dxa" w:w="1800"/>
            <w:vAlign w:val="top"/>
          </w:tcPr>
          <w:p>
            <w:pPr>
              <w:jc w:val="left"/>
            </w:pPr>
            <w:r/>
            <w:r>
              <w:rPr>
                <w:b w:val="0"/>
                <w:sz w:val="13"/>
              </w:rPr>
              <w:t>Old Rune Clearing</w:t>
            </w:r>
          </w:p>
        </w:tc>
        <w:tc>
          <w:tcPr>
            <w:tcW w:type="dxa" w:w="1800"/>
            <w:vAlign w:val="top"/>
          </w:tcPr>
          <w:p>
            <w:pPr>
              <w:jc w:val="left"/>
            </w:pPr>
            <w:r/>
            <w:r>
              <w:rPr>
                <w:b w:val="0"/>
                <w:sz w:val="13"/>
              </w:rPr>
              <w:t>Ancient / Magical</w:t>
            </w:r>
          </w:p>
        </w:tc>
        <w:tc>
          <w:tcPr>
            <w:tcW w:type="dxa" w:w="4104"/>
            <w:vAlign w:val="top"/>
          </w:tcPr>
          <w:p>
            <w:pPr>
              <w:jc w:val="left"/>
            </w:pPr>
            <w:r/>
            <w:r>
              <w:rPr>
                <w:b w:val="0"/>
                <w:sz w:val="13"/>
              </w:rPr>
              <w:t>Small ancient ruin clearing with broken stones, lore hint, mana traces, and one early magic unlock clue.</w:t>
            </w:r>
          </w:p>
        </w:tc>
        <w:tc>
          <w:tcPr>
            <w:tcW w:type="dxa" w:w="1080"/>
            <w:vAlign w:val="top"/>
          </w:tcPr>
          <w:p>
            <w:pPr>
              <w:jc w:val="left"/>
            </w:pPr>
            <w:r/>
            <w:r>
              <w:rPr>
                <w:b w:val="0"/>
                <w:sz w:val="13"/>
              </w:rPr>
              <w:t>Uncommon</w:t>
            </w:r>
          </w:p>
        </w:tc>
        <w:tc>
          <w:tcPr>
            <w:tcW w:type="dxa" w:w="1080"/>
            <w:vAlign w:val="top"/>
          </w:tcPr>
          <w:p>
            <w:pPr>
              <w:jc w:val="left"/>
            </w:pPr>
            <w:r/>
            <w:r>
              <w:rPr>
                <w:b w:val="0"/>
                <w:sz w:val="13"/>
              </w:rPr>
              <w:t>POC Required</w:t>
            </w:r>
          </w:p>
        </w:tc>
      </w:tr>
      <w:tr>
        <w:trPr>
          <w:cantSplit/>
        </w:trPr>
        <w:tc>
          <w:tcPr>
            <w:tcW w:type="dxa" w:w="2376"/>
            <w:vAlign w:val="top"/>
            <w:shd w:fill="F2F2F2"/>
          </w:tcPr>
          <w:p>
            <w:pPr>
              <w:jc w:val="left"/>
            </w:pPr>
            <w:r/>
            <w:r>
              <w:rPr>
                <w:b w:val="0"/>
                <w:sz w:val="13"/>
              </w:rPr>
              <w:t>biome.natural.greenwood_forest</w:t>
            </w:r>
          </w:p>
        </w:tc>
        <w:tc>
          <w:tcPr>
            <w:tcW w:type="dxa" w:w="1800"/>
            <w:vAlign w:val="top"/>
            <w:shd w:fill="F2F2F2"/>
          </w:tcPr>
          <w:p>
            <w:pPr>
              <w:jc w:val="left"/>
            </w:pPr>
            <w:r/>
            <w:r>
              <w:rPr>
                <w:b w:val="0"/>
                <w:sz w:val="13"/>
              </w:rPr>
              <w:t>Greenwood Forest</w:t>
            </w:r>
          </w:p>
        </w:tc>
        <w:tc>
          <w:tcPr>
            <w:tcW w:type="dxa" w:w="1800"/>
            <w:vAlign w:val="top"/>
            <w:shd w:fill="F2F2F2"/>
          </w:tcPr>
          <w:p>
            <w:pPr>
              <w:jc w:val="left"/>
            </w:pPr>
            <w:r/>
            <w:r>
              <w:rPr>
                <w:b w:val="0"/>
                <w:sz w:val="13"/>
              </w:rPr>
              <w:t>Natural Surface</w:t>
            </w:r>
          </w:p>
        </w:tc>
        <w:tc>
          <w:tcPr>
            <w:tcW w:type="dxa" w:w="4104"/>
            <w:vAlign w:val="top"/>
            <w:shd w:fill="F2F2F2"/>
          </w:tcPr>
          <w:p>
            <w:pPr>
              <w:jc w:val="left"/>
            </w:pPr>
            <w:r/>
            <w:r>
              <w:rPr>
                <w:b w:val="0"/>
                <w:sz w:val="13"/>
              </w:rPr>
              <w:t>Standard temperate forest with wood families, animals, herbs, hidden shrines, and forest village suitability.</w:t>
            </w:r>
          </w:p>
        </w:tc>
        <w:tc>
          <w:tcPr>
            <w:tcW w:type="dxa" w:w="1080"/>
            <w:vAlign w:val="top"/>
            <w:shd w:fill="F2F2F2"/>
          </w:tcPr>
          <w:p>
            <w:pPr>
              <w:jc w:val="left"/>
            </w:pPr>
            <w:r/>
            <w:r>
              <w:rPr>
                <w:b w:val="0"/>
                <w:sz w:val="13"/>
              </w:rPr>
              <w:t>Common</w:t>
            </w:r>
          </w:p>
        </w:tc>
        <w:tc>
          <w:tcPr>
            <w:tcW w:type="dxa" w:w="1080"/>
            <w:vAlign w:val="top"/>
            <w:shd w:fill="F2F2F2"/>
          </w:tcPr>
          <w:p>
            <w:pPr>
              <w:jc w:val="left"/>
            </w:pPr>
            <w:r/>
            <w:r>
              <w:rPr>
                <w:b w:val="0"/>
                <w:sz w:val="13"/>
              </w:rPr>
              <w:t>Alpha</w:t>
            </w:r>
          </w:p>
        </w:tc>
      </w:tr>
      <w:tr>
        <w:trPr>
          <w:cantSplit/>
        </w:trPr>
        <w:tc>
          <w:tcPr>
            <w:tcW w:type="dxa" w:w="2376"/>
            <w:vAlign w:val="top"/>
          </w:tcPr>
          <w:p>
            <w:pPr>
              <w:jc w:val="left"/>
            </w:pPr>
            <w:r/>
            <w:r>
              <w:rPr>
                <w:b w:val="0"/>
                <w:sz w:val="13"/>
              </w:rPr>
              <w:t>biome.natural.deepwood</w:t>
            </w:r>
          </w:p>
        </w:tc>
        <w:tc>
          <w:tcPr>
            <w:tcW w:type="dxa" w:w="1800"/>
            <w:vAlign w:val="top"/>
          </w:tcPr>
          <w:p>
            <w:pPr>
              <w:jc w:val="left"/>
            </w:pPr>
            <w:r/>
            <w:r>
              <w:rPr>
                <w:b w:val="0"/>
                <w:sz w:val="13"/>
              </w:rPr>
              <w:t>Deepwood</w:t>
            </w:r>
          </w:p>
        </w:tc>
        <w:tc>
          <w:tcPr>
            <w:tcW w:type="dxa" w:w="1800"/>
            <w:vAlign w:val="top"/>
          </w:tcPr>
          <w:p>
            <w:pPr>
              <w:jc w:val="left"/>
            </w:pPr>
            <w:r/>
            <w:r>
              <w:rPr>
                <w:b w:val="0"/>
                <w:sz w:val="13"/>
              </w:rPr>
              <w:t>Natural Surface</w:t>
            </w:r>
          </w:p>
        </w:tc>
        <w:tc>
          <w:tcPr>
            <w:tcW w:type="dxa" w:w="4104"/>
            <w:vAlign w:val="top"/>
          </w:tcPr>
          <w:p>
            <w:pPr>
              <w:jc w:val="left"/>
            </w:pPr>
            <w:r/>
            <w:r>
              <w:rPr>
                <w:b w:val="0"/>
                <w:sz w:val="13"/>
              </w:rPr>
              <w:t>Dense, darker forest with rare herbs, stronger predators, fae hints, and hidden ruins.</w:t>
            </w:r>
          </w:p>
        </w:tc>
        <w:tc>
          <w:tcPr>
            <w:tcW w:type="dxa" w:w="1080"/>
            <w:vAlign w:val="top"/>
          </w:tcPr>
          <w:p>
            <w:pPr>
              <w:jc w:val="left"/>
            </w:pPr>
            <w:r/>
            <w:r>
              <w:rPr>
                <w:b w:val="0"/>
                <w:sz w:val="13"/>
              </w:rPr>
              <w:t>Uncommon</w:t>
            </w:r>
          </w:p>
        </w:tc>
        <w:tc>
          <w:tcPr>
            <w:tcW w:type="dxa" w:w="1080"/>
            <w:vAlign w:val="top"/>
          </w:tcPr>
          <w:p>
            <w:pPr>
              <w:jc w:val="left"/>
            </w:pPr>
            <w:r/>
            <w:r>
              <w:rPr>
                <w:b w:val="0"/>
                <w:sz w:val="13"/>
              </w:rPr>
              <w:t>Alpha</w:t>
            </w:r>
          </w:p>
        </w:tc>
      </w:tr>
      <w:tr>
        <w:trPr>
          <w:cantSplit/>
        </w:trPr>
        <w:tc>
          <w:tcPr>
            <w:tcW w:type="dxa" w:w="2376"/>
            <w:vAlign w:val="top"/>
            <w:shd w:fill="F2F2F2"/>
          </w:tcPr>
          <w:p>
            <w:pPr>
              <w:jc w:val="left"/>
            </w:pPr>
            <w:r/>
            <w:r>
              <w:rPr>
                <w:b w:val="0"/>
                <w:sz w:val="13"/>
              </w:rPr>
              <w:t>biome.natural.stoneback_highlands</w:t>
            </w:r>
          </w:p>
        </w:tc>
        <w:tc>
          <w:tcPr>
            <w:tcW w:type="dxa" w:w="1800"/>
            <w:vAlign w:val="top"/>
            <w:shd w:fill="F2F2F2"/>
          </w:tcPr>
          <w:p>
            <w:pPr>
              <w:jc w:val="left"/>
            </w:pPr>
            <w:r/>
            <w:r>
              <w:rPr>
                <w:b w:val="0"/>
                <w:sz w:val="13"/>
              </w:rPr>
              <w:t>Stoneback Highlands</w:t>
            </w:r>
          </w:p>
        </w:tc>
        <w:tc>
          <w:tcPr>
            <w:tcW w:type="dxa" w:w="1800"/>
            <w:vAlign w:val="top"/>
            <w:shd w:fill="F2F2F2"/>
          </w:tcPr>
          <w:p>
            <w:pPr>
              <w:jc w:val="left"/>
            </w:pPr>
            <w:r/>
            <w:r>
              <w:rPr>
                <w:b w:val="0"/>
                <w:sz w:val="13"/>
              </w:rPr>
              <w:t>Natural Surface</w:t>
            </w:r>
          </w:p>
        </w:tc>
        <w:tc>
          <w:tcPr>
            <w:tcW w:type="dxa" w:w="4104"/>
            <w:vAlign w:val="top"/>
            <w:shd w:fill="F2F2F2"/>
          </w:tcPr>
          <w:p>
            <w:pPr>
              <w:jc w:val="left"/>
            </w:pPr>
            <w:r/>
            <w:r>
              <w:rPr>
                <w:b w:val="0"/>
                <w:sz w:val="13"/>
              </w:rPr>
              <w:t>Rolling rocky hills with exposed stone, copper, iron clues, wind power potential, and watchtower sites.</w:t>
            </w:r>
          </w:p>
        </w:tc>
        <w:tc>
          <w:tcPr>
            <w:tcW w:type="dxa" w:w="1080"/>
            <w:vAlign w:val="top"/>
            <w:shd w:fill="F2F2F2"/>
          </w:tcPr>
          <w:p>
            <w:pPr>
              <w:jc w:val="left"/>
            </w:pPr>
            <w:r/>
            <w:r>
              <w:rPr>
                <w:b w:val="0"/>
                <w:sz w:val="13"/>
              </w:rPr>
              <w:t>Common</w:t>
            </w:r>
          </w:p>
        </w:tc>
        <w:tc>
          <w:tcPr>
            <w:tcW w:type="dxa" w:w="1080"/>
            <w:vAlign w:val="top"/>
            <w:shd w:fill="F2F2F2"/>
          </w:tcPr>
          <w:p>
            <w:pPr>
              <w:jc w:val="left"/>
            </w:pPr>
            <w:r/>
            <w:r>
              <w:rPr>
                <w:b w:val="0"/>
                <w:sz w:val="13"/>
              </w:rPr>
              <w:t>Alpha</w:t>
            </w:r>
          </w:p>
        </w:tc>
      </w:tr>
      <w:tr>
        <w:trPr>
          <w:cantSplit/>
        </w:trPr>
        <w:tc>
          <w:tcPr>
            <w:tcW w:type="dxa" w:w="2376"/>
            <w:vAlign w:val="top"/>
          </w:tcPr>
          <w:p>
            <w:pPr>
              <w:jc w:val="left"/>
            </w:pPr>
            <w:r/>
            <w:r>
              <w:rPr>
                <w:b w:val="0"/>
                <w:sz w:val="13"/>
              </w:rPr>
              <w:t>biome.natural.northfall_mountains</w:t>
            </w:r>
          </w:p>
        </w:tc>
        <w:tc>
          <w:tcPr>
            <w:tcW w:type="dxa" w:w="1800"/>
            <w:vAlign w:val="top"/>
          </w:tcPr>
          <w:p>
            <w:pPr>
              <w:jc w:val="left"/>
            </w:pPr>
            <w:r/>
            <w:r>
              <w:rPr>
                <w:b w:val="0"/>
                <w:sz w:val="13"/>
              </w:rPr>
              <w:t>Northfall Mountains</w:t>
            </w:r>
          </w:p>
        </w:tc>
        <w:tc>
          <w:tcPr>
            <w:tcW w:type="dxa" w:w="1800"/>
            <w:vAlign w:val="top"/>
          </w:tcPr>
          <w:p>
            <w:pPr>
              <w:jc w:val="left"/>
            </w:pPr>
            <w:r/>
            <w:r>
              <w:rPr>
                <w:b w:val="0"/>
                <w:sz w:val="13"/>
              </w:rPr>
              <w:t>Natural Surface</w:t>
            </w:r>
          </w:p>
        </w:tc>
        <w:tc>
          <w:tcPr>
            <w:tcW w:type="dxa" w:w="4104"/>
            <w:vAlign w:val="top"/>
          </w:tcPr>
          <w:p>
            <w:pPr>
              <w:jc w:val="left"/>
            </w:pPr>
            <w:r/>
            <w:r>
              <w:rPr>
                <w:b w:val="0"/>
                <w:sz w:val="13"/>
              </w:rPr>
              <w:t>High mountains with steep cliffs, caves, snowline, rich ore, harsh weather, and fortress culture hooks.</w:t>
            </w:r>
          </w:p>
        </w:tc>
        <w:tc>
          <w:tcPr>
            <w:tcW w:type="dxa" w:w="1080"/>
            <w:vAlign w:val="top"/>
          </w:tcPr>
          <w:p>
            <w:pPr>
              <w:jc w:val="left"/>
            </w:pPr>
            <w:r/>
            <w:r>
              <w:rPr>
                <w:b w:val="0"/>
                <w:sz w:val="13"/>
              </w:rPr>
              <w:t>Uncommon</w:t>
            </w:r>
          </w:p>
        </w:tc>
        <w:tc>
          <w:tcPr>
            <w:tcW w:type="dxa" w:w="1080"/>
            <w:vAlign w:val="top"/>
          </w:tcPr>
          <w:p>
            <w:pPr>
              <w:jc w:val="left"/>
            </w:pPr>
            <w:r/>
            <w:r>
              <w:rPr>
                <w:b w:val="0"/>
                <w:sz w:val="13"/>
              </w:rPr>
              <w:t>Final Game</w:t>
            </w:r>
          </w:p>
        </w:tc>
      </w:tr>
      <w:tr>
        <w:trPr>
          <w:cantSplit/>
        </w:trPr>
        <w:tc>
          <w:tcPr>
            <w:tcW w:type="dxa" w:w="2376"/>
            <w:vAlign w:val="top"/>
            <w:shd w:fill="F2F2F2"/>
          </w:tcPr>
          <w:p>
            <w:pPr>
              <w:jc w:val="left"/>
            </w:pPr>
            <w:r/>
            <w:r>
              <w:rPr>
                <w:b w:val="0"/>
                <w:sz w:val="13"/>
              </w:rPr>
              <w:t>biome.natural.sunreach_drylands</w:t>
            </w:r>
          </w:p>
        </w:tc>
        <w:tc>
          <w:tcPr>
            <w:tcW w:type="dxa" w:w="1800"/>
            <w:vAlign w:val="top"/>
            <w:shd w:fill="F2F2F2"/>
          </w:tcPr>
          <w:p>
            <w:pPr>
              <w:jc w:val="left"/>
            </w:pPr>
            <w:r/>
            <w:r>
              <w:rPr>
                <w:b w:val="0"/>
                <w:sz w:val="13"/>
              </w:rPr>
              <w:t>Sunreach Drylands</w:t>
            </w:r>
          </w:p>
        </w:tc>
        <w:tc>
          <w:tcPr>
            <w:tcW w:type="dxa" w:w="1800"/>
            <w:vAlign w:val="top"/>
            <w:shd w:fill="F2F2F2"/>
          </w:tcPr>
          <w:p>
            <w:pPr>
              <w:jc w:val="left"/>
            </w:pPr>
            <w:r/>
            <w:r>
              <w:rPr>
                <w:b w:val="0"/>
                <w:sz w:val="13"/>
              </w:rPr>
              <w:t>Natural Surface</w:t>
            </w:r>
          </w:p>
        </w:tc>
        <w:tc>
          <w:tcPr>
            <w:tcW w:type="dxa" w:w="4104"/>
            <w:vAlign w:val="top"/>
            <w:shd w:fill="F2F2F2"/>
          </w:tcPr>
          <w:p>
            <w:pPr>
              <w:jc w:val="left"/>
            </w:pPr>
            <w:r/>
            <w:r>
              <w:rPr>
                <w:b w:val="0"/>
                <w:sz w:val="13"/>
              </w:rPr>
              <w:t>Dry grassland/desert transition with heat pressure, hardy crops, trade roads, and ruined wells.</w:t>
            </w:r>
          </w:p>
        </w:tc>
        <w:tc>
          <w:tcPr>
            <w:tcW w:type="dxa" w:w="1080"/>
            <w:vAlign w:val="top"/>
            <w:shd w:fill="F2F2F2"/>
          </w:tcPr>
          <w:p>
            <w:pPr>
              <w:jc w:val="left"/>
            </w:pPr>
            <w:r/>
            <w:r>
              <w:rPr>
                <w:b w:val="0"/>
                <w:sz w:val="13"/>
              </w:rPr>
              <w:t>Uncommon</w:t>
            </w:r>
          </w:p>
        </w:tc>
        <w:tc>
          <w:tcPr>
            <w:tcW w:type="dxa" w:w="1080"/>
            <w:vAlign w:val="top"/>
            <w:shd w:fill="F2F2F2"/>
          </w:tcPr>
          <w:p>
            <w:pPr>
              <w:jc w:val="left"/>
            </w:pPr>
            <w:r/>
            <w:r>
              <w:rPr>
                <w:b w:val="0"/>
                <w:sz w:val="13"/>
              </w:rPr>
              <w:t>Final Game</w:t>
            </w:r>
          </w:p>
        </w:tc>
      </w:tr>
      <w:tr>
        <w:trPr>
          <w:cantSplit/>
        </w:trPr>
        <w:tc>
          <w:tcPr>
            <w:tcW w:type="dxa" w:w="2376"/>
            <w:vAlign w:val="top"/>
          </w:tcPr>
          <w:p>
            <w:pPr>
              <w:jc w:val="left"/>
            </w:pPr>
            <w:r/>
            <w:r>
              <w:rPr>
                <w:b w:val="0"/>
                <w:sz w:val="13"/>
              </w:rPr>
              <w:t>biome.natural.goldglass_desert</w:t>
            </w:r>
          </w:p>
        </w:tc>
        <w:tc>
          <w:tcPr>
            <w:tcW w:type="dxa" w:w="1800"/>
            <w:vAlign w:val="top"/>
          </w:tcPr>
          <w:p>
            <w:pPr>
              <w:jc w:val="left"/>
            </w:pPr>
            <w:r/>
            <w:r>
              <w:rPr>
                <w:b w:val="0"/>
                <w:sz w:val="13"/>
              </w:rPr>
              <w:t>Goldglass Desert</w:t>
            </w:r>
          </w:p>
        </w:tc>
        <w:tc>
          <w:tcPr>
            <w:tcW w:type="dxa" w:w="1800"/>
            <w:vAlign w:val="top"/>
          </w:tcPr>
          <w:p>
            <w:pPr>
              <w:jc w:val="left"/>
            </w:pPr>
            <w:r/>
            <w:r>
              <w:rPr>
                <w:b w:val="0"/>
                <w:sz w:val="13"/>
              </w:rPr>
              <w:t>Natural Surface</w:t>
            </w:r>
          </w:p>
        </w:tc>
        <w:tc>
          <w:tcPr>
            <w:tcW w:type="dxa" w:w="4104"/>
            <w:vAlign w:val="top"/>
          </w:tcPr>
          <w:p>
            <w:pPr>
              <w:jc w:val="left"/>
            </w:pPr>
            <w:r/>
            <w:r>
              <w:rPr>
                <w:b w:val="0"/>
                <w:sz w:val="13"/>
              </w:rPr>
              <w:t>Harsh desert with sand/glass resources, buried ruins, caravans, rare salts, and ancient civilisation sites.</w:t>
            </w:r>
          </w:p>
        </w:tc>
        <w:tc>
          <w:tcPr>
            <w:tcW w:type="dxa" w:w="1080"/>
            <w:vAlign w:val="top"/>
          </w:tcPr>
          <w:p>
            <w:pPr>
              <w:jc w:val="left"/>
            </w:pPr>
            <w:r/>
            <w:r>
              <w:rPr>
                <w:b w:val="0"/>
                <w:sz w:val="13"/>
              </w:rPr>
              <w:t>Rare</w:t>
            </w:r>
          </w:p>
        </w:tc>
        <w:tc>
          <w:tcPr>
            <w:tcW w:type="dxa" w:w="1080"/>
            <w:vAlign w:val="top"/>
          </w:tcPr>
          <w:p>
            <w:pPr>
              <w:jc w:val="left"/>
            </w:pPr>
            <w:r/>
            <w:r>
              <w:rPr>
                <w:b w:val="0"/>
                <w:sz w:val="13"/>
              </w:rPr>
              <w:t>Final Game</w:t>
            </w:r>
          </w:p>
        </w:tc>
      </w:tr>
      <w:tr>
        <w:trPr>
          <w:cantSplit/>
        </w:trPr>
        <w:tc>
          <w:tcPr>
            <w:tcW w:type="dxa" w:w="2376"/>
            <w:vAlign w:val="top"/>
            <w:shd w:fill="F2F2F2"/>
          </w:tcPr>
          <w:p>
            <w:pPr>
              <w:jc w:val="left"/>
            </w:pPr>
            <w:r/>
            <w:r>
              <w:rPr>
                <w:b w:val="0"/>
                <w:sz w:val="13"/>
              </w:rPr>
              <w:t>biome.natural.murkfen_swamp</w:t>
            </w:r>
          </w:p>
        </w:tc>
        <w:tc>
          <w:tcPr>
            <w:tcW w:type="dxa" w:w="1800"/>
            <w:vAlign w:val="top"/>
            <w:shd w:fill="F2F2F2"/>
          </w:tcPr>
          <w:p>
            <w:pPr>
              <w:jc w:val="left"/>
            </w:pPr>
            <w:r/>
            <w:r>
              <w:rPr>
                <w:b w:val="0"/>
                <w:sz w:val="13"/>
              </w:rPr>
              <w:t>Murkfen Swamp</w:t>
            </w:r>
          </w:p>
        </w:tc>
        <w:tc>
          <w:tcPr>
            <w:tcW w:type="dxa" w:w="1800"/>
            <w:vAlign w:val="top"/>
            <w:shd w:fill="F2F2F2"/>
          </w:tcPr>
          <w:p>
            <w:pPr>
              <w:jc w:val="left"/>
            </w:pPr>
            <w:r/>
            <w:r>
              <w:rPr>
                <w:b w:val="0"/>
                <w:sz w:val="13"/>
              </w:rPr>
              <w:t>Natural Surface</w:t>
            </w:r>
          </w:p>
        </w:tc>
        <w:tc>
          <w:tcPr>
            <w:tcW w:type="dxa" w:w="4104"/>
            <w:vAlign w:val="top"/>
            <w:shd w:fill="F2F2F2"/>
          </w:tcPr>
          <w:p>
            <w:pPr>
              <w:jc w:val="left"/>
            </w:pPr>
            <w:r/>
            <w:r>
              <w:rPr>
                <w:b w:val="0"/>
                <w:sz w:val="13"/>
              </w:rPr>
              <w:t>Wet alchemy biome with mud, poison plants, spirits, disease pressure, hidden settlements, and monster nests.</w:t>
            </w:r>
          </w:p>
        </w:tc>
        <w:tc>
          <w:tcPr>
            <w:tcW w:type="dxa" w:w="1080"/>
            <w:vAlign w:val="top"/>
            <w:shd w:fill="F2F2F2"/>
          </w:tcPr>
          <w:p>
            <w:pPr>
              <w:jc w:val="left"/>
            </w:pPr>
            <w:r/>
            <w:r>
              <w:rPr>
                <w:b w:val="0"/>
                <w:sz w:val="13"/>
              </w:rPr>
              <w:t>Uncommon</w:t>
            </w:r>
          </w:p>
        </w:tc>
        <w:tc>
          <w:tcPr>
            <w:tcW w:type="dxa" w:w="1080"/>
            <w:vAlign w:val="top"/>
            <w:shd w:fill="F2F2F2"/>
          </w:tcPr>
          <w:p>
            <w:pPr>
              <w:jc w:val="left"/>
            </w:pPr>
            <w:r/>
            <w:r>
              <w:rPr>
                <w:b w:val="0"/>
                <w:sz w:val="13"/>
              </w:rPr>
              <w:t>Final Game</w:t>
            </w:r>
          </w:p>
        </w:tc>
      </w:tr>
      <w:tr>
        <w:trPr>
          <w:cantSplit/>
        </w:trPr>
        <w:tc>
          <w:tcPr>
            <w:tcW w:type="dxa" w:w="2376"/>
            <w:vAlign w:val="top"/>
          </w:tcPr>
          <w:p>
            <w:pPr>
              <w:jc w:val="left"/>
            </w:pPr>
            <w:r/>
            <w:r>
              <w:rPr>
                <w:b w:val="0"/>
                <w:sz w:val="13"/>
              </w:rPr>
              <w:t>biome.natural.frostmere_tundra</w:t>
            </w:r>
          </w:p>
        </w:tc>
        <w:tc>
          <w:tcPr>
            <w:tcW w:type="dxa" w:w="1800"/>
            <w:vAlign w:val="top"/>
          </w:tcPr>
          <w:p>
            <w:pPr>
              <w:jc w:val="left"/>
            </w:pPr>
            <w:r/>
            <w:r>
              <w:rPr>
                <w:b w:val="0"/>
                <w:sz w:val="13"/>
              </w:rPr>
              <w:t>Frostmere Tundra</w:t>
            </w:r>
          </w:p>
        </w:tc>
        <w:tc>
          <w:tcPr>
            <w:tcW w:type="dxa" w:w="1800"/>
            <w:vAlign w:val="top"/>
          </w:tcPr>
          <w:p>
            <w:pPr>
              <w:jc w:val="left"/>
            </w:pPr>
            <w:r/>
            <w:r>
              <w:rPr>
                <w:b w:val="0"/>
                <w:sz w:val="13"/>
              </w:rPr>
              <w:t>Natural Surface</w:t>
            </w:r>
          </w:p>
        </w:tc>
        <w:tc>
          <w:tcPr>
            <w:tcW w:type="dxa" w:w="4104"/>
            <w:vAlign w:val="top"/>
          </w:tcPr>
          <w:p>
            <w:pPr>
              <w:jc w:val="left"/>
            </w:pPr>
            <w:r/>
            <w:r>
              <w:rPr>
                <w:b w:val="0"/>
                <w:sz w:val="13"/>
              </w:rPr>
              <w:t>Cold biome with snow, ice, fur animals, frost magic hints, isolated settlements, and temperature planning.</w:t>
            </w:r>
          </w:p>
        </w:tc>
        <w:tc>
          <w:tcPr>
            <w:tcW w:type="dxa" w:w="1080"/>
            <w:vAlign w:val="top"/>
          </w:tcPr>
          <w:p>
            <w:pPr>
              <w:jc w:val="left"/>
            </w:pPr>
            <w:r/>
            <w:r>
              <w:rPr>
                <w:b w:val="0"/>
                <w:sz w:val="13"/>
              </w:rPr>
              <w:t>Uncommon</w:t>
            </w:r>
          </w:p>
        </w:tc>
        <w:tc>
          <w:tcPr>
            <w:tcW w:type="dxa" w:w="1080"/>
            <w:vAlign w:val="top"/>
          </w:tcPr>
          <w:p>
            <w:pPr>
              <w:jc w:val="left"/>
            </w:pPr>
            <w:r/>
            <w:r>
              <w:rPr>
                <w:b w:val="0"/>
                <w:sz w:val="13"/>
              </w:rPr>
              <w:t>Final Game</w:t>
            </w:r>
          </w:p>
        </w:tc>
      </w:tr>
      <w:tr>
        <w:trPr>
          <w:cantSplit/>
        </w:trPr>
        <w:tc>
          <w:tcPr>
            <w:tcW w:type="dxa" w:w="2376"/>
            <w:vAlign w:val="top"/>
            <w:shd w:fill="F2F2F2"/>
          </w:tcPr>
          <w:p>
            <w:pPr>
              <w:jc w:val="left"/>
            </w:pPr>
            <w:r/>
            <w:r>
              <w:rPr>
                <w:b w:val="0"/>
                <w:sz w:val="13"/>
              </w:rPr>
              <w:t>biome.natural.ashen_volcanic_fields</w:t>
            </w:r>
          </w:p>
        </w:tc>
        <w:tc>
          <w:tcPr>
            <w:tcW w:type="dxa" w:w="1800"/>
            <w:vAlign w:val="top"/>
            <w:shd w:fill="F2F2F2"/>
          </w:tcPr>
          <w:p>
            <w:pPr>
              <w:jc w:val="left"/>
            </w:pPr>
            <w:r/>
            <w:r>
              <w:rPr>
                <w:b w:val="0"/>
                <w:sz w:val="13"/>
              </w:rPr>
              <w:t>Ashen Volcanic Fields</w:t>
            </w:r>
          </w:p>
        </w:tc>
        <w:tc>
          <w:tcPr>
            <w:tcW w:type="dxa" w:w="1800"/>
            <w:vAlign w:val="top"/>
            <w:shd w:fill="F2F2F2"/>
          </w:tcPr>
          <w:p>
            <w:pPr>
              <w:jc w:val="left"/>
            </w:pPr>
            <w:r/>
            <w:r>
              <w:rPr>
                <w:b w:val="0"/>
                <w:sz w:val="13"/>
              </w:rPr>
              <w:t>Natural Surface</w:t>
            </w:r>
          </w:p>
        </w:tc>
        <w:tc>
          <w:tcPr>
            <w:tcW w:type="dxa" w:w="4104"/>
            <w:vAlign w:val="top"/>
            <w:shd w:fill="F2F2F2"/>
          </w:tcPr>
          <w:p>
            <w:pPr>
              <w:jc w:val="left"/>
            </w:pPr>
            <w:r/>
            <w:r>
              <w:rPr>
                <w:b w:val="0"/>
                <w:sz w:val="13"/>
              </w:rPr>
              <w:t>Heat/lava terrain with obsidian, rare minerals, forge ruins, fire creatures, and high-tier smelting hooks.</w:t>
            </w:r>
          </w:p>
        </w:tc>
        <w:tc>
          <w:tcPr>
            <w:tcW w:type="dxa" w:w="1080"/>
            <w:vAlign w:val="top"/>
            <w:shd w:fill="F2F2F2"/>
          </w:tcPr>
          <w:p>
            <w:pPr>
              <w:jc w:val="left"/>
            </w:pPr>
            <w:r/>
            <w:r>
              <w:rPr>
                <w:b w:val="0"/>
                <w:sz w:val="13"/>
              </w:rPr>
              <w:t>Rare</w:t>
            </w:r>
          </w:p>
        </w:tc>
        <w:tc>
          <w:tcPr>
            <w:tcW w:type="dxa" w:w="1080"/>
            <w:vAlign w:val="top"/>
            <w:shd w:fill="F2F2F2"/>
          </w:tcPr>
          <w:p>
            <w:pPr>
              <w:jc w:val="left"/>
            </w:pPr>
            <w:r/>
            <w:r>
              <w:rPr>
                <w:b w:val="0"/>
                <w:sz w:val="13"/>
              </w:rPr>
              <w:t>Final Game</w:t>
            </w:r>
          </w:p>
        </w:tc>
      </w:tr>
      <w:tr>
        <w:trPr>
          <w:cantSplit/>
        </w:trPr>
        <w:tc>
          <w:tcPr>
            <w:tcW w:type="dxa" w:w="2376"/>
            <w:vAlign w:val="top"/>
          </w:tcPr>
          <w:p>
            <w:pPr>
              <w:jc w:val="left"/>
            </w:pPr>
            <w:r/>
            <w:r>
              <w:rPr>
                <w:b w:val="0"/>
                <w:sz w:val="13"/>
              </w:rPr>
              <w:t>biome.water.silverlake_basin</w:t>
            </w:r>
          </w:p>
        </w:tc>
        <w:tc>
          <w:tcPr>
            <w:tcW w:type="dxa" w:w="1800"/>
            <w:vAlign w:val="top"/>
          </w:tcPr>
          <w:p>
            <w:pPr>
              <w:jc w:val="left"/>
            </w:pPr>
            <w:r/>
            <w:r>
              <w:rPr>
                <w:b w:val="0"/>
                <w:sz w:val="13"/>
              </w:rPr>
              <w:t>Silverlake Basin</w:t>
            </w:r>
          </w:p>
        </w:tc>
        <w:tc>
          <w:tcPr>
            <w:tcW w:type="dxa" w:w="1800"/>
            <w:vAlign w:val="top"/>
          </w:tcPr>
          <w:p>
            <w:pPr>
              <w:jc w:val="left"/>
            </w:pPr>
            <w:r/>
            <w:r>
              <w:rPr>
                <w:b w:val="0"/>
                <w:sz w:val="13"/>
              </w:rPr>
              <w:t>Water</w:t>
            </w:r>
          </w:p>
        </w:tc>
        <w:tc>
          <w:tcPr>
            <w:tcW w:type="dxa" w:w="4104"/>
            <w:vAlign w:val="top"/>
          </w:tcPr>
          <w:p>
            <w:pPr>
              <w:jc w:val="left"/>
            </w:pPr>
            <w:r/>
            <w:r>
              <w:rPr>
                <w:b w:val="0"/>
                <w:sz w:val="13"/>
              </w:rPr>
              <w:t>Large freshwater basin with fishing, reeds, clay, water spirits, lakeside villages, and shrine placements.</w:t>
            </w:r>
          </w:p>
        </w:tc>
        <w:tc>
          <w:tcPr>
            <w:tcW w:type="dxa" w:w="1080"/>
            <w:vAlign w:val="top"/>
          </w:tcPr>
          <w:p>
            <w:pPr>
              <w:jc w:val="left"/>
            </w:pPr>
            <w:r/>
            <w:r>
              <w:rPr>
                <w:b w:val="0"/>
                <w:sz w:val="13"/>
              </w:rPr>
              <w:t>Common</w:t>
            </w:r>
          </w:p>
        </w:tc>
        <w:tc>
          <w:tcPr>
            <w:tcW w:type="dxa" w:w="1080"/>
            <w:vAlign w:val="top"/>
          </w:tcPr>
          <w:p>
            <w:pPr>
              <w:jc w:val="left"/>
            </w:pPr>
            <w:r/>
            <w:r>
              <w:rPr>
                <w:b w:val="0"/>
                <w:sz w:val="13"/>
              </w:rPr>
              <w:t>Alpha</w:t>
            </w:r>
          </w:p>
        </w:tc>
      </w:tr>
      <w:tr>
        <w:trPr>
          <w:cantSplit/>
        </w:trPr>
        <w:tc>
          <w:tcPr>
            <w:tcW w:type="dxa" w:w="2376"/>
            <w:vAlign w:val="top"/>
            <w:shd w:fill="F2F2F2"/>
          </w:tcPr>
          <w:p>
            <w:pPr>
              <w:jc w:val="left"/>
            </w:pPr>
            <w:r/>
            <w:r>
              <w:rPr>
                <w:b w:val="0"/>
                <w:sz w:val="13"/>
              </w:rPr>
              <w:t>biome.water.coastal_lowlands</w:t>
            </w:r>
          </w:p>
        </w:tc>
        <w:tc>
          <w:tcPr>
            <w:tcW w:type="dxa" w:w="1800"/>
            <w:vAlign w:val="top"/>
            <w:shd w:fill="F2F2F2"/>
          </w:tcPr>
          <w:p>
            <w:pPr>
              <w:jc w:val="left"/>
            </w:pPr>
            <w:r/>
            <w:r>
              <w:rPr>
                <w:b w:val="0"/>
                <w:sz w:val="13"/>
              </w:rPr>
              <w:t>Coastal Lowlands</w:t>
            </w:r>
          </w:p>
        </w:tc>
        <w:tc>
          <w:tcPr>
            <w:tcW w:type="dxa" w:w="1800"/>
            <w:vAlign w:val="top"/>
            <w:shd w:fill="F2F2F2"/>
          </w:tcPr>
          <w:p>
            <w:pPr>
              <w:jc w:val="left"/>
            </w:pPr>
            <w:r/>
            <w:r>
              <w:rPr>
                <w:b w:val="0"/>
                <w:sz w:val="13"/>
              </w:rPr>
              <w:t>Water / Coast</w:t>
            </w:r>
          </w:p>
        </w:tc>
        <w:tc>
          <w:tcPr>
            <w:tcW w:type="dxa" w:w="4104"/>
            <w:vAlign w:val="top"/>
            <w:shd w:fill="F2F2F2"/>
          </w:tcPr>
          <w:p>
            <w:pPr>
              <w:jc w:val="left"/>
            </w:pPr>
            <w:r/>
            <w:r>
              <w:rPr>
                <w:b w:val="0"/>
                <w:sz w:val="13"/>
              </w:rPr>
              <w:t>Coastal terrain with fishing, boats, salt, coastal villages, sea caves, and later ocean trade.</w:t>
            </w:r>
          </w:p>
        </w:tc>
        <w:tc>
          <w:tcPr>
            <w:tcW w:type="dxa" w:w="1080"/>
            <w:vAlign w:val="top"/>
            <w:shd w:fill="F2F2F2"/>
          </w:tcPr>
          <w:p>
            <w:pPr>
              <w:jc w:val="left"/>
            </w:pPr>
            <w:r/>
            <w:r>
              <w:rPr>
                <w:b w:val="0"/>
                <w:sz w:val="13"/>
              </w:rPr>
              <w:t>Common</w:t>
            </w:r>
          </w:p>
        </w:tc>
        <w:tc>
          <w:tcPr>
            <w:tcW w:type="dxa" w:w="1080"/>
            <w:vAlign w:val="top"/>
            <w:shd w:fill="F2F2F2"/>
          </w:tcPr>
          <w:p>
            <w:pPr>
              <w:jc w:val="left"/>
            </w:pPr>
            <w:r/>
            <w:r>
              <w:rPr>
                <w:b w:val="0"/>
                <w:sz w:val="13"/>
              </w:rPr>
              <w:t>Final Game</w:t>
            </w:r>
          </w:p>
        </w:tc>
      </w:tr>
      <w:tr>
        <w:trPr>
          <w:cantSplit/>
        </w:trPr>
        <w:tc>
          <w:tcPr>
            <w:tcW w:type="dxa" w:w="2376"/>
            <w:vAlign w:val="top"/>
          </w:tcPr>
          <w:p>
            <w:pPr>
              <w:jc w:val="left"/>
            </w:pPr>
            <w:r/>
            <w:r>
              <w:rPr>
                <w:b w:val="0"/>
                <w:sz w:val="13"/>
              </w:rPr>
              <w:t>biome.water.stormreef_coast</w:t>
            </w:r>
          </w:p>
        </w:tc>
        <w:tc>
          <w:tcPr>
            <w:tcW w:type="dxa" w:w="1800"/>
            <w:vAlign w:val="top"/>
          </w:tcPr>
          <w:p>
            <w:pPr>
              <w:jc w:val="left"/>
            </w:pPr>
            <w:r/>
            <w:r>
              <w:rPr>
                <w:b w:val="0"/>
                <w:sz w:val="13"/>
              </w:rPr>
              <w:t>Stormreef Coast</w:t>
            </w:r>
          </w:p>
        </w:tc>
        <w:tc>
          <w:tcPr>
            <w:tcW w:type="dxa" w:w="1800"/>
            <w:vAlign w:val="top"/>
          </w:tcPr>
          <w:p>
            <w:pPr>
              <w:jc w:val="left"/>
            </w:pPr>
            <w:r/>
            <w:r>
              <w:rPr>
                <w:b w:val="0"/>
                <w:sz w:val="13"/>
              </w:rPr>
              <w:t>Water / Coast</w:t>
            </w:r>
          </w:p>
        </w:tc>
        <w:tc>
          <w:tcPr>
            <w:tcW w:type="dxa" w:w="4104"/>
            <w:vAlign w:val="top"/>
          </w:tcPr>
          <w:p>
            <w:pPr>
              <w:jc w:val="left"/>
            </w:pPr>
            <w:r/>
            <w:r>
              <w:rPr>
                <w:b w:val="0"/>
                <w:sz w:val="13"/>
              </w:rPr>
              <w:t>Dangerous coast with storms, reefs, wrecks, sea monsters, and rare coastal resources.</w:t>
            </w:r>
          </w:p>
        </w:tc>
        <w:tc>
          <w:tcPr>
            <w:tcW w:type="dxa" w:w="1080"/>
            <w:vAlign w:val="top"/>
          </w:tcPr>
          <w:p>
            <w:pPr>
              <w:jc w:val="left"/>
            </w:pPr>
            <w:r/>
            <w:r>
              <w:rPr>
                <w:b w:val="0"/>
                <w:sz w:val="13"/>
              </w:rPr>
              <w:t>Rare</w:t>
            </w:r>
          </w:p>
        </w:tc>
        <w:tc>
          <w:tcPr>
            <w:tcW w:type="dxa" w:w="1080"/>
            <w:vAlign w:val="top"/>
          </w:tcPr>
          <w:p>
            <w:pPr>
              <w:jc w:val="left"/>
            </w:pPr>
            <w:r/>
            <w:r>
              <w:rPr>
                <w:b w:val="0"/>
                <w:sz w:val="13"/>
              </w:rPr>
              <w:t>Final Game</w:t>
            </w:r>
          </w:p>
        </w:tc>
      </w:tr>
      <w:tr>
        <w:trPr>
          <w:cantSplit/>
        </w:trPr>
        <w:tc>
          <w:tcPr>
            <w:tcW w:type="dxa" w:w="2376"/>
            <w:vAlign w:val="top"/>
            <w:shd w:fill="F2F2F2"/>
          </w:tcPr>
          <w:p>
            <w:pPr>
              <w:jc w:val="left"/>
            </w:pPr>
            <w:r/>
            <w:r>
              <w:rPr>
                <w:b w:val="0"/>
                <w:sz w:val="13"/>
              </w:rPr>
              <w:t>biome.cave.crystal_caverns</w:t>
            </w:r>
          </w:p>
        </w:tc>
        <w:tc>
          <w:tcPr>
            <w:tcW w:type="dxa" w:w="1800"/>
            <w:vAlign w:val="top"/>
            <w:shd w:fill="F2F2F2"/>
          </w:tcPr>
          <w:p>
            <w:pPr>
              <w:jc w:val="left"/>
            </w:pPr>
            <w:r/>
            <w:r>
              <w:rPr>
                <w:b w:val="0"/>
                <w:sz w:val="13"/>
              </w:rPr>
              <w:t>Crystal Caverns</w:t>
            </w:r>
          </w:p>
        </w:tc>
        <w:tc>
          <w:tcPr>
            <w:tcW w:type="dxa" w:w="1800"/>
            <w:vAlign w:val="top"/>
            <w:shd w:fill="F2F2F2"/>
          </w:tcPr>
          <w:p>
            <w:pPr>
              <w:jc w:val="left"/>
            </w:pPr>
            <w:r/>
            <w:r>
              <w:rPr>
                <w:b w:val="0"/>
                <w:sz w:val="13"/>
              </w:rPr>
              <w:t>Underground / Magical</w:t>
            </w:r>
          </w:p>
        </w:tc>
        <w:tc>
          <w:tcPr>
            <w:tcW w:type="dxa" w:w="4104"/>
            <w:vAlign w:val="top"/>
            <w:shd w:fill="F2F2F2"/>
          </w:tcPr>
          <w:p>
            <w:pPr>
              <w:jc w:val="left"/>
            </w:pPr>
            <w:r/>
            <w:r>
              <w:rPr>
                <w:b w:val="0"/>
                <w:sz w:val="13"/>
              </w:rPr>
              <w:t>Glowing cave biome with mana crystals, purity grades, crystal crawlers, wisps, and rune ruins.</w:t>
            </w:r>
          </w:p>
        </w:tc>
        <w:tc>
          <w:tcPr>
            <w:tcW w:type="dxa" w:w="1080"/>
            <w:vAlign w:val="top"/>
            <w:shd w:fill="F2F2F2"/>
          </w:tcPr>
          <w:p>
            <w:pPr>
              <w:jc w:val="left"/>
            </w:pPr>
            <w:r/>
            <w:r>
              <w:rPr>
                <w:b w:val="0"/>
                <w:sz w:val="13"/>
              </w:rPr>
              <w:t>Uncommon</w:t>
            </w:r>
          </w:p>
        </w:tc>
        <w:tc>
          <w:tcPr>
            <w:tcW w:type="dxa" w:w="1080"/>
            <w:vAlign w:val="top"/>
            <w:shd w:fill="F2F2F2"/>
          </w:tcPr>
          <w:p>
            <w:pPr>
              <w:jc w:val="left"/>
            </w:pPr>
            <w:r/>
            <w:r>
              <w:rPr>
                <w:b w:val="0"/>
                <w:sz w:val="13"/>
              </w:rPr>
              <w:t>Alpha</w:t>
            </w:r>
          </w:p>
        </w:tc>
      </w:tr>
      <w:tr>
        <w:trPr>
          <w:cantSplit/>
        </w:trPr>
        <w:tc>
          <w:tcPr>
            <w:tcW w:type="dxa" w:w="2376"/>
            <w:vAlign w:val="top"/>
          </w:tcPr>
          <w:p>
            <w:pPr>
              <w:jc w:val="left"/>
            </w:pPr>
            <w:r/>
            <w:r>
              <w:rPr>
                <w:b w:val="0"/>
                <w:sz w:val="13"/>
              </w:rPr>
              <w:t>biome.cave.shimmercap_grotto</w:t>
            </w:r>
          </w:p>
        </w:tc>
        <w:tc>
          <w:tcPr>
            <w:tcW w:type="dxa" w:w="1800"/>
            <w:vAlign w:val="top"/>
          </w:tcPr>
          <w:p>
            <w:pPr>
              <w:jc w:val="left"/>
            </w:pPr>
            <w:r/>
            <w:r>
              <w:rPr>
                <w:b w:val="0"/>
                <w:sz w:val="13"/>
              </w:rPr>
              <w:t>Shimmercap Grotto</w:t>
            </w:r>
          </w:p>
        </w:tc>
        <w:tc>
          <w:tcPr>
            <w:tcW w:type="dxa" w:w="1800"/>
            <w:vAlign w:val="top"/>
          </w:tcPr>
          <w:p>
            <w:pPr>
              <w:jc w:val="left"/>
            </w:pPr>
            <w:r/>
            <w:r>
              <w:rPr>
                <w:b w:val="0"/>
                <w:sz w:val="13"/>
              </w:rPr>
              <w:t>Underground</w:t>
            </w:r>
          </w:p>
        </w:tc>
        <w:tc>
          <w:tcPr>
            <w:tcW w:type="dxa" w:w="4104"/>
            <w:vAlign w:val="top"/>
          </w:tcPr>
          <w:p>
            <w:pPr>
              <w:jc w:val="left"/>
            </w:pPr>
            <w:r/>
            <w:r>
              <w:rPr>
                <w:b w:val="0"/>
                <w:sz w:val="13"/>
              </w:rPr>
              <w:t>Mushroom cave biome with edible fungi, spores, alchemy, underground farming, and strange livestock.</w:t>
            </w:r>
          </w:p>
        </w:tc>
        <w:tc>
          <w:tcPr>
            <w:tcW w:type="dxa" w:w="1080"/>
            <w:vAlign w:val="top"/>
          </w:tcPr>
          <w:p>
            <w:pPr>
              <w:jc w:val="left"/>
            </w:pPr>
            <w:r/>
            <w:r>
              <w:rPr>
                <w:b w:val="0"/>
                <w:sz w:val="13"/>
              </w:rPr>
              <w:t>Uncommon</w:t>
            </w:r>
          </w:p>
        </w:tc>
        <w:tc>
          <w:tcPr>
            <w:tcW w:type="dxa" w:w="1080"/>
            <w:vAlign w:val="top"/>
          </w:tcPr>
          <w:p>
            <w:pPr>
              <w:jc w:val="left"/>
            </w:pPr>
            <w:r/>
            <w:r>
              <w:rPr>
                <w:b w:val="0"/>
                <w:sz w:val="13"/>
              </w:rPr>
              <w:t>Final Game</w:t>
            </w:r>
          </w:p>
        </w:tc>
      </w:tr>
      <w:tr>
        <w:trPr>
          <w:cantSplit/>
        </w:trPr>
        <w:tc>
          <w:tcPr>
            <w:tcW w:type="dxa" w:w="2376"/>
            <w:vAlign w:val="top"/>
            <w:shd w:fill="F2F2F2"/>
          </w:tcPr>
          <w:p>
            <w:pPr>
              <w:jc w:val="left"/>
            </w:pPr>
            <w:r/>
            <w:r>
              <w:rPr>
                <w:b w:val="0"/>
                <w:sz w:val="13"/>
              </w:rPr>
              <w:t>biome.cave.deepstone_halls</w:t>
            </w:r>
          </w:p>
        </w:tc>
        <w:tc>
          <w:tcPr>
            <w:tcW w:type="dxa" w:w="1800"/>
            <w:vAlign w:val="top"/>
            <w:shd w:fill="F2F2F2"/>
          </w:tcPr>
          <w:p>
            <w:pPr>
              <w:jc w:val="left"/>
            </w:pPr>
            <w:r/>
            <w:r>
              <w:rPr>
                <w:b w:val="0"/>
                <w:sz w:val="13"/>
              </w:rPr>
              <w:t>Deepstone Halls</w:t>
            </w:r>
          </w:p>
        </w:tc>
        <w:tc>
          <w:tcPr>
            <w:tcW w:type="dxa" w:w="1800"/>
            <w:vAlign w:val="top"/>
            <w:shd w:fill="F2F2F2"/>
          </w:tcPr>
          <w:p>
            <w:pPr>
              <w:jc w:val="left"/>
            </w:pPr>
            <w:r/>
            <w:r>
              <w:rPr>
                <w:b w:val="0"/>
                <w:sz w:val="13"/>
              </w:rPr>
              <w:t>Underground</w:t>
            </w:r>
          </w:p>
        </w:tc>
        <w:tc>
          <w:tcPr>
            <w:tcW w:type="dxa" w:w="4104"/>
            <w:vAlign w:val="top"/>
            <w:shd w:fill="F2F2F2"/>
          </w:tcPr>
          <w:p>
            <w:pPr>
              <w:jc w:val="left"/>
            </w:pPr>
            <w:r/>
            <w:r>
              <w:rPr>
                <w:b w:val="0"/>
                <w:sz w:val="13"/>
              </w:rPr>
              <w:t>Deep underground biome with rare ores, ancient roads, dwarven/goblin hooks, and stronger threats.</w:t>
            </w:r>
          </w:p>
        </w:tc>
        <w:tc>
          <w:tcPr>
            <w:tcW w:type="dxa" w:w="1080"/>
            <w:vAlign w:val="top"/>
            <w:shd w:fill="F2F2F2"/>
          </w:tcPr>
          <w:p>
            <w:pPr>
              <w:jc w:val="left"/>
            </w:pPr>
            <w:r/>
            <w:r>
              <w:rPr>
                <w:b w:val="0"/>
                <w:sz w:val="13"/>
              </w:rPr>
              <w:t>Rare</w:t>
            </w:r>
          </w:p>
        </w:tc>
        <w:tc>
          <w:tcPr>
            <w:tcW w:type="dxa" w:w="1080"/>
            <w:vAlign w:val="top"/>
            <w:shd w:fill="F2F2F2"/>
          </w:tcPr>
          <w:p>
            <w:pPr>
              <w:jc w:val="left"/>
            </w:pPr>
            <w:r/>
            <w:r>
              <w:rPr>
                <w:b w:val="0"/>
                <w:sz w:val="13"/>
              </w:rPr>
              <w:t>Final Game</w:t>
            </w:r>
          </w:p>
        </w:tc>
      </w:tr>
      <w:tr>
        <w:trPr>
          <w:cantSplit/>
        </w:trPr>
        <w:tc>
          <w:tcPr>
            <w:tcW w:type="dxa" w:w="2376"/>
            <w:vAlign w:val="top"/>
          </w:tcPr>
          <w:p>
            <w:pPr>
              <w:jc w:val="left"/>
            </w:pPr>
            <w:r/>
            <w:r>
              <w:rPr>
                <w:b w:val="0"/>
                <w:sz w:val="13"/>
              </w:rPr>
              <w:t>biome.cave.lava_forge_depths</w:t>
            </w:r>
          </w:p>
        </w:tc>
        <w:tc>
          <w:tcPr>
            <w:tcW w:type="dxa" w:w="1800"/>
            <w:vAlign w:val="top"/>
          </w:tcPr>
          <w:p>
            <w:pPr>
              <w:jc w:val="left"/>
            </w:pPr>
            <w:r/>
            <w:r>
              <w:rPr>
                <w:b w:val="0"/>
                <w:sz w:val="13"/>
              </w:rPr>
              <w:t>Lava Forge Depths</w:t>
            </w:r>
          </w:p>
        </w:tc>
        <w:tc>
          <w:tcPr>
            <w:tcW w:type="dxa" w:w="1800"/>
            <w:vAlign w:val="top"/>
          </w:tcPr>
          <w:p>
            <w:pPr>
              <w:jc w:val="left"/>
            </w:pPr>
            <w:r/>
            <w:r>
              <w:rPr>
                <w:b w:val="0"/>
                <w:sz w:val="13"/>
              </w:rPr>
              <w:t>Underground / Volcanic</w:t>
            </w:r>
          </w:p>
        </w:tc>
        <w:tc>
          <w:tcPr>
            <w:tcW w:type="dxa" w:w="4104"/>
            <w:vAlign w:val="top"/>
          </w:tcPr>
          <w:p>
            <w:pPr>
              <w:jc w:val="left"/>
            </w:pPr>
            <w:r/>
            <w:r>
              <w:rPr>
                <w:b w:val="0"/>
                <w:sz w:val="13"/>
              </w:rPr>
              <w:t>Deep heat biome with lava, obsidian, forge embers, fire creatures, and advanced smelting resources.</w:t>
            </w:r>
          </w:p>
        </w:tc>
        <w:tc>
          <w:tcPr>
            <w:tcW w:type="dxa" w:w="1080"/>
            <w:vAlign w:val="top"/>
          </w:tcPr>
          <w:p>
            <w:pPr>
              <w:jc w:val="left"/>
            </w:pPr>
            <w:r/>
            <w:r>
              <w:rPr>
                <w:b w:val="0"/>
                <w:sz w:val="13"/>
              </w:rPr>
              <w:t>Rare</w:t>
            </w:r>
          </w:p>
        </w:tc>
        <w:tc>
          <w:tcPr>
            <w:tcW w:type="dxa" w:w="1080"/>
            <w:vAlign w:val="top"/>
          </w:tcPr>
          <w:p>
            <w:pPr>
              <w:jc w:val="left"/>
            </w:pPr>
            <w:r/>
            <w:r>
              <w:rPr>
                <w:b w:val="0"/>
                <w:sz w:val="13"/>
              </w:rPr>
              <w:t>Final Game</w:t>
            </w:r>
          </w:p>
        </w:tc>
      </w:tr>
      <w:tr>
        <w:trPr>
          <w:cantSplit/>
        </w:trPr>
        <w:tc>
          <w:tcPr>
            <w:tcW w:type="dxa" w:w="2376"/>
            <w:vAlign w:val="top"/>
            <w:shd w:fill="F2F2F2"/>
          </w:tcPr>
          <w:p>
            <w:pPr>
              <w:jc w:val="left"/>
            </w:pPr>
            <w:r/>
            <w:r>
              <w:rPr>
                <w:b w:val="0"/>
                <w:sz w:val="13"/>
              </w:rPr>
              <w:t>biome.cave.buried_city</w:t>
            </w:r>
          </w:p>
        </w:tc>
        <w:tc>
          <w:tcPr>
            <w:tcW w:type="dxa" w:w="1800"/>
            <w:vAlign w:val="top"/>
            <w:shd w:fill="F2F2F2"/>
          </w:tcPr>
          <w:p>
            <w:pPr>
              <w:jc w:val="left"/>
            </w:pPr>
            <w:r/>
            <w:r>
              <w:rPr>
                <w:b w:val="0"/>
                <w:sz w:val="13"/>
              </w:rPr>
              <w:t>Buried City</w:t>
            </w:r>
          </w:p>
        </w:tc>
        <w:tc>
          <w:tcPr>
            <w:tcW w:type="dxa" w:w="1800"/>
            <w:vAlign w:val="top"/>
            <w:shd w:fill="F2F2F2"/>
          </w:tcPr>
          <w:p>
            <w:pPr>
              <w:jc w:val="left"/>
            </w:pPr>
            <w:r/>
            <w:r>
              <w:rPr>
                <w:b w:val="0"/>
                <w:sz w:val="13"/>
              </w:rPr>
              <w:t>Ancient / Underground</w:t>
            </w:r>
          </w:p>
        </w:tc>
        <w:tc>
          <w:tcPr>
            <w:tcW w:type="dxa" w:w="4104"/>
            <w:vAlign w:val="top"/>
            <w:shd w:fill="F2F2F2"/>
          </w:tcPr>
          <w:p>
            <w:pPr>
              <w:jc w:val="left"/>
            </w:pPr>
            <w:r/>
            <w:r>
              <w:rPr>
                <w:b w:val="0"/>
                <w:sz w:val="13"/>
              </w:rPr>
              <w:t>Subterranean ruins of a lost civilisation with relics, lore, puzzle gates, and hidden machines.</w:t>
            </w:r>
          </w:p>
        </w:tc>
        <w:tc>
          <w:tcPr>
            <w:tcW w:type="dxa" w:w="1080"/>
            <w:vAlign w:val="top"/>
            <w:shd w:fill="F2F2F2"/>
          </w:tcPr>
          <w:p>
            <w:pPr>
              <w:jc w:val="left"/>
            </w:pPr>
            <w:r/>
            <w:r>
              <w:rPr>
                <w:b w:val="0"/>
                <w:sz w:val="13"/>
              </w:rPr>
              <w:t>Legendary</w:t>
            </w:r>
          </w:p>
        </w:tc>
        <w:tc>
          <w:tcPr>
            <w:tcW w:type="dxa" w:w="1080"/>
            <w:vAlign w:val="top"/>
            <w:shd w:fill="F2F2F2"/>
          </w:tcPr>
          <w:p>
            <w:pPr>
              <w:jc w:val="left"/>
            </w:pPr>
            <w:r/>
            <w:r>
              <w:rPr>
                <w:b w:val="0"/>
                <w:sz w:val="13"/>
              </w:rPr>
              <w:t>Final Game</w:t>
            </w:r>
          </w:p>
        </w:tc>
      </w:tr>
      <w:tr>
        <w:trPr>
          <w:cantSplit/>
        </w:trPr>
        <w:tc>
          <w:tcPr>
            <w:tcW w:type="dxa" w:w="2376"/>
            <w:vAlign w:val="top"/>
          </w:tcPr>
          <w:p>
            <w:pPr>
              <w:jc w:val="left"/>
            </w:pPr>
            <w:r/>
            <w:r>
              <w:rPr>
                <w:b w:val="0"/>
                <w:sz w:val="13"/>
              </w:rPr>
              <w:t>biome.magic.leyline_meadow</w:t>
            </w:r>
          </w:p>
        </w:tc>
        <w:tc>
          <w:tcPr>
            <w:tcW w:type="dxa" w:w="1800"/>
            <w:vAlign w:val="top"/>
          </w:tcPr>
          <w:p>
            <w:pPr>
              <w:jc w:val="left"/>
            </w:pPr>
            <w:r/>
            <w:r>
              <w:rPr>
                <w:b w:val="0"/>
                <w:sz w:val="13"/>
              </w:rPr>
              <w:t>Leyline Meadow</w:t>
            </w:r>
          </w:p>
        </w:tc>
        <w:tc>
          <w:tcPr>
            <w:tcW w:type="dxa" w:w="1800"/>
            <w:vAlign w:val="top"/>
          </w:tcPr>
          <w:p>
            <w:pPr>
              <w:jc w:val="left"/>
            </w:pPr>
            <w:r/>
            <w:r>
              <w:rPr>
                <w:b w:val="0"/>
                <w:sz w:val="13"/>
              </w:rPr>
              <w:t>Magical Surface</w:t>
            </w:r>
          </w:p>
        </w:tc>
        <w:tc>
          <w:tcPr>
            <w:tcW w:type="dxa" w:w="4104"/>
            <w:vAlign w:val="top"/>
          </w:tcPr>
          <w:p>
            <w:pPr>
              <w:jc w:val="left"/>
            </w:pPr>
            <w:r/>
            <w:r>
              <w:rPr>
                <w:b w:val="0"/>
                <w:sz w:val="13"/>
              </w:rPr>
              <w:t>Grassland crossed by a visible or hidden leyline, improving mana resources and ritual potential.</w:t>
            </w:r>
          </w:p>
        </w:tc>
        <w:tc>
          <w:tcPr>
            <w:tcW w:type="dxa" w:w="1080"/>
            <w:vAlign w:val="top"/>
          </w:tcPr>
          <w:p>
            <w:pPr>
              <w:jc w:val="left"/>
            </w:pPr>
            <w:r/>
            <w:r>
              <w:rPr>
                <w:b w:val="0"/>
                <w:sz w:val="13"/>
              </w:rPr>
              <w:t>Uncommon</w:t>
            </w:r>
          </w:p>
        </w:tc>
        <w:tc>
          <w:tcPr>
            <w:tcW w:type="dxa" w:w="1080"/>
            <w:vAlign w:val="top"/>
          </w:tcPr>
          <w:p>
            <w:pPr>
              <w:jc w:val="left"/>
            </w:pPr>
            <w:r/>
            <w:r>
              <w:rPr>
                <w:b w:val="0"/>
                <w:sz w:val="13"/>
              </w:rPr>
              <w:t>Alpha</w:t>
            </w:r>
          </w:p>
        </w:tc>
      </w:tr>
      <w:tr>
        <w:trPr>
          <w:cantSplit/>
        </w:trPr>
        <w:tc>
          <w:tcPr>
            <w:tcW w:type="dxa" w:w="2376"/>
            <w:vAlign w:val="top"/>
            <w:shd w:fill="F2F2F2"/>
          </w:tcPr>
          <w:p>
            <w:pPr>
              <w:jc w:val="left"/>
            </w:pPr>
            <w:r/>
            <w:r>
              <w:rPr>
                <w:b w:val="0"/>
                <w:sz w:val="13"/>
              </w:rPr>
              <w:t>biome.magic.crystal_glade</w:t>
            </w:r>
          </w:p>
        </w:tc>
        <w:tc>
          <w:tcPr>
            <w:tcW w:type="dxa" w:w="1800"/>
            <w:vAlign w:val="top"/>
            <w:shd w:fill="F2F2F2"/>
          </w:tcPr>
          <w:p>
            <w:pPr>
              <w:jc w:val="left"/>
            </w:pPr>
            <w:r/>
            <w:r>
              <w:rPr>
                <w:b w:val="0"/>
                <w:sz w:val="13"/>
              </w:rPr>
              <w:t>Crystal Glade</w:t>
            </w:r>
          </w:p>
        </w:tc>
        <w:tc>
          <w:tcPr>
            <w:tcW w:type="dxa" w:w="1800"/>
            <w:vAlign w:val="top"/>
            <w:shd w:fill="F2F2F2"/>
          </w:tcPr>
          <w:p>
            <w:pPr>
              <w:jc w:val="left"/>
            </w:pPr>
            <w:r/>
            <w:r>
              <w:rPr>
                <w:b w:val="0"/>
                <w:sz w:val="13"/>
              </w:rPr>
              <w:t>Magical Surface</w:t>
            </w:r>
          </w:p>
        </w:tc>
        <w:tc>
          <w:tcPr>
            <w:tcW w:type="dxa" w:w="4104"/>
            <w:vAlign w:val="top"/>
            <w:shd w:fill="F2F2F2"/>
          </w:tcPr>
          <w:p>
            <w:pPr>
              <w:jc w:val="left"/>
            </w:pPr>
            <w:r/>
            <w:r>
              <w:rPr>
                <w:b w:val="0"/>
                <w:sz w:val="13"/>
              </w:rPr>
              <w:t>Surface crystal formation with mana flowers, wisps, magical light, and machine boost/instability rules.</w:t>
            </w:r>
          </w:p>
        </w:tc>
        <w:tc>
          <w:tcPr>
            <w:tcW w:type="dxa" w:w="1080"/>
            <w:vAlign w:val="top"/>
            <w:shd w:fill="F2F2F2"/>
          </w:tcPr>
          <w:p>
            <w:pPr>
              <w:jc w:val="left"/>
            </w:pPr>
            <w:r/>
            <w:r>
              <w:rPr>
                <w:b w:val="0"/>
                <w:sz w:val="13"/>
              </w:rPr>
              <w:t>Rare</w:t>
            </w:r>
          </w:p>
        </w:tc>
        <w:tc>
          <w:tcPr>
            <w:tcW w:type="dxa" w:w="1080"/>
            <w:vAlign w:val="top"/>
            <w:shd w:fill="F2F2F2"/>
          </w:tcPr>
          <w:p>
            <w:pPr>
              <w:jc w:val="left"/>
            </w:pPr>
            <w:r/>
            <w:r>
              <w:rPr>
                <w:b w:val="0"/>
                <w:sz w:val="13"/>
              </w:rPr>
              <w:t>Alpha</w:t>
            </w:r>
          </w:p>
        </w:tc>
      </w:tr>
      <w:tr>
        <w:trPr>
          <w:cantSplit/>
        </w:trPr>
        <w:tc>
          <w:tcPr>
            <w:tcW w:type="dxa" w:w="2376"/>
            <w:vAlign w:val="top"/>
          </w:tcPr>
          <w:p>
            <w:pPr>
              <w:jc w:val="left"/>
            </w:pPr>
            <w:r/>
            <w:r>
              <w:rPr>
                <w:b w:val="0"/>
                <w:sz w:val="13"/>
              </w:rPr>
              <w:t>biome.magic.starfall_grove</w:t>
            </w:r>
          </w:p>
        </w:tc>
        <w:tc>
          <w:tcPr>
            <w:tcW w:type="dxa" w:w="1800"/>
            <w:vAlign w:val="top"/>
          </w:tcPr>
          <w:p>
            <w:pPr>
              <w:jc w:val="left"/>
            </w:pPr>
            <w:r/>
            <w:r>
              <w:rPr>
                <w:b w:val="0"/>
                <w:sz w:val="13"/>
              </w:rPr>
              <w:t>Starfall Grove</w:t>
            </w:r>
          </w:p>
        </w:tc>
        <w:tc>
          <w:tcPr>
            <w:tcW w:type="dxa" w:w="1800"/>
            <w:vAlign w:val="top"/>
          </w:tcPr>
          <w:p>
            <w:pPr>
              <w:jc w:val="left"/>
            </w:pPr>
            <w:r/>
            <w:r>
              <w:rPr>
                <w:b w:val="0"/>
                <w:sz w:val="13"/>
              </w:rPr>
              <w:t>Magical Surface</w:t>
            </w:r>
          </w:p>
        </w:tc>
        <w:tc>
          <w:tcPr>
            <w:tcW w:type="dxa" w:w="4104"/>
            <w:vAlign w:val="top"/>
          </w:tcPr>
          <w:p>
            <w:pPr>
              <w:jc w:val="left"/>
            </w:pPr>
            <w:r/>
            <w:r>
              <w:rPr>
                <w:b w:val="0"/>
                <w:sz w:val="13"/>
              </w:rPr>
              <w:t>Rare grove created by celestial fragments, with strange plants, relic metal hints, and spirit/mana events.</w:t>
            </w:r>
          </w:p>
        </w:tc>
        <w:tc>
          <w:tcPr>
            <w:tcW w:type="dxa" w:w="1080"/>
            <w:vAlign w:val="top"/>
          </w:tcPr>
          <w:p>
            <w:pPr>
              <w:jc w:val="left"/>
            </w:pPr>
            <w:r/>
            <w:r>
              <w:rPr>
                <w:b w:val="0"/>
                <w:sz w:val="13"/>
              </w:rPr>
              <w:t>Legendary</w:t>
            </w:r>
          </w:p>
        </w:tc>
        <w:tc>
          <w:tcPr>
            <w:tcW w:type="dxa" w:w="1080"/>
            <w:vAlign w:val="top"/>
          </w:tcPr>
          <w:p>
            <w:pPr>
              <w:jc w:val="left"/>
            </w:pPr>
            <w:r/>
            <w:r>
              <w:rPr>
                <w:b w:val="0"/>
                <w:sz w:val="13"/>
              </w:rPr>
              <w:t>Final Game</w:t>
            </w:r>
          </w:p>
        </w:tc>
      </w:tr>
      <w:tr>
        <w:trPr>
          <w:cantSplit/>
        </w:trPr>
        <w:tc>
          <w:tcPr>
            <w:tcW w:type="dxa" w:w="2376"/>
            <w:vAlign w:val="top"/>
            <w:shd w:fill="F2F2F2"/>
          </w:tcPr>
          <w:p>
            <w:pPr>
              <w:jc w:val="left"/>
            </w:pPr>
            <w:r/>
            <w:r>
              <w:rPr>
                <w:b w:val="0"/>
                <w:sz w:val="13"/>
              </w:rPr>
              <w:t>biome.magic.luminous_wetlands</w:t>
            </w:r>
          </w:p>
        </w:tc>
        <w:tc>
          <w:tcPr>
            <w:tcW w:type="dxa" w:w="1800"/>
            <w:vAlign w:val="top"/>
            <w:shd w:fill="F2F2F2"/>
          </w:tcPr>
          <w:p>
            <w:pPr>
              <w:jc w:val="left"/>
            </w:pPr>
            <w:r/>
            <w:r>
              <w:rPr>
                <w:b w:val="0"/>
                <w:sz w:val="13"/>
              </w:rPr>
              <w:t>Luminous Wetlands</w:t>
            </w:r>
          </w:p>
        </w:tc>
        <w:tc>
          <w:tcPr>
            <w:tcW w:type="dxa" w:w="1800"/>
            <w:vAlign w:val="top"/>
            <w:shd w:fill="F2F2F2"/>
          </w:tcPr>
          <w:p>
            <w:pPr>
              <w:jc w:val="left"/>
            </w:pPr>
            <w:r/>
            <w:r>
              <w:rPr>
                <w:b w:val="0"/>
                <w:sz w:val="13"/>
              </w:rPr>
              <w:t>Magical / Swamp</w:t>
            </w:r>
          </w:p>
        </w:tc>
        <w:tc>
          <w:tcPr>
            <w:tcW w:type="dxa" w:w="4104"/>
            <w:vAlign w:val="top"/>
            <w:shd w:fill="F2F2F2"/>
          </w:tcPr>
          <w:p>
            <w:pPr>
              <w:jc w:val="left"/>
            </w:pPr>
            <w:r/>
            <w:r>
              <w:rPr>
                <w:b w:val="0"/>
                <w:sz w:val="13"/>
              </w:rPr>
              <w:t>Glowing swamp with alchemy resources, spirit lights, rare herbs, and magical fog.</w:t>
            </w:r>
          </w:p>
        </w:tc>
        <w:tc>
          <w:tcPr>
            <w:tcW w:type="dxa" w:w="1080"/>
            <w:vAlign w:val="top"/>
            <w:shd w:fill="F2F2F2"/>
          </w:tcPr>
          <w:p>
            <w:pPr>
              <w:jc w:val="left"/>
            </w:pPr>
            <w:r/>
            <w:r>
              <w:rPr>
                <w:b w:val="0"/>
                <w:sz w:val="13"/>
              </w:rPr>
              <w:t>Rare</w:t>
            </w:r>
          </w:p>
        </w:tc>
        <w:tc>
          <w:tcPr>
            <w:tcW w:type="dxa" w:w="1080"/>
            <w:vAlign w:val="top"/>
            <w:shd w:fill="F2F2F2"/>
          </w:tcPr>
          <w:p>
            <w:pPr>
              <w:jc w:val="left"/>
            </w:pPr>
            <w:r/>
            <w:r>
              <w:rPr>
                <w:b w:val="0"/>
                <w:sz w:val="13"/>
              </w:rPr>
              <w:t>Final Game</w:t>
            </w:r>
          </w:p>
        </w:tc>
      </w:tr>
      <w:tr>
        <w:trPr>
          <w:cantSplit/>
        </w:trPr>
        <w:tc>
          <w:tcPr>
            <w:tcW w:type="dxa" w:w="2376"/>
            <w:vAlign w:val="top"/>
          </w:tcPr>
          <w:p>
            <w:pPr>
              <w:jc w:val="left"/>
            </w:pPr>
            <w:r/>
            <w:r>
              <w:rPr>
                <w:b w:val="0"/>
                <w:sz w:val="13"/>
              </w:rPr>
              <w:t>biome.magic.fae_touched_wood</w:t>
            </w:r>
          </w:p>
        </w:tc>
        <w:tc>
          <w:tcPr>
            <w:tcW w:type="dxa" w:w="1800"/>
            <w:vAlign w:val="top"/>
          </w:tcPr>
          <w:p>
            <w:pPr>
              <w:jc w:val="left"/>
            </w:pPr>
            <w:r/>
            <w:r>
              <w:rPr>
                <w:b w:val="0"/>
                <w:sz w:val="13"/>
              </w:rPr>
              <w:t>Fae-Touched Wood</w:t>
            </w:r>
          </w:p>
        </w:tc>
        <w:tc>
          <w:tcPr>
            <w:tcW w:type="dxa" w:w="1800"/>
            <w:vAlign w:val="top"/>
          </w:tcPr>
          <w:p>
            <w:pPr>
              <w:jc w:val="left"/>
            </w:pPr>
            <w:r/>
            <w:r>
              <w:rPr>
                <w:b w:val="0"/>
                <w:sz w:val="13"/>
              </w:rPr>
              <w:t>Magical / Forest</w:t>
            </w:r>
          </w:p>
        </w:tc>
        <w:tc>
          <w:tcPr>
            <w:tcW w:type="dxa" w:w="4104"/>
            <w:vAlign w:val="top"/>
          </w:tcPr>
          <w:p>
            <w:pPr>
              <w:jc w:val="left"/>
            </w:pPr>
            <w:r/>
            <w:r>
              <w:rPr>
                <w:b w:val="0"/>
                <w:sz w:val="13"/>
              </w:rPr>
              <w:t>Forest changed by fae realm leaks, living wood, illusions, unusual wildlife, and trickster events.</w:t>
            </w:r>
          </w:p>
        </w:tc>
        <w:tc>
          <w:tcPr>
            <w:tcW w:type="dxa" w:w="1080"/>
            <w:vAlign w:val="top"/>
          </w:tcPr>
          <w:p>
            <w:pPr>
              <w:jc w:val="left"/>
            </w:pPr>
            <w:r/>
            <w:r>
              <w:rPr>
                <w:b w:val="0"/>
                <w:sz w:val="13"/>
              </w:rPr>
              <w:t>Rare</w:t>
            </w:r>
          </w:p>
        </w:tc>
        <w:tc>
          <w:tcPr>
            <w:tcW w:type="dxa" w:w="1080"/>
            <w:vAlign w:val="top"/>
          </w:tcPr>
          <w:p>
            <w:pPr>
              <w:jc w:val="left"/>
            </w:pPr>
            <w:r/>
            <w:r>
              <w:rPr>
                <w:b w:val="0"/>
                <w:sz w:val="13"/>
              </w:rPr>
              <w:t>Final Game</w:t>
            </w:r>
          </w:p>
        </w:tc>
      </w:tr>
      <w:tr>
        <w:trPr>
          <w:cantSplit/>
        </w:trPr>
        <w:tc>
          <w:tcPr>
            <w:tcW w:type="dxa" w:w="2376"/>
            <w:vAlign w:val="top"/>
            <w:shd w:fill="F2F2F2"/>
          </w:tcPr>
          <w:p>
            <w:pPr>
              <w:jc w:val="left"/>
            </w:pPr>
            <w:r/>
            <w:r>
              <w:rPr>
                <w:b w:val="0"/>
                <w:sz w:val="13"/>
              </w:rPr>
              <w:t>biome.magic.dreammist_vale</w:t>
            </w:r>
          </w:p>
        </w:tc>
        <w:tc>
          <w:tcPr>
            <w:tcW w:type="dxa" w:w="1800"/>
            <w:vAlign w:val="top"/>
            <w:shd w:fill="F2F2F2"/>
          </w:tcPr>
          <w:p>
            <w:pPr>
              <w:jc w:val="left"/>
            </w:pPr>
            <w:r/>
            <w:r>
              <w:rPr>
                <w:b w:val="0"/>
                <w:sz w:val="13"/>
              </w:rPr>
              <w:t>Dreammist Vale</w:t>
            </w:r>
          </w:p>
        </w:tc>
        <w:tc>
          <w:tcPr>
            <w:tcW w:type="dxa" w:w="1800"/>
            <w:vAlign w:val="top"/>
            <w:shd w:fill="F2F2F2"/>
          </w:tcPr>
          <w:p>
            <w:pPr>
              <w:jc w:val="left"/>
            </w:pPr>
            <w:r/>
            <w:r>
              <w:rPr>
                <w:b w:val="0"/>
                <w:sz w:val="13"/>
              </w:rPr>
              <w:t>Magical / Dream</w:t>
            </w:r>
          </w:p>
        </w:tc>
        <w:tc>
          <w:tcPr>
            <w:tcW w:type="dxa" w:w="4104"/>
            <w:vAlign w:val="top"/>
            <w:shd w:fill="F2F2F2"/>
          </w:tcPr>
          <w:p>
            <w:pPr>
              <w:jc w:val="left"/>
            </w:pPr>
            <w:r/>
            <w:r>
              <w:rPr>
                <w:b w:val="0"/>
                <w:sz w:val="13"/>
              </w:rPr>
              <w:t>Soft dream-influenced valley with illusion, memory, sleep, prophecy, and dream realm foreshadowing.</w:t>
            </w:r>
          </w:p>
        </w:tc>
        <w:tc>
          <w:tcPr>
            <w:tcW w:type="dxa" w:w="1080"/>
            <w:vAlign w:val="top"/>
            <w:shd w:fill="F2F2F2"/>
          </w:tcPr>
          <w:p>
            <w:pPr>
              <w:jc w:val="left"/>
            </w:pPr>
            <w:r/>
            <w:r>
              <w:rPr>
                <w:b w:val="0"/>
                <w:sz w:val="13"/>
              </w:rPr>
              <w:t>Legendary</w:t>
            </w:r>
          </w:p>
        </w:tc>
        <w:tc>
          <w:tcPr>
            <w:tcW w:type="dxa" w:w="1080"/>
            <w:vAlign w:val="top"/>
            <w:shd w:fill="F2F2F2"/>
          </w:tcPr>
          <w:p>
            <w:pPr>
              <w:jc w:val="left"/>
            </w:pPr>
            <w:r/>
            <w:r>
              <w:rPr>
                <w:b w:val="0"/>
                <w:sz w:val="13"/>
              </w:rPr>
              <w:t>Final Game</w:t>
            </w:r>
          </w:p>
        </w:tc>
      </w:tr>
      <w:tr>
        <w:trPr>
          <w:cantSplit/>
        </w:trPr>
        <w:tc>
          <w:tcPr>
            <w:tcW w:type="dxa" w:w="2376"/>
            <w:vAlign w:val="top"/>
          </w:tcPr>
          <w:p>
            <w:pPr>
              <w:jc w:val="left"/>
            </w:pPr>
            <w:r/>
            <w:r>
              <w:rPr>
                <w:b w:val="0"/>
                <w:sz w:val="13"/>
              </w:rPr>
              <w:t>biome.spirit.ancestor_grove</w:t>
            </w:r>
          </w:p>
        </w:tc>
        <w:tc>
          <w:tcPr>
            <w:tcW w:type="dxa" w:w="1800"/>
            <w:vAlign w:val="top"/>
          </w:tcPr>
          <w:p>
            <w:pPr>
              <w:jc w:val="left"/>
            </w:pPr>
            <w:r/>
            <w:r>
              <w:rPr>
                <w:b w:val="0"/>
                <w:sz w:val="13"/>
              </w:rPr>
              <w:t>Ancestor Grove</w:t>
            </w:r>
          </w:p>
        </w:tc>
        <w:tc>
          <w:tcPr>
            <w:tcW w:type="dxa" w:w="1800"/>
            <w:vAlign w:val="top"/>
          </w:tcPr>
          <w:p>
            <w:pPr>
              <w:jc w:val="left"/>
            </w:pPr>
            <w:r/>
            <w:r>
              <w:rPr>
                <w:b w:val="0"/>
                <w:sz w:val="13"/>
              </w:rPr>
              <w:t>Spirit / Blessed</w:t>
            </w:r>
          </w:p>
        </w:tc>
        <w:tc>
          <w:tcPr>
            <w:tcW w:type="dxa" w:w="4104"/>
            <w:vAlign w:val="top"/>
          </w:tcPr>
          <w:p>
            <w:pPr>
              <w:jc w:val="left"/>
            </w:pPr>
            <w:r/>
            <w:r>
              <w:rPr>
                <w:b w:val="0"/>
                <w:sz w:val="13"/>
              </w:rPr>
              <w:t>Sacred grove tied to spirits, ancestors, shrines, healing, morale, and anti-corruption pressure.</w:t>
            </w:r>
          </w:p>
        </w:tc>
        <w:tc>
          <w:tcPr>
            <w:tcW w:type="dxa" w:w="1080"/>
            <w:vAlign w:val="top"/>
          </w:tcPr>
          <w:p>
            <w:pPr>
              <w:jc w:val="left"/>
            </w:pPr>
            <w:r/>
            <w:r>
              <w:rPr>
                <w:b w:val="0"/>
                <w:sz w:val="13"/>
              </w:rPr>
              <w:t>Rare</w:t>
            </w:r>
          </w:p>
        </w:tc>
        <w:tc>
          <w:tcPr>
            <w:tcW w:type="dxa" w:w="1080"/>
            <w:vAlign w:val="top"/>
          </w:tcPr>
          <w:p>
            <w:pPr>
              <w:jc w:val="left"/>
            </w:pPr>
            <w:r/>
            <w:r>
              <w:rPr>
                <w:b w:val="0"/>
                <w:sz w:val="13"/>
              </w:rPr>
              <w:t>Final Game</w:t>
            </w:r>
          </w:p>
        </w:tc>
      </w:tr>
      <w:tr>
        <w:trPr>
          <w:cantSplit/>
        </w:trPr>
        <w:tc>
          <w:tcPr>
            <w:tcW w:type="dxa" w:w="2376"/>
            <w:vAlign w:val="top"/>
            <w:shd w:fill="F2F2F2"/>
          </w:tcPr>
          <w:p>
            <w:pPr>
              <w:jc w:val="left"/>
            </w:pPr>
            <w:r/>
            <w:r>
              <w:rPr>
                <w:b w:val="0"/>
                <w:sz w:val="13"/>
              </w:rPr>
              <w:t>biome.ancient.broken_runefield</w:t>
            </w:r>
          </w:p>
        </w:tc>
        <w:tc>
          <w:tcPr>
            <w:tcW w:type="dxa" w:w="1800"/>
            <w:vAlign w:val="top"/>
            <w:shd w:fill="F2F2F2"/>
          </w:tcPr>
          <w:p>
            <w:pPr>
              <w:jc w:val="left"/>
            </w:pPr>
            <w:r/>
            <w:r>
              <w:rPr>
                <w:b w:val="0"/>
                <w:sz w:val="13"/>
              </w:rPr>
              <w:t>Broken Runefield</w:t>
            </w:r>
          </w:p>
        </w:tc>
        <w:tc>
          <w:tcPr>
            <w:tcW w:type="dxa" w:w="1800"/>
            <w:vAlign w:val="top"/>
            <w:shd w:fill="F2F2F2"/>
          </w:tcPr>
          <w:p>
            <w:pPr>
              <w:jc w:val="left"/>
            </w:pPr>
            <w:r/>
            <w:r>
              <w:rPr>
                <w:b w:val="0"/>
                <w:sz w:val="13"/>
              </w:rPr>
              <w:t>Ancient / Magical</w:t>
            </w:r>
          </w:p>
        </w:tc>
        <w:tc>
          <w:tcPr>
            <w:tcW w:type="dxa" w:w="4104"/>
            <w:vAlign w:val="top"/>
            <w:shd w:fill="F2F2F2"/>
          </w:tcPr>
          <w:p>
            <w:pPr>
              <w:jc w:val="left"/>
            </w:pPr>
            <w:r/>
            <w:r>
              <w:rPr>
                <w:b w:val="0"/>
                <w:sz w:val="13"/>
              </w:rPr>
              <w:t>Old rune battlefield with shattered glyph stones, unstable mana, research notes, and repairable sites.</w:t>
            </w:r>
          </w:p>
        </w:tc>
        <w:tc>
          <w:tcPr>
            <w:tcW w:type="dxa" w:w="1080"/>
            <w:vAlign w:val="top"/>
            <w:shd w:fill="F2F2F2"/>
          </w:tcPr>
          <w:p>
            <w:pPr>
              <w:jc w:val="left"/>
            </w:pPr>
            <w:r/>
            <w:r>
              <w:rPr>
                <w:b w:val="0"/>
                <w:sz w:val="13"/>
              </w:rPr>
              <w:t>Rare</w:t>
            </w:r>
          </w:p>
        </w:tc>
        <w:tc>
          <w:tcPr>
            <w:tcW w:type="dxa" w:w="1080"/>
            <w:vAlign w:val="top"/>
            <w:shd w:fill="F2F2F2"/>
          </w:tcPr>
          <w:p>
            <w:pPr>
              <w:jc w:val="left"/>
            </w:pPr>
            <w:r/>
            <w:r>
              <w:rPr>
                <w:b w:val="0"/>
                <w:sz w:val="13"/>
              </w:rPr>
              <w:t>Alpha</w:t>
            </w:r>
          </w:p>
        </w:tc>
      </w:tr>
      <w:tr>
        <w:trPr>
          <w:cantSplit/>
        </w:trPr>
        <w:tc>
          <w:tcPr>
            <w:tcW w:type="dxa" w:w="2376"/>
            <w:vAlign w:val="top"/>
          </w:tcPr>
          <w:p>
            <w:pPr>
              <w:jc w:val="left"/>
            </w:pPr>
            <w:r/>
            <w:r>
              <w:rPr>
                <w:b w:val="0"/>
                <w:sz w:val="13"/>
              </w:rPr>
              <w:t>biome.ancient.old_roadlands</w:t>
            </w:r>
          </w:p>
        </w:tc>
        <w:tc>
          <w:tcPr>
            <w:tcW w:type="dxa" w:w="1800"/>
            <w:vAlign w:val="top"/>
          </w:tcPr>
          <w:p>
            <w:pPr>
              <w:jc w:val="left"/>
            </w:pPr>
            <w:r/>
            <w:r>
              <w:rPr>
                <w:b w:val="0"/>
                <w:sz w:val="13"/>
              </w:rPr>
              <w:t>Old Roadlands</w:t>
            </w:r>
          </w:p>
        </w:tc>
        <w:tc>
          <w:tcPr>
            <w:tcW w:type="dxa" w:w="1800"/>
            <w:vAlign w:val="top"/>
          </w:tcPr>
          <w:p>
            <w:pPr>
              <w:jc w:val="left"/>
            </w:pPr>
            <w:r/>
            <w:r>
              <w:rPr>
                <w:b w:val="0"/>
                <w:sz w:val="13"/>
              </w:rPr>
              <w:t>Ancient / Civilisation</w:t>
            </w:r>
          </w:p>
        </w:tc>
        <w:tc>
          <w:tcPr>
            <w:tcW w:type="dxa" w:w="4104"/>
            <w:vAlign w:val="top"/>
          </w:tcPr>
          <w:p>
            <w:pPr>
              <w:jc w:val="left"/>
            </w:pPr>
            <w:r/>
            <w:r>
              <w:rPr>
                <w:b w:val="0"/>
                <w:sz w:val="13"/>
              </w:rPr>
              <w:t>Ruined roads, milestones, watchtower remnants, abandoned camps, and travel-route history.</w:t>
            </w:r>
          </w:p>
        </w:tc>
        <w:tc>
          <w:tcPr>
            <w:tcW w:type="dxa" w:w="1080"/>
            <w:vAlign w:val="top"/>
          </w:tcPr>
          <w:p>
            <w:pPr>
              <w:jc w:val="left"/>
            </w:pPr>
            <w:r/>
            <w:r>
              <w:rPr>
                <w:b w:val="0"/>
                <w:sz w:val="13"/>
              </w:rPr>
              <w:t>Uncommon</w:t>
            </w:r>
          </w:p>
        </w:tc>
        <w:tc>
          <w:tcPr>
            <w:tcW w:type="dxa" w:w="1080"/>
            <w:vAlign w:val="top"/>
          </w:tcPr>
          <w:p>
            <w:pPr>
              <w:jc w:val="left"/>
            </w:pPr>
            <w:r/>
            <w:r>
              <w:rPr>
                <w:b w:val="0"/>
                <w:sz w:val="13"/>
              </w:rPr>
              <w:t>Alpha</w:t>
            </w:r>
          </w:p>
        </w:tc>
      </w:tr>
      <w:tr>
        <w:trPr>
          <w:cantSplit/>
        </w:trPr>
        <w:tc>
          <w:tcPr>
            <w:tcW w:type="dxa" w:w="2376"/>
            <w:vAlign w:val="top"/>
            <w:shd w:fill="F2F2F2"/>
          </w:tcPr>
          <w:p>
            <w:pPr>
              <w:jc w:val="left"/>
            </w:pPr>
            <w:r/>
            <w:r>
              <w:rPr>
                <w:b w:val="0"/>
                <w:sz w:val="13"/>
              </w:rPr>
              <w:t>biome.ancient.sunken_ruin_fen</w:t>
            </w:r>
          </w:p>
        </w:tc>
        <w:tc>
          <w:tcPr>
            <w:tcW w:type="dxa" w:w="1800"/>
            <w:vAlign w:val="top"/>
            <w:shd w:fill="F2F2F2"/>
          </w:tcPr>
          <w:p>
            <w:pPr>
              <w:jc w:val="left"/>
            </w:pPr>
            <w:r/>
            <w:r>
              <w:rPr>
                <w:b w:val="0"/>
                <w:sz w:val="13"/>
              </w:rPr>
              <w:t>Sunken Ruin Fen</w:t>
            </w:r>
          </w:p>
        </w:tc>
        <w:tc>
          <w:tcPr>
            <w:tcW w:type="dxa" w:w="1800"/>
            <w:vAlign w:val="top"/>
            <w:shd w:fill="F2F2F2"/>
          </w:tcPr>
          <w:p>
            <w:pPr>
              <w:jc w:val="left"/>
            </w:pPr>
            <w:r/>
            <w:r>
              <w:rPr>
                <w:b w:val="0"/>
                <w:sz w:val="13"/>
              </w:rPr>
              <w:t>Ancient / Swamp</w:t>
            </w:r>
          </w:p>
        </w:tc>
        <w:tc>
          <w:tcPr>
            <w:tcW w:type="dxa" w:w="4104"/>
            <w:vAlign w:val="top"/>
            <w:shd w:fill="F2F2F2"/>
          </w:tcPr>
          <w:p>
            <w:pPr>
              <w:jc w:val="left"/>
            </w:pPr>
            <w:r/>
            <w:r>
              <w:rPr>
                <w:b w:val="0"/>
                <w:sz w:val="13"/>
              </w:rPr>
              <w:t>Partly submerged ruins with alchemy plants, spirits, disease risk, and hidden chambers.</w:t>
            </w:r>
          </w:p>
        </w:tc>
        <w:tc>
          <w:tcPr>
            <w:tcW w:type="dxa" w:w="1080"/>
            <w:vAlign w:val="top"/>
            <w:shd w:fill="F2F2F2"/>
          </w:tcPr>
          <w:p>
            <w:pPr>
              <w:jc w:val="left"/>
            </w:pPr>
            <w:r/>
            <w:r>
              <w:rPr>
                <w:b w:val="0"/>
                <w:sz w:val="13"/>
              </w:rPr>
              <w:t>Rare</w:t>
            </w:r>
          </w:p>
        </w:tc>
        <w:tc>
          <w:tcPr>
            <w:tcW w:type="dxa" w:w="1080"/>
            <w:vAlign w:val="top"/>
            <w:shd w:fill="F2F2F2"/>
          </w:tcPr>
          <w:p>
            <w:pPr>
              <w:jc w:val="left"/>
            </w:pPr>
            <w:r/>
            <w:r>
              <w:rPr>
                <w:b w:val="0"/>
                <w:sz w:val="13"/>
              </w:rPr>
              <w:t>Final Game</w:t>
            </w:r>
          </w:p>
        </w:tc>
      </w:tr>
      <w:tr>
        <w:trPr>
          <w:cantSplit/>
        </w:trPr>
        <w:tc>
          <w:tcPr>
            <w:tcW w:type="dxa" w:w="2376"/>
            <w:vAlign w:val="top"/>
          </w:tcPr>
          <w:p>
            <w:pPr>
              <w:jc w:val="left"/>
            </w:pPr>
            <w:r/>
            <w:r>
              <w:rPr>
                <w:b w:val="0"/>
                <w:sz w:val="13"/>
              </w:rPr>
              <w:t>biome.ancient.machine_grave</w:t>
            </w:r>
          </w:p>
        </w:tc>
        <w:tc>
          <w:tcPr>
            <w:tcW w:type="dxa" w:w="1800"/>
            <w:vAlign w:val="top"/>
          </w:tcPr>
          <w:p>
            <w:pPr>
              <w:jc w:val="left"/>
            </w:pPr>
            <w:r/>
            <w:r>
              <w:rPr>
                <w:b w:val="0"/>
                <w:sz w:val="13"/>
              </w:rPr>
              <w:t>Ancient Machine Grave</w:t>
            </w:r>
          </w:p>
        </w:tc>
        <w:tc>
          <w:tcPr>
            <w:tcW w:type="dxa" w:w="1800"/>
            <w:vAlign w:val="top"/>
          </w:tcPr>
          <w:p>
            <w:pPr>
              <w:jc w:val="left"/>
            </w:pPr>
            <w:r/>
            <w:r>
              <w:rPr>
                <w:b w:val="0"/>
                <w:sz w:val="13"/>
              </w:rPr>
              <w:t>Ancient / Magitech</w:t>
            </w:r>
          </w:p>
        </w:tc>
        <w:tc>
          <w:tcPr>
            <w:tcW w:type="dxa" w:w="4104"/>
            <w:vAlign w:val="top"/>
          </w:tcPr>
          <w:p>
            <w:pPr>
              <w:jc w:val="left"/>
            </w:pPr>
            <w:r/>
            <w:r>
              <w:rPr>
                <w:b w:val="0"/>
                <w:sz w:val="13"/>
              </w:rPr>
              <w:t>Scattered remnants of old machines, gears, conduits, strange fuels, and automation research hooks.</w:t>
            </w:r>
          </w:p>
        </w:tc>
        <w:tc>
          <w:tcPr>
            <w:tcW w:type="dxa" w:w="1080"/>
            <w:vAlign w:val="top"/>
          </w:tcPr>
          <w:p>
            <w:pPr>
              <w:jc w:val="left"/>
            </w:pPr>
            <w:r/>
            <w:r>
              <w:rPr>
                <w:b w:val="0"/>
                <w:sz w:val="13"/>
              </w:rPr>
              <w:t>Legendary</w:t>
            </w:r>
          </w:p>
        </w:tc>
        <w:tc>
          <w:tcPr>
            <w:tcW w:type="dxa" w:w="1080"/>
            <w:vAlign w:val="top"/>
          </w:tcPr>
          <w:p>
            <w:pPr>
              <w:jc w:val="left"/>
            </w:pPr>
            <w:r/>
            <w:r>
              <w:rPr>
                <w:b w:val="0"/>
                <w:sz w:val="13"/>
              </w:rPr>
              <w:t>Final Game</w:t>
            </w:r>
          </w:p>
        </w:tc>
      </w:tr>
      <w:tr>
        <w:trPr>
          <w:cantSplit/>
        </w:trPr>
        <w:tc>
          <w:tcPr>
            <w:tcW w:type="dxa" w:w="2376"/>
            <w:vAlign w:val="top"/>
            <w:shd w:fill="F2F2F2"/>
          </w:tcPr>
          <w:p>
            <w:pPr>
              <w:jc w:val="left"/>
            </w:pPr>
            <w:r/>
            <w:r>
              <w:rPr>
                <w:b w:val="0"/>
                <w:sz w:val="13"/>
              </w:rPr>
              <w:t>biome.corrupt.blightwood</w:t>
            </w:r>
          </w:p>
        </w:tc>
        <w:tc>
          <w:tcPr>
            <w:tcW w:type="dxa" w:w="1800"/>
            <w:vAlign w:val="top"/>
            <w:shd w:fill="F2F2F2"/>
          </w:tcPr>
          <w:p>
            <w:pPr>
              <w:jc w:val="left"/>
            </w:pPr>
            <w:r/>
            <w:r>
              <w:rPr>
                <w:b w:val="0"/>
                <w:sz w:val="13"/>
              </w:rPr>
              <w:t>Blightwood</w:t>
            </w:r>
          </w:p>
        </w:tc>
        <w:tc>
          <w:tcPr>
            <w:tcW w:type="dxa" w:w="1800"/>
            <w:vAlign w:val="top"/>
            <w:shd w:fill="F2F2F2"/>
          </w:tcPr>
          <w:p>
            <w:pPr>
              <w:jc w:val="left"/>
            </w:pPr>
            <w:r/>
            <w:r>
              <w:rPr>
                <w:b w:val="0"/>
                <w:sz w:val="13"/>
              </w:rPr>
              <w:t>Corrupted Surface</w:t>
            </w:r>
          </w:p>
        </w:tc>
        <w:tc>
          <w:tcPr>
            <w:tcW w:type="dxa" w:w="4104"/>
            <w:vAlign w:val="top"/>
            <w:shd w:fill="F2F2F2"/>
          </w:tcPr>
          <w:p>
            <w:pPr>
              <w:jc w:val="left"/>
            </w:pPr>
            <w:r/>
            <w:r>
              <w:rPr>
                <w:b w:val="0"/>
                <w:sz w:val="13"/>
              </w:rPr>
              <w:t>Corrupted forest with warped trees, cursed roots, hostile creatures, fear, and cleansing quests.</w:t>
            </w:r>
          </w:p>
        </w:tc>
        <w:tc>
          <w:tcPr>
            <w:tcW w:type="dxa" w:w="1080"/>
            <w:vAlign w:val="top"/>
            <w:shd w:fill="F2F2F2"/>
          </w:tcPr>
          <w:p>
            <w:pPr>
              <w:jc w:val="left"/>
            </w:pPr>
            <w:r/>
            <w:r>
              <w:rPr>
                <w:b w:val="0"/>
                <w:sz w:val="13"/>
              </w:rPr>
              <w:t>Rare</w:t>
            </w:r>
          </w:p>
        </w:tc>
        <w:tc>
          <w:tcPr>
            <w:tcW w:type="dxa" w:w="1080"/>
            <w:vAlign w:val="top"/>
            <w:shd w:fill="F2F2F2"/>
          </w:tcPr>
          <w:p>
            <w:pPr>
              <w:jc w:val="left"/>
            </w:pPr>
            <w:r/>
            <w:r>
              <w:rPr>
                <w:b w:val="0"/>
                <w:sz w:val="13"/>
              </w:rPr>
              <w:t>Final Game</w:t>
            </w:r>
          </w:p>
        </w:tc>
      </w:tr>
      <w:tr>
        <w:trPr>
          <w:cantSplit/>
        </w:trPr>
        <w:tc>
          <w:tcPr>
            <w:tcW w:type="dxa" w:w="2376"/>
            <w:vAlign w:val="top"/>
          </w:tcPr>
          <w:p>
            <w:pPr>
              <w:jc w:val="left"/>
            </w:pPr>
            <w:r/>
            <w:r>
              <w:rPr>
                <w:b w:val="0"/>
                <w:sz w:val="13"/>
              </w:rPr>
              <w:t>biome.corrupt.cursed_fen</w:t>
            </w:r>
          </w:p>
        </w:tc>
        <w:tc>
          <w:tcPr>
            <w:tcW w:type="dxa" w:w="1800"/>
            <w:vAlign w:val="top"/>
          </w:tcPr>
          <w:p>
            <w:pPr>
              <w:jc w:val="left"/>
            </w:pPr>
            <w:r/>
            <w:r>
              <w:rPr>
                <w:b w:val="0"/>
                <w:sz w:val="13"/>
              </w:rPr>
              <w:t>Cursed Fen</w:t>
            </w:r>
          </w:p>
        </w:tc>
        <w:tc>
          <w:tcPr>
            <w:tcW w:type="dxa" w:w="1800"/>
            <w:vAlign w:val="top"/>
          </w:tcPr>
          <w:p>
            <w:pPr>
              <w:jc w:val="left"/>
            </w:pPr>
            <w:r/>
            <w:r>
              <w:rPr>
                <w:b w:val="0"/>
                <w:sz w:val="13"/>
              </w:rPr>
              <w:t>Corrupted / Swamp</w:t>
            </w:r>
          </w:p>
        </w:tc>
        <w:tc>
          <w:tcPr>
            <w:tcW w:type="dxa" w:w="4104"/>
            <w:vAlign w:val="top"/>
          </w:tcPr>
          <w:p>
            <w:pPr>
              <w:jc w:val="left"/>
            </w:pPr>
            <w:r/>
            <w:r>
              <w:rPr>
                <w:b w:val="0"/>
                <w:sz w:val="13"/>
              </w:rPr>
              <w:t>Poisonous swamp corruption with disease, undead, cursed herbs, and high cleansing difficulty.</w:t>
            </w:r>
          </w:p>
        </w:tc>
        <w:tc>
          <w:tcPr>
            <w:tcW w:type="dxa" w:w="1080"/>
            <w:vAlign w:val="top"/>
          </w:tcPr>
          <w:p>
            <w:pPr>
              <w:jc w:val="left"/>
            </w:pPr>
            <w:r/>
            <w:r>
              <w:rPr>
                <w:b w:val="0"/>
                <w:sz w:val="13"/>
              </w:rPr>
              <w:t>Rare</w:t>
            </w:r>
          </w:p>
        </w:tc>
        <w:tc>
          <w:tcPr>
            <w:tcW w:type="dxa" w:w="1080"/>
            <w:vAlign w:val="top"/>
          </w:tcPr>
          <w:p>
            <w:pPr>
              <w:jc w:val="left"/>
            </w:pPr>
            <w:r/>
            <w:r>
              <w:rPr>
                <w:b w:val="0"/>
                <w:sz w:val="13"/>
              </w:rPr>
              <w:t>Final Game</w:t>
            </w:r>
          </w:p>
        </w:tc>
      </w:tr>
      <w:tr>
        <w:trPr>
          <w:cantSplit/>
        </w:trPr>
        <w:tc>
          <w:tcPr>
            <w:tcW w:type="dxa" w:w="2376"/>
            <w:vAlign w:val="top"/>
            <w:shd w:fill="F2F2F2"/>
          </w:tcPr>
          <w:p>
            <w:pPr>
              <w:jc w:val="left"/>
            </w:pPr>
            <w:r/>
            <w:r>
              <w:rPr>
                <w:b w:val="0"/>
                <w:sz w:val="13"/>
              </w:rPr>
              <w:t>biome.corrupt.ashrot_field</w:t>
            </w:r>
          </w:p>
        </w:tc>
        <w:tc>
          <w:tcPr>
            <w:tcW w:type="dxa" w:w="1800"/>
            <w:vAlign w:val="top"/>
            <w:shd w:fill="F2F2F2"/>
          </w:tcPr>
          <w:p>
            <w:pPr>
              <w:jc w:val="left"/>
            </w:pPr>
            <w:r/>
            <w:r>
              <w:rPr>
                <w:b w:val="0"/>
                <w:sz w:val="13"/>
              </w:rPr>
              <w:t>Ashrot Field</w:t>
            </w:r>
          </w:p>
        </w:tc>
        <w:tc>
          <w:tcPr>
            <w:tcW w:type="dxa" w:w="1800"/>
            <w:vAlign w:val="top"/>
            <w:shd w:fill="F2F2F2"/>
          </w:tcPr>
          <w:p>
            <w:pPr>
              <w:jc w:val="left"/>
            </w:pPr>
            <w:r/>
            <w:r>
              <w:rPr>
                <w:b w:val="0"/>
                <w:sz w:val="13"/>
              </w:rPr>
              <w:t>Corrupted / Wasteland</w:t>
            </w:r>
          </w:p>
        </w:tc>
        <w:tc>
          <w:tcPr>
            <w:tcW w:type="dxa" w:w="4104"/>
            <w:vAlign w:val="top"/>
            <w:shd w:fill="F2F2F2"/>
          </w:tcPr>
          <w:p>
            <w:pPr>
              <w:jc w:val="left"/>
            </w:pPr>
            <w:r/>
            <w:r>
              <w:rPr>
                <w:b w:val="0"/>
                <w:sz w:val="13"/>
              </w:rPr>
              <w:t>Burned and cursed open terrain with ash, bone, hostile patrols, and dark ritual remains.</w:t>
            </w:r>
          </w:p>
        </w:tc>
        <w:tc>
          <w:tcPr>
            <w:tcW w:type="dxa" w:w="1080"/>
            <w:vAlign w:val="top"/>
            <w:shd w:fill="F2F2F2"/>
          </w:tcPr>
          <w:p>
            <w:pPr>
              <w:jc w:val="left"/>
            </w:pPr>
            <w:r/>
            <w:r>
              <w:rPr>
                <w:b w:val="0"/>
                <w:sz w:val="13"/>
              </w:rPr>
              <w:t>Rare</w:t>
            </w:r>
          </w:p>
        </w:tc>
        <w:tc>
          <w:tcPr>
            <w:tcW w:type="dxa" w:w="1080"/>
            <w:vAlign w:val="top"/>
            <w:shd w:fill="F2F2F2"/>
          </w:tcPr>
          <w:p>
            <w:pPr>
              <w:jc w:val="left"/>
            </w:pPr>
            <w:r/>
            <w:r>
              <w:rPr>
                <w:b w:val="0"/>
                <w:sz w:val="13"/>
              </w:rPr>
              <w:t>Final Game</w:t>
            </w:r>
          </w:p>
        </w:tc>
      </w:tr>
      <w:tr>
        <w:trPr>
          <w:cantSplit/>
        </w:trPr>
        <w:tc>
          <w:tcPr>
            <w:tcW w:type="dxa" w:w="2376"/>
            <w:vAlign w:val="top"/>
          </w:tcPr>
          <w:p>
            <w:pPr>
              <w:jc w:val="left"/>
            </w:pPr>
            <w:r/>
            <w:r>
              <w:rPr>
                <w:b w:val="0"/>
                <w:sz w:val="13"/>
              </w:rPr>
              <w:t>biome.corrupt.voidscar</w:t>
            </w:r>
          </w:p>
        </w:tc>
        <w:tc>
          <w:tcPr>
            <w:tcW w:type="dxa" w:w="1800"/>
            <w:vAlign w:val="top"/>
          </w:tcPr>
          <w:p>
            <w:pPr>
              <w:jc w:val="left"/>
            </w:pPr>
            <w:r/>
            <w:r>
              <w:rPr>
                <w:b w:val="0"/>
                <w:sz w:val="13"/>
              </w:rPr>
              <w:t>Voidscar</w:t>
            </w:r>
          </w:p>
        </w:tc>
        <w:tc>
          <w:tcPr>
            <w:tcW w:type="dxa" w:w="1800"/>
            <w:vAlign w:val="top"/>
          </w:tcPr>
          <w:p>
            <w:pPr>
              <w:jc w:val="left"/>
            </w:pPr>
            <w:r/>
            <w:r>
              <w:rPr>
                <w:b w:val="0"/>
                <w:sz w:val="13"/>
              </w:rPr>
              <w:t>Corrupted / Dimensional</w:t>
            </w:r>
          </w:p>
        </w:tc>
        <w:tc>
          <w:tcPr>
            <w:tcW w:type="dxa" w:w="4104"/>
            <w:vAlign w:val="top"/>
          </w:tcPr>
          <w:p>
            <w:pPr>
              <w:jc w:val="left"/>
            </w:pPr>
            <w:r/>
            <w:r>
              <w:rPr>
                <w:b w:val="0"/>
                <w:sz w:val="13"/>
              </w:rPr>
              <w:t>Dangerous void-touched terrain with reality cracks, unstable resources, and void creature pressure.</w:t>
            </w:r>
          </w:p>
        </w:tc>
        <w:tc>
          <w:tcPr>
            <w:tcW w:type="dxa" w:w="1080"/>
            <w:vAlign w:val="top"/>
          </w:tcPr>
          <w:p>
            <w:pPr>
              <w:jc w:val="left"/>
            </w:pPr>
            <w:r/>
            <w:r>
              <w:rPr>
                <w:b w:val="0"/>
                <w:sz w:val="13"/>
              </w:rPr>
              <w:t>Legendary</w:t>
            </w:r>
          </w:p>
        </w:tc>
        <w:tc>
          <w:tcPr>
            <w:tcW w:type="dxa" w:w="1080"/>
            <w:vAlign w:val="top"/>
          </w:tcPr>
          <w:p>
            <w:pPr>
              <w:jc w:val="left"/>
            </w:pPr>
            <w:r/>
            <w:r>
              <w:rPr>
                <w:b w:val="0"/>
                <w:sz w:val="13"/>
              </w:rPr>
              <w:t>Final Game</w:t>
            </w:r>
          </w:p>
        </w:tc>
      </w:tr>
      <w:tr>
        <w:trPr>
          <w:cantSplit/>
        </w:trPr>
        <w:tc>
          <w:tcPr>
            <w:tcW w:type="dxa" w:w="2376"/>
            <w:vAlign w:val="top"/>
            <w:shd w:fill="F2F2F2"/>
          </w:tcPr>
          <w:p>
            <w:pPr>
              <w:jc w:val="left"/>
            </w:pPr>
            <w:r/>
            <w:r>
              <w:rPr>
                <w:b w:val="0"/>
                <w:sz w:val="13"/>
              </w:rPr>
              <w:t>biome.civilised.village_farmland</w:t>
            </w:r>
          </w:p>
        </w:tc>
        <w:tc>
          <w:tcPr>
            <w:tcW w:type="dxa" w:w="1800"/>
            <w:vAlign w:val="top"/>
            <w:shd w:fill="F2F2F2"/>
          </w:tcPr>
          <w:p>
            <w:pPr>
              <w:jc w:val="left"/>
            </w:pPr>
            <w:r/>
            <w:r>
              <w:rPr>
                <w:b w:val="0"/>
                <w:sz w:val="13"/>
              </w:rPr>
              <w:t>Village Farmland</w:t>
            </w:r>
          </w:p>
        </w:tc>
        <w:tc>
          <w:tcPr>
            <w:tcW w:type="dxa" w:w="1800"/>
            <w:vAlign w:val="top"/>
            <w:shd w:fill="F2F2F2"/>
          </w:tcPr>
          <w:p>
            <w:pPr>
              <w:jc w:val="left"/>
            </w:pPr>
            <w:r/>
            <w:r>
              <w:rPr>
                <w:b w:val="0"/>
                <w:sz w:val="13"/>
              </w:rPr>
              <w:t>Civilisation-Influenced</w:t>
            </w:r>
          </w:p>
        </w:tc>
        <w:tc>
          <w:tcPr>
            <w:tcW w:type="dxa" w:w="4104"/>
            <w:vAlign w:val="top"/>
            <w:shd w:fill="F2F2F2"/>
          </w:tcPr>
          <w:p>
            <w:pPr>
              <w:jc w:val="left"/>
            </w:pPr>
            <w:r/>
            <w:r>
              <w:rPr>
                <w:b w:val="0"/>
                <w:sz w:val="13"/>
              </w:rPr>
              <w:t>Cultivated fields, fences, paths, barns, livestock, irrigation, NPC work routes, and food supply.</w:t>
            </w:r>
          </w:p>
        </w:tc>
        <w:tc>
          <w:tcPr>
            <w:tcW w:type="dxa" w:w="1080"/>
            <w:vAlign w:val="top"/>
            <w:shd w:fill="F2F2F2"/>
          </w:tcPr>
          <w:p>
            <w:pPr>
              <w:jc w:val="left"/>
            </w:pPr>
            <w:r/>
            <w:r>
              <w:rPr>
                <w:b w:val="0"/>
                <w:sz w:val="13"/>
              </w:rPr>
              <w:t>Common</w:t>
            </w:r>
          </w:p>
        </w:tc>
        <w:tc>
          <w:tcPr>
            <w:tcW w:type="dxa" w:w="1080"/>
            <w:vAlign w:val="top"/>
            <w:shd w:fill="F2F2F2"/>
          </w:tcPr>
          <w:p>
            <w:pPr>
              <w:jc w:val="left"/>
            </w:pPr>
            <w:r/>
            <w:r>
              <w:rPr>
                <w:b w:val="0"/>
                <w:sz w:val="13"/>
              </w:rPr>
              <w:t>Alpha</w:t>
            </w:r>
          </w:p>
        </w:tc>
      </w:tr>
      <w:tr>
        <w:trPr>
          <w:cantSplit/>
        </w:trPr>
        <w:tc>
          <w:tcPr>
            <w:tcW w:type="dxa" w:w="2376"/>
            <w:vAlign w:val="top"/>
          </w:tcPr>
          <w:p>
            <w:pPr>
              <w:jc w:val="left"/>
            </w:pPr>
            <w:r/>
            <w:r>
              <w:rPr>
                <w:b w:val="0"/>
                <w:sz w:val="13"/>
              </w:rPr>
              <w:t>biome.civilised.warded_road</w:t>
            </w:r>
          </w:p>
        </w:tc>
        <w:tc>
          <w:tcPr>
            <w:tcW w:type="dxa" w:w="1800"/>
            <w:vAlign w:val="top"/>
          </w:tcPr>
          <w:p>
            <w:pPr>
              <w:jc w:val="left"/>
            </w:pPr>
            <w:r/>
            <w:r>
              <w:rPr>
                <w:b w:val="0"/>
                <w:sz w:val="13"/>
              </w:rPr>
              <w:t>Warded Road</w:t>
            </w:r>
          </w:p>
        </w:tc>
        <w:tc>
          <w:tcPr>
            <w:tcW w:type="dxa" w:w="1800"/>
            <w:vAlign w:val="top"/>
          </w:tcPr>
          <w:p>
            <w:pPr>
              <w:jc w:val="left"/>
            </w:pPr>
            <w:r/>
            <w:r>
              <w:rPr>
                <w:b w:val="0"/>
                <w:sz w:val="13"/>
              </w:rPr>
              <w:t>Civilisation / Magical</w:t>
            </w:r>
          </w:p>
        </w:tc>
        <w:tc>
          <w:tcPr>
            <w:tcW w:type="dxa" w:w="4104"/>
            <w:vAlign w:val="top"/>
          </w:tcPr>
          <w:p>
            <w:pPr>
              <w:jc w:val="left"/>
            </w:pPr>
            <w:r/>
            <w:r>
              <w:rPr>
                <w:b w:val="0"/>
                <w:sz w:val="13"/>
              </w:rPr>
              <w:t>Road protected by lights, patrols, ward stones, waymarkers, and trade-route safety logic.</w:t>
            </w:r>
          </w:p>
        </w:tc>
        <w:tc>
          <w:tcPr>
            <w:tcW w:type="dxa" w:w="1080"/>
            <w:vAlign w:val="top"/>
          </w:tcPr>
          <w:p>
            <w:pPr>
              <w:jc w:val="left"/>
            </w:pPr>
            <w:r/>
            <w:r>
              <w:rPr>
                <w:b w:val="0"/>
                <w:sz w:val="13"/>
              </w:rPr>
              <w:t>Uncommon</w:t>
            </w:r>
          </w:p>
        </w:tc>
        <w:tc>
          <w:tcPr>
            <w:tcW w:type="dxa" w:w="1080"/>
            <w:vAlign w:val="top"/>
          </w:tcPr>
          <w:p>
            <w:pPr>
              <w:jc w:val="left"/>
            </w:pPr>
            <w:r/>
            <w:r>
              <w:rPr>
                <w:b w:val="0"/>
                <w:sz w:val="13"/>
              </w:rPr>
              <w:t>Final Game</w:t>
            </w:r>
          </w:p>
        </w:tc>
      </w:tr>
      <w:tr>
        <w:trPr>
          <w:cantSplit/>
        </w:trPr>
        <w:tc>
          <w:tcPr>
            <w:tcW w:type="dxa" w:w="2376"/>
            <w:vAlign w:val="top"/>
            <w:shd w:fill="F2F2F2"/>
          </w:tcPr>
          <w:p>
            <w:pPr>
              <w:jc w:val="left"/>
            </w:pPr>
            <w:r/>
            <w:r>
              <w:rPr>
                <w:b w:val="0"/>
                <w:sz w:val="13"/>
              </w:rPr>
              <w:t>biome.civilised.mining_camp</w:t>
            </w:r>
          </w:p>
        </w:tc>
        <w:tc>
          <w:tcPr>
            <w:tcW w:type="dxa" w:w="1800"/>
            <w:vAlign w:val="top"/>
            <w:shd w:fill="F2F2F2"/>
          </w:tcPr>
          <w:p>
            <w:pPr>
              <w:jc w:val="left"/>
            </w:pPr>
            <w:r/>
            <w:r>
              <w:rPr>
                <w:b w:val="0"/>
                <w:sz w:val="13"/>
              </w:rPr>
              <w:t>Mining Camp</w:t>
            </w:r>
          </w:p>
        </w:tc>
        <w:tc>
          <w:tcPr>
            <w:tcW w:type="dxa" w:w="1800"/>
            <w:vAlign w:val="top"/>
            <w:shd w:fill="F2F2F2"/>
          </w:tcPr>
          <w:p>
            <w:pPr>
              <w:jc w:val="left"/>
            </w:pPr>
            <w:r/>
            <w:r>
              <w:rPr>
                <w:b w:val="0"/>
                <w:sz w:val="13"/>
              </w:rPr>
              <w:t>Civilisation / Industry</w:t>
            </w:r>
          </w:p>
        </w:tc>
        <w:tc>
          <w:tcPr>
            <w:tcW w:type="dxa" w:w="4104"/>
            <w:vAlign w:val="top"/>
            <w:shd w:fill="F2F2F2"/>
          </w:tcPr>
          <w:p>
            <w:pPr>
              <w:jc w:val="left"/>
            </w:pPr>
            <w:r/>
            <w:r>
              <w:rPr>
                <w:b w:val="0"/>
                <w:sz w:val="13"/>
              </w:rPr>
              <w:t>Small industrialised site near ore deposits with storage, rails, machines, guards, and danger attraction.</w:t>
            </w:r>
          </w:p>
        </w:tc>
        <w:tc>
          <w:tcPr>
            <w:tcW w:type="dxa" w:w="1080"/>
            <w:vAlign w:val="top"/>
            <w:shd w:fill="F2F2F2"/>
          </w:tcPr>
          <w:p>
            <w:pPr>
              <w:jc w:val="left"/>
            </w:pPr>
            <w:r/>
            <w:r>
              <w:rPr>
                <w:b w:val="0"/>
                <w:sz w:val="13"/>
              </w:rPr>
              <w:t>Uncommon</w:t>
            </w:r>
          </w:p>
        </w:tc>
        <w:tc>
          <w:tcPr>
            <w:tcW w:type="dxa" w:w="1080"/>
            <w:vAlign w:val="top"/>
            <w:shd w:fill="F2F2F2"/>
          </w:tcPr>
          <w:p>
            <w:pPr>
              <w:jc w:val="left"/>
            </w:pPr>
            <w:r/>
            <w:r>
              <w:rPr>
                <w:b w:val="0"/>
                <w:sz w:val="13"/>
              </w:rPr>
              <w:t>Alpha</w:t>
            </w:r>
          </w:p>
        </w:tc>
      </w:tr>
      <w:tr>
        <w:trPr>
          <w:cantSplit/>
        </w:trPr>
        <w:tc>
          <w:tcPr>
            <w:tcW w:type="dxa" w:w="2376"/>
            <w:vAlign w:val="top"/>
          </w:tcPr>
          <w:p>
            <w:pPr>
              <w:jc w:val="left"/>
            </w:pPr>
            <w:r/>
            <w:r>
              <w:rPr>
                <w:b w:val="0"/>
                <w:sz w:val="13"/>
              </w:rPr>
              <w:t>biome.civilised.abandoned_hamlet</w:t>
            </w:r>
          </w:p>
        </w:tc>
        <w:tc>
          <w:tcPr>
            <w:tcW w:type="dxa" w:w="1800"/>
            <w:vAlign w:val="top"/>
          </w:tcPr>
          <w:p>
            <w:pPr>
              <w:jc w:val="left"/>
            </w:pPr>
            <w:r/>
            <w:r>
              <w:rPr>
                <w:b w:val="0"/>
                <w:sz w:val="13"/>
              </w:rPr>
              <w:t>Abandoned Hamlet</w:t>
            </w:r>
          </w:p>
        </w:tc>
        <w:tc>
          <w:tcPr>
            <w:tcW w:type="dxa" w:w="1800"/>
            <w:vAlign w:val="top"/>
          </w:tcPr>
          <w:p>
            <w:pPr>
              <w:jc w:val="left"/>
            </w:pPr>
            <w:r/>
            <w:r>
              <w:rPr>
                <w:b w:val="0"/>
                <w:sz w:val="13"/>
              </w:rPr>
              <w:t>Ruined Civilisation</w:t>
            </w:r>
          </w:p>
        </w:tc>
        <w:tc>
          <w:tcPr>
            <w:tcW w:type="dxa" w:w="4104"/>
            <w:vAlign w:val="top"/>
          </w:tcPr>
          <w:p>
            <w:pPr>
              <w:jc w:val="left"/>
            </w:pPr>
            <w:r/>
            <w:r>
              <w:rPr>
                <w:b w:val="0"/>
                <w:sz w:val="13"/>
              </w:rPr>
              <w:t>Former settlement with damaged homes, overgrowth, loot, ghosts/monsters, refugees, and rebuild potential.</w:t>
            </w:r>
          </w:p>
        </w:tc>
        <w:tc>
          <w:tcPr>
            <w:tcW w:type="dxa" w:w="1080"/>
            <w:vAlign w:val="top"/>
          </w:tcPr>
          <w:p>
            <w:pPr>
              <w:jc w:val="left"/>
            </w:pPr>
            <w:r/>
            <w:r>
              <w:rPr>
                <w:b w:val="0"/>
                <w:sz w:val="13"/>
              </w:rPr>
              <w:t>Uncommon</w:t>
            </w:r>
          </w:p>
        </w:tc>
        <w:tc>
          <w:tcPr>
            <w:tcW w:type="dxa" w:w="1080"/>
            <w:vAlign w:val="top"/>
          </w:tcPr>
          <w:p>
            <w:pPr>
              <w:jc w:val="left"/>
            </w:pPr>
            <w:r/>
            <w:r>
              <w:rPr>
                <w:b w:val="0"/>
                <w:sz w:val="13"/>
              </w:rPr>
              <w:t>Alpha</w:t>
            </w:r>
          </w:p>
        </w:tc>
      </w:tr>
      <w:tr>
        <w:trPr>
          <w:cantSplit/>
        </w:trPr>
        <w:tc>
          <w:tcPr>
            <w:tcW w:type="dxa" w:w="2376"/>
            <w:vAlign w:val="top"/>
            <w:shd w:fill="F2F2F2"/>
          </w:tcPr>
          <w:p>
            <w:pPr>
              <w:jc w:val="left"/>
            </w:pPr>
            <w:r/>
            <w:r>
              <w:rPr>
                <w:b w:val="0"/>
                <w:sz w:val="13"/>
              </w:rPr>
              <w:t>biome.dimension.fae_grove</w:t>
            </w:r>
          </w:p>
        </w:tc>
        <w:tc>
          <w:tcPr>
            <w:tcW w:type="dxa" w:w="1800"/>
            <w:vAlign w:val="top"/>
            <w:shd w:fill="F2F2F2"/>
          </w:tcPr>
          <w:p>
            <w:pPr>
              <w:jc w:val="left"/>
            </w:pPr>
            <w:r/>
            <w:r>
              <w:rPr>
                <w:b w:val="0"/>
                <w:sz w:val="13"/>
              </w:rPr>
              <w:t>Fae Realm Grove</w:t>
            </w:r>
          </w:p>
        </w:tc>
        <w:tc>
          <w:tcPr>
            <w:tcW w:type="dxa" w:w="1800"/>
            <w:vAlign w:val="top"/>
            <w:shd w:fill="F2F2F2"/>
          </w:tcPr>
          <w:p>
            <w:pPr>
              <w:jc w:val="left"/>
            </w:pPr>
            <w:r/>
            <w:r>
              <w:rPr>
                <w:b w:val="0"/>
                <w:sz w:val="13"/>
              </w:rPr>
              <w:t>Dimensional</w:t>
            </w:r>
          </w:p>
        </w:tc>
        <w:tc>
          <w:tcPr>
            <w:tcW w:type="dxa" w:w="4104"/>
            <w:vAlign w:val="top"/>
            <w:shd w:fill="F2F2F2"/>
          </w:tcPr>
          <w:p>
            <w:pPr>
              <w:jc w:val="left"/>
            </w:pPr>
            <w:r/>
            <w:r>
              <w:rPr>
                <w:b w:val="0"/>
                <w:sz w:val="13"/>
              </w:rPr>
              <w:t>Realm biome of living wood, colour shifts, illusions, fae resources, and nature magic progression.</w:t>
            </w:r>
          </w:p>
        </w:tc>
        <w:tc>
          <w:tcPr>
            <w:tcW w:type="dxa" w:w="1080"/>
            <w:vAlign w:val="top"/>
            <w:shd w:fill="F2F2F2"/>
          </w:tcPr>
          <w:p>
            <w:pPr>
              <w:jc w:val="left"/>
            </w:pPr>
            <w:r/>
            <w:r>
              <w:rPr>
                <w:b w:val="0"/>
                <w:sz w:val="13"/>
              </w:rPr>
              <w:t>Legendary</w:t>
            </w:r>
          </w:p>
        </w:tc>
        <w:tc>
          <w:tcPr>
            <w:tcW w:type="dxa" w:w="1080"/>
            <w:vAlign w:val="top"/>
            <w:shd w:fill="F2F2F2"/>
          </w:tcPr>
          <w:p>
            <w:pPr>
              <w:jc w:val="left"/>
            </w:pPr>
            <w:r/>
            <w:r>
              <w:rPr>
                <w:b w:val="0"/>
                <w:sz w:val="13"/>
              </w:rPr>
              <w:t>Final Game</w:t>
            </w:r>
          </w:p>
        </w:tc>
      </w:tr>
      <w:tr>
        <w:trPr>
          <w:cantSplit/>
        </w:trPr>
        <w:tc>
          <w:tcPr>
            <w:tcW w:type="dxa" w:w="2376"/>
            <w:vAlign w:val="top"/>
          </w:tcPr>
          <w:p>
            <w:pPr>
              <w:jc w:val="left"/>
            </w:pPr>
            <w:r/>
            <w:r>
              <w:rPr>
                <w:b w:val="0"/>
                <w:sz w:val="13"/>
              </w:rPr>
              <w:t>biome.dimension.infernal_basalt</w:t>
            </w:r>
          </w:p>
        </w:tc>
        <w:tc>
          <w:tcPr>
            <w:tcW w:type="dxa" w:w="1800"/>
            <w:vAlign w:val="top"/>
          </w:tcPr>
          <w:p>
            <w:pPr>
              <w:jc w:val="left"/>
            </w:pPr>
            <w:r/>
            <w:r>
              <w:rPr>
                <w:b w:val="0"/>
                <w:sz w:val="13"/>
              </w:rPr>
              <w:t>Infernal Basalt Fields</w:t>
            </w:r>
          </w:p>
        </w:tc>
        <w:tc>
          <w:tcPr>
            <w:tcW w:type="dxa" w:w="1800"/>
            <w:vAlign w:val="top"/>
          </w:tcPr>
          <w:p>
            <w:pPr>
              <w:jc w:val="left"/>
            </w:pPr>
            <w:r/>
            <w:r>
              <w:rPr>
                <w:b w:val="0"/>
                <w:sz w:val="13"/>
              </w:rPr>
              <w:t>Dimensional</w:t>
            </w:r>
          </w:p>
        </w:tc>
        <w:tc>
          <w:tcPr>
            <w:tcW w:type="dxa" w:w="4104"/>
            <w:vAlign w:val="top"/>
          </w:tcPr>
          <w:p>
            <w:pPr>
              <w:jc w:val="left"/>
            </w:pPr>
            <w:r/>
            <w:r>
              <w:rPr>
                <w:b w:val="0"/>
                <w:sz w:val="13"/>
              </w:rPr>
              <w:t>Infernal realm terrain with basalt, ash, fire hazards, infernal fuel, and demon threats.</w:t>
            </w:r>
          </w:p>
        </w:tc>
        <w:tc>
          <w:tcPr>
            <w:tcW w:type="dxa" w:w="1080"/>
            <w:vAlign w:val="top"/>
          </w:tcPr>
          <w:p>
            <w:pPr>
              <w:jc w:val="left"/>
            </w:pPr>
            <w:r/>
            <w:r>
              <w:rPr>
                <w:b w:val="0"/>
                <w:sz w:val="13"/>
              </w:rPr>
              <w:t>Legendary</w:t>
            </w:r>
          </w:p>
        </w:tc>
        <w:tc>
          <w:tcPr>
            <w:tcW w:type="dxa" w:w="1080"/>
            <w:vAlign w:val="top"/>
          </w:tcPr>
          <w:p>
            <w:pPr>
              <w:jc w:val="left"/>
            </w:pPr>
            <w:r/>
            <w:r>
              <w:rPr>
                <w:b w:val="0"/>
                <w:sz w:val="13"/>
              </w:rPr>
              <w:t>Final Game</w:t>
            </w:r>
          </w:p>
        </w:tc>
      </w:tr>
      <w:tr>
        <w:trPr>
          <w:cantSplit/>
        </w:trPr>
        <w:tc>
          <w:tcPr>
            <w:tcW w:type="dxa" w:w="2376"/>
            <w:vAlign w:val="top"/>
            <w:shd w:fill="F2F2F2"/>
          </w:tcPr>
          <w:p>
            <w:pPr>
              <w:jc w:val="left"/>
            </w:pPr>
            <w:r/>
            <w:r>
              <w:rPr>
                <w:b w:val="0"/>
                <w:sz w:val="13"/>
              </w:rPr>
              <w:t>biome.dimension.void_wastes</w:t>
            </w:r>
          </w:p>
        </w:tc>
        <w:tc>
          <w:tcPr>
            <w:tcW w:type="dxa" w:w="1800"/>
            <w:vAlign w:val="top"/>
            <w:shd w:fill="F2F2F2"/>
          </w:tcPr>
          <w:p>
            <w:pPr>
              <w:jc w:val="left"/>
            </w:pPr>
            <w:r/>
            <w:r>
              <w:rPr>
                <w:b w:val="0"/>
                <w:sz w:val="13"/>
              </w:rPr>
              <w:t>Void Wastes</w:t>
            </w:r>
          </w:p>
        </w:tc>
        <w:tc>
          <w:tcPr>
            <w:tcW w:type="dxa" w:w="1800"/>
            <w:vAlign w:val="top"/>
            <w:shd w:fill="F2F2F2"/>
          </w:tcPr>
          <w:p>
            <w:pPr>
              <w:jc w:val="left"/>
            </w:pPr>
            <w:r/>
            <w:r>
              <w:rPr>
                <w:b w:val="0"/>
                <w:sz w:val="13"/>
              </w:rPr>
              <w:t>Dimensional</w:t>
            </w:r>
          </w:p>
        </w:tc>
        <w:tc>
          <w:tcPr>
            <w:tcW w:type="dxa" w:w="4104"/>
            <w:vAlign w:val="top"/>
            <w:shd w:fill="F2F2F2"/>
          </w:tcPr>
          <w:p>
            <w:pPr>
              <w:jc w:val="left"/>
            </w:pPr>
            <w:r/>
            <w:r>
              <w:rPr>
                <w:b w:val="0"/>
                <w:sz w:val="13"/>
              </w:rPr>
              <w:t>Void realm terrain with unstable gravity, voidstone, dangerous magic, and high-risk automation resources.</w:t>
            </w:r>
          </w:p>
        </w:tc>
        <w:tc>
          <w:tcPr>
            <w:tcW w:type="dxa" w:w="1080"/>
            <w:vAlign w:val="top"/>
            <w:shd w:fill="F2F2F2"/>
          </w:tcPr>
          <w:p>
            <w:pPr>
              <w:jc w:val="left"/>
            </w:pPr>
            <w:r/>
            <w:r>
              <w:rPr>
                <w:b w:val="0"/>
                <w:sz w:val="13"/>
              </w:rPr>
              <w:t>Legendary</w:t>
            </w:r>
          </w:p>
        </w:tc>
        <w:tc>
          <w:tcPr>
            <w:tcW w:type="dxa" w:w="1080"/>
            <w:vAlign w:val="top"/>
            <w:shd w:fill="F2F2F2"/>
          </w:tcPr>
          <w:p>
            <w:pPr>
              <w:jc w:val="left"/>
            </w:pPr>
            <w:r/>
            <w:r>
              <w:rPr>
                <w:b w:val="0"/>
                <w:sz w:val="13"/>
              </w:rPr>
              <w:t>Final Game</w:t>
            </w:r>
          </w:p>
        </w:tc>
      </w:tr>
      <w:tr>
        <w:trPr>
          <w:cantSplit/>
        </w:trPr>
        <w:tc>
          <w:tcPr>
            <w:tcW w:type="dxa" w:w="2376"/>
            <w:vAlign w:val="top"/>
          </w:tcPr>
          <w:p>
            <w:pPr>
              <w:jc w:val="left"/>
            </w:pPr>
            <w:r/>
            <w:r>
              <w:rPr>
                <w:b w:val="0"/>
                <w:sz w:val="13"/>
              </w:rPr>
              <w:t>biome.dimension.celestial_isles</w:t>
            </w:r>
          </w:p>
        </w:tc>
        <w:tc>
          <w:tcPr>
            <w:tcW w:type="dxa" w:w="1800"/>
            <w:vAlign w:val="top"/>
          </w:tcPr>
          <w:p>
            <w:pPr>
              <w:jc w:val="left"/>
            </w:pPr>
            <w:r/>
            <w:r>
              <w:rPr>
                <w:b w:val="0"/>
                <w:sz w:val="13"/>
              </w:rPr>
              <w:t>Celestial Isles</w:t>
            </w:r>
          </w:p>
        </w:tc>
        <w:tc>
          <w:tcPr>
            <w:tcW w:type="dxa" w:w="1800"/>
            <w:vAlign w:val="top"/>
          </w:tcPr>
          <w:p>
            <w:pPr>
              <w:jc w:val="left"/>
            </w:pPr>
            <w:r/>
            <w:r>
              <w:rPr>
                <w:b w:val="0"/>
                <w:sz w:val="13"/>
              </w:rPr>
              <w:t>Dimensional / Sky</w:t>
            </w:r>
          </w:p>
        </w:tc>
        <w:tc>
          <w:tcPr>
            <w:tcW w:type="dxa" w:w="4104"/>
            <w:vAlign w:val="top"/>
          </w:tcPr>
          <w:p>
            <w:pPr>
              <w:jc w:val="left"/>
            </w:pPr>
            <w:r/>
            <w:r>
              <w:rPr>
                <w:b w:val="0"/>
                <w:sz w:val="13"/>
              </w:rPr>
              <w:t>Floating celestial terrain with rare metals, sky ruins, wind magic, and endgame civilisation projects.</w:t>
            </w:r>
          </w:p>
        </w:tc>
        <w:tc>
          <w:tcPr>
            <w:tcW w:type="dxa" w:w="1080"/>
            <w:vAlign w:val="top"/>
          </w:tcPr>
          <w:p>
            <w:pPr>
              <w:jc w:val="left"/>
            </w:pPr>
            <w:r/>
            <w:r>
              <w:rPr>
                <w:b w:val="0"/>
                <w:sz w:val="13"/>
              </w:rPr>
              <w:t>Legendary</w:t>
            </w:r>
          </w:p>
        </w:tc>
        <w:tc>
          <w:tcPr>
            <w:tcW w:type="dxa" w:w="1080"/>
            <w:vAlign w:val="top"/>
          </w:tcPr>
          <w:p>
            <w:pPr>
              <w:jc w:val="left"/>
            </w:pPr>
            <w:r/>
            <w:r>
              <w:rPr>
                <w:b w:val="0"/>
                <w:sz w:val="13"/>
              </w:rPr>
              <w:t>Final Game</w:t>
            </w:r>
          </w:p>
        </w:tc>
      </w:tr>
      <w:tr>
        <w:trPr>
          <w:cantSplit/>
        </w:trPr>
        <w:tc>
          <w:tcPr>
            <w:tcW w:type="dxa" w:w="2376"/>
            <w:vAlign w:val="top"/>
            <w:shd w:fill="F2F2F2"/>
          </w:tcPr>
          <w:p>
            <w:pPr>
              <w:jc w:val="left"/>
            </w:pPr>
            <w:r/>
            <w:r>
              <w:rPr>
                <w:b w:val="0"/>
                <w:sz w:val="13"/>
              </w:rPr>
              <w:t>biome.dimension.dream_shore</w:t>
            </w:r>
          </w:p>
        </w:tc>
        <w:tc>
          <w:tcPr>
            <w:tcW w:type="dxa" w:w="1800"/>
            <w:vAlign w:val="top"/>
            <w:shd w:fill="F2F2F2"/>
          </w:tcPr>
          <w:p>
            <w:pPr>
              <w:jc w:val="left"/>
            </w:pPr>
            <w:r/>
            <w:r>
              <w:rPr>
                <w:b w:val="0"/>
                <w:sz w:val="13"/>
              </w:rPr>
              <w:t>Dream Shore</w:t>
            </w:r>
          </w:p>
        </w:tc>
        <w:tc>
          <w:tcPr>
            <w:tcW w:type="dxa" w:w="1800"/>
            <w:vAlign w:val="top"/>
            <w:shd w:fill="F2F2F2"/>
          </w:tcPr>
          <w:p>
            <w:pPr>
              <w:jc w:val="left"/>
            </w:pPr>
            <w:r/>
            <w:r>
              <w:rPr>
                <w:b w:val="0"/>
                <w:sz w:val="13"/>
              </w:rPr>
              <w:t>Dimensional / Dream</w:t>
            </w:r>
          </w:p>
        </w:tc>
        <w:tc>
          <w:tcPr>
            <w:tcW w:type="dxa" w:w="4104"/>
            <w:vAlign w:val="top"/>
            <w:shd w:fill="F2F2F2"/>
          </w:tcPr>
          <w:p>
            <w:pPr>
              <w:jc w:val="left"/>
            </w:pPr>
            <w:r/>
            <w:r>
              <w:rPr>
                <w:b w:val="0"/>
                <w:sz w:val="13"/>
              </w:rPr>
              <w:t>Dream realm coastline of memory, illusion, prophecy, and dream glass resources.</w:t>
            </w:r>
          </w:p>
        </w:tc>
        <w:tc>
          <w:tcPr>
            <w:tcW w:type="dxa" w:w="1080"/>
            <w:vAlign w:val="top"/>
            <w:shd w:fill="F2F2F2"/>
          </w:tcPr>
          <w:p>
            <w:pPr>
              <w:jc w:val="left"/>
            </w:pPr>
            <w:r/>
            <w:r>
              <w:rPr>
                <w:b w:val="0"/>
                <w:sz w:val="13"/>
              </w:rPr>
              <w:t>Legendary</w:t>
            </w:r>
          </w:p>
        </w:tc>
        <w:tc>
          <w:tcPr>
            <w:tcW w:type="dxa" w:w="1080"/>
            <w:vAlign w:val="top"/>
            <w:shd w:fill="F2F2F2"/>
          </w:tcPr>
          <w:p>
            <w:pPr>
              <w:jc w:val="left"/>
            </w:pPr>
            <w:r/>
            <w:r>
              <w:rPr>
                <w:b w:val="0"/>
                <w:sz w:val="13"/>
              </w:rPr>
              <w:t>Final Game</w:t>
            </w:r>
          </w:p>
        </w:tc>
      </w:tr>
    </w:tbl>
    <w:p/>
    <w:p>
      <w:pPr>
        <w:pStyle w:val="Heading1"/>
      </w:pPr>
      <w:r>
        <w:rPr>
          <w:rFonts w:ascii="Aptos Display" w:hAnsi="Aptos Display"/>
          <w:color w:val="1F4E79"/>
        </w:rPr>
        <w:t>25. Core POC Scenario: Forest Hamlet Valley</w:t>
      </w:r>
    </w:p>
    <w:p>
      <w:pPr>
        <w:spacing w:after="120"/>
      </w:pPr>
      <w:r>
        <w:rPr>
          <w:sz w:val="20"/>
        </w:rPr>
        <w:t>The POC worldgen scenario is designed to prove the main game hook in one compact location.</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792"/>
            <w:vAlign w:val="top"/>
            <w:shd w:fill="1F4E79"/>
          </w:tcPr>
          <w:p>
            <w:pPr>
              <w:jc w:val="left"/>
            </w:pPr>
            <w:r/>
            <w:r>
              <w:rPr>
                <w:b/>
                <w:color w:val="FFFFFF"/>
                <w:sz w:val="16"/>
              </w:rPr>
              <w:t>Step</w:t>
            </w:r>
          </w:p>
        </w:tc>
        <w:tc>
          <w:tcPr>
            <w:tcW w:type="dxa" w:w="3672"/>
            <w:vAlign w:val="top"/>
            <w:shd w:fill="1F4E79"/>
          </w:tcPr>
          <w:p>
            <w:pPr>
              <w:jc w:val="left"/>
            </w:pPr>
            <w:r/>
            <w:r>
              <w:rPr>
                <w:b/>
                <w:color w:val="FFFFFF"/>
                <w:sz w:val="16"/>
              </w:rPr>
              <w:t>Worldgen Element</w:t>
            </w:r>
          </w:p>
        </w:tc>
        <w:tc>
          <w:tcPr>
            <w:tcW w:type="dxa" w:w="6624"/>
            <w:vAlign w:val="top"/>
            <w:shd w:fill="1F4E79"/>
          </w:tcPr>
          <w:p>
            <w:pPr>
              <w:jc w:val="left"/>
            </w:pPr>
            <w:r/>
            <w:r>
              <w:rPr>
                <w:b/>
                <w:color w:val="FFFFFF"/>
                <w:sz w:val="16"/>
              </w:rPr>
              <w:t>Player Experience</w:t>
            </w:r>
          </w:p>
        </w:tc>
      </w:tr>
      <w:tr>
        <w:trPr>
          <w:cantSplit/>
        </w:trPr>
        <w:tc>
          <w:tcPr>
            <w:tcW w:type="dxa" w:w="792"/>
            <w:vAlign w:val="top"/>
            <w:shd w:fill="F2F2F2"/>
          </w:tcPr>
          <w:p>
            <w:pPr>
              <w:jc w:val="left"/>
            </w:pPr>
            <w:r/>
            <w:r>
              <w:rPr>
                <w:b w:val="0"/>
                <w:sz w:val="16"/>
              </w:rPr>
              <w:t>1</w:t>
            </w:r>
          </w:p>
        </w:tc>
        <w:tc>
          <w:tcPr>
            <w:tcW w:type="dxa" w:w="3672"/>
            <w:vAlign w:val="top"/>
            <w:shd w:fill="F2F2F2"/>
          </w:tcPr>
          <w:p>
            <w:pPr>
              <w:jc w:val="left"/>
            </w:pPr>
            <w:r/>
            <w:r>
              <w:rPr>
                <w:b w:val="0"/>
                <w:sz w:val="16"/>
              </w:rPr>
              <w:t>Spawn on Hearthplain Meadow near Riverwood Forest Edge.</w:t>
            </w:r>
          </w:p>
        </w:tc>
        <w:tc>
          <w:tcPr>
            <w:tcW w:type="dxa" w:w="6624"/>
            <w:vAlign w:val="top"/>
            <w:shd w:fill="F2F2F2"/>
          </w:tcPr>
          <w:p>
            <w:pPr>
              <w:jc w:val="left"/>
            </w:pPr>
            <w:r/>
            <w:r>
              <w:rPr>
                <w:b w:val="0"/>
                <w:sz w:val="16"/>
              </w:rPr>
              <w:t>Player sees safe build space, trees, river, village smoke/path, and distant cave/ruin clues.</w:t>
            </w:r>
          </w:p>
        </w:tc>
      </w:tr>
      <w:tr>
        <w:trPr>
          <w:cantSplit/>
        </w:trPr>
        <w:tc>
          <w:tcPr>
            <w:tcW w:type="dxa" w:w="792"/>
            <w:vAlign w:val="top"/>
          </w:tcPr>
          <w:p>
            <w:pPr>
              <w:jc w:val="left"/>
            </w:pPr>
            <w:r/>
            <w:r>
              <w:rPr>
                <w:b w:val="0"/>
                <w:sz w:val="16"/>
              </w:rPr>
              <w:t>2</w:t>
            </w:r>
          </w:p>
        </w:tc>
        <w:tc>
          <w:tcPr>
            <w:tcW w:type="dxa" w:w="3672"/>
            <w:vAlign w:val="top"/>
          </w:tcPr>
          <w:p>
            <w:pPr>
              <w:jc w:val="left"/>
            </w:pPr>
            <w:r/>
            <w:r>
              <w:rPr>
                <w:b w:val="0"/>
                <w:sz w:val="16"/>
              </w:rPr>
              <w:t>Discover forest hamlet beside river/lake.</w:t>
            </w:r>
          </w:p>
        </w:tc>
        <w:tc>
          <w:tcPr>
            <w:tcW w:type="dxa" w:w="6624"/>
            <w:vAlign w:val="top"/>
          </w:tcPr>
          <w:p>
            <w:pPr>
              <w:jc w:val="left"/>
            </w:pPr>
            <w:r/>
            <w:r>
              <w:rPr>
                <w:b w:val="0"/>
                <w:sz w:val="16"/>
              </w:rPr>
              <w:t>Elder/request board explains watchtower project and missing resources.</w:t>
            </w:r>
          </w:p>
        </w:tc>
      </w:tr>
      <w:tr>
        <w:trPr>
          <w:cantSplit/>
        </w:trPr>
        <w:tc>
          <w:tcPr>
            <w:tcW w:type="dxa" w:w="792"/>
            <w:vAlign w:val="top"/>
            <w:shd w:fill="F2F2F2"/>
          </w:tcPr>
          <w:p>
            <w:pPr>
              <w:jc w:val="left"/>
            </w:pPr>
            <w:r/>
            <w:r>
              <w:rPr>
                <w:b w:val="0"/>
                <w:sz w:val="16"/>
              </w:rPr>
              <w:t>3</w:t>
            </w:r>
          </w:p>
        </w:tc>
        <w:tc>
          <w:tcPr>
            <w:tcW w:type="dxa" w:w="3672"/>
            <w:vAlign w:val="top"/>
            <w:shd w:fill="F2F2F2"/>
          </w:tcPr>
          <w:p>
            <w:pPr>
              <w:jc w:val="left"/>
            </w:pPr>
            <w:r/>
            <w:r>
              <w:rPr>
                <w:b w:val="0"/>
                <w:sz w:val="16"/>
              </w:rPr>
              <w:t>Gather wood, stone, fibre, food, clay/sand.</w:t>
            </w:r>
          </w:p>
        </w:tc>
        <w:tc>
          <w:tcPr>
            <w:tcW w:type="dxa" w:w="6624"/>
            <w:vAlign w:val="top"/>
            <w:shd w:fill="F2F2F2"/>
          </w:tcPr>
          <w:p>
            <w:pPr>
              <w:jc w:val="left"/>
            </w:pPr>
            <w:r/>
            <w:r>
              <w:rPr>
                <w:b w:val="0"/>
                <w:sz w:val="16"/>
              </w:rPr>
              <w:t>Starter terrain supports survival, first tools, furnace, basic village delivery.</w:t>
            </w:r>
          </w:p>
        </w:tc>
      </w:tr>
      <w:tr>
        <w:trPr>
          <w:cantSplit/>
        </w:trPr>
        <w:tc>
          <w:tcPr>
            <w:tcW w:type="dxa" w:w="792"/>
            <w:vAlign w:val="top"/>
          </w:tcPr>
          <w:p>
            <w:pPr>
              <w:jc w:val="left"/>
            </w:pPr>
            <w:r/>
            <w:r>
              <w:rPr>
                <w:b w:val="0"/>
                <w:sz w:val="16"/>
              </w:rPr>
              <w:t>4</w:t>
            </w:r>
          </w:p>
        </w:tc>
        <w:tc>
          <w:tcPr>
            <w:tcW w:type="dxa" w:w="3672"/>
            <w:vAlign w:val="top"/>
          </w:tcPr>
          <w:p>
            <w:pPr>
              <w:jc w:val="left"/>
            </w:pPr>
            <w:r/>
            <w:r>
              <w:rPr>
                <w:b w:val="0"/>
                <w:sz w:val="16"/>
              </w:rPr>
              <w:t>Follow path or mineral clues to Shallow Stone Cave.</w:t>
            </w:r>
          </w:p>
        </w:tc>
        <w:tc>
          <w:tcPr>
            <w:tcW w:type="dxa" w:w="6624"/>
            <w:vAlign w:val="top"/>
          </w:tcPr>
          <w:p>
            <w:pPr>
              <w:jc w:val="left"/>
            </w:pPr>
            <w:r/>
            <w:r>
              <w:rPr>
                <w:b w:val="0"/>
                <w:sz w:val="16"/>
              </w:rPr>
              <w:t>Player finds coal, copper, iron, cave creature pressure, and a side mana hint.</w:t>
            </w:r>
          </w:p>
        </w:tc>
      </w:tr>
      <w:tr>
        <w:trPr>
          <w:cantSplit/>
        </w:trPr>
        <w:tc>
          <w:tcPr>
            <w:tcW w:type="dxa" w:w="792"/>
            <w:vAlign w:val="top"/>
            <w:shd w:fill="F2F2F2"/>
          </w:tcPr>
          <w:p>
            <w:pPr>
              <w:jc w:val="left"/>
            </w:pPr>
            <w:r/>
            <w:r>
              <w:rPr>
                <w:b w:val="0"/>
                <w:sz w:val="16"/>
              </w:rPr>
              <w:t>5</w:t>
            </w:r>
          </w:p>
        </w:tc>
        <w:tc>
          <w:tcPr>
            <w:tcW w:type="dxa" w:w="3672"/>
            <w:vAlign w:val="top"/>
            <w:shd w:fill="F2F2F2"/>
          </w:tcPr>
          <w:p>
            <w:pPr>
              <w:jc w:val="left"/>
            </w:pPr>
            <w:r/>
            <w:r>
              <w:rPr>
                <w:b w:val="0"/>
                <w:sz w:val="16"/>
              </w:rPr>
              <w:t>Find mana pocket or old rune clearing.</w:t>
            </w:r>
          </w:p>
        </w:tc>
        <w:tc>
          <w:tcPr>
            <w:tcW w:type="dxa" w:w="6624"/>
            <w:vAlign w:val="top"/>
            <w:shd w:fill="F2F2F2"/>
          </w:tcPr>
          <w:p>
            <w:pPr>
              <w:jc w:val="left"/>
            </w:pPr>
            <w:r/>
            <w:r>
              <w:rPr>
                <w:b w:val="0"/>
                <w:sz w:val="16"/>
              </w:rPr>
              <w:t>Player discovers mana crystal, wisp/magic clue, and first rune/mana furnace path.</w:t>
            </w:r>
          </w:p>
        </w:tc>
      </w:tr>
      <w:tr>
        <w:trPr>
          <w:cantSplit/>
        </w:trPr>
        <w:tc>
          <w:tcPr>
            <w:tcW w:type="dxa" w:w="792"/>
            <w:vAlign w:val="top"/>
          </w:tcPr>
          <w:p>
            <w:pPr>
              <w:jc w:val="left"/>
            </w:pPr>
            <w:r/>
            <w:r>
              <w:rPr>
                <w:b w:val="0"/>
                <w:sz w:val="16"/>
              </w:rPr>
              <w:t>6</w:t>
            </w:r>
          </w:p>
        </w:tc>
        <w:tc>
          <w:tcPr>
            <w:tcW w:type="dxa" w:w="3672"/>
            <w:vAlign w:val="top"/>
          </w:tcPr>
          <w:p>
            <w:pPr>
              <w:jc w:val="left"/>
            </w:pPr>
            <w:r/>
            <w:r>
              <w:rPr>
                <w:b w:val="0"/>
                <w:sz w:val="16"/>
              </w:rPr>
              <w:t>Craft basic automation and smelting chain.</w:t>
            </w:r>
          </w:p>
        </w:tc>
        <w:tc>
          <w:tcPr>
            <w:tcW w:type="dxa" w:w="6624"/>
            <w:vAlign w:val="top"/>
          </w:tcPr>
          <w:p>
            <w:pPr>
              <w:jc w:val="left"/>
            </w:pPr>
            <w:r/>
            <w:r>
              <w:rPr>
                <w:b w:val="0"/>
                <w:sz w:val="16"/>
              </w:rPr>
              <w:t>World layout supports miner/transport/furnace/storage route with terrain planning.</w:t>
            </w:r>
          </w:p>
        </w:tc>
      </w:tr>
      <w:tr>
        <w:trPr>
          <w:cantSplit/>
        </w:trPr>
        <w:tc>
          <w:tcPr>
            <w:tcW w:type="dxa" w:w="792"/>
            <w:vAlign w:val="top"/>
            <w:shd w:fill="F2F2F2"/>
          </w:tcPr>
          <w:p>
            <w:pPr>
              <w:jc w:val="left"/>
            </w:pPr>
            <w:r/>
            <w:r>
              <w:rPr>
                <w:b w:val="0"/>
                <w:sz w:val="16"/>
              </w:rPr>
              <w:t>7</w:t>
            </w:r>
          </w:p>
        </w:tc>
        <w:tc>
          <w:tcPr>
            <w:tcW w:type="dxa" w:w="3672"/>
            <w:vAlign w:val="top"/>
            <w:shd w:fill="F2F2F2"/>
          </w:tcPr>
          <w:p>
            <w:pPr>
              <w:jc w:val="left"/>
            </w:pPr>
            <w:r/>
            <w:r>
              <w:rPr>
                <w:b w:val="0"/>
                <w:sz w:val="16"/>
              </w:rPr>
              <w:t>Deliver or automate supply into village warehouse after trust.</w:t>
            </w:r>
          </w:p>
        </w:tc>
        <w:tc>
          <w:tcPr>
            <w:tcW w:type="dxa" w:w="6624"/>
            <w:vAlign w:val="top"/>
            <w:shd w:fill="F2F2F2"/>
          </w:tcPr>
          <w:p>
            <w:pPr>
              <w:jc w:val="left"/>
            </w:pPr>
            <w:r/>
            <w:r>
              <w:rPr>
                <w:b w:val="0"/>
                <w:sz w:val="16"/>
              </w:rPr>
              <w:t>Village project reserves iron/stone/wood and begins staged watchtower construction.</w:t>
            </w:r>
          </w:p>
        </w:tc>
      </w:tr>
      <w:tr>
        <w:trPr>
          <w:cantSplit/>
        </w:trPr>
        <w:tc>
          <w:tcPr>
            <w:tcW w:type="dxa" w:w="792"/>
            <w:vAlign w:val="top"/>
          </w:tcPr>
          <w:p>
            <w:pPr>
              <w:jc w:val="left"/>
            </w:pPr>
            <w:r/>
            <w:r>
              <w:rPr>
                <w:b w:val="0"/>
                <w:sz w:val="16"/>
              </w:rPr>
              <w:t>8</w:t>
            </w:r>
          </w:p>
        </w:tc>
        <w:tc>
          <w:tcPr>
            <w:tcW w:type="dxa" w:w="3672"/>
            <w:vAlign w:val="top"/>
          </w:tcPr>
          <w:p>
            <w:pPr>
              <w:jc w:val="left"/>
            </w:pPr>
            <w:r/>
            <w:r>
              <w:rPr>
                <w:b w:val="0"/>
                <w:sz w:val="16"/>
              </w:rPr>
              <w:t>Goblin camp triggers raid.</w:t>
            </w:r>
          </w:p>
        </w:tc>
        <w:tc>
          <w:tcPr>
            <w:tcW w:type="dxa" w:w="6624"/>
            <w:vAlign w:val="top"/>
          </w:tcPr>
          <w:p>
            <w:pPr>
              <w:jc w:val="left"/>
            </w:pPr>
            <w:r/>
            <w:r>
              <w:rPr>
                <w:b w:val="0"/>
                <w:sz w:val="16"/>
              </w:rPr>
              <w:t>Raid approach uses generated path/terrain. Watchtower completion changes outcome.</w:t>
            </w:r>
          </w:p>
        </w:tc>
      </w:tr>
      <w:tr>
        <w:trPr>
          <w:cantSplit/>
        </w:trPr>
        <w:tc>
          <w:tcPr>
            <w:tcW w:type="dxa" w:w="792"/>
            <w:vAlign w:val="top"/>
            <w:shd w:fill="F2F2F2"/>
          </w:tcPr>
          <w:p>
            <w:pPr>
              <w:jc w:val="left"/>
            </w:pPr>
            <w:r/>
            <w:r>
              <w:rPr>
                <w:b w:val="0"/>
                <w:sz w:val="16"/>
              </w:rPr>
              <w:t>9</w:t>
            </w:r>
          </w:p>
        </w:tc>
        <w:tc>
          <w:tcPr>
            <w:tcW w:type="dxa" w:w="3672"/>
            <w:vAlign w:val="top"/>
            <w:shd w:fill="F2F2F2"/>
          </w:tcPr>
          <w:p>
            <w:pPr>
              <w:jc w:val="left"/>
            </w:pPr>
            <w:r/>
            <w:r>
              <w:rPr>
                <w:b w:val="0"/>
                <w:sz w:val="16"/>
              </w:rPr>
              <w:t>World state updates.</w:t>
            </w:r>
          </w:p>
        </w:tc>
        <w:tc>
          <w:tcPr>
            <w:tcW w:type="dxa" w:w="6624"/>
            <w:vAlign w:val="top"/>
            <w:shd w:fill="F2F2F2"/>
          </w:tcPr>
          <w:p>
            <w:pPr>
              <w:jc w:val="left"/>
            </w:pPr>
            <w:r/>
            <w:r>
              <w:rPr>
                <w:b w:val="0"/>
                <w:sz w:val="16"/>
              </w:rPr>
              <w:t>Village damage, repairs, reputation, resources, and future requests reflect player preparation.</w:t>
            </w:r>
          </w:p>
        </w:tc>
      </w:tr>
    </w:tbl>
    <w:p/>
    <w:p>
      <w:pPr>
        <w:pStyle w:val="Heading2"/>
      </w:pPr>
      <w:r>
        <w:rPr>
          <w:rFonts w:ascii="Aptos Display" w:hAnsi="Aptos Display"/>
          <w:color w:val="1F4E79"/>
        </w:rPr>
        <w:t>25.1 POC Valley Layout Requirements</w:t>
      </w:r>
    </w:p>
    <w:p>
      <w:pPr>
        <w:pStyle w:val="ListBullet"/>
      </w:pPr>
      <w:r>
        <w:rPr>
          <w:sz w:val="20"/>
        </w:rPr>
        <w:t>Spawn, village, cave, ruin, and camp should be close enough to test in one short play session.</w:t>
      </w:r>
    </w:p>
    <w:p>
      <w:pPr>
        <w:pStyle w:val="ListBullet"/>
      </w:pPr>
      <w:r>
        <w:rPr>
          <w:sz w:val="20"/>
        </w:rPr>
        <w:t>The goblin camp should be visible or discoverable, but not so close that the village is instantly overwhelmed.</w:t>
      </w:r>
    </w:p>
    <w:p>
      <w:pPr>
        <w:pStyle w:val="ListBullet"/>
      </w:pPr>
      <w:r>
        <w:rPr>
          <w:sz w:val="20"/>
        </w:rPr>
        <w:t>The cave should have a safe entrance zone, then escalate into deeper danger and better resources.</w:t>
      </w:r>
    </w:p>
    <w:p>
      <w:pPr>
        <w:pStyle w:val="ListBullet"/>
      </w:pPr>
      <w:r>
        <w:rPr>
          <w:sz w:val="20"/>
        </w:rPr>
        <w:t>The mana pocket should be optional at first but strongly useful for village defence and mana furnace progression.</w:t>
      </w:r>
    </w:p>
    <w:p>
      <w:pPr>
        <w:pStyle w:val="ListBullet"/>
      </w:pPr>
      <w:r>
        <w:rPr>
          <w:sz w:val="20"/>
        </w:rPr>
        <w:t>The river/lake should justify the village location and provide a future hydropower route.</w:t>
      </w:r>
    </w:p>
    <w:p>
      <w:pPr>
        <w:pStyle w:val="ListBullet"/>
      </w:pPr>
      <w:r>
        <w:rPr>
          <w:sz w:val="20"/>
        </w:rPr>
        <w:t>The terrain should support basic automation but still require at least one bridge, slope, support, tunnel, or route decision.</w:t>
      </w:r>
    </w:p>
    <w:p>
      <w:pPr>
        <w:pStyle w:val="Heading1"/>
      </w:pPr>
      <w:r>
        <w:rPr>
          <w:rFonts w:ascii="Aptos Display" w:hAnsi="Aptos Display"/>
          <w:color w:val="1F4E79"/>
        </w:rPr>
        <w:t>26. Balancing Rules</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3168"/>
            <w:vAlign w:val="top"/>
            <w:shd w:fill="1F4E79"/>
          </w:tcPr>
          <w:p>
            <w:pPr>
              <w:jc w:val="left"/>
            </w:pPr>
            <w:r/>
            <w:r>
              <w:rPr>
                <w:b/>
                <w:color w:val="FFFFFF"/>
                <w:sz w:val="16"/>
              </w:rPr>
              <w:t>Rule</w:t>
            </w:r>
          </w:p>
        </w:tc>
        <w:tc>
          <w:tcPr>
            <w:tcW w:type="dxa" w:w="7920"/>
            <w:vAlign w:val="top"/>
            <w:shd w:fill="1F4E79"/>
          </w:tcPr>
          <w:p>
            <w:pPr>
              <w:jc w:val="left"/>
            </w:pPr>
            <w:r/>
            <w:r>
              <w:rPr>
                <w:b/>
                <w:color w:val="FFFFFF"/>
                <w:sz w:val="16"/>
              </w:rPr>
              <w:t>Design Reason</w:t>
            </w:r>
          </w:p>
        </w:tc>
      </w:tr>
      <w:tr>
        <w:trPr>
          <w:cantSplit/>
        </w:trPr>
        <w:tc>
          <w:tcPr>
            <w:tcW w:type="dxa" w:w="3168"/>
            <w:vAlign w:val="top"/>
            <w:shd w:fill="F2F2F2"/>
          </w:tcPr>
          <w:p>
            <w:pPr>
              <w:jc w:val="left"/>
            </w:pPr>
            <w:r/>
            <w:r>
              <w:rPr>
                <w:b w:val="0"/>
                <w:sz w:val="16"/>
              </w:rPr>
              <w:t>Readable first, deep second.</w:t>
            </w:r>
          </w:p>
        </w:tc>
        <w:tc>
          <w:tcPr>
            <w:tcW w:type="dxa" w:w="7920"/>
            <w:vAlign w:val="top"/>
            <w:shd w:fill="F2F2F2"/>
          </w:tcPr>
          <w:p>
            <w:pPr>
              <w:jc w:val="left"/>
            </w:pPr>
            <w:r/>
            <w:r>
              <w:rPr>
                <w:b w:val="0"/>
                <w:sz w:val="16"/>
              </w:rPr>
              <w:t>Players should understand terrain and resources without needing to study generation math.</w:t>
            </w:r>
          </w:p>
        </w:tc>
      </w:tr>
      <w:tr>
        <w:trPr>
          <w:cantSplit/>
        </w:trPr>
        <w:tc>
          <w:tcPr>
            <w:tcW w:type="dxa" w:w="3168"/>
            <w:vAlign w:val="top"/>
          </w:tcPr>
          <w:p>
            <w:pPr>
              <w:jc w:val="left"/>
            </w:pPr>
            <w:r/>
            <w:r>
              <w:rPr>
                <w:b w:val="0"/>
                <w:sz w:val="16"/>
              </w:rPr>
              <w:t>POC generation should be controlled.</w:t>
            </w:r>
          </w:p>
        </w:tc>
        <w:tc>
          <w:tcPr>
            <w:tcW w:type="dxa" w:w="7920"/>
            <w:vAlign w:val="top"/>
          </w:tcPr>
          <w:p>
            <w:pPr>
              <w:jc w:val="left"/>
            </w:pPr>
            <w:r/>
            <w:r>
              <w:rPr>
                <w:b w:val="0"/>
                <w:sz w:val="16"/>
              </w:rPr>
              <w:t>The first prototype must test core loops reliably rather than randomly failing from bad seeds.</w:t>
            </w:r>
          </w:p>
        </w:tc>
      </w:tr>
      <w:tr>
        <w:trPr>
          <w:cantSplit/>
        </w:trPr>
        <w:tc>
          <w:tcPr>
            <w:tcW w:type="dxa" w:w="3168"/>
            <w:vAlign w:val="top"/>
            <w:shd w:fill="F2F2F2"/>
          </w:tcPr>
          <w:p>
            <w:pPr>
              <w:jc w:val="left"/>
            </w:pPr>
            <w:r/>
            <w:r>
              <w:rPr>
                <w:b w:val="0"/>
                <w:sz w:val="16"/>
              </w:rPr>
              <w:t>Every major biome needs a purpose.</w:t>
            </w:r>
          </w:p>
        </w:tc>
        <w:tc>
          <w:tcPr>
            <w:tcW w:type="dxa" w:w="7920"/>
            <w:vAlign w:val="top"/>
            <w:shd w:fill="F2F2F2"/>
          </w:tcPr>
          <w:p>
            <w:pPr>
              <w:jc w:val="left"/>
            </w:pPr>
            <w:r/>
            <w:r>
              <w:rPr>
                <w:b w:val="0"/>
                <w:sz w:val="16"/>
              </w:rPr>
              <w:t>A biome should support resources, creatures, structures, culture, magic, progression, or world state.</w:t>
            </w:r>
          </w:p>
        </w:tc>
      </w:tr>
      <w:tr>
        <w:trPr>
          <w:cantSplit/>
        </w:trPr>
        <w:tc>
          <w:tcPr>
            <w:tcW w:type="dxa" w:w="3168"/>
            <w:vAlign w:val="top"/>
          </w:tcPr>
          <w:p>
            <w:pPr>
              <w:jc w:val="left"/>
            </w:pPr>
            <w:r/>
            <w:r>
              <w:rPr>
                <w:b w:val="0"/>
                <w:sz w:val="16"/>
              </w:rPr>
              <w:t>Do not over-punish building.</w:t>
            </w:r>
          </w:p>
        </w:tc>
        <w:tc>
          <w:tcPr>
            <w:tcW w:type="dxa" w:w="7920"/>
            <w:vAlign w:val="top"/>
          </w:tcPr>
          <w:p>
            <w:pPr>
              <w:jc w:val="left"/>
            </w:pPr>
            <w:r/>
            <w:r>
              <w:rPr>
                <w:b w:val="0"/>
                <w:sz w:val="16"/>
              </w:rPr>
              <w:t>Terrain challenges are good, but players need buildable space and tools to solve terrain problems.</w:t>
            </w:r>
          </w:p>
        </w:tc>
      </w:tr>
      <w:tr>
        <w:trPr>
          <w:cantSplit/>
        </w:trPr>
        <w:tc>
          <w:tcPr>
            <w:tcW w:type="dxa" w:w="3168"/>
            <w:vAlign w:val="top"/>
            <w:shd w:fill="F2F2F2"/>
          </w:tcPr>
          <w:p>
            <w:pPr>
              <w:jc w:val="left"/>
            </w:pPr>
            <w:r/>
            <w:r>
              <w:rPr>
                <w:b w:val="0"/>
                <w:sz w:val="16"/>
              </w:rPr>
              <w:t>Magic should be visible but not everywhere.</w:t>
            </w:r>
          </w:p>
        </w:tc>
        <w:tc>
          <w:tcPr>
            <w:tcW w:type="dxa" w:w="7920"/>
            <w:vAlign w:val="top"/>
            <w:shd w:fill="F2F2F2"/>
          </w:tcPr>
          <w:p>
            <w:pPr>
              <w:jc w:val="left"/>
            </w:pPr>
            <w:r/>
            <w:r>
              <w:rPr>
                <w:b w:val="0"/>
                <w:sz w:val="16"/>
              </w:rPr>
              <w:t>Small magical hints near spawn create wonder; strong magical regions should feel special.</w:t>
            </w:r>
          </w:p>
        </w:tc>
      </w:tr>
      <w:tr>
        <w:trPr>
          <w:cantSplit/>
        </w:trPr>
        <w:tc>
          <w:tcPr>
            <w:tcW w:type="dxa" w:w="3168"/>
            <w:vAlign w:val="top"/>
          </w:tcPr>
          <w:p>
            <w:pPr>
              <w:jc w:val="left"/>
            </w:pPr>
            <w:r/>
            <w:r>
              <w:rPr>
                <w:b w:val="0"/>
                <w:sz w:val="16"/>
              </w:rPr>
              <w:t>Corruption must have counterplay.</w:t>
            </w:r>
          </w:p>
        </w:tc>
        <w:tc>
          <w:tcPr>
            <w:tcW w:type="dxa" w:w="7920"/>
            <w:vAlign w:val="top"/>
          </w:tcPr>
          <w:p>
            <w:pPr>
              <w:jc w:val="left"/>
            </w:pPr>
            <w:r/>
            <w:r>
              <w:rPr>
                <w:b w:val="0"/>
                <w:sz w:val="16"/>
              </w:rPr>
              <w:t>Spreading danger is only fun if the player can understand, contain, cleanse, or strategically ignore it.</w:t>
            </w:r>
          </w:p>
        </w:tc>
      </w:tr>
      <w:tr>
        <w:trPr>
          <w:cantSplit/>
        </w:trPr>
        <w:tc>
          <w:tcPr>
            <w:tcW w:type="dxa" w:w="3168"/>
            <w:vAlign w:val="top"/>
            <w:shd w:fill="F2F2F2"/>
          </w:tcPr>
          <w:p>
            <w:pPr>
              <w:jc w:val="left"/>
            </w:pPr>
            <w:r/>
            <w:r>
              <w:rPr>
                <w:b w:val="0"/>
                <w:sz w:val="16"/>
              </w:rPr>
              <w:t>Old regions stay useful.</w:t>
            </w:r>
          </w:p>
        </w:tc>
        <w:tc>
          <w:tcPr>
            <w:tcW w:type="dxa" w:w="7920"/>
            <w:vAlign w:val="top"/>
            <w:shd w:fill="F2F2F2"/>
          </w:tcPr>
          <w:p>
            <w:pPr>
              <w:jc w:val="left"/>
            </w:pPr>
            <w:r/>
            <w:r>
              <w:rPr>
                <w:b w:val="0"/>
                <w:sz w:val="16"/>
              </w:rPr>
              <w:t>Starter biomes should remain relevant through farms, villages, trade, roads, aesthetics, and support resources.</w:t>
            </w:r>
          </w:p>
        </w:tc>
      </w:tr>
      <w:tr>
        <w:trPr>
          <w:cantSplit/>
        </w:trPr>
        <w:tc>
          <w:tcPr>
            <w:tcW w:type="dxa" w:w="3168"/>
            <w:vAlign w:val="top"/>
          </w:tcPr>
          <w:p>
            <w:pPr>
              <w:jc w:val="left"/>
            </w:pPr>
            <w:r/>
            <w:r>
              <w:rPr>
                <w:b w:val="0"/>
                <w:sz w:val="16"/>
              </w:rPr>
              <w:t>Travel should unlock meaning.</w:t>
            </w:r>
          </w:p>
        </w:tc>
        <w:tc>
          <w:tcPr>
            <w:tcW w:type="dxa" w:w="7920"/>
            <w:vAlign w:val="top"/>
          </w:tcPr>
          <w:p>
            <w:pPr>
              <w:jc w:val="left"/>
            </w:pPr>
            <w:r/>
            <w:r>
              <w:rPr>
                <w:b w:val="0"/>
                <w:sz w:val="16"/>
              </w:rPr>
              <w:t>Long-distance travel is worthwhile when new biomes offer new resources, cultures, threats, and stories.</w:t>
            </w:r>
          </w:p>
        </w:tc>
      </w:tr>
      <w:tr>
        <w:trPr>
          <w:cantSplit/>
        </w:trPr>
        <w:tc>
          <w:tcPr>
            <w:tcW w:type="dxa" w:w="3168"/>
            <w:vAlign w:val="top"/>
            <w:shd w:fill="F2F2F2"/>
          </w:tcPr>
          <w:p>
            <w:pPr>
              <w:jc w:val="left"/>
            </w:pPr>
            <w:r/>
            <w:r>
              <w:rPr>
                <w:b w:val="0"/>
                <w:sz w:val="16"/>
              </w:rPr>
              <w:t>Resources should avoid dead ends.</w:t>
            </w:r>
          </w:p>
        </w:tc>
        <w:tc>
          <w:tcPr>
            <w:tcW w:type="dxa" w:w="7920"/>
            <w:vAlign w:val="top"/>
            <w:shd w:fill="F2F2F2"/>
          </w:tcPr>
          <w:p>
            <w:pPr>
              <w:jc w:val="left"/>
            </w:pPr>
            <w:r/>
            <w:r>
              <w:rPr>
                <w:b w:val="0"/>
                <w:sz w:val="16"/>
              </w:rPr>
              <w:t>Biome-specific resources are good, but trade, substitutions, NPCs, or alternate routes should prevent frustration.</w:t>
            </w:r>
          </w:p>
        </w:tc>
      </w:tr>
      <w:tr>
        <w:trPr>
          <w:cantSplit/>
        </w:trPr>
        <w:tc>
          <w:tcPr>
            <w:tcW w:type="dxa" w:w="3168"/>
            <w:vAlign w:val="top"/>
          </w:tcPr>
          <w:p>
            <w:pPr>
              <w:jc w:val="left"/>
            </w:pPr>
            <w:r/>
            <w:r>
              <w:rPr>
                <w:b w:val="0"/>
                <w:sz w:val="16"/>
              </w:rPr>
              <w:t>Visual variation must preserve identity.</w:t>
            </w:r>
          </w:p>
        </w:tc>
        <w:tc>
          <w:tcPr>
            <w:tcW w:type="dxa" w:w="7920"/>
            <w:vAlign w:val="top"/>
          </w:tcPr>
          <w:p>
            <w:pPr>
              <w:jc w:val="left"/>
            </w:pPr>
            <w:r/>
            <w:r>
              <w:rPr>
                <w:b w:val="0"/>
                <w:sz w:val="16"/>
              </w:rPr>
              <w:t>Engine-driven texture variation should enrich blocks, not make the world unreadable.</w:t>
            </w:r>
          </w:p>
        </w:tc>
      </w:tr>
    </w:tbl>
    <w:p/>
    <w:p>
      <w:pPr>
        <w:pStyle w:val="Heading1"/>
      </w:pPr>
      <w:r>
        <w:rPr>
          <w:rFonts w:ascii="Aptos Display" w:hAnsi="Aptos Display"/>
          <w:color w:val="1F4E79"/>
        </w:rPr>
        <w:t>27. Open Questions for Later Documents</w:t>
      </w:r>
    </w:p>
    <w:p>
      <w:pPr>
        <w:pStyle w:val="ListBullet"/>
      </w:pPr>
      <w:r>
        <w:rPr>
          <w:sz w:val="20"/>
        </w:rPr>
        <w:t>Exact number of final major regions per world and whether region names are procedurally generated or curated lists.</w:t>
      </w:r>
    </w:p>
    <w:p>
      <w:pPr>
        <w:pStyle w:val="ListBullet"/>
      </w:pPr>
      <w:r>
        <w:rPr>
          <w:sz w:val="20"/>
        </w:rPr>
        <w:t>Exact biome noise/placement algorithm and whether worldgen uses chunks, regions, climate maps, or hybrid authored templates.</w:t>
      </w:r>
    </w:p>
    <w:p>
      <w:pPr>
        <w:pStyle w:val="ListBullet"/>
      </w:pPr>
      <w:r>
        <w:rPr>
          <w:sz w:val="20"/>
        </w:rPr>
        <w:t>Full ocean, ship, island, and underwater biome rules.</w:t>
      </w:r>
    </w:p>
    <w:p>
      <w:pPr>
        <w:pStyle w:val="ListBullet"/>
      </w:pPr>
      <w:r>
        <w:rPr>
          <w:sz w:val="20"/>
        </w:rPr>
        <w:t>Exact culture-to-biome preference matrix for all races and factions.</w:t>
      </w:r>
    </w:p>
    <w:p>
      <w:pPr>
        <w:pStyle w:val="ListBullet"/>
      </w:pPr>
      <w:r>
        <w:rPr>
          <w:sz w:val="20"/>
        </w:rPr>
        <w:t>Full structure placement rules for dungeons, castles, towers, ruins, megastructures, and wonders.</w:t>
      </w:r>
    </w:p>
    <w:p>
      <w:pPr>
        <w:pStyle w:val="ListBullet"/>
      </w:pPr>
      <w:r>
        <w:rPr>
          <w:sz w:val="20"/>
        </w:rPr>
        <w:t>Detailed weather and season calendar, crop compatibility, and climate difficulty values.</w:t>
      </w:r>
    </w:p>
    <w:p>
      <w:pPr>
        <w:pStyle w:val="ListBullet"/>
      </w:pPr>
      <w:r>
        <w:rPr>
          <w:sz w:val="20"/>
        </w:rPr>
        <w:t>Exact corruption spread/cleansing math and difficulty settings.</w:t>
      </w:r>
    </w:p>
    <w:p>
      <w:pPr>
        <w:pStyle w:val="ListBullet"/>
      </w:pPr>
      <w:r>
        <w:rPr>
          <w:sz w:val="20"/>
        </w:rPr>
        <w:t>How much terrain deformation NPCs can perform during village expansion.</w:t>
      </w:r>
    </w:p>
    <w:p>
      <w:pPr>
        <w:pStyle w:val="ListBullet"/>
      </w:pPr>
      <w:r>
        <w:rPr>
          <w:sz w:val="20"/>
        </w:rPr>
        <w:t>Final technical approach for infinite/semi-infinite generation, save data, chunk streaming, and multiplayer sync.</w:t>
      </w:r>
    </w:p>
    <w:p>
      <w:pPr>
        <w:pStyle w:val="ListBullet"/>
      </w:pPr>
      <w:r>
        <w:rPr>
          <w:sz w:val="20"/>
        </w:rPr>
        <w:t>Exact art pipeline for engine-driven material variation across biome, rarity, state, magic, corruption, culture, and weathering.</w:t>
      </w:r>
    </w:p>
    <w:p>
      <w:pPr>
        <w:pStyle w:val="Heading1"/>
      </w:pPr>
      <w:r>
        <w:rPr>
          <w:rFonts w:ascii="Aptos Display" w:hAnsi="Aptos Display"/>
          <w:color w:val="1F4E79"/>
        </w:rPr>
        <w:t>Appendix A. POC Worldgen Checklist</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2952"/>
            <w:vAlign w:val="top"/>
            <w:shd w:fill="1F4E79"/>
          </w:tcPr>
          <w:p>
            <w:pPr>
              <w:jc w:val="left"/>
            </w:pPr>
            <w:r/>
            <w:r>
              <w:rPr>
                <w:b/>
                <w:color w:val="FFFFFF"/>
                <w:sz w:val="16"/>
              </w:rPr>
              <w:t>Checklist Item</w:t>
            </w:r>
          </w:p>
        </w:tc>
        <w:tc>
          <w:tcPr>
            <w:tcW w:type="dxa" w:w="8136"/>
            <w:vAlign w:val="top"/>
            <w:shd w:fill="1F4E79"/>
          </w:tcPr>
          <w:p>
            <w:pPr>
              <w:jc w:val="left"/>
            </w:pPr>
            <w:r/>
            <w:r>
              <w:rPr>
                <w:b/>
                <w:color w:val="FFFFFF"/>
                <w:sz w:val="16"/>
              </w:rPr>
              <w:t>Requirement</w:t>
            </w:r>
          </w:p>
        </w:tc>
      </w:tr>
      <w:tr>
        <w:trPr>
          <w:cantSplit/>
        </w:trPr>
        <w:tc>
          <w:tcPr>
            <w:tcW w:type="dxa" w:w="2952"/>
            <w:vAlign w:val="top"/>
            <w:shd w:fill="F2F2F2"/>
          </w:tcPr>
          <w:p>
            <w:pPr>
              <w:jc w:val="left"/>
            </w:pPr>
            <w:r/>
            <w:r>
              <w:rPr>
                <w:b w:val="0"/>
                <w:sz w:val="16"/>
              </w:rPr>
              <w:t>World Profile</w:t>
            </w:r>
          </w:p>
        </w:tc>
        <w:tc>
          <w:tcPr>
            <w:tcW w:type="dxa" w:w="8136"/>
            <w:vAlign w:val="top"/>
            <w:shd w:fill="F2F2F2"/>
          </w:tcPr>
          <w:p>
            <w:pPr>
              <w:jc w:val="left"/>
            </w:pPr>
            <w:r/>
            <w:r>
              <w:rPr>
                <w:b w:val="0"/>
                <w:sz w:val="16"/>
              </w:rPr>
              <w:t>Controlled POC Valley profile exists.</w:t>
            </w:r>
          </w:p>
        </w:tc>
      </w:tr>
      <w:tr>
        <w:trPr>
          <w:cantSplit/>
        </w:trPr>
        <w:tc>
          <w:tcPr>
            <w:tcW w:type="dxa" w:w="2952"/>
            <w:vAlign w:val="top"/>
          </w:tcPr>
          <w:p>
            <w:pPr>
              <w:jc w:val="left"/>
            </w:pPr>
            <w:r/>
            <w:r>
              <w:rPr>
                <w:b w:val="0"/>
                <w:sz w:val="16"/>
              </w:rPr>
              <w:t>Spawn</w:t>
            </w:r>
          </w:p>
        </w:tc>
        <w:tc>
          <w:tcPr>
            <w:tcW w:type="dxa" w:w="8136"/>
            <w:vAlign w:val="top"/>
          </w:tcPr>
          <w:p>
            <w:pPr>
              <w:jc w:val="left"/>
            </w:pPr>
            <w:r/>
            <w:r>
              <w:rPr>
                <w:b w:val="0"/>
                <w:sz w:val="16"/>
              </w:rPr>
              <w:t>Player spawns in readable starter meadow near forest and village clues.</w:t>
            </w:r>
          </w:p>
        </w:tc>
      </w:tr>
      <w:tr>
        <w:trPr>
          <w:cantSplit/>
        </w:trPr>
        <w:tc>
          <w:tcPr>
            <w:tcW w:type="dxa" w:w="2952"/>
            <w:vAlign w:val="top"/>
            <w:shd w:fill="F2F2F2"/>
          </w:tcPr>
          <w:p>
            <w:pPr>
              <w:jc w:val="left"/>
            </w:pPr>
            <w:r/>
            <w:r>
              <w:rPr>
                <w:b w:val="0"/>
                <w:sz w:val="16"/>
              </w:rPr>
              <w:t>Surface Biome 1</w:t>
            </w:r>
          </w:p>
        </w:tc>
        <w:tc>
          <w:tcPr>
            <w:tcW w:type="dxa" w:w="8136"/>
            <w:vAlign w:val="top"/>
            <w:shd w:fill="F2F2F2"/>
          </w:tcPr>
          <w:p>
            <w:pPr>
              <w:jc w:val="left"/>
            </w:pPr>
            <w:r/>
            <w:r>
              <w:rPr>
                <w:b w:val="0"/>
                <w:sz w:val="16"/>
              </w:rPr>
              <w:t>Hearthplain Meadow generates with buildable space and starter resources.</w:t>
            </w:r>
          </w:p>
        </w:tc>
      </w:tr>
      <w:tr>
        <w:trPr>
          <w:cantSplit/>
        </w:trPr>
        <w:tc>
          <w:tcPr>
            <w:tcW w:type="dxa" w:w="2952"/>
            <w:vAlign w:val="top"/>
          </w:tcPr>
          <w:p>
            <w:pPr>
              <w:jc w:val="left"/>
            </w:pPr>
            <w:r/>
            <w:r>
              <w:rPr>
                <w:b w:val="0"/>
                <w:sz w:val="16"/>
              </w:rPr>
              <w:t>Surface Biome 2</w:t>
            </w:r>
          </w:p>
        </w:tc>
        <w:tc>
          <w:tcPr>
            <w:tcW w:type="dxa" w:w="8136"/>
            <w:vAlign w:val="top"/>
          </w:tcPr>
          <w:p>
            <w:pPr>
              <w:jc w:val="left"/>
            </w:pPr>
            <w:r/>
            <w:r>
              <w:rPr>
                <w:b w:val="0"/>
                <w:sz w:val="16"/>
              </w:rPr>
              <w:t>Riverwood Forest Edge generates with wood, herbs, wildlife, and paths.</w:t>
            </w:r>
          </w:p>
        </w:tc>
      </w:tr>
      <w:tr>
        <w:trPr>
          <w:cantSplit/>
        </w:trPr>
        <w:tc>
          <w:tcPr>
            <w:tcW w:type="dxa" w:w="2952"/>
            <w:vAlign w:val="top"/>
            <w:shd w:fill="F2F2F2"/>
          </w:tcPr>
          <w:p>
            <w:pPr>
              <w:jc w:val="left"/>
            </w:pPr>
            <w:r/>
            <w:r>
              <w:rPr>
                <w:b w:val="0"/>
                <w:sz w:val="16"/>
              </w:rPr>
              <w:t>Cave Biome</w:t>
            </w:r>
          </w:p>
        </w:tc>
        <w:tc>
          <w:tcPr>
            <w:tcW w:type="dxa" w:w="8136"/>
            <w:vAlign w:val="top"/>
            <w:shd w:fill="F2F2F2"/>
          </w:tcPr>
          <w:p>
            <w:pPr>
              <w:jc w:val="left"/>
            </w:pPr>
            <w:r/>
            <w:r>
              <w:rPr>
                <w:b w:val="0"/>
                <w:sz w:val="16"/>
              </w:rPr>
              <w:t>Shallow Stone Cave generates with coal, copper, iron, stone, and cave threat.</w:t>
            </w:r>
          </w:p>
        </w:tc>
      </w:tr>
      <w:tr>
        <w:trPr>
          <w:cantSplit/>
        </w:trPr>
        <w:tc>
          <w:tcPr>
            <w:tcW w:type="dxa" w:w="2952"/>
            <w:vAlign w:val="top"/>
          </w:tcPr>
          <w:p>
            <w:pPr>
              <w:jc w:val="left"/>
            </w:pPr>
            <w:r/>
            <w:r>
              <w:rPr>
                <w:b w:val="0"/>
                <w:sz w:val="16"/>
              </w:rPr>
              <w:t>Water</w:t>
            </w:r>
          </w:p>
        </w:tc>
        <w:tc>
          <w:tcPr>
            <w:tcW w:type="dxa" w:w="8136"/>
            <w:vAlign w:val="top"/>
          </w:tcPr>
          <w:p>
            <w:pPr>
              <w:jc w:val="left"/>
            </w:pPr>
            <w:r/>
            <w:r>
              <w:rPr>
                <w:b w:val="0"/>
                <w:sz w:val="16"/>
              </w:rPr>
              <w:t>River or lake generates near village and supports future waterwheel site.</w:t>
            </w:r>
          </w:p>
        </w:tc>
      </w:tr>
      <w:tr>
        <w:trPr>
          <w:cantSplit/>
        </w:trPr>
        <w:tc>
          <w:tcPr>
            <w:tcW w:type="dxa" w:w="2952"/>
            <w:vAlign w:val="top"/>
            <w:shd w:fill="F2F2F2"/>
          </w:tcPr>
          <w:p>
            <w:pPr>
              <w:jc w:val="left"/>
            </w:pPr>
            <w:r/>
            <w:r>
              <w:rPr>
                <w:b w:val="0"/>
                <w:sz w:val="16"/>
              </w:rPr>
              <w:t>Village</w:t>
            </w:r>
          </w:p>
        </w:tc>
        <w:tc>
          <w:tcPr>
            <w:tcW w:type="dxa" w:w="8136"/>
            <w:vAlign w:val="top"/>
            <w:shd w:fill="F2F2F2"/>
          </w:tcPr>
          <w:p>
            <w:pPr>
              <w:jc w:val="left"/>
            </w:pPr>
            <w:r/>
            <w:r>
              <w:rPr>
                <w:b w:val="0"/>
                <w:sz w:val="16"/>
              </w:rPr>
              <w:t>Forest hamlet generates with warehouse, farms, roads, and watchtower project site.</w:t>
            </w:r>
          </w:p>
        </w:tc>
      </w:tr>
      <w:tr>
        <w:trPr>
          <w:cantSplit/>
        </w:trPr>
        <w:tc>
          <w:tcPr>
            <w:tcW w:type="dxa" w:w="2952"/>
            <w:vAlign w:val="top"/>
          </w:tcPr>
          <w:p>
            <w:pPr>
              <w:jc w:val="left"/>
            </w:pPr>
            <w:r/>
            <w:r>
              <w:rPr>
                <w:b w:val="0"/>
                <w:sz w:val="16"/>
              </w:rPr>
              <w:t>Ruin</w:t>
            </w:r>
          </w:p>
        </w:tc>
        <w:tc>
          <w:tcPr>
            <w:tcW w:type="dxa" w:w="8136"/>
            <w:vAlign w:val="top"/>
          </w:tcPr>
          <w:p>
            <w:pPr>
              <w:jc w:val="left"/>
            </w:pPr>
            <w:r/>
            <w:r>
              <w:rPr>
                <w:b w:val="0"/>
                <w:sz w:val="16"/>
              </w:rPr>
              <w:t>Old rune clearing or small magical ruin generates with mana hint.</w:t>
            </w:r>
          </w:p>
        </w:tc>
      </w:tr>
      <w:tr>
        <w:trPr>
          <w:cantSplit/>
        </w:trPr>
        <w:tc>
          <w:tcPr>
            <w:tcW w:type="dxa" w:w="2952"/>
            <w:vAlign w:val="top"/>
            <w:shd w:fill="F2F2F2"/>
          </w:tcPr>
          <w:p>
            <w:pPr>
              <w:jc w:val="left"/>
            </w:pPr>
            <w:r/>
            <w:r>
              <w:rPr>
                <w:b w:val="0"/>
                <w:sz w:val="16"/>
              </w:rPr>
              <w:t>Mana Pocket</w:t>
            </w:r>
          </w:p>
        </w:tc>
        <w:tc>
          <w:tcPr>
            <w:tcW w:type="dxa" w:w="8136"/>
            <w:vAlign w:val="top"/>
            <w:shd w:fill="F2F2F2"/>
          </w:tcPr>
          <w:p>
            <w:pPr>
              <w:jc w:val="left"/>
            </w:pPr>
            <w:r/>
            <w:r>
              <w:rPr>
                <w:b w:val="0"/>
                <w:sz w:val="16"/>
              </w:rPr>
              <w:t>Small mana crystal area exists and can support wisp/magic discovery.</w:t>
            </w:r>
          </w:p>
        </w:tc>
      </w:tr>
      <w:tr>
        <w:trPr>
          <w:cantSplit/>
        </w:trPr>
        <w:tc>
          <w:tcPr>
            <w:tcW w:type="dxa" w:w="2952"/>
            <w:vAlign w:val="top"/>
          </w:tcPr>
          <w:p>
            <w:pPr>
              <w:jc w:val="left"/>
            </w:pPr>
            <w:r/>
            <w:r>
              <w:rPr>
                <w:b w:val="0"/>
                <w:sz w:val="16"/>
              </w:rPr>
              <w:t>Enemy Camp</w:t>
            </w:r>
          </w:p>
        </w:tc>
        <w:tc>
          <w:tcPr>
            <w:tcW w:type="dxa" w:w="8136"/>
            <w:vAlign w:val="top"/>
          </w:tcPr>
          <w:p>
            <w:pPr>
              <w:jc w:val="left"/>
            </w:pPr>
            <w:r/>
            <w:r>
              <w:rPr>
                <w:b w:val="0"/>
                <w:sz w:val="16"/>
              </w:rPr>
              <w:t>Goblin camp generates as raid source and is discoverable.</w:t>
            </w:r>
          </w:p>
        </w:tc>
      </w:tr>
      <w:tr>
        <w:trPr>
          <w:cantSplit/>
        </w:trPr>
        <w:tc>
          <w:tcPr>
            <w:tcW w:type="dxa" w:w="2952"/>
            <w:vAlign w:val="top"/>
            <w:shd w:fill="F2F2F2"/>
          </w:tcPr>
          <w:p>
            <w:pPr>
              <w:jc w:val="left"/>
            </w:pPr>
            <w:r/>
            <w:r>
              <w:rPr>
                <w:b w:val="0"/>
                <w:sz w:val="16"/>
              </w:rPr>
              <w:t>Roads/Paths</w:t>
            </w:r>
          </w:p>
        </w:tc>
        <w:tc>
          <w:tcPr>
            <w:tcW w:type="dxa" w:w="8136"/>
            <w:vAlign w:val="top"/>
            <w:shd w:fill="F2F2F2"/>
          </w:tcPr>
          <w:p>
            <w:pPr>
              <w:jc w:val="left"/>
            </w:pPr>
            <w:r/>
            <w:r>
              <w:rPr>
                <w:b w:val="0"/>
                <w:sz w:val="16"/>
              </w:rPr>
              <w:t>Paths connect village, cave, forest, water, and camp approach.</w:t>
            </w:r>
          </w:p>
        </w:tc>
      </w:tr>
      <w:tr>
        <w:trPr>
          <w:cantSplit/>
        </w:trPr>
        <w:tc>
          <w:tcPr>
            <w:tcW w:type="dxa" w:w="2952"/>
            <w:vAlign w:val="top"/>
          </w:tcPr>
          <w:p>
            <w:pPr>
              <w:jc w:val="left"/>
            </w:pPr>
            <w:r/>
            <w:r>
              <w:rPr>
                <w:b w:val="0"/>
                <w:sz w:val="16"/>
              </w:rPr>
              <w:t>Resources</w:t>
            </w:r>
          </w:p>
        </w:tc>
        <w:tc>
          <w:tcPr>
            <w:tcW w:type="dxa" w:w="8136"/>
            <w:vAlign w:val="top"/>
          </w:tcPr>
          <w:p>
            <w:pPr>
              <w:jc w:val="left"/>
            </w:pPr>
            <w:r/>
            <w:r>
              <w:rPr>
                <w:b w:val="0"/>
                <w:sz w:val="16"/>
              </w:rPr>
              <w:t>Wood, stone, fibre, food, clay, sand, coal, copper, iron, and mana hint are reachable.</w:t>
            </w:r>
          </w:p>
        </w:tc>
      </w:tr>
      <w:tr>
        <w:trPr>
          <w:cantSplit/>
        </w:trPr>
        <w:tc>
          <w:tcPr>
            <w:tcW w:type="dxa" w:w="2952"/>
            <w:vAlign w:val="top"/>
            <w:shd w:fill="F2F2F2"/>
          </w:tcPr>
          <w:p>
            <w:pPr>
              <w:jc w:val="left"/>
            </w:pPr>
            <w:r/>
            <w:r>
              <w:rPr>
                <w:b w:val="0"/>
                <w:sz w:val="16"/>
              </w:rPr>
              <w:t>Buildability</w:t>
            </w:r>
          </w:p>
        </w:tc>
        <w:tc>
          <w:tcPr>
            <w:tcW w:type="dxa" w:w="8136"/>
            <w:vAlign w:val="top"/>
            <w:shd w:fill="F2F2F2"/>
          </w:tcPr>
          <w:p>
            <w:pPr>
              <w:jc w:val="left"/>
            </w:pPr>
            <w:r/>
            <w:r>
              <w:rPr>
                <w:b w:val="0"/>
                <w:sz w:val="16"/>
              </w:rPr>
              <w:t>At least one clear site for player base and one route for basic automation line.</w:t>
            </w:r>
          </w:p>
        </w:tc>
      </w:tr>
      <w:tr>
        <w:trPr>
          <w:cantSplit/>
        </w:trPr>
        <w:tc>
          <w:tcPr>
            <w:tcW w:type="dxa" w:w="2952"/>
            <w:vAlign w:val="top"/>
          </w:tcPr>
          <w:p>
            <w:pPr>
              <w:jc w:val="left"/>
            </w:pPr>
            <w:r/>
            <w:r>
              <w:rPr>
                <w:b w:val="0"/>
                <w:sz w:val="16"/>
              </w:rPr>
              <w:t>Threat Route</w:t>
            </w:r>
          </w:p>
        </w:tc>
        <w:tc>
          <w:tcPr>
            <w:tcW w:type="dxa" w:w="8136"/>
            <w:vAlign w:val="top"/>
          </w:tcPr>
          <w:p>
            <w:pPr>
              <w:jc w:val="left"/>
            </w:pPr>
            <w:r/>
            <w:r>
              <w:rPr>
                <w:b w:val="0"/>
                <w:sz w:val="16"/>
              </w:rPr>
              <w:t>Goblin raid path can reach village and be affected by tower/guards/wards.</w:t>
            </w:r>
          </w:p>
        </w:tc>
      </w:tr>
      <w:tr>
        <w:trPr>
          <w:cantSplit/>
        </w:trPr>
        <w:tc>
          <w:tcPr>
            <w:tcW w:type="dxa" w:w="2952"/>
            <w:vAlign w:val="top"/>
            <w:shd w:fill="F2F2F2"/>
          </w:tcPr>
          <w:p>
            <w:pPr>
              <w:jc w:val="left"/>
            </w:pPr>
            <w:r/>
            <w:r>
              <w:rPr>
                <w:b w:val="0"/>
                <w:sz w:val="16"/>
              </w:rPr>
              <w:t>Dynamic State</w:t>
            </w:r>
          </w:p>
        </w:tc>
        <w:tc>
          <w:tcPr>
            <w:tcW w:type="dxa" w:w="8136"/>
            <w:vAlign w:val="top"/>
            <w:shd w:fill="F2F2F2"/>
          </w:tcPr>
          <w:p>
            <w:pPr>
              <w:jc w:val="left"/>
            </w:pPr>
            <w:r/>
            <w:r>
              <w:rPr>
                <w:b w:val="0"/>
                <w:sz w:val="16"/>
              </w:rPr>
              <w:t>Village damage/repair and project progress can update generated area.</w:t>
            </w:r>
          </w:p>
        </w:tc>
      </w:tr>
      <w:tr>
        <w:trPr>
          <w:cantSplit/>
        </w:trPr>
        <w:tc>
          <w:tcPr>
            <w:tcW w:type="dxa" w:w="2952"/>
            <w:vAlign w:val="top"/>
          </w:tcPr>
          <w:p>
            <w:pPr>
              <w:jc w:val="left"/>
            </w:pPr>
            <w:r/>
            <w:r>
              <w:rPr>
                <w:b w:val="0"/>
                <w:sz w:val="16"/>
              </w:rPr>
              <w:t>Performance</w:t>
            </w:r>
          </w:p>
        </w:tc>
        <w:tc>
          <w:tcPr>
            <w:tcW w:type="dxa" w:w="8136"/>
            <w:vAlign w:val="top"/>
          </w:tcPr>
          <w:p>
            <w:pPr>
              <w:jc w:val="left"/>
            </w:pPr>
            <w:r/>
            <w:r>
              <w:rPr>
                <w:b w:val="0"/>
                <w:sz w:val="16"/>
              </w:rPr>
              <w:t>POC world can run detailed local simulation without requiring final LOD system.</w:t>
            </w:r>
          </w:p>
        </w:tc>
      </w:tr>
    </w:tbl>
    <w:p/>
    <w:p>
      <w:pPr>
        <w:pStyle w:val="Heading1"/>
      </w:pPr>
      <w:r>
        <w:rPr>
          <w:rFonts w:ascii="Aptos Display" w:hAnsi="Aptos Display"/>
          <w:color w:val="1F4E79"/>
        </w:rPr>
        <w:t>Appendix B. Biome Database Field Template</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3096"/>
            <w:vAlign w:val="top"/>
            <w:shd w:fill="1F4E79"/>
          </w:tcPr>
          <w:p>
            <w:pPr>
              <w:jc w:val="left"/>
            </w:pPr>
            <w:r/>
            <w:r>
              <w:rPr>
                <w:b/>
                <w:color w:val="FFFFFF"/>
                <w:sz w:val="16"/>
              </w:rPr>
              <w:t>Field</w:t>
            </w:r>
          </w:p>
        </w:tc>
        <w:tc>
          <w:tcPr>
            <w:tcW w:type="dxa" w:w="7992"/>
            <w:vAlign w:val="top"/>
            <w:shd w:fill="1F4E79"/>
          </w:tcPr>
          <w:p>
            <w:pPr>
              <w:jc w:val="left"/>
            </w:pPr>
            <w:r/>
            <w:r>
              <w:rPr>
                <w:b/>
                <w:color w:val="FFFFFF"/>
                <w:sz w:val="16"/>
              </w:rPr>
              <w:t>Description</w:t>
            </w:r>
          </w:p>
        </w:tc>
      </w:tr>
      <w:tr>
        <w:trPr>
          <w:cantSplit/>
        </w:trPr>
        <w:tc>
          <w:tcPr>
            <w:tcW w:type="dxa" w:w="3096"/>
            <w:vAlign w:val="top"/>
            <w:shd w:fill="F2F2F2"/>
          </w:tcPr>
          <w:p>
            <w:pPr>
              <w:jc w:val="left"/>
            </w:pPr>
            <w:r/>
            <w:r>
              <w:rPr>
                <w:b w:val="0"/>
                <w:sz w:val="16"/>
              </w:rPr>
              <w:t>biome_id</w:t>
            </w:r>
          </w:p>
        </w:tc>
        <w:tc>
          <w:tcPr>
            <w:tcW w:type="dxa" w:w="7992"/>
            <w:vAlign w:val="top"/>
            <w:shd w:fill="F2F2F2"/>
          </w:tcPr>
          <w:p>
            <w:pPr>
              <w:jc w:val="left"/>
            </w:pPr>
            <w:r/>
            <w:r>
              <w:rPr>
                <w:b w:val="0"/>
                <w:sz w:val="16"/>
              </w:rPr>
              <w:t>Unique internal ID, e.g. biome.natural.hearthplain_meadow.</w:t>
            </w:r>
          </w:p>
        </w:tc>
      </w:tr>
      <w:tr>
        <w:trPr>
          <w:cantSplit/>
        </w:trPr>
        <w:tc>
          <w:tcPr>
            <w:tcW w:type="dxa" w:w="3096"/>
            <w:vAlign w:val="top"/>
          </w:tcPr>
          <w:p>
            <w:pPr>
              <w:jc w:val="left"/>
            </w:pPr>
            <w:r/>
            <w:r>
              <w:rPr>
                <w:b w:val="0"/>
                <w:sz w:val="16"/>
              </w:rPr>
              <w:t>display_name</w:t>
            </w:r>
          </w:p>
        </w:tc>
        <w:tc>
          <w:tcPr>
            <w:tcW w:type="dxa" w:w="7992"/>
            <w:vAlign w:val="top"/>
          </w:tcPr>
          <w:p>
            <w:pPr>
              <w:jc w:val="left"/>
            </w:pPr>
            <w:r/>
            <w:r>
              <w:rPr>
                <w:b w:val="0"/>
                <w:sz w:val="16"/>
              </w:rPr>
              <w:t>Player-facing biome name.</w:t>
            </w:r>
          </w:p>
        </w:tc>
      </w:tr>
      <w:tr>
        <w:trPr>
          <w:cantSplit/>
        </w:trPr>
        <w:tc>
          <w:tcPr>
            <w:tcW w:type="dxa" w:w="3096"/>
            <w:vAlign w:val="top"/>
            <w:shd w:fill="F2F2F2"/>
          </w:tcPr>
          <w:p>
            <w:pPr>
              <w:jc w:val="left"/>
            </w:pPr>
            <w:r/>
            <w:r>
              <w:rPr>
                <w:b w:val="0"/>
                <w:sz w:val="16"/>
              </w:rPr>
              <w:t>category</w:t>
            </w:r>
          </w:p>
        </w:tc>
        <w:tc>
          <w:tcPr>
            <w:tcW w:type="dxa" w:w="7992"/>
            <w:vAlign w:val="top"/>
            <w:shd w:fill="F2F2F2"/>
          </w:tcPr>
          <w:p>
            <w:pPr>
              <w:jc w:val="left"/>
            </w:pPr>
            <w:r/>
            <w:r>
              <w:rPr>
                <w:b w:val="0"/>
                <w:sz w:val="16"/>
              </w:rPr>
              <w:t>Natural, magical, corrupted, ancient, cave, water, civilised, dimensional, hybrid.</w:t>
            </w:r>
          </w:p>
        </w:tc>
      </w:tr>
      <w:tr>
        <w:trPr>
          <w:cantSplit/>
        </w:trPr>
        <w:tc>
          <w:tcPr>
            <w:tcW w:type="dxa" w:w="3096"/>
            <w:vAlign w:val="top"/>
          </w:tcPr>
          <w:p>
            <w:pPr>
              <w:jc w:val="left"/>
            </w:pPr>
            <w:r/>
            <w:r>
              <w:rPr>
                <w:b w:val="0"/>
                <w:sz w:val="16"/>
              </w:rPr>
              <w:t>family</w:t>
            </w:r>
          </w:p>
        </w:tc>
        <w:tc>
          <w:tcPr>
            <w:tcW w:type="dxa" w:w="7992"/>
            <w:vAlign w:val="top"/>
          </w:tcPr>
          <w:p>
            <w:pPr>
              <w:jc w:val="left"/>
            </w:pPr>
            <w:r/>
            <w:r>
              <w:rPr>
                <w:b w:val="0"/>
                <w:sz w:val="16"/>
              </w:rPr>
              <w:t>Biome family such as meadow, forest, swamp, cave, leyline, corrupted, coast.</w:t>
            </w:r>
          </w:p>
        </w:tc>
      </w:tr>
      <w:tr>
        <w:trPr>
          <w:cantSplit/>
        </w:trPr>
        <w:tc>
          <w:tcPr>
            <w:tcW w:type="dxa" w:w="3096"/>
            <w:vAlign w:val="top"/>
            <w:shd w:fill="F2F2F2"/>
          </w:tcPr>
          <w:p>
            <w:pPr>
              <w:jc w:val="left"/>
            </w:pPr>
            <w:r/>
            <w:r>
              <w:rPr>
                <w:b w:val="0"/>
                <w:sz w:val="16"/>
              </w:rPr>
              <w:t>sub_biome_of</w:t>
            </w:r>
          </w:p>
        </w:tc>
        <w:tc>
          <w:tcPr>
            <w:tcW w:type="dxa" w:w="7992"/>
            <w:vAlign w:val="top"/>
            <w:shd w:fill="F2F2F2"/>
          </w:tcPr>
          <w:p>
            <w:pPr>
              <w:jc w:val="left"/>
            </w:pPr>
            <w:r/>
            <w:r>
              <w:rPr>
                <w:b w:val="0"/>
                <w:sz w:val="16"/>
              </w:rPr>
              <w:t>Optional parent biome ID.</w:t>
            </w:r>
          </w:p>
        </w:tc>
      </w:tr>
      <w:tr>
        <w:trPr>
          <w:cantSplit/>
        </w:trPr>
        <w:tc>
          <w:tcPr>
            <w:tcW w:type="dxa" w:w="3096"/>
            <w:vAlign w:val="top"/>
          </w:tcPr>
          <w:p>
            <w:pPr>
              <w:jc w:val="left"/>
            </w:pPr>
            <w:r/>
            <w:r>
              <w:rPr>
                <w:b w:val="0"/>
                <w:sz w:val="16"/>
              </w:rPr>
              <w:t>rarity</w:t>
            </w:r>
          </w:p>
        </w:tc>
        <w:tc>
          <w:tcPr>
            <w:tcW w:type="dxa" w:w="7992"/>
            <w:vAlign w:val="top"/>
          </w:tcPr>
          <w:p>
            <w:pPr>
              <w:jc w:val="left"/>
            </w:pPr>
            <w:r/>
            <w:r>
              <w:rPr>
                <w:b w:val="0"/>
                <w:sz w:val="16"/>
              </w:rPr>
              <w:t>Common, Uncommon, Rare, Legendary.</w:t>
            </w:r>
          </w:p>
        </w:tc>
      </w:tr>
      <w:tr>
        <w:trPr>
          <w:cantSplit/>
        </w:trPr>
        <w:tc>
          <w:tcPr>
            <w:tcW w:type="dxa" w:w="3096"/>
            <w:vAlign w:val="top"/>
            <w:shd w:fill="F2F2F2"/>
          </w:tcPr>
          <w:p>
            <w:pPr>
              <w:jc w:val="left"/>
            </w:pPr>
            <w:r/>
            <w:r>
              <w:rPr>
                <w:b w:val="0"/>
                <w:sz w:val="16"/>
              </w:rPr>
              <w:t>danger_tier</w:t>
            </w:r>
          </w:p>
        </w:tc>
        <w:tc>
          <w:tcPr>
            <w:tcW w:type="dxa" w:w="7992"/>
            <w:vAlign w:val="top"/>
            <w:shd w:fill="F2F2F2"/>
          </w:tcPr>
          <w:p>
            <w:pPr>
              <w:jc w:val="left"/>
            </w:pPr>
            <w:r/>
            <w:r>
              <w:rPr>
                <w:b w:val="0"/>
                <w:sz w:val="16"/>
              </w:rPr>
              <w:t>Safe, Low, Medium, High, Extreme, Boss/Realm.</w:t>
            </w:r>
          </w:p>
        </w:tc>
      </w:tr>
      <w:tr>
        <w:trPr>
          <w:cantSplit/>
        </w:trPr>
        <w:tc>
          <w:tcPr>
            <w:tcW w:type="dxa" w:w="3096"/>
            <w:vAlign w:val="top"/>
          </w:tcPr>
          <w:p>
            <w:pPr>
              <w:jc w:val="left"/>
            </w:pPr>
            <w:r/>
            <w:r>
              <w:rPr>
                <w:b w:val="0"/>
                <w:sz w:val="16"/>
              </w:rPr>
              <w:t>progression_band</w:t>
            </w:r>
          </w:p>
        </w:tc>
        <w:tc>
          <w:tcPr>
            <w:tcW w:type="dxa" w:w="7992"/>
            <w:vAlign w:val="top"/>
          </w:tcPr>
          <w:p>
            <w:pPr>
              <w:jc w:val="left"/>
            </w:pPr>
            <w:r/>
            <w:r>
              <w:rPr>
                <w:b w:val="0"/>
                <w:sz w:val="16"/>
              </w:rPr>
              <w:t>Starter, Early, Mid, Late, Endgame, Realm.</w:t>
            </w:r>
          </w:p>
        </w:tc>
      </w:tr>
      <w:tr>
        <w:trPr>
          <w:cantSplit/>
        </w:trPr>
        <w:tc>
          <w:tcPr>
            <w:tcW w:type="dxa" w:w="3096"/>
            <w:vAlign w:val="top"/>
            <w:shd w:fill="F2F2F2"/>
          </w:tcPr>
          <w:p>
            <w:pPr>
              <w:jc w:val="left"/>
            </w:pPr>
            <w:r/>
            <w:r>
              <w:rPr>
                <w:b w:val="0"/>
                <w:sz w:val="16"/>
              </w:rPr>
              <w:t>temperature_range</w:t>
            </w:r>
          </w:p>
        </w:tc>
        <w:tc>
          <w:tcPr>
            <w:tcW w:type="dxa" w:w="7992"/>
            <w:vAlign w:val="top"/>
            <w:shd w:fill="F2F2F2"/>
          </w:tcPr>
          <w:p>
            <w:pPr>
              <w:jc w:val="left"/>
            </w:pPr>
            <w:r/>
            <w:r>
              <w:rPr>
                <w:b w:val="0"/>
                <w:sz w:val="16"/>
              </w:rPr>
              <w:t>Cold/temperate/warm/hot values or numerical range.</w:t>
            </w:r>
          </w:p>
        </w:tc>
      </w:tr>
      <w:tr>
        <w:trPr>
          <w:cantSplit/>
        </w:trPr>
        <w:tc>
          <w:tcPr>
            <w:tcW w:type="dxa" w:w="3096"/>
            <w:vAlign w:val="top"/>
          </w:tcPr>
          <w:p>
            <w:pPr>
              <w:jc w:val="left"/>
            </w:pPr>
            <w:r/>
            <w:r>
              <w:rPr>
                <w:b w:val="0"/>
                <w:sz w:val="16"/>
              </w:rPr>
              <w:t>moisture_range</w:t>
            </w:r>
          </w:p>
        </w:tc>
        <w:tc>
          <w:tcPr>
            <w:tcW w:type="dxa" w:w="7992"/>
            <w:vAlign w:val="top"/>
          </w:tcPr>
          <w:p>
            <w:pPr>
              <w:jc w:val="left"/>
            </w:pPr>
            <w:r/>
            <w:r>
              <w:rPr>
                <w:b w:val="0"/>
                <w:sz w:val="16"/>
              </w:rPr>
              <w:t>Dry/normal/wet/flooded values or numerical range.</w:t>
            </w:r>
          </w:p>
        </w:tc>
      </w:tr>
      <w:tr>
        <w:trPr>
          <w:cantSplit/>
        </w:trPr>
        <w:tc>
          <w:tcPr>
            <w:tcW w:type="dxa" w:w="3096"/>
            <w:vAlign w:val="top"/>
            <w:shd w:fill="F2F2F2"/>
          </w:tcPr>
          <w:p>
            <w:pPr>
              <w:jc w:val="left"/>
            </w:pPr>
            <w:r/>
            <w:r>
              <w:rPr>
                <w:b w:val="0"/>
                <w:sz w:val="16"/>
              </w:rPr>
              <w:t>altitude_range</w:t>
            </w:r>
          </w:p>
        </w:tc>
        <w:tc>
          <w:tcPr>
            <w:tcW w:type="dxa" w:w="7992"/>
            <w:vAlign w:val="top"/>
            <w:shd w:fill="F2F2F2"/>
          </w:tcPr>
          <w:p>
            <w:pPr>
              <w:jc w:val="left"/>
            </w:pPr>
            <w:r/>
            <w:r>
              <w:rPr>
                <w:b w:val="0"/>
                <w:sz w:val="16"/>
              </w:rPr>
              <w:t>Lowland/hill/highland/mountain/depth rules.</w:t>
            </w:r>
          </w:p>
        </w:tc>
      </w:tr>
      <w:tr>
        <w:trPr>
          <w:cantSplit/>
        </w:trPr>
        <w:tc>
          <w:tcPr>
            <w:tcW w:type="dxa" w:w="3096"/>
            <w:vAlign w:val="top"/>
          </w:tcPr>
          <w:p>
            <w:pPr>
              <w:jc w:val="left"/>
            </w:pPr>
            <w:r/>
            <w:r>
              <w:rPr>
                <w:b w:val="0"/>
                <w:sz w:val="16"/>
              </w:rPr>
              <w:t>depth_band</w:t>
            </w:r>
          </w:p>
        </w:tc>
        <w:tc>
          <w:tcPr>
            <w:tcW w:type="dxa" w:w="7992"/>
            <w:vAlign w:val="top"/>
          </w:tcPr>
          <w:p>
            <w:pPr>
              <w:jc w:val="left"/>
            </w:pPr>
            <w:r/>
            <w:r>
              <w:rPr>
                <w:b w:val="0"/>
                <w:sz w:val="16"/>
              </w:rPr>
              <w:t>Surface, shallow cave, mid cave, deep cave, realm-adjacent.</w:t>
            </w:r>
          </w:p>
        </w:tc>
      </w:tr>
      <w:tr>
        <w:trPr>
          <w:cantSplit/>
        </w:trPr>
        <w:tc>
          <w:tcPr>
            <w:tcW w:type="dxa" w:w="3096"/>
            <w:vAlign w:val="top"/>
            <w:shd w:fill="F2F2F2"/>
          </w:tcPr>
          <w:p>
            <w:pPr>
              <w:jc w:val="left"/>
            </w:pPr>
            <w:r/>
            <w:r>
              <w:rPr>
                <w:b w:val="0"/>
                <w:sz w:val="16"/>
              </w:rPr>
              <w:t>terrain_shape_tags</w:t>
            </w:r>
          </w:p>
        </w:tc>
        <w:tc>
          <w:tcPr>
            <w:tcW w:type="dxa" w:w="7992"/>
            <w:vAlign w:val="top"/>
            <w:shd w:fill="F2F2F2"/>
          </w:tcPr>
          <w:p>
            <w:pPr>
              <w:jc w:val="left"/>
            </w:pPr>
            <w:r/>
            <w:r>
              <w:rPr>
                <w:b w:val="0"/>
                <w:sz w:val="16"/>
              </w:rPr>
              <w:t>flat, rolling, cliff, river, cave, ravine, buildable, steep.</w:t>
            </w:r>
          </w:p>
        </w:tc>
      </w:tr>
      <w:tr>
        <w:trPr>
          <w:cantSplit/>
        </w:trPr>
        <w:tc>
          <w:tcPr>
            <w:tcW w:type="dxa" w:w="3096"/>
            <w:vAlign w:val="top"/>
          </w:tcPr>
          <w:p>
            <w:pPr>
              <w:jc w:val="left"/>
            </w:pPr>
            <w:r/>
            <w:r>
              <w:rPr>
                <w:b w:val="0"/>
                <w:sz w:val="16"/>
              </w:rPr>
              <w:t>block_palette_ids</w:t>
            </w:r>
          </w:p>
        </w:tc>
        <w:tc>
          <w:tcPr>
            <w:tcW w:type="dxa" w:w="7992"/>
            <w:vAlign w:val="top"/>
          </w:tcPr>
          <w:p>
            <w:pPr>
              <w:jc w:val="left"/>
            </w:pPr>
            <w:r/>
            <w:r>
              <w:rPr>
                <w:b w:val="0"/>
                <w:sz w:val="16"/>
              </w:rPr>
              <w:t>Terrain and visual block families used by the biome.</w:t>
            </w:r>
          </w:p>
        </w:tc>
      </w:tr>
      <w:tr>
        <w:trPr>
          <w:cantSplit/>
        </w:trPr>
        <w:tc>
          <w:tcPr>
            <w:tcW w:type="dxa" w:w="3096"/>
            <w:vAlign w:val="top"/>
            <w:shd w:fill="F2F2F2"/>
          </w:tcPr>
          <w:p>
            <w:pPr>
              <w:jc w:val="left"/>
            </w:pPr>
            <w:r/>
            <w:r>
              <w:rPr>
                <w:b w:val="0"/>
                <w:sz w:val="16"/>
              </w:rPr>
              <w:t>vegetation_rules</w:t>
            </w:r>
          </w:p>
        </w:tc>
        <w:tc>
          <w:tcPr>
            <w:tcW w:type="dxa" w:w="7992"/>
            <w:vAlign w:val="top"/>
            <w:shd w:fill="F2F2F2"/>
          </w:tcPr>
          <w:p>
            <w:pPr>
              <w:jc w:val="left"/>
            </w:pPr>
            <w:r/>
            <w:r>
              <w:rPr>
                <w:b w:val="0"/>
                <w:sz w:val="16"/>
              </w:rPr>
              <w:t>Trees, plants, crops, herbs, mushrooms, density, regrowth.</w:t>
            </w:r>
          </w:p>
        </w:tc>
      </w:tr>
      <w:tr>
        <w:trPr>
          <w:cantSplit/>
        </w:trPr>
        <w:tc>
          <w:tcPr>
            <w:tcW w:type="dxa" w:w="3096"/>
            <w:vAlign w:val="top"/>
          </w:tcPr>
          <w:p>
            <w:pPr>
              <w:jc w:val="left"/>
            </w:pPr>
            <w:r/>
            <w:r>
              <w:rPr>
                <w:b w:val="0"/>
                <w:sz w:val="16"/>
              </w:rPr>
              <w:t>resource_rules</w:t>
            </w:r>
          </w:p>
        </w:tc>
        <w:tc>
          <w:tcPr>
            <w:tcW w:type="dxa" w:w="7992"/>
            <w:vAlign w:val="top"/>
          </w:tcPr>
          <w:p>
            <w:pPr>
              <w:jc w:val="left"/>
            </w:pPr>
            <w:r/>
            <w:r>
              <w:rPr>
                <w:b w:val="0"/>
                <w:sz w:val="16"/>
              </w:rPr>
              <w:t>Ore, deposits, nodes, surface clues, grades, purity, renewable rules.</w:t>
            </w:r>
          </w:p>
        </w:tc>
      </w:tr>
      <w:tr>
        <w:trPr>
          <w:cantSplit/>
        </w:trPr>
        <w:tc>
          <w:tcPr>
            <w:tcW w:type="dxa" w:w="3096"/>
            <w:vAlign w:val="top"/>
            <w:shd w:fill="F2F2F2"/>
          </w:tcPr>
          <w:p>
            <w:pPr>
              <w:jc w:val="left"/>
            </w:pPr>
            <w:r/>
            <w:r>
              <w:rPr>
                <w:b w:val="0"/>
                <w:sz w:val="16"/>
              </w:rPr>
              <w:t>structure_rules</w:t>
            </w:r>
          </w:p>
        </w:tc>
        <w:tc>
          <w:tcPr>
            <w:tcW w:type="dxa" w:w="7992"/>
            <w:vAlign w:val="top"/>
            <w:shd w:fill="F2F2F2"/>
          </w:tcPr>
          <w:p>
            <w:pPr>
              <w:jc w:val="left"/>
            </w:pPr>
            <w:r/>
            <w:r>
              <w:rPr>
                <w:b w:val="0"/>
                <w:sz w:val="16"/>
              </w:rPr>
              <w:t>Village, ruin, camp, shrine, road, dungeon, landmark weights.</w:t>
            </w:r>
          </w:p>
        </w:tc>
      </w:tr>
      <w:tr>
        <w:trPr>
          <w:cantSplit/>
        </w:trPr>
        <w:tc>
          <w:tcPr>
            <w:tcW w:type="dxa" w:w="3096"/>
            <w:vAlign w:val="top"/>
          </w:tcPr>
          <w:p>
            <w:pPr>
              <w:jc w:val="left"/>
            </w:pPr>
            <w:r/>
            <w:r>
              <w:rPr>
                <w:b w:val="0"/>
                <w:sz w:val="16"/>
              </w:rPr>
              <w:t>village_rules</w:t>
            </w:r>
          </w:p>
        </w:tc>
        <w:tc>
          <w:tcPr>
            <w:tcW w:type="dxa" w:w="7992"/>
            <w:vAlign w:val="top"/>
          </w:tcPr>
          <w:p>
            <w:pPr>
              <w:jc w:val="left"/>
            </w:pPr>
            <w:r/>
            <w:r>
              <w:rPr>
                <w:b w:val="0"/>
                <w:sz w:val="16"/>
              </w:rPr>
              <w:t>Village suitability, culture preferences, resources, danger, road/water requirements.</w:t>
            </w:r>
          </w:p>
        </w:tc>
      </w:tr>
      <w:tr>
        <w:trPr>
          <w:cantSplit/>
        </w:trPr>
        <w:tc>
          <w:tcPr>
            <w:tcW w:type="dxa" w:w="3096"/>
            <w:vAlign w:val="top"/>
            <w:shd w:fill="F2F2F2"/>
          </w:tcPr>
          <w:p>
            <w:pPr>
              <w:jc w:val="left"/>
            </w:pPr>
            <w:r/>
            <w:r>
              <w:rPr>
                <w:b w:val="0"/>
                <w:sz w:val="16"/>
              </w:rPr>
              <w:t>creature_spawn_rules</w:t>
            </w:r>
          </w:p>
        </w:tc>
        <w:tc>
          <w:tcPr>
            <w:tcW w:type="dxa" w:w="7992"/>
            <w:vAlign w:val="top"/>
            <w:shd w:fill="F2F2F2"/>
          </w:tcPr>
          <w:p>
            <w:pPr>
              <w:jc w:val="left"/>
            </w:pPr>
            <w:r/>
            <w:r>
              <w:rPr>
                <w:b w:val="0"/>
                <w:sz w:val="16"/>
              </w:rPr>
              <w:t>Passive, hostile, magical, cave, raid, boss, seasonal, event spawns.</w:t>
            </w:r>
          </w:p>
        </w:tc>
      </w:tr>
      <w:tr>
        <w:trPr>
          <w:cantSplit/>
        </w:trPr>
        <w:tc>
          <w:tcPr>
            <w:tcW w:type="dxa" w:w="3096"/>
            <w:vAlign w:val="top"/>
          </w:tcPr>
          <w:p>
            <w:pPr>
              <w:jc w:val="left"/>
            </w:pPr>
            <w:r/>
            <w:r>
              <w:rPr>
                <w:b w:val="0"/>
                <w:sz w:val="16"/>
              </w:rPr>
              <w:t>magic_density</w:t>
            </w:r>
          </w:p>
        </w:tc>
        <w:tc>
          <w:tcPr>
            <w:tcW w:type="dxa" w:w="7992"/>
            <w:vAlign w:val="top"/>
          </w:tcPr>
          <w:p>
            <w:pPr>
              <w:jc w:val="left"/>
            </w:pPr>
            <w:r/>
            <w:r>
              <w:rPr>
                <w:b w:val="0"/>
                <w:sz w:val="16"/>
              </w:rPr>
              <w:t>Ambient mana value, mana pocket chance, leyline weight.</w:t>
            </w:r>
          </w:p>
        </w:tc>
      </w:tr>
      <w:tr>
        <w:trPr>
          <w:cantSplit/>
        </w:trPr>
        <w:tc>
          <w:tcPr>
            <w:tcW w:type="dxa" w:w="3096"/>
            <w:vAlign w:val="top"/>
            <w:shd w:fill="F2F2F2"/>
          </w:tcPr>
          <w:p>
            <w:pPr>
              <w:jc w:val="left"/>
            </w:pPr>
            <w:r/>
            <w:r>
              <w:rPr>
                <w:b w:val="0"/>
                <w:sz w:val="16"/>
              </w:rPr>
              <w:t>corruption_rules</w:t>
            </w:r>
          </w:p>
        </w:tc>
        <w:tc>
          <w:tcPr>
            <w:tcW w:type="dxa" w:w="7992"/>
            <w:vAlign w:val="top"/>
            <w:shd w:fill="F2F2F2"/>
          </w:tcPr>
          <w:p>
            <w:pPr>
              <w:jc w:val="left"/>
            </w:pPr>
            <w:r/>
            <w:r>
              <w:rPr>
                <w:b w:val="0"/>
                <w:sz w:val="16"/>
              </w:rPr>
              <w:t>Corruption resistance/spread/cleansing rules.</w:t>
            </w:r>
          </w:p>
        </w:tc>
      </w:tr>
      <w:tr>
        <w:trPr>
          <w:cantSplit/>
        </w:trPr>
        <w:tc>
          <w:tcPr>
            <w:tcW w:type="dxa" w:w="3096"/>
            <w:vAlign w:val="top"/>
          </w:tcPr>
          <w:p>
            <w:pPr>
              <w:jc w:val="left"/>
            </w:pPr>
            <w:r/>
            <w:r>
              <w:rPr>
                <w:b w:val="0"/>
                <w:sz w:val="16"/>
              </w:rPr>
              <w:t>weather_rules</w:t>
            </w:r>
          </w:p>
        </w:tc>
        <w:tc>
          <w:tcPr>
            <w:tcW w:type="dxa" w:w="7992"/>
            <w:vAlign w:val="top"/>
          </w:tcPr>
          <w:p>
            <w:pPr>
              <w:jc w:val="left"/>
            </w:pPr>
            <w:r/>
            <w:r>
              <w:rPr>
                <w:b w:val="0"/>
                <w:sz w:val="16"/>
              </w:rPr>
              <w:t>Rain, storm, snow, heat, magical weather, disaster possibilities.</w:t>
            </w:r>
          </w:p>
        </w:tc>
      </w:tr>
      <w:tr>
        <w:trPr>
          <w:cantSplit/>
        </w:trPr>
        <w:tc>
          <w:tcPr>
            <w:tcW w:type="dxa" w:w="3096"/>
            <w:vAlign w:val="top"/>
            <w:shd w:fill="F2F2F2"/>
          </w:tcPr>
          <w:p>
            <w:pPr>
              <w:jc w:val="left"/>
            </w:pPr>
            <w:r/>
            <w:r>
              <w:rPr>
                <w:b w:val="0"/>
                <w:sz w:val="16"/>
              </w:rPr>
              <w:t>automation_rules</w:t>
            </w:r>
          </w:p>
        </w:tc>
        <w:tc>
          <w:tcPr>
            <w:tcW w:type="dxa" w:w="7992"/>
            <w:vAlign w:val="top"/>
            <w:shd w:fill="F2F2F2"/>
          </w:tcPr>
          <w:p>
            <w:pPr>
              <w:jc w:val="left"/>
            </w:pPr>
            <w:r/>
            <w:r>
              <w:rPr>
                <w:b w:val="0"/>
                <w:sz w:val="16"/>
              </w:rPr>
              <w:t>Buildability, hydropower, wind, deposit, transport, terrain challenge values.</w:t>
            </w:r>
          </w:p>
        </w:tc>
      </w:tr>
      <w:tr>
        <w:trPr>
          <w:cantSplit/>
        </w:trPr>
        <w:tc>
          <w:tcPr>
            <w:tcW w:type="dxa" w:w="3096"/>
            <w:vAlign w:val="top"/>
          </w:tcPr>
          <w:p>
            <w:pPr>
              <w:jc w:val="left"/>
            </w:pPr>
            <w:r/>
            <w:r>
              <w:rPr>
                <w:b w:val="0"/>
                <w:sz w:val="16"/>
              </w:rPr>
              <w:t>dynamic_state_support</w:t>
            </w:r>
          </w:p>
        </w:tc>
        <w:tc>
          <w:tcPr>
            <w:tcW w:type="dxa" w:w="7992"/>
            <w:vAlign w:val="top"/>
          </w:tcPr>
          <w:p>
            <w:pPr>
              <w:jc w:val="left"/>
            </w:pPr>
            <w:r/>
            <w:r>
              <w:rPr>
                <w:b w:val="0"/>
                <w:sz w:val="16"/>
              </w:rPr>
              <w:t>Can be burned, warded, corrupted, cleansed, overharvested, industrialised, reclaimed.</w:t>
            </w:r>
          </w:p>
        </w:tc>
      </w:tr>
      <w:tr>
        <w:trPr>
          <w:cantSplit/>
        </w:trPr>
        <w:tc>
          <w:tcPr>
            <w:tcW w:type="dxa" w:w="3096"/>
            <w:vAlign w:val="top"/>
            <w:shd w:fill="F2F2F2"/>
          </w:tcPr>
          <w:p>
            <w:pPr>
              <w:jc w:val="left"/>
            </w:pPr>
            <w:r/>
            <w:r>
              <w:rPr>
                <w:b w:val="0"/>
                <w:sz w:val="16"/>
              </w:rPr>
              <w:t>visual_variation_rules</w:t>
            </w:r>
          </w:p>
        </w:tc>
        <w:tc>
          <w:tcPr>
            <w:tcW w:type="dxa" w:w="7992"/>
            <w:vAlign w:val="top"/>
            <w:shd w:fill="F2F2F2"/>
          </w:tcPr>
          <w:p>
            <w:pPr>
              <w:jc w:val="left"/>
            </w:pPr>
            <w:r/>
            <w:r>
              <w:rPr>
                <w:b w:val="0"/>
                <w:sz w:val="16"/>
              </w:rPr>
              <w:t>Biome tint, rarity, culture, age, magic, corruption, weathering, damage.</w:t>
            </w:r>
          </w:p>
        </w:tc>
      </w:tr>
      <w:tr>
        <w:trPr>
          <w:cantSplit/>
        </w:trPr>
        <w:tc>
          <w:tcPr>
            <w:tcW w:type="dxa" w:w="3096"/>
            <w:vAlign w:val="top"/>
          </w:tcPr>
          <w:p>
            <w:pPr>
              <w:jc w:val="left"/>
            </w:pPr>
            <w:r/>
            <w:r>
              <w:rPr>
                <w:b w:val="0"/>
                <w:sz w:val="16"/>
              </w:rPr>
              <w:t>poc_status</w:t>
            </w:r>
          </w:p>
        </w:tc>
        <w:tc>
          <w:tcPr>
            <w:tcW w:type="dxa" w:w="7992"/>
            <w:vAlign w:val="top"/>
          </w:tcPr>
          <w:p>
            <w:pPr>
              <w:jc w:val="left"/>
            </w:pPr>
            <w:r/>
            <w:r>
              <w:rPr>
                <w:b w:val="0"/>
                <w:sz w:val="16"/>
              </w:rPr>
              <w:t>POC Required, Alpha, Beta, Final Game, Placeholder, Deferred.</w:t>
            </w:r>
          </w:p>
        </w:tc>
      </w:tr>
      <w:tr>
        <w:trPr>
          <w:cantSplit/>
        </w:trPr>
        <w:tc>
          <w:tcPr>
            <w:tcW w:type="dxa" w:w="3096"/>
            <w:vAlign w:val="top"/>
            <w:shd w:fill="F2F2F2"/>
          </w:tcPr>
          <w:p>
            <w:pPr>
              <w:jc w:val="left"/>
            </w:pPr>
            <w:r/>
            <w:r>
              <w:rPr>
                <w:b w:val="0"/>
                <w:sz w:val="16"/>
              </w:rPr>
              <w:t>notes</w:t>
            </w:r>
          </w:p>
        </w:tc>
        <w:tc>
          <w:tcPr>
            <w:tcW w:type="dxa" w:w="7992"/>
            <w:vAlign w:val="top"/>
            <w:shd w:fill="F2F2F2"/>
          </w:tcPr>
          <w:p>
            <w:pPr>
              <w:jc w:val="left"/>
            </w:pPr>
            <w:r/>
            <w:r>
              <w:rPr>
                <w:b w:val="0"/>
                <w:sz w:val="16"/>
              </w:rPr>
              <w:t>Design notes, balance notes, dependencies, future questions.</w:t>
            </w:r>
          </w:p>
        </w:tc>
      </w:tr>
    </w:tbl>
    <w:p/>
    <w:p>
      <w:pPr>
        <w:pStyle w:val="Heading1"/>
      </w:pPr>
      <w:r>
        <w:rPr>
          <w:rFonts w:ascii="Aptos Display" w:hAnsi="Aptos Display"/>
          <w:color w:val="1F4E79"/>
        </w:rPr>
        <w:t>Appendix C. Cross-System Use Matrix</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2952"/>
            <w:vAlign w:val="top"/>
            <w:shd w:fill="1F4E79"/>
          </w:tcPr>
          <w:p>
            <w:pPr>
              <w:jc w:val="left"/>
            </w:pPr>
            <w:r/>
            <w:r>
              <w:rPr>
                <w:b/>
                <w:color w:val="FFFFFF"/>
                <w:sz w:val="16"/>
              </w:rPr>
              <w:t>System</w:t>
            </w:r>
          </w:p>
        </w:tc>
        <w:tc>
          <w:tcPr>
            <w:tcW w:type="dxa" w:w="8136"/>
            <w:vAlign w:val="top"/>
            <w:shd w:fill="1F4E79"/>
          </w:tcPr>
          <w:p>
            <w:pPr>
              <w:jc w:val="left"/>
            </w:pPr>
            <w:r/>
            <w:r>
              <w:rPr>
                <w:b/>
                <w:color w:val="FFFFFF"/>
                <w:sz w:val="16"/>
              </w:rPr>
              <w:t>What It Needs From Biomes / Worldgen</w:t>
            </w:r>
          </w:p>
        </w:tc>
      </w:tr>
      <w:tr>
        <w:trPr>
          <w:cantSplit/>
        </w:trPr>
        <w:tc>
          <w:tcPr>
            <w:tcW w:type="dxa" w:w="2952"/>
            <w:vAlign w:val="top"/>
            <w:shd w:fill="F2F2F2"/>
          </w:tcPr>
          <w:p>
            <w:pPr>
              <w:jc w:val="left"/>
            </w:pPr>
            <w:r/>
            <w:r>
              <w:rPr>
                <w:b w:val="0"/>
                <w:sz w:val="16"/>
              </w:rPr>
              <w:t>Blocks Registry</w:t>
            </w:r>
          </w:p>
        </w:tc>
        <w:tc>
          <w:tcPr>
            <w:tcW w:type="dxa" w:w="8136"/>
            <w:vAlign w:val="top"/>
            <w:shd w:fill="F2F2F2"/>
          </w:tcPr>
          <w:p>
            <w:pPr>
              <w:jc w:val="left"/>
            </w:pPr>
            <w:r/>
            <w:r>
              <w:rPr>
                <w:b w:val="0"/>
                <w:sz w:val="16"/>
              </w:rPr>
              <w:t>Terrain palettes, block variants, generation rules, block states, hazards, weathering, corruption, magic charge, culture variation.</w:t>
            </w:r>
          </w:p>
        </w:tc>
      </w:tr>
      <w:tr>
        <w:trPr>
          <w:cantSplit/>
        </w:trPr>
        <w:tc>
          <w:tcPr>
            <w:tcW w:type="dxa" w:w="2952"/>
            <w:vAlign w:val="top"/>
          </w:tcPr>
          <w:p>
            <w:pPr>
              <w:jc w:val="left"/>
            </w:pPr>
            <w:r/>
            <w:r>
              <w:rPr>
                <w:b w:val="0"/>
                <w:sz w:val="16"/>
              </w:rPr>
              <w:t>Items Registry</w:t>
            </w:r>
          </w:p>
        </w:tc>
        <w:tc>
          <w:tcPr>
            <w:tcW w:type="dxa" w:w="8136"/>
            <w:vAlign w:val="top"/>
          </w:tcPr>
          <w:p>
            <w:pPr>
              <w:jc w:val="left"/>
            </w:pPr>
            <w:r/>
            <w:r>
              <w:rPr>
                <w:b w:val="0"/>
                <w:sz w:val="16"/>
              </w:rPr>
              <w:t>Resource sources, forage items, wood families, ore items, herbs, monster drops, knowledge items, maps, culture goods.</w:t>
            </w:r>
          </w:p>
        </w:tc>
      </w:tr>
      <w:tr>
        <w:trPr>
          <w:cantSplit/>
        </w:trPr>
        <w:tc>
          <w:tcPr>
            <w:tcW w:type="dxa" w:w="2952"/>
            <w:vAlign w:val="top"/>
            <w:shd w:fill="F2F2F2"/>
          </w:tcPr>
          <w:p>
            <w:pPr>
              <w:jc w:val="left"/>
            </w:pPr>
            <w:r/>
            <w:r>
              <w:rPr>
                <w:b w:val="0"/>
                <w:sz w:val="16"/>
              </w:rPr>
              <w:t>Recipe Registry</w:t>
            </w:r>
          </w:p>
        </w:tc>
        <w:tc>
          <w:tcPr>
            <w:tcW w:type="dxa" w:w="8136"/>
            <w:vAlign w:val="top"/>
            <w:shd w:fill="F2F2F2"/>
          </w:tcPr>
          <w:p>
            <w:pPr>
              <w:jc w:val="left"/>
            </w:pPr>
            <w:r/>
            <w:r>
              <w:rPr>
                <w:b w:val="0"/>
                <w:sz w:val="16"/>
              </w:rPr>
              <w:t>Resource availability, station material sources, biome-specific substitutions, culture recipes, project resource access.</w:t>
            </w:r>
          </w:p>
        </w:tc>
      </w:tr>
      <w:tr>
        <w:trPr>
          <w:cantSplit/>
        </w:trPr>
        <w:tc>
          <w:tcPr>
            <w:tcW w:type="dxa" w:w="2952"/>
            <w:vAlign w:val="top"/>
          </w:tcPr>
          <w:p>
            <w:pPr>
              <w:jc w:val="left"/>
            </w:pPr>
            <w:r/>
            <w:r>
              <w:rPr>
                <w:b w:val="0"/>
                <w:sz w:val="16"/>
              </w:rPr>
              <w:t>Resource Progression</w:t>
            </w:r>
          </w:p>
        </w:tc>
        <w:tc>
          <w:tcPr>
            <w:tcW w:type="dxa" w:w="8136"/>
            <w:vAlign w:val="top"/>
          </w:tcPr>
          <w:p>
            <w:pPr>
              <w:jc w:val="left"/>
            </w:pPr>
            <w:r/>
            <w:r>
              <w:rPr>
                <w:b w:val="0"/>
                <w:sz w:val="16"/>
              </w:rPr>
              <w:t>Biome/depth/region resource rules, deposits, nodes, surface clues, grades, purity, depletion and renewal.</w:t>
            </w:r>
          </w:p>
        </w:tc>
      </w:tr>
      <w:tr>
        <w:trPr>
          <w:cantSplit/>
        </w:trPr>
        <w:tc>
          <w:tcPr>
            <w:tcW w:type="dxa" w:w="2952"/>
            <w:vAlign w:val="top"/>
            <w:shd w:fill="F2F2F2"/>
          </w:tcPr>
          <w:p>
            <w:pPr>
              <w:jc w:val="left"/>
            </w:pPr>
            <w:r/>
            <w:r>
              <w:rPr>
                <w:b w:val="0"/>
                <w:sz w:val="16"/>
              </w:rPr>
              <w:t>NPC Village System</w:t>
            </w:r>
          </w:p>
        </w:tc>
        <w:tc>
          <w:tcPr>
            <w:tcW w:type="dxa" w:w="8136"/>
            <w:vAlign w:val="top"/>
            <w:shd w:fill="F2F2F2"/>
          </w:tcPr>
          <w:p>
            <w:pPr>
              <w:jc w:val="left"/>
            </w:pPr>
            <w:r/>
            <w:r>
              <w:rPr>
                <w:b w:val="0"/>
                <w:sz w:val="16"/>
              </w:rPr>
              <w:t>Village placement, culture-biome identity, roads, farms, water, resources, danger, growth space, civilised biome states.</w:t>
            </w:r>
          </w:p>
        </w:tc>
      </w:tr>
      <w:tr>
        <w:trPr>
          <w:cantSplit/>
        </w:trPr>
        <w:tc>
          <w:tcPr>
            <w:tcW w:type="dxa" w:w="2952"/>
            <w:vAlign w:val="top"/>
          </w:tcPr>
          <w:p>
            <w:pPr>
              <w:jc w:val="left"/>
            </w:pPr>
            <w:r/>
            <w:r>
              <w:rPr>
                <w:b w:val="0"/>
                <w:sz w:val="16"/>
              </w:rPr>
              <w:t>Automation System</w:t>
            </w:r>
          </w:p>
        </w:tc>
        <w:tc>
          <w:tcPr>
            <w:tcW w:type="dxa" w:w="8136"/>
            <w:vAlign w:val="top"/>
          </w:tcPr>
          <w:p>
            <w:pPr>
              <w:jc w:val="left"/>
            </w:pPr>
            <w:r/>
            <w:r>
              <w:rPr>
                <w:b w:val="0"/>
                <w:sz w:val="16"/>
              </w:rPr>
              <w:t>Large deposits, buildable terrain, water/wind power, logistics routes, infrastructure impact, warehouse supply paths.</w:t>
            </w:r>
          </w:p>
        </w:tc>
      </w:tr>
      <w:tr>
        <w:trPr>
          <w:cantSplit/>
        </w:trPr>
        <w:tc>
          <w:tcPr>
            <w:tcW w:type="dxa" w:w="2952"/>
            <w:vAlign w:val="top"/>
            <w:shd w:fill="F2F2F2"/>
          </w:tcPr>
          <w:p>
            <w:pPr>
              <w:jc w:val="left"/>
            </w:pPr>
            <w:r/>
            <w:r>
              <w:rPr>
                <w:b w:val="0"/>
                <w:sz w:val="16"/>
              </w:rPr>
              <w:t>Magic System</w:t>
            </w:r>
          </w:p>
        </w:tc>
        <w:tc>
          <w:tcPr>
            <w:tcW w:type="dxa" w:w="8136"/>
            <w:vAlign w:val="top"/>
            <w:shd w:fill="F2F2F2"/>
          </w:tcPr>
          <w:p>
            <w:pPr>
              <w:jc w:val="left"/>
            </w:pPr>
            <w:r/>
            <w:r>
              <w:rPr>
                <w:b w:val="0"/>
                <w:sz w:val="16"/>
              </w:rPr>
              <w:t>Mana density, leylines, magical biomes, corruption, blessing, magical weather, ritual sites, mana resources.</w:t>
            </w:r>
          </w:p>
        </w:tc>
      </w:tr>
      <w:tr>
        <w:trPr>
          <w:cantSplit/>
        </w:trPr>
        <w:tc>
          <w:tcPr>
            <w:tcW w:type="dxa" w:w="2952"/>
            <w:vAlign w:val="top"/>
          </w:tcPr>
          <w:p>
            <w:pPr>
              <w:jc w:val="left"/>
            </w:pPr>
            <w:r/>
            <w:r>
              <w:rPr>
                <w:b w:val="0"/>
                <w:sz w:val="16"/>
              </w:rPr>
              <w:t>Creatures and Monsters</w:t>
            </w:r>
          </w:p>
        </w:tc>
        <w:tc>
          <w:tcPr>
            <w:tcW w:type="dxa" w:w="8136"/>
            <w:vAlign w:val="top"/>
          </w:tcPr>
          <w:p>
            <w:pPr>
              <w:jc w:val="left"/>
            </w:pPr>
            <w:r/>
            <w:r>
              <w:rPr>
                <w:b w:val="0"/>
                <w:sz w:val="16"/>
              </w:rPr>
              <w:t>Spawn rules, ecology, nests, camps, raids, corruption creatures, magical creatures, boss territories.</w:t>
            </w:r>
          </w:p>
        </w:tc>
      </w:tr>
      <w:tr>
        <w:trPr>
          <w:cantSplit/>
        </w:trPr>
        <w:tc>
          <w:tcPr>
            <w:tcW w:type="dxa" w:w="2952"/>
            <w:vAlign w:val="top"/>
            <w:shd w:fill="F2F2F2"/>
          </w:tcPr>
          <w:p>
            <w:pPr>
              <w:jc w:val="left"/>
            </w:pPr>
            <w:r/>
            <w:r>
              <w:rPr>
                <w:b w:val="0"/>
                <w:sz w:val="16"/>
              </w:rPr>
              <w:t>Structures and Landmarks</w:t>
            </w:r>
          </w:p>
        </w:tc>
        <w:tc>
          <w:tcPr>
            <w:tcW w:type="dxa" w:w="8136"/>
            <w:vAlign w:val="top"/>
            <w:shd w:fill="F2F2F2"/>
          </w:tcPr>
          <w:p>
            <w:pPr>
              <w:jc w:val="left"/>
            </w:pPr>
            <w:r/>
            <w:r>
              <w:rPr>
                <w:b w:val="0"/>
                <w:sz w:val="16"/>
              </w:rPr>
              <w:t>Placement rules, biome-specific POIs, roads, ruins, camps, dungeons, rare landmarks, dynamic structures.</w:t>
            </w:r>
          </w:p>
        </w:tc>
      </w:tr>
      <w:tr>
        <w:trPr>
          <w:cantSplit/>
        </w:trPr>
        <w:tc>
          <w:tcPr>
            <w:tcW w:type="dxa" w:w="2952"/>
            <w:vAlign w:val="top"/>
          </w:tcPr>
          <w:p>
            <w:pPr>
              <w:jc w:val="left"/>
            </w:pPr>
            <w:r/>
            <w:r>
              <w:rPr>
                <w:b w:val="0"/>
                <w:sz w:val="16"/>
              </w:rPr>
              <w:t>Dimensions</w:t>
            </w:r>
          </w:p>
        </w:tc>
        <w:tc>
          <w:tcPr>
            <w:tcW w:type="dxa" w:w="8136"/>
            <w:vAlign w:val="top"/>
          </w:tcPr>
          <w:p>
            <w:pPr>
              <w:jc w:val="left"/>
            </w:pPr>
            <w:r/>
            <w:r>
              <w:rPr>
                <w:b w:val="0"/>
                <w:sz w:val="16"/>
              </w:rPr>
              <w:t>Realm biome families, dimension leaks, portal-compatible sites, realm resources, overworld utility.</w:t>
            </w:r>
          </w:p>
        </w:tc>
      </w:tr>
      <w:tr>
        <w:trPr>
          <w:cantSplit/>
        </w:trPr>
        <w:tc>
          <w:tcPr>
            <w:tcW w:type="dxa" w:w="2952"/>
            <w:vAlign w:val="top"/>
            <w:shd w:fill="F2F2F2"/>
          </w:tcPr>
          <w:p>
            <w:pPr>
              <w:jc w:val="left"/>
            </w:pPr>
            <w:r/>
            <w:r>
              <w:rPr>
                <w:b w:val="0"/>
                <w:sz w:val="16"/>
              </w:rPr>
              <w:t>Combat and Defence</w:t>
            </w:r>
          </w:p>
        </w:tc>
        <w:tc>
          <w:tcPr>
            <w:tcW w:type="dxa" w:w="8136"/>
            <w:vAlign w:val="top"/>
            <w:shd w:fill="F2F2F2"/>
          </w:tcPr>
          <w:p>
            <w:pPr>
              <w:jc w:val="left"/>
            </w:pPr>
            <w:r/>
            <w:r>
              <w:rPr>
                <w:b w:val="0"/>
                <w:sz w:val="16"/>
              </w:rPr>
              <w:t>Visibility, terrain cover, village walls/towers, raid routes, hazard terrain, cave danger, weather effects.</w:t>
            </w:r>
          </w:p>
        </w:tc>
      </w:tr>
      <w:tr>
        <w:trPr>
          <w:cantSplit/>
        </w:trPr>
        <w:tc>
          <w:tcPr>
            <w:tcW w:type="dxa" w:w="2952"/>
            <w:vAlign w:val="top"/>
          </w:tcPr>
          <w:p>
            <w:pPr>
              <w:jc w:val="left"/>
            </w:pPr>
            <w:r/>
            <w:r>
              <w:rPr>
                <w:b w:val="0"/>
                <w:sz w:val="16"/>
              </w:rPr>
              <w:t>Economy and Trade</w:t>
            </w:r>
          </w:p>
        </w:tc>
        <w:tc>
          <w:tcPr>
            <w:tcW w:type="dxa" w:w="8136"/>
            <w:vAlign w:val="top"/>
          </w:tcPr>
          <w:p>
            <w:pPr>
              <w:jc w:val="left"/>
            </w:pPr>
            <w:r/>
            <w:r>
              <w:rPr>
                <w:b w:val="0"/>
                <w:sz w:val="16"/>
              </w:rPr>
              <w:t>Biome resources, scarcity, village exports, caravan routes, faction territories, strategic resource sites.</w:t>
            </w:r>
          </w:p>
        </w:tc>
      </w:tr>
      <w:tr>
        <w:trPr>
          <w:cantSplit/>
        </w:trPr>
        <w:tc>
          <w:tcPr>
            <w:tcW w:type="dxa" w:w="2952"/>
            <w:vAlign w:val="top"/>
            <w:shd w:fill="F2F2F2"/>
          </w:tcPr>
          <w:p>
            <w:pPr>
              <w:jc w:val="left"/>
            </w:pPr>
            <w:r/>
            <w:r>
              <w:rPr>
                <w:b w:val="0"/>
                <w:sz w:val="16"/>
              </w:rPr>
              <w:t>UI/UX</w:t>
            </w:r>
          </w:p>
        </w:tc>
        <w:tc>
          <w:tcPr>
            <w:tcW w:type="dxa" w:w="8136"/>
            <w:vAlign w:val="top"/>
            <w:shd w:fill="F2F2F2"/>
          </w:tcPr>
          <w:p>
            <w:pPr>
              <w:jc w:val="left"/>
            </w:pPr>
            <w:r/>
            <w:r>
              <w:rPr>
                <w:b w:val="0"/>
                <w:sz w:val="16"/>
              </w:rPr>
              <w:t>Biome names, map colours, danger overlays, resource hints, leyline overlays, world setting descriptions.</w:t>
            </w:r>
          </w:p>
        </w:tc>
      </w:tr>
      <w:tr>
        <w:trPr>
          <w:cantSplit/>
        </w:trPr>
        <w:tc>
          <w:tcPr>
            <w:tcW w:type="dxa" w:w="2952"/>
            <w:vAlign w:val="top"/>
          </w:tcPr>
          <w:p>
            <w:pPr>
              <w:jc w:val="left"/>
            </w:pPr>
            <w:r/>
            <w:r>
              <w:rPr>
                <w:b w:val="0"/>
                <w:sz w:val="16"/>
              </w:rPr>
              <w:t>Technical Implementation</w:t>
            </w:r>
          </w:p>
        </w:tc>
        <w:tc>
          <w:tcPr>
            <w:tcW w:type="dxa" w:w="8136"/>
            <w:vAlign w:val="top"/>
          </w:tcPr>
          <w:p>
            <w:pPr>
              <w:jc w:val="left"/>
            </w:pPr>
            <w:r/>
            <w:r>
              <w:rPr>
                <w:b w:val="0"/>
                <w:sz w:val="16"/>
              </w:rPr>
              <w:t>Chunk generation, seeds, LOD, save-state deltas, runtime dynamic state, multiplayer sync, performance budgets.</w:t>
            </w:r>
          </w:p>
        </w:tc>
      </w:tr>
    </w:tbl>
    <w:p/>
    <w:p>
      <w:pPr>
        <w:pStyle w:val="Heading1"/>
      </w:pPr>
      <w:r>
        <w:rPr>
          <w:rFonts w:ascii="Aptos Display" w:hAnsi="Aptos Display"/>
          <w:color w:val="1F4E79"/>
        </w:rPr>
        <w:t>Appendix D. Future Biome Family Backlog</w:t>
      </w:r>
    </w:p>
    <w:p>
      <w:pPr>
        <w:pStyle w:val="ListBullet"/>
      </w:pPr>
      <w:r>
        <w:rPr>
          <w:sz w:val="20"/>
        </w:rPr>
        <w:t>Natural: meadow, plains, forest, deep forest, jungle, swamp, desert, dryland, snowfield, tundra, mountain, volcanic, coast, island, ocean, reef.</w:t>
      </w:r>
    </w:p>
    <w:p>
      <w:pPr>
        <w:pStyle w:val="ListBullet"/>
      </w:pPr>
      <w:r>
        <w:rPr>
          <w:sz w:val="20"/>
        </w:rPr>
        <w:t>Underground: shallow caves, deepstone, crystal caverns, mushroom caverns, lava depths, underground rivers, buried cities, ancient vaults, abyssal cracks.</w:t>
      </w:r>
    </w:p>
    <w:p>
      <w:pPr>
        <w:pStyle w:val="ListBullet"/>
      </w:pPr>
      <w:r>
        <w:rPr>
          <w:sz w:val="20"/>
        </w:rPr>
        <w:t>Magical: leyline meadow, crystal glade, fae wood, luminous wetland, starfall grove, dreammist vale, spirit grove, elemental scars.</w:t>
      </w:r>
    </w:p>
    <w:p>
      <w:pPr>
        <w:pStyle w:val="ListBullet"/>
      </w:pPr>
      <w:r>
        <w:rPr>
          <w:sz w:val="20"/>
        </w:rPr>
        <w:t>Corrupted: blightwood, cursed fen, ashrot field, voidscar, necrotic gravefield, blood bog, shadow valley.</w:t>
      </w:r>
    </w:p>
    <w:p>
      <w:pPr>
        <w:pStyle w:val="ListBullet"/>
      </w:pPr>
      <w:r>
        <w:rPr>
          <w:sz w:val="20"/>
        </w:rPr>
        <w:t>Ancient: broken runefield, old roadlands, buried city, ancient battlefield, machine grave, ruined aqueduct, shattered portal plain.</w:t>
      </w:r>
    </w:p>
    <w:p>
      <w:pPr>
        <w:pStyle w:val="ListBullet"/>
      </w:pPr>
      <w:r>
        <w:rPr>
          <w:sz w:val="20"/>
        </w:rPr>
        <w:t>Civilisation-influenced: village farmland, warded road, mining camp, fortified border, trade town outskirts, abandoned hamlet, conquered settlement, player city district.</w:t>
      </w:r>
    </w:p>
    <w:p>
      <w:pPr>
        <w:pStyle w:val="ListBullet"/>
      </w:pPr>
      <w:r>
        <w:rPr>
          <w:sz w:val="20"/>
        </w:rPr>
        <w:t>Dimensional: fae grove, infernal basalt, void wastes, celestial isles, dream shore, spirit realm crossing, elemental planes, ancient machine realm.</w:t>
      </w:r>
    </w:p>
    <w:p>
      <w:pPr>
        <w:pStyle w:val="Heading1"/>
      </w:pPr>
      <w:r>
        <w:rPr>
          <w:rFonts w:ascii="Aptos Display" w:hAnsi="Aptos Display"/>
          <w:color w:val="1F4E79"/>
        </w:rPr>
        <w:t>Appendix E. POC Success Criteria</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2880"/>
            <w:vAlign w:val="top"/>
            <w:shd w:fill="1F4E79"/>
          </w:tcPr>
          <w:p>
            <w:pPr>
              <w:jc w:val="left"/>
            </w:pPr>
            <w:r/>
            <w:r>
              <w:rPr>
                <w:b/>
                <w:color w:val="FFFFFF"/>
                <w:sz w:val="16"/>
              </w:rPr>
              <w:t>Success Test</w:t>
            </w:r>
          </w:p>
        </w:tc>
        <w:tc>
          <w:tcPr>
            <w:tcW w:type="dxa" w:w="8208"/>
            <w:vAlign w:val="top"/>
            <w:shd w:fill="1F4E79"/>
          </w:tcPr>
          <w:p>
            <w:pPr>
              <w:jc w:val="left"/>
            </w:pPr>
            <w:r/>
            <w:r>
              <w:rPr>
                <w:b/>
                <w:color w:val="FFFFFF"/>
                <w:sz w:val="16"/>
              </w:rPr>
              <w:t>Pass Condition</w:t>
            </w:r>
          </w:p>
        </w:tc>
      </w:tr>
      <w:tr>
        <w:trPr>
          <w:cantSplit/>
        </w:trPr>
        <w:tc>
          <w:tcPr>
            <w:tcW w:type="dxa" w:w="2880"/>
            <w:vAlign w:val="top"/>
            <w:shd w:fill="F2F2F2"/>
          </w:tcPr>
          <w:p>
            <w:pPr>
              <w:jc w:val="left"/>
            </w:pPr>
            <w:r/>
            <w:r>
              <w:rPr>
                <w:b w:val="0"/>
                <w:sz w:val="16"/>
              </w:rPr>
              <w:t>Navigation</w:t>
            </w:r>
          </w:p>
        </w:tc>
        <w:tc>
          <w:tcPr>
            <w:tcW w:type="dxa" w:w="8208"/>
            <w:vAlign w:val="top"/>
            <w:shd w:fill="F2F2F2"/>
          </w:tcPr>
          <w:p>
            <w:pPr>
              <w:jc w:val="left"/>
            </w:pPr>
            <w:r/>
            <w:r>
              <w:rPr>
                <w:b w:val="0"/>
                <w:sz w:val="16"/>
              </w:rPr>
              <w:t>New player can visually identify village, forest, cave direction, river, and at least one mystery landmark.</w:t>
            </w:r>
          </w:p>
        </w:tc>
      </w:tr>
      <w:tr>
        <w:trPr>
          <w:cantSplit/>
        </w:trPr>
        <w:tc>
          <w:tcPr>
            <w:tcW w:type="dxa" w:w="2880"/>
            <w:vAlign w:val="top"/>
          </w:tcPr>
          <w:p>
            <w:pPr>
              <w:jc w:val="left"/>
            </w:pPr>
            <w:r/>
            <w:r>
              <w:rPr>
                <w:b w:val="0"/>
                <w:sz w:val="16"/>
              </w:rPr>
              <w:t>Resource Flow</w:t>
            </w:r>
          </w:p>
        </w:tc>
        <w:tc>
          <w:tcPr>
            <w:tcW w:type="dxa" w:w="8208"/>
            <w:vAlign w:val="top"/>
          </w:tcPr>
          <w:p>
            <w:pPr>
              <w:jc w:val="left"/>
            </w:pPr>
            <w:r/>
            <w:r>
              <w:rPr>
                <w:b w:val="0"/>
                <w:sz w:val="16"/>
              </w:rPr>
              <w:t>POC world reliably provides materials for first tools, furnace, copper mechanism, iron chain, mana hint, and watchtower supply.</w:t>
            </w:r>
          </w:p>
        </w:tc>
      </w:tr>
      <w:tr>
        <w:trPr>
          <w:cantSplit/>
        </w:trPr>
        <w:tc>
          <w:tcPr>
            <w:tcW w:type="dxa" w:w="2880"/>
            <w:vAlign w:val="top"/>
            <w:shd w:fill="F2F2F2"/>
          </w:tcPr>
          <w:p>
            <w:pPr>
              <w:jc w:val="left"/>
            </w:pPr>
            <w:r/>
            <w:r>
              <w:rPr>
                <w:b w:val="0"/>
                <w:sz w:val="16"/>
              </w:rPr>
              <w:t>Village Loop</w:t>
            </w:r>
          </w:p>
        </w:tc>
        <w:tc>
          <w:tcPr>
            <w:tcW w:type="dxa" w:w="8208"/>
            <w:vAlign w:val="top"/>
            <w:shd w:fill="F2F2F2"/>
          </w:tcPr>
          <w:p>
            <w:pPr>
              <w:jc w:val="left"/>
            </w:pPr>
            <w:r/>
            <w:r>
              <w:rPr>
                <w:b w:val="0"/>
                <w:sz w:val="16"/>
              </w:rPr>
              <w:t>Village location, warehouse, request board, project site, and resources all connect logically to the generated terrain.</w:t>
            </w:r>
          </w:p>
        </w:tc>
      </w:tr>
      <w:tr>
        <w:trPr>
          <w:cantSplit/>
        </w:trPr>
        <w:tc>
          <w:tcPr>
            <w:tcW w:type="dxa" w:w="2880"/>
            <w:vAlign w:val="top"/>
          </w:tcPr>
          <w:p>
            <w:pPr>
              <w:jc w:val="left"/>
            </w:pPr>
            <w:r/>
            <w:r>
              <w:rPr>
                <w:b w:val="0"/>
                <w:sz w:val="16"/>
              </w:rPr>
              <w:t>Automation Loop</w:t>
            </w:r>
          </w:p>
        </w:tc>
        <w:tc>
          <w:tcPr>
            <w:tcW w:type="dxa" w:w="8208"/>
            <w:vAlign w:val="top"/>
          </w:tcPr>
          <w:p>
            <w:pPr>
              <w:jc w:val="left"/>
            </w:pPr>
            <w:r/>
            <w:r>
              <w:rPr>
                <w:b w:val="0"/>
                <w:sz w:val="16"/>
              </w:rPr>
              <w:t>Player can create a simple mining/smelting/storage/village supply route using generated terrain.</w:t>
            </w:r>
          </w:p>
        </w:tc>
      </w:tr>
      <w:tr>
        <w:trPr>
          <w:cantSplit/>
        </w:trPr>
        <w:tc>
          <w:tcPr>
            <w:tcW w:type="dxa" w:w="2880"/>
            <w:vAlign w:val="top"/>
            <w:shd w:fill="F2F2F2"/>
          </w:tcPr>
          <w:p>
            <w:pPr>
              <w:jc w:val="left"/>
            </w:pPr>
            <w:r/>
            <w:r>
              <w:rPr>
                <w:b w:val="0"/>
                <w:sz w:val="16"/>
              </w:rPr>
              <w:t>Magic Loop</w:t>
            </w:r>
          </w:p>
        </w:tc>
        <w:tc>
          <w:tcPr>
            <w:tcW w:type="dxa" w:w="8208"/>
            <w:vAlign w:val="top"/>
            <w:shd w:fill="F2F2F2"/>
          </w:tcPr>
          <w:p>
            <w:pPr>
              <w:jc w:val="left"/>
            </w:pPr>
            <w:r/>
            <w:r>
              <w:rPr>
                <w:b w:val="0"/>
                <w:sz w:val="16"/>
              </w:rPr>
              <w:t>Mana pocket/ruin supports basic rune, mana furnace, ward/defence, and wisp/magic discovery.</w:t>
            </w:r>
          </w:p>
        </w:tc>
      </w:tr>
      <w:tr>
        <w:trPr>
          <w:cantSplit/>
        </w:trPr>
        <w:tc>
          <w:tcPr>
            <w:tcW w:type="dxa" w:w="2880"/>
            <w:vAlign w:val="top"/>
          </w:tcPr>
          <w:p>
            <w:pPr>
              <w:jc w:val="left"/>
            </w:pPr>
            <w:r/>
            <w:r>
              <w:rPr>
                <w:b w:val="0"/>
                <w:sz w:val="16"/>
              </w:rPr>
              <w:t>Threat Loop</w:t>
            </w:r>
          </w:p>
        </w:tc>
        <w:tc>
          <w:tcPr>
            <w:tcW w:type="dxa" w:w="8208"/>
            <w:vAlign w:val="top"/>
          </w:tcPr>
          <w:p>
            <w:pPr>
              <w:jc w:val="left"/>
            </w:pPr>
            <w:r/>
            <w:r>
              <w:rPr>
                <w:b w:val="0"/>
                <w:sz w:val="16"/>
              </w:rPr>
              <w:t>Goblin camp and raid route work, and village preparation changes the outcome.</w:t>
            </w:r>
          </w:p>
        </w:tc>
      </w:tr>
      <w:tr>
        <w:trPr>
          <w:cantSplit/>
        </w:trPr>
        <w:tc>
          <w:tcPr>
            <w:tcW w:type="dxa" w:w="2880"/>
            <w:vAlign w:val="top"/>
            <w:shd w:fill="F2F2F2"/>
          </w:tcPr>
          <w:p>
            <w:pPr>
              <w:jc w:val="left"/>
            </w:pPr>
            <w:r/>
            <w:r>
              <w:rPr>
                <w:b w:val="0"/>
                <w:sz w:val="16"/>
              </w:rPr>
              <w:t>Readability</w:t>
            </w:r>
          </w:p>
        </w:tc>
        <w:tc>
          <w:tcPr>
            <w:tcW w:type="dxa" w:w="8208"/>
            <w:vAlign w:val="top"/>
            <w:shd w:fill="F2F2F2"/>
          </w:tcPr>
          <w:p>
            <w:pPr>
              <w:jc w:val="left"/>
            </w:pPr>
            <w:r/>
            <w:r>
              <w:rPr>
                <w:b w:val="0"/>
                <w:sz w:val="16"/>
              </w:rPr>
              <w:t>Biomes are visually distinct and gameplay meaning is understandable without debug tools.</w:t>
            </w:r>
          </w:p>
        </w:tc>
      </w:tr>
      <w:tr>
        <w:trPr>
          <w:cantSplit/>
        </w:trPr>
        <w:tc>
          <w:tcPr>
            <w:tcW w:type="dxa" w:w="2880"/>
            <w:vAlign w:val="top"/>
          </w:tcPr>
          <w:p>
            <w:pPr>
              <w:jc w:val="left"/>
            </w:pPr>
            <w:r/>
            <w:r>
              <w:rPr>
                <w:b w:val="0"/>
                <w:sz w:val="16"/>
              </w:rPr>
              <w:t>Replayability</w:t>
            </w:r>
          </w:p>
        </w:tc>
        <w:tc>
          <w:tcPr>
            <w:tcW w:type="dxa" w:w="8208"/>
            <w:vAlign w:val="top"/>
          </w:tcPr>
          <w:p>
            <w:pPr>
              <w:jc w:val="left"/>
            </w:pPr>
            <w:r/>
            <w:r>
              <w:rPr>
                <w:b w:val="0"/>
                <w:sz w:val="16"/>
              </w:rPr>
              <w:t>Controlled procedural variation changes exact layout while preserving required POC relationships.</w:t>
            </w:r>
          </w:p>
        </w:tc>
      </w:tr>
      <w:tr>
        <w:trPr>
          <w:cantSplit/>
        </w:trPr>
        <w:tc>
          <w:tcPr>
            <w:tcW w:type="dxa" w:w="2880"/>
            <w:vAlign w:val="top"/>
            <w:shd w:fill="F2F2F2"/>
          </w:tcPr>
          <w:p>
            <w:pPr>
              <w:jc w:val="left"/>
            </w:pPr>
            <w:r/>
            <w:r>
              <w:rPr>
                <w:b w:val="0"/>
                <w:sz w:val="16"/>
              </w:rPr>
              <w:t>Performance</w:t>
            </w:r>
          </w:p>
        </w:tc>
        <w:tc>
          <w:tcPr>
            <w:tcW w:type="dxa" w:w="8208"/>
            <w:vAlign w:val="top"/>
            <w:shd w:fill="F2F2F2"/>
          </w:tcPr>
          <w:p>
            <w:pPr>
              <w:jc w:val="left"/>
            </w:pPr>
            <w:r/>
            <w:r>
              <w:rPr>
                <w:b w:val="0"/>
                <w:sz w:val="16"/>
              </w:rPr>
              <w:t>The compact valley runs smoothly with local NPCs, creatures, machines, and block interactions.</w:t>
            </w:r>
          </w:p>
        </w:tc>
      </w:tr>
      <w:tr>
        <w:trPr>
          <w:cantSplit/>
        </w:trPr>
        <w:tc>
          <w:tcPr>
            <w:tcW w:type="dxa" w:w="2880"/>
            <w:vAlign w:val="top"/>
          </w:tcPr>
          <w:p>
            <w:pPr>
              <w:jc w:val="left"/>
            </w:pPr>
            <w:r/>
            <w:r>
              <w:rPr>
                <w:b w:val="0"/>
                <w:sz w:val="16"/>
              </w:rPr>
              <w:t>Extensibility</w:t>
            </w:r>
          </w:p>
        </w:tc>
        <w:tc>
          <w:tcPr>
            <w:tcW w:type="dxa" w:w="8208"/>
            <w:vAlign w:val="top"/>
          </w:tcPr>
          <w:p>
            <w:pPr>
              <w:jc w:val="left"/>
            </w:pPr>
            <w:r/>
            <w:r>
              <w:rPr>
                <w:b w:val="0"/>
                <w:sz w:val="16"/>
              </w:rPr>
              <w:t>The same data model can expand into larger worlds, more biomes, more structures, and dynamic region simulation.</w:t>
            </w:r>
          </w:p>
        </w:tc>
      </w:tr>
    </w:tbl>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Fantasy Voxel Civilisation Sandbox - 11 Biomes and World Generation - Version 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