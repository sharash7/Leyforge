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48"/>
        </w:rPr>
        <w:t>Fantasy Voxel Civilisation Sandbox</w:t>
      </w:r>
    </w:p>
    <w:p>
      <w:pPr>
        <w:spacing w:after="80"/>
        <w:jc w:val="center"/>
      </w:pPr>
      <w:r>
        <w:rPr>
          <w:b/>
          <w:color w:val="1F4E79"/>
          <w:sz w:val="44"/>
        </w:rPr>
        <w:t>03 - Blocks Registry</w:t>
      </w:r>
    </w:p>
    <w:p>
      <w:pPr>
        <w:spacing w:after="80"/>
        <w:jc w:val="center"/>
      </w:pPr>
      <w:r>
        <w:rPr>
          <w:i/>
          <w:sz w:val="24"/>
        </w:rPr>
        <w:t>Version 0.1 - Detailed Design Bible Draft</w:t>
      </w:r>
    </w:p>
    <w:p>
      <w:pPr>
        <w:spacing w:after="80"/>
      </w:pPr>
    </w:p>
    <w:tbl>
      <w:tblPr>
        <w:tblW w:type="auto" w:w="0"/>
        <w:jc w:val="center"/>
        <w:tblLook w:firstColumn="1" w:firstRow="1" w:lastColumn="0" w:lastRow="0" w:noHBand="0" w:noVBand="1" w:val="04A0"/>
      </w:tblPr>
      <w:tblGrid>
        <w:gridCol w:w="10037"/>
      </w:tblGrid>
      <w:tr>
        <w:tc>
          <w:tcPr>
            <w:tcW w:type="dxa" w:w="10037"/>
            <w:shd w:fill="D9EAF7"/>
            <w:tcMar>
              <w:top w:w="120" w:type="dxa"/>
              <w:start w:w="140" w:type="dxa"/>
              <w:bottom w:w="120" w:type="dxa"/>
              <w:end w:w="140" w:type="dxa"/>
            </w:tcMar>
          </w:tcPr>
          <w:p>
            <w:r>
              <w:rPr>
                <w:b/>
                <w:color w:val="1F4E79"/>
                <w:sz w:val="20"/>
              </w:rPr>
              <w:t>Block Registry Statement</w:t>
            </w:r>
            <w:r>
              <w:rPr>
                <w:sz w:val="18"/>
              </w:rPr>
              <w:br/>
              <w:t>A spreadsheet-ready and design-bible-ready block system for a high-fidelity fantasy voxel civilisation sandbox, where blocks are not only terrain or decoration: they are building materials, machine parts, village resources, magic infrastructure, automation endpoints, story gates, defence pieces, hazards, and realm-specific progression objects.</w:t>
            </w:r>
          </w:p>
        </w:tc>
      </w:tr>
    </w:tbl>
    <w:p>
      <w:pPr>
        <w:spacing w:after="80"/>
      </w:pP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448"/>
            <w:shd w:fill="1F4E79"/>
            <w:tcMar>
              <w:top w:w="60" w:type="dxa"/>
              <w:start w:w="60" w:type="dxa"/>
              <w:bottom w:w="60" w:type="dxa"/>
              <w:end w:w="60" w:type="dxa"/>
            </w:tcMar>
            <w:vAlign w:val="center"/>
          </w:tcPr>
          <w:p>
            <w:r>
              <w:rPr>
                <w:b/>
                <w:color w:val="FFFFFF"/>
                <w:sz w:val="16"/>
              </w:rPr>
              <w:t>Field</w:t>
            </w:r>
          </w:p>
        </w:tc>
        <w:tc>
          <w:tcPr>
            <w:tcW w:type="dxa" w:w="8208"/>
            <w:shd w:fill="1F4E79"/>
            <w:tcMar>
              <w:top w:w="60" w:type="dxa"/>
              <w:start w:w="60" w:type="dxa"/>
              <w:bottom w:w="60" w:type="dxa"/>
              <w:end w:w="60" w:type="dxa"/>
            </w:tcMar>
            <w:vAlign w:val="center"/>
          </w:tcPr>
          <w:p>
            <w:r>
              <w:rPr>
                <w:b/>
                <w:color w:val="FFFFFF"/>
                <w:sz w:val="16"/>
              </w:rPr>
              <w:t>Locked Direction</w:t>
            </w:r>
          </w:p>
        </w:tc>
      </w:tr>
      <w:tr>
        <w:tc>
          <w:tcPr>
            <w:tcW w:type="dxa" w:w="2448"/>
            <w:tcMar>
              <w:top w:w="50" w:type="dxa"/>
              <w:start w:w="60" w:type="dxa"/>
              <w:bottom w:w="50" w:type="dxa"/>
              <w:end w:w="60" w:type="dxa"/>
            </w:tcMar>
            <w:vAlign w:val="top"/>
          </w:tcPr>
          <w:p>
            <w:r>
              <w:rPr>
                <w:sz w:val="16"/>
              </w:rPr>
              <w:t>Document Scope</w:t>
            </w:r>
          </w:p>
        </w:tc>
        <w:tc>
          <w:tcPr>
            <w:tcW w:type="dxa" w:w="8208"/>
            <w:tcMar>
              <w:top w:w="50" w:type="dxa"/>
              <w:start w:w="60" w:type="dxa"/>
              <w:bottom w:w="50" w:type="dxa"/>
              <w:end w:w="60" w:type="dxa"/>
            </w:tcMar>
            <w:vAlign w:val="top"/>
          </w:tcPr>
          <w:p>
            <w:r>
              <w:rPr>
                <w:sz w:val="16"/>
              </w:rPr>
              <w:t>Full block system design document, registry framework, POC block list, future full-game category map, sample entries, category matrix, appendices, and spreadsheet-ready structure.</w:t>
            </w:r>
          </w:p>
        </w:tc>
      </w:tr>
      <w:tr>
        <w:tc>
          <w:tcPr>
            <w:tcW w:type="dxa" w:w="2448"/>
            <w:tcMar>
              <w:top w:w="50" w:type="dxa"/>
              <w:start w:w="60" w:type="dxa"/>
              <w:bottom w:w="50" w:type="dxa"/>
              <w:end w:w="60" w:type="dxa"/>
            </w:tcMar>
            <w:vAlign w:val="top"/>
            <w:shd w:fill="F8FBFD"/>
          </w:tcPr>
          <w:p>
            <w:r>
              <w:rPr>
                <w:sz w:val="16"/>
              </w:rPr>
              <w:t>Core Philosophy</w:t>
            </w:r>
          </w:p>
        </w:tc>
        <w:tc>
          <w:tcPr>
            <w:tcW w:type="dxa" w:w="8208"/>
            <w:tcMar>
              <w:top w:w="50" w:type="dxa"/>
              <w:start w:w="60" w:type="dxa"/>
              <w:bottom w:w="50" w:type="dxa"/>
              <w:end w:w="60" w:type="dxa"/>
            </w:tcMar>
            <w:vAlign w:val="top"/>
            <w:shd w:fill="F8FBFD"/>
          </w:tcPr>
          <w:p>
            <w:r>
              <w:rPr>
                <w:sz w:val="16"/>
              </w:rPr>
              <w:t>Balance Minecraft-like readability, fantasy visual depth, automation compatibility, village usefulness, magic integration, and long-term content scalability.</w:t>
            </w:r>
          </w:p>
        </w:tc>
      </w:tr>
      <w:tr>
        <w:tc>
          <w:tcPr>
            <w:tcW w:type="dxa" w:w="2448"/>
            <w:tcMar>
              <w:top w:w="50" w:type="dxa"/>
              <w:start w:w="60" w:type="dxa"/>
              <w:bottom w:w="50" w:type="dxa"/>
              <w:end w:w="60" w:type="dxa"/>
            </w:tcMar>
            <w:vAlign w:val="top"/>
          </w:tcPr>
          <w:p>
            <w:r>
              <w:rPr>
                <w:sz w:val="16"/>
              </w:rPr>
              <w:t>Default Block Size</w:t>
            </w:r>
          </w:p>
        </w:tc>
        <w:tc>
          <w:tcPr>
            <w:tcW w:type="dxa" w:w="8208"/>
            <w:tcMar>
              <w:top w:w="50" w:type="dxa"/>
              <w:start w:w="60" w:type="dxa"/>
              <w:bottom w:w="50" w:type="dxa"/>
              <w:end w:w="60" w:type="dxa"/>
            </w:tcMar>
            <w:vAlign w:val="top"/>
          </w:tcPr>
          <w:p>
            <w:r>
              <w:rPr>
                <w:sz w:val="16"/>
              </w:rPr>
              <w:t>One cubic metre style block as the default world/grid unit.</w:t>
            </w:r>
          </w:p>
        </w:tc>
      </w:tr>
      <w:tr>
        <w:tc>
          <w:tcPr>
            <w:tcW w:type="dxa" w:w="2448"/>
            <w:tcMar>
              <w:top w:w="50" w:type="dxa"/>
              <w:start w:w="60" w:type="dxa"/>
              <w:bottom w:w="50" w:type="dxa"/>
              <w:end w:w="60" w:type="dxa"/>
            </w:tcMar>
            <w:vAlign w:val="top"/>
            <w:shd w:fill="F8FBFD"/>
          </w:tcPr>
          <w:p>
            <w:r>
              <w:rPr>
                <w:sz w:val="16"/>
              </w:rPr>
              <w:t>Shapes</w:t>
            </w:r>
          </w:p>
        </w:tc>
        <w:tc>
          <w:tcPr>
            <w:tcW w:type="dxa" w:w="8208"/>
            <w:tcMar>
              <w:top w:w="50" w:type="dxa"/>
              <w:start w:w="60" w:type="dxa"/>
              <w:bottom w:w="50" w:type="dxa"/>
              <w:end w:w="60" w:type="dxa"/>
            </w:tcMar>
            <w:vAlign w:val="top"/>
            <w:shd w:fill="F8FBFD"/>
          </w:tcPr>
          <w:p>
            <w:r>
              <w:rPr>
                <w:sz w:val="16"/>
              </w:rPr>
              <w:t>Full cubes plus slabs, stairs, slopes, beams, posts, pillars, fences, walls, railings, arches, windows, roof pieces, and furniture-sized placeables.</w:t>
            </w:r>
          </w:p>
        </w:tc>
      </w:tr>
      <w:tr>
        <w:tc>
          <w:tcPr>
            <w:tcW w:type="dxa" w:w="2448"/>
            <w:tcMar>
              <w:top w:w="50" w:type="dxa"/>
              <w:start w:w="60" w:type="dxa"/>
              <w:bottom w:w="50" w:type="dxa"/>
              <w:end w:w="60" w:type="dxa"/>
            </w:tcMar>
            <w:vAlign w:val="top"/>
          </w:tcPr>
          <w:p>
            <w:r>
              <w:rPr>
                <w:sz w:val="16"/>
              </w:rPr>
              <w:t>POC Direction</w:t>
            </w:r>
          </w:p>
        </w:tc>
        <w:tc>
          <w:tcPr>
            <w:tcW w:type="dxa" w:w="8208"/>
            <w:tcMar>
              <w:top w:w="50" w:type="dxa"/>
              <w:start w:w="60" w:type="dxa"/>
              <w:bottom w:w="50" w:type="dxa"/>
              <w:end w:w="60" w:type="dxa"/>
            </w:tcMar>
            <w:vAlign w:val="top"/>
          </w:tcPr>
          <w:p>
            <w:r>
              <w:rPr>
                <w:sz w:val="16"/>
              </w:rPr>
              <w:t>Expanded POC block set that can test terrain, building, automation, magic, defence, village supply, and cosy presentation.</w:t>
            </w:r>
          </w:p>
        </w:tc>
      </w:tr>
      <w:tr>
        <w:tc>
          <w:tcPr>
            <w:tcW w:type="dxa" w:w="2448"/>
            <w:tcMar>
              <w:top w:w="50" w:type="dxa"/>
              <w:start w:w="60" w:type="dxa"/>
              <w:bottom w:w="50" w:type="dxa"/>
              <w:end w:w="60" w:type="dxa"/>
            </w:tcMar>
            <w:vAlign w:val="top"/>
            <w:shd w:fill="F8FBFD"/>
          </w:tcPr>
          <w:p>
            <w:r>
              <w:rPr>
                <w:sz w:val="16"/>
              </w:rPr>
              <w:t>Registry Size Target</w:t>
            </w:r>
          </w:p>
        </w:tc>
        <w:tc>
          <w:tcPr>
            <w:tcW w:type="dxa" w:w="8208"/>
            <w:tcMar>
              <w:top w:w="50" w:type="dxa"/>
              <w:start w:w="60" w:type="dxa"/>
              <w:bottom w:w="50" w:type="dxa"/>
              <w:end w:w="60" w:type="dxa"/>
            </w:tcMar>
            <w:vAlign w:val="top"/>
            <w:shd w:fill="F8FBFD"/>
          </w:tcPr>
          <w:p>
            <w:r>
              <w:rPr>
                <w:sz w:val="16"/>
              </w:rPr>
              <w:t>Version 0.1 defines 80-120 block entries in usable detail, with future families mapped for expansion.</w:t>
            </w:r>
          </w:p>
        </w:tc>
      </w:tr>
      <w:tr>
        <w:tc>
          <w:tcPr>
            <w:tcW w:type="dxa" w:w="2448"/>
            <w:tcMar>
              <w:top w:w="50" w:type="dxa"/>
              <w:start w:w="60" w:type="dxa"/>
              <w:bottom w:w="50" w:type="dxa"/>
              <w:end w:w="60" w:type="dxa"/>
            </w:tcMar>
            <w:vAlign w:val="top"/>
          </w:tcPr>
          <w:p>
            <w:r>
              <w:rPr>
                <w:sz w:val="16"/>
              </w:rPr>
              <w:t>Parent Data Model</w:t>
            </w:r>
          </w:p>
        </w:tc>
        <w:tc>
          <w:tcPr>
            <w:tcW w:type="dxa" w:w="8208"/>
            <w:tcMar>
              <w:top w:w="50" w:type="dxa"/>
              <w:start w:w="60" w:type="dxa"/>
              <w:bottom w:w="50" w:type="dxa"/>
              <w:end w:w="60" w:type="dxa"/>
            </w:tcMar>
            <w:vAlign w:val="top"/>
          </w:tcPr>
          <w:p>
            <w:r>
              <w:rPr>
                <w:sz w:val="16"/>
              </w:rPr>
              <w:t>Use a parent/base block definition so new blocks inherit common physical, visual, interaction, inventory, generation, and system-connection data.</w:t>
            </w:r>
          </w:p>
        </w:tc>
      </w:tr>
    </w:tbl>
    <w:p>
      <w:pPr>
        <w:spacing w:after="80"/>
      </w:pPr>
    </w:p>
    <w:p>
      <w:pPr>
        <w:spacing w:after="80"/>
      </w:pPr>
      <w:r>
        <w:br w:type="page"/>
      </w:r>
    </w:p>
    <w:p>
      <w:pPr>
        <w:pStyle w:val="Heading1"/>
        <w:spacing w:before="160" w:after="80"/>
      </w:pPr>
      <w:r>
        <w:t>Document Purpose</w:t>
      </w:r>
    </w:p>
    <w:p>
      <w:pPr>
        <w:spacing w:after="80"/>
      </w:pPr>
      <w:r>
        <w:t>This document defines the block system for the Fantasy Voxel Civilisation Sandbox. It explains what blocks are, how they are categorised, how they connect to player progression, how they support NPC villages, how they interact with automation and magic, and how they should be stored in a future database or spreadsheet.</w:t>
      </w:r>
    </w:p>
    <w:p>
      <w:pPr>
        <w:spacing w:after="80"/>
      </w:pPr>
      <w:r>
        <w:t>It does not replace the future Items Registry, Recipe Registry, Automation System, Magic System, NPC/Village System, Biomes and World Generation document, or Dimensions document. Instead, it creates the block-facing rules those future systems can reference.</w:t>
      </w:r>
    </w:p>
    <w:tbl>
      <w:tblPr>
        <w:tblW w:type="auto" w:w="0"/>
        <w:jc w:val="center"/>
        <w:tblLook w:firstColumn="1" w:firstRow="1" w:lastColumn="0" w:lastRow="0" w:noHBand="0" w:noVBand="1" w:val="04A0"/>
      </w:tblPr>
      <w:tblGrid>
        <w:gridCol w:w="10037"/>
      </w:tblGrid>
      <w:tr>
        <w:tc>
          <w:tcPr>
            <w:tcW w:type="dxa" w:w="10037"/>
            <w:shd w:fill="EAF2F8"/>
            <w:tcMar>
              <w:top w:w="120" w:type="dxa"/>
              <w:start w:w="140" w:type="dxa"/>
              <w:bottom w:w="120" w:type="dxa"/>
              <w:end w:w="140" w:type="dxa"/>
            </w:tcMar>
          </w:tcPr>
          <w:p>
            <w:r>
              <w:rPr>
                <w:b/>
                <w:color w:val="1F4E79"/>
                <w:sz w:val="20"/>
              </w:rPr>
              <w:t>Design Source</w:t>
            </w:r>
            <w:r>
              <w:rPr>
                <w:sz w:val="18"/>
              </w:rPr>
              <w:br/>
              <w:t>This document follows the locked direction from 00 - Master Game Design Bible, 01 - Core Gameplay Loop, and 02 - Player Progression System. The source documents establish that resources and blocks should support survival, building, automation, village supply, magic, exploration, progression, NPC construction, and world consequences.</w:t>
            </w:r>
          </w:p>
        </w:tc>
      </w:tr>
    </w:tbl>
    <w:p>
      <w:pPr>
        <w:spacing w:after="80"/>
      </w:pPr>
    </w:p>
    <w:p>
      <w:pPr>
        <w:pStyle w:val="Heading1"/>
        <w:spacing w:before="160" w:after="80"/>
      </w:pPr>
      <w:r>
        <w:t>Static Table of Contents</w:t>
      </w:r>
    </w:p>
    <w:p>
      <w:pPr>
        <w:pStyle w:val="ListBullet"/>
      </w:pPr>
      <w:r>
        <w:t>1. Locked Block Registry Identity</w:t>
      </w:r>
    </w:p>
    <w:p>
      <w:pPr>
        <w:pStyle w:val="ListBullet"/>
      </w:pPr>
      <w:r>
        <w:t>2. Player Answer Decision Summary</w:t>
      </w:r>
    </w:p>
    <w:p>
      <w:pPr>
        <w:pStyle w:val="ListBullet"/>
      </w:pPr>
      <w:r>
        <w:t>3. Block System Architecture</w:t>
      </w:r>
    </w:p>
    <w:p>
      <w:pPr>
        <w:pStyle w:val="ListBullet"/>
      </w:pPr>
      <w:r>
        <w:t>4. Parent Block Data Model</w:t>
      </w:r>
    </w:p>
    <w:p>
      <w:pPr>
        <w:pStyle w:val="ListBullet"/>
      </w:pPr>
      <w:r>
        <w:t>5. Registry Categories, Families, and Tags</w:t>
      </w:r>
    </w:p>
    <w:p>
      <w:pPr>
        <w:pStyle w:val="ListBullet"/>
      </w:pPr>
      <w:r>
        <w:t>6. Block Shape, Placement, Rotation, and States</w:t>
      </w:r>
    </w:p>
    <w:p>
      <w:pPr>
        <w:pStyle w:val="ListBullet"/>
      </w:pPr>
      <w:r>
        <w:t>7. Mining, Damage, Hardness, Drops, and Repair</w:t>
      </w:r>
    </w:p>
    <w:p>
      <w:pPr>
        <w:pStyle w:val="ListBullet"/>
      </w:pPr>
      <w:r>
        <w:t>8. Gravity, Support, and Structural Rules</w:t>
      </w:r>
    </w:p>
    <w:p>
      <w:pPr>
        <w:pStyle w:val="ListBullet"/>
      </w:pPr>
      <w:r>
        <w:t>9. Terrain and Natural Block Rules</w:t>
      </w:r>
    </w:p>
    <w:p>
      <w:pPr>
        <w:pStyle w:val="ListBullet"/>
      </w:pPr>
      <w:r>
        <w:t>10. Resource, Ore, Deposit, and Node Rules</w:t>
      </w:r>
    </w:p>
    <w:p>
      <w:pPr>
        <w:pStyle w:val="ListBullet"/>
      </w:pPr>
      <w:r>
        <w:t>11. Construction and Decorative Block Rules</w:t>
      </w:r>
    </w:p>
    <w:p>
      <w:pPr>
        <w:pStyle w:val="ListBullet"/>
      </w:pPr>
      <w:r>
        <w:t>12. Functional, Crafting, and Storage Block Rules</w:t>
      </w:r>
    </w:p>
    <w:p>
      <w:pPr>
        <w:pStyle w:val="ListBullet"/>
      </w:pPr>
      <w:r>
        <w:t>13. Automation and Logistics Block Rules</w:t>
      </w:r>
    </w:p>
    <w:p>
      <w:pPr>
        <w:pStyle w:val="ListBullet"/>
      </w:pPr>
      <w:r>
        <w:t>14. Magic Block Rules</w:t>
      </w:r>
    </w:p>
    <w:p>
      <w:pPr>
        <w:pStyle w:val="ListBullet"/>
      </w:pPr>
      <w:r>
        <w:t>15. Village, NPC, and Civilisation Block Rules</w:t>
      </w:r>
    </w:p>
    <w:p>
      <w:pPr>
        <w:pStyle w:val="ListBullet"/>
      </w:pPr>
      <w:r>
        <w:t>16. Defence, Hazard, Weather, and Risk Block Rules</w:t>
      </w:r>
    </w:p>
    <w:p>
      <w:pPr>
        <w:pStyle w:val="ListBullet"/>
      </w:pPr>
      <w:r>
        <w:t>17. Fluid Block Rules</w:t>
      </w:r>
    </w:p>
    <w:p>
      <w:pPr>
        <w:pStyle w:val="ListBullet"/>
      </w:pPr>
      <w:r>
        <w:t>18. Dimension and Realm Block Rules</w:t>
      </w:r>
    </w:p>
    <w:p>
      <w:pPr>
        <w:pStyle w:val="ListBullet"/>
      </w:pPr>
      <w:r>
        <w:t>19. Unlocks, Progression, Rarity, Stack Sizes, and Naming</w:t>
      </w:r>
    </w:p>
    <w:p>
      <w:pPr>
        <w:pStyle w:val="ListBullet"/>
      </w:pPr>
      <w:r>
        <w:t>20. Relationships With Other Documents</w:t>
      </w:r>
    </w:p>
    <w:p>
      <w:pPr>
        <w:pStyle w:val="ListBullet"/>
      </w:pPr>
      <w:r>
        <w:t>21. Proof-of-Concept Block Scope</w:t>
      </w:r>
    </w:p>
    <w:p>
      <w:pPr>
        <w:pStyle w:val="ListBullet"/>
      </w:pPr>
      <w:r>
        <w:t>22. Full Game Block Category Matrix</w:t>
      </w:r>
    </w:p>
    <w:p>
      <w:pPr>
        <w:pStyle w:val="ListBullet"/>
      </w:pPr>
      <w:r>
        <w:t>23. Detailed Block Registry v0.1</w:t>
      </w:r>
    </w:p>
    <w:p>
      <w:pPr>
        <w:pStyle w:val="ListBullet"/>
      </w:pPr>
      <w:r>
        <w:t>24. Sample Detailed Block Entries</w:t>
      </w:r>
    </w:p>
    <w:p>
      <w:pPr>
        <w:pStyle w:val="ListBullet"/>
      </w:pPr>
      <w:r>
        <w:t>25. Balancing Rules</w:t>
      </w:r>
    </w:p>
    <w:p>
      <w:pPr>
        <w:pStyle w:val="ListBullet"/>
      </w:pPr>
      <w:r>
        <w:t>26. Open Questions for Later Documents</w:t>
      </w:r>
    </w:p>
    <w:p>
      <w:pPr>
        <w:pStyle w:val="ListBullet"/>
      </w:pPr>
      <w:r>
        <w:t>Appendix A. POC Block Checklist</w:t>
      </w:r>
    </w:p>
    <w:p>
      <w:pPr>
        <w:pStyle w:val="ListBullet"/>
      </w:pPr>
      <w:r>
        <w:t>Appendix B. Block Category Matrix</w:t>
      </w:r>
    </w:p>
    <w:p>
      <w:pPr>
        <w:pStyle w:val="ListBullet"/>
      </w:pPr>
      <w:r>
        <w:t>Appendix C. Registry Field Template</w:t>
      </w:r>
    </w:p>
    <w:p>
      <w:pPr>
        <w:pStyle w:val="ListBullet"/>
      </w:pPr>
      <w:r>
        <w:t>Appendix D. Future Block Family Backlog</w:t>
      </w:r>
    </w:p>
    <w:p>
      <w:pPr>
        <w:pStyle w:val="ListBullet"/>
      </w:pPr>
      <w:r>
        <w:t>Appendix E. Cross-System Use Matrix</w:t>
      </w:r>
    </w:p>
    <w:p>
      <w:pPr>
        <w:spacing w:after="80"/>
      </w:pPr>
      <w:r>
        <w:br w:type="page"/>
      </w:r>
    </w:p>
    <w:p>
      <w:pPr>
        <w:pStyle w:val="Heading1"/>
        <w:spacing w:before="160" w:after="80"/>
      </w:pPr>
      <w:r>
        <w:t>1. Locked Block Registry Identity</w:t>
      </w:r>
    </w:p>
    <w:p>
      <w:pPr>
        <w:spacing w:after="80"/>
      </w:pPr>
      <w:r>
        <w:t>The block system is a core layer of the game rather than a background technical detail. Blocks form terrain, buildings, villages, machines, magic networks, roads, farms, storage, defences, hazards, dimensions, and construction projects. Because the game is a voxel sandbox, blocks are the most common way the player physically changes the world.</w:t>
      </w:r>
    </w:p>
    <w:tbl>
      <w:tblPr>
        <w:tblW w:type="auto" w:w="0"/>
        <w:jc w:val="center"/>
        <w:tblLook w:firstColumn="1" w:firstRow="1" w:lastColumn="0" w:lastRow="0" w:noHBand="0" w:noVBand="1" w:val="04A0"/>
      </w:tblPr>
      <w:tblGrid>
        <w:gridCol w:w="10037"/>
      </w:tblGrid>
      <w:tr>
        <w:tc>
          <w:tcPr>
            <w:tcW w:type="dxa" w:w="10037"/>
            <w:shd w:fill="EAF2F8"/>
            <w:tcMar>
              <w:top w:w="120" w:type="dxa"/>
              <w:start w:w="140" w:type="dxa"/>
              <w:bottom w:w="120" w:type="dxa"/>
              <w:end w:w="140" w:type="dxa"/>
            </w:tcMar>
          </w:tcPr>
          <w:p>
            <w:r>
              <w:rPr>
                <w:b/>
                <w:color w:val="1F4E79"/>
                <w:sz w:val="20"/>
              </w:rPr>
              <w:t>Locked Rule</w:t>
            </w:r>
            <w:r>
              <w:rPr>
                <w:sz w:val="18"/>
              </w:rPr>
              <w:br/>
              <w:t>Blocks should remain readable, placeable, mineable, and satisfying like a classic voxel sandbox, but important blocks should also connect to civilisation growth, automation, magic, progression, trade, defence, quests, or dimensions wherever practical.</w:t>
            </w:r>
          </w:p>
        </w:tc>
      </w:tr>
    </w:tbl>
    <w:p>
      <w:pPr>
        <w:spacing w:after="80"/>
      </w:pP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448"/>
            <w:shd w:fill="1F4E79"/>
            <w:tcMar>
              <w:top w:w="60" w:type="dxa"/>
              <w:start w:w="60" w:type="dxa"/>
              <w:bottom w:w="60" w:type="dxa"/>
              <w:end w:w="60" w:type="dxa"/>
            </w:tcMar>
            <w:vAlign w:val="center"/>
          </w:tcPr>
          <w:p>
            <w:r>
              <w:rPr>
                <w:b/>
                <w:color w:val="FFFFFF"/>
                <w:sz w:val="16"/>
              </w:rPr>
              <w:t>Identity Layer</w:t>
            </w:r>
          </w:p>
        </w:tc>
        <w:tc>
          <w:tcPr>
            <w:tcW w:type="dxa" w:w="3744"/>
            <w:shd w:fill="1F4E79"/>
            <w:tcMar>
              <w:top w:w="60" w:type="dxa"/>
              <w:start w:w="60" w:type="dxa"/>
              <w:bottom w:w="60" w:type="dxa"/>
              <w:end w:w="60" w:type="dxa"/>
            </w:tcMar>
            <w:vAlign w:val="center"/>
          </w:tcPr>
          <w:p>
            <w:r>
              <w:rPr>
                <w:b/>
                <w:color w:val="FFFFFF"/>
                <w:sz w:val="16"/>
              </w:rPr>
              <w:t>Design Meaning</w:t>
            </w:r>
          </w:p>
        </w:tc>
        <w:tc>
          <w:tcPr>
            <w:tcW w:type="dxa" w:w="4608"/>
            <w:shd w:fill="1F4E79"/>
            <w:tcMar>
              <w:top w:w="60" w:type="dxa"/>
              <w:start w:w="60" w:type="dxa"/>
              <w:bottom w:w="60" w:type="dxa"/>
              <w:end w:w="60" w:type="dxa"/>
            </w:tcMar>
            <w:vAlign w:val="center"/>
          </w:tcPr>
          <w:p>
            <w:r>
              <w:rPr>
                <w:b/>
                <w:color w:val="FFFFFF"/>
                <w:sz w:val="16"/>
              </w:rPr>
              <w:t>Player-Facing Result</w:t>
            </w:r>
          </w:p>
        </w:tc>
      </w:tr>
      <w:tr>
        <w:tc>
          <w:tcPr>
            <w:tcW w:type="dxa" w:w="2448"/>
            <w:tcMar>
              <w:top w:w="50" w:type="dxa"/>
              <w:start w:w="60" w:type="dxa"/>
              <w:bottom w:w="50" w:type="dxa"/>
              <w:end w:w="60" w:type="dxa"/>
            </w:tcMar>
            <w:vAlign w:val="top"/>
          </w:tcPr>
          <w:p>
            <w:r>
              <w:rPr>
                <w:sz w:val="16"/>
              </w:rPr>
              <w:t>Voxel Sandbox</w:t>
            </w:r>
          </w:p>
        </w:tc>
        <w:tc>
          <w:tcPr>
            <w:tcW w:type="dxa" w:w="3744"/>
            <w:tcMar>
              <w:top w:w="50" w:type="dxa"/>
              <w:start w:w="60" w:type="dxa"/>
              <w:bottom w:w="50" w:type="dxa"/>
              <w:end w:w="60" w:type="dxa"/>
            </w:tcMar>
            <w:vAlign w:val="top"/>
          </w:tcPr>
          <w:p>
            <w:r>
              <w:rPr>
                <w:sz w:val="16"/>
              </w:rPr>
              <w:t>Blocks are mined, placed, crafted, shaped, and stored.</w:t>
            </w:r>
          </w:p>
        </w:tc>
        <w:tc>
          <w:tcPr>
            <w:tcW w:type="dxa" w:w="4608"/>
            <w:tcMar>
              <w:top w:w="50" w:type="dxa"/>
              <w:start w:w="60" w:type="dxa"/>
              <w:bottom w:w="50" w:type="dxa"/>
              <w:end w:w="60" w:type="dxa"/>
            </w:tcMar>
            <w:vAlign w:val="top"/>
          </w:tcPr>
          <w:p>
            <w:r>
              <w:rPr>
                <w:sz w:val="16"/>
              </w:rPr>
              <w:t>The player understands the world physically and can build freely.</w:t>
            </w:r>
          </w:p>
        </w:tc>
      </w:tr>
      <w:tr>
        <w:tc>
          <w:tcPr>
            <w:tcW w:type="dxa" w:w="2448"/>
            <w:tcMar>
              <w:top w:w="50" w:type="dxa"/>
              <w:start w:w="60" w:type="dxa"/>
              <w:bottom w:w="50" w:type="dxa"/>
              <w:end w:w="60" w:type="dxa"/>
            </w:tcMar>
            <w:vAlign w:val="top"/>
            <w:shd w:fill="F8FBFD"/>
          </w:tcPr>
          <w:p>
            <w:r>
              <w:rPr>
                <w:sz w:val="16"/>
              </w:rPr>
              <w:t>Civilisation Resource</w:t>
            </w:r>
          </w:p>
        </w:tc>
        <w:tc>
          <w:tcPr>
            <w:tcW w:type="dxa" w:w="3744"/>
            <w:tcMar>
              <w:top w:w="50" w:type="dxa"/>
              <w:start w:w="60" w:type="dxa"/>
              <w:bottom w:w="50" w:type="dxa"/>
              <w:end w:w="60" w:type="dxa"/>
            </w:tcMar>
            <w:vAlign w:val="top"/>
            <w:shd w:fill="F8FBFD"/>
          </w:tcPr>
          <w:p>
            <w:r>
              <w:rPr>
                <w:sz w:val="16"/>
              </w:rPr>
              <w:t>Villages consume exact blocks for construction, repair, storage, trade, and defence.</w:t>
            </w:r>
          </w:p>
        </w:tc>
        <w:tc>
          <w:tcPr>
            <w:tcW w:type="dxa" w:w="4608"/>
            <w:tcMar>
              <w:top w:w="50" w:type="dxa"/>
              <w:start w:w="60" w:type="dxa"/>
              <w:bottom w:w="50" w:type="dxa"/>
              <w:end w:w="60" w:type="dxa"/>
            </w:tcMar>
            <w:vAlign w:val="top"/>
            <w:shd w:fill="F8FBFD"/>
          </w:tcPr>
          <w:p>
            <w:r>
              <w:rPr>
                <w:sz w:val="16"/>
              </w:rPr>
              <w:t>Stone, wood, metal, glass, mana, and culture blocks visibly grow settlements.</w:t>
            </w:r>
          </w:p>
        </w:tc>
      </w:tr>
      <w:tr>
        <w:tc>
          <w:tcPr>
            <w:tcW w:type="dxa" w:w="2448"/>
            <w:tcMar>
              <w:top w:w="50" w:type="dxa"/>
              <w:start w:w="60" w:type="dxa"/>
              <w:bottom w:w="50" w:type="dxa"/>
              <w:end w:w="60" w:type="dxa"/>
            </w:tcMar>
            <w:vAlign w:val="top"/>
          </w:tcPr>
          <w:p>
            <w:r>
              <w:rPr>
                <w:sz w:val="16"/>
              </w:rPr>
              <w:t>Automation Object</w:t>
            </w:r>
          </w:p>
        </w:tc>
        <w:tc>
          <w:tcPr>
            <w:tcW w:type="dxa" w:w="3744"/>
            <w:tcMar>
              <w:top w:w="50" w:type="dxa"/>
              <w:start w:w="60" w:type="dxa"/>
              <w:bottom w:w="50" w:type="dxa"/>
              <w:end w:w="60" w:type="dxa"/>
            </w:tcMar>
            <w:vAlign w:val="top"/>
          </w:tcPr>
          <w:p>
            <w:r>
              <w:rPr>
                <w:sz w:val="16"/>
              </w:rPr>
              <w:t>Machines, logistics, storage, power, and warehouse blocks move and transform resources.</w:t>
            </w:r>
          </w:p>
        </w:tc>
        <w:tc>
          <w:tcPr>
            <w:tcW w:type="dxa" w:w="4608"/>
            <w:tcMar>
              <w:top w:w="50" w:type="dxa"/>
              <w:start w:w="60" w:type="dxa"/>
              <w:bottom w:w="50" w:type="dxa"/>
              <w:end w:w="60" w:type="dxa"/>
            </w:tcMar>
            <w:vAlign w:val="top"/>
          </w:tcPr>
          <w:p>
            <w:r>
              <w:rPr>
                <w:sz w:val="16"/>
              </w:rPr>
              <w:t>Factories and magic infrastructure have physical presence.</w:t>
            </w:r>
          </w:p>
        </w:tc>
      </w:tr>
      <w:tr>
        <w:tc>
          <w:tcPr>
            <w:tcW w:type="dxa" w:w="2448"/>
            <w:tcMar>
              <w:top w:w="50" w:type="dxa"/>
              <w:start w:w="60" w:type="dxa"/>
              <w:bottom w:w="50" w:type="dxa"/>
              <w:end w:w="60" w:type="dxa"/>
            </w:tcMar>
            <w:vAlign w:val="top"/>
            <w:shd w:fill="F8FBFD"/>
          </w:tcPr>
          <w:p>
            <w:r>
              <w:rPr>
                <w:sz w:val="16"/>
              </w:rPr>
              <w:t>Magic Infrastructure</w:t>
            </w:r>
          </w:p>
        </w:tc>
        <w:tc>
          <w:tcPr>
            <w:tcW w:type="dxa" w:w="3744"/>
            <w:tcMar>
              <w:top w:w="50" w:type="dxa"/>
              <w:start w:w="60" w:type="dxa"/>
              <w:bottom w:w="50" w:type="dxa"/>
              <w:end w:w="60" w:type="dxa"/>
            </w:tcMar>
            <w:vAlign w:val="top"/>
            <w:shd w:fill="F8FBFD"/>
          </w:tcPr>
          <w:p>
            <w:r>
              <w:rPr>
                <w:sz w:val="16"/>
              </w:rPr>
              <w:t>Mana, runes, wards, conduits, portals, ritual stones, and corruption blocks are placeable and functional.</w:t>
            </w:r>
          </w:p>
        </w:tc>
        <w:tc>
          <w:tcPr>
            <w:tcW w:type="dxa" w:w="4608"/>
            <w:tcMar>
              <w:top w:w="50" w:type="dxa"/>
              <w:start w:w="60" w:type="dxa"/>
              <w:bottom w:w="50" w:type="dxa"/>
              <w:end w:w="60" w:type="dxa"/>
            </w:tcMar>
            <w:vAlign w:val="top"/>
            <w:shd w:fill="F8FBFD"/>
          </w:tcPr>
          <w:p>
            <w:r>
              <w:rPr>
                <w:sz w:val="16"/>
              </w:rPr>
              <w:t>Magic becomes a technology layer, not only a spell list.</w:t>
            </w:r>
          </w:p>
        </w:tc>
      </w:tr>
      <w:tr>
        <w:tc>
          <w:tcPr>
            <w:tcW w:type="dxa" w:w="2448"/>
            <w:tcMar>
              <w:top w:w="50" w:type="dxa"/>
              <w:start w:w="60" w:type="dxa"/>
              <w:bottom w:w="50" w:type="dxa"/>
              <w:end w:w="60" w:type="dxa"/>
            </w:tcMar>
            <w:vAlign w:val="top"/>
          </w:tcPr>
          <w:p>
            <w:r>
              <w:rPr>
                <w:sz w:val="16"/>
              </w:rPr>
              <w:t>Progression Gate</w:t>
            </w:r>
          </w:p>
        </w:tc>
        <w:tc>
          <w:tcPr>
            <w:tcW w:type="dxa" w:w="3744"/>
            <w:tcMar>
              <w:top w:w="50" w:type="dxa"/>
              <w:start w:w="60" w:type="dxa"/>
              <w:bottom w:w="50" w:type="dxa"/>
              <w:end w:w="60" w:type="dxa"/>
            </w:tcMar>
            <w:vAlign w:val="top"/>
          </w:tcPr>
          <w:p>
            <w:r>
              <w:rPr>
                <w:sz w:val="16"/>
              </w:rPr>
              <w:t>Blocks can require tool tiers, research, NPC teaching, faction trust, bosses, dimensions, or magic knowledge.</w:t>
            </w:r>
          </w:p>
        </w:tc>
        <w:tc>
          <w:tcPr>
            <w:tcW w:type="dxa" w:w="4608"/>
            <w:tcMar>
              <w:top w:w="50" w:type="dxa"/>
              <w:start w:w="60" w:type="dxa"/>
              <w:bottom w:w="50" w:type="dxa"/>
              <w:end w:w="60" w:type="dxa"/>
            </w:tcMar>
            <w:vAlign w:val="top"/>
          </w:tcPr>
          <w:p>
            <w:r>
              <w:rPr>
                <w:sz w:val="16"/>
              </w:rPr>
              <w:t>New block families mark meaningful growth.</w:t>
            </w:r>
          </w:p>
        </w:tc>
      </w:tr>
      <w:tr>
        <w:tc>
          <w:tcPr>
            <w:tcW w:type="dxa" w:w="2448"/>
            <w:tcMar>
              <w:top w:w="50" w:type="dxa"/>
              <w:start w:w="60" w:type="dxa"/>
              <w:bottom w:w="50" w:type="dxa"/>
              <w:end w:w="60" w:type="dxa"/>
            </w:tcMar>
            <w:vAlign w:val="top"/>
            <w:shd w:fill="F8FBFD"/>
          </w:tcPr>
          <w:p>
            <w:r>
              <w:rPr>
                <w:sz w:val="16"/>
              </w:rPr>
              <w:t>World-State Evidence</w:t>
            </w:r>
          </w:p>
        </w:tc>
        <w:tc>
          <w:tcPr>
            <w:tcW w:type="dxa" w:w="3744"/>
            <w:tcMar>
              <w:top w:w="50" w:type="dxa"/>
              <w:start w:w="60" w:type="dxa"/>
              <w:bottom w:w="50" w:type="dxa"/>
              <w:end w:w="60" w:type="dxa"/>
            </w:tcMar>
            <w:vAlign w:val="top"/>
            <w:shd w:fill="F8FBFD"/>
          </w:tcPr>
          <w:p>
            <w:r>
              <w:rPr>
                <w:sz w:val="16"/>
              </w:rPr>
              <w:t>Damaged, ruined, burnt, corrupted, repaired, powered, or constructed block states show consequences.</w:t>
            </w:r>
          </w:p>
        </w:tc>
        <w:tc>
          <w:tcPr>
            <w:tcW w:type="dxa" w:w="4608"/>
            <w:tcMar>
              <w:top w:w="50" w:type="dxa"/>
              <w:start w:w="60" w:type="dxa"/>
              <w:bottom w:w="50" w:type="dxa"/>
              <w:end w:w="60" w:type="dxa"/>
            </w:tcMar>
            <w:vAlign w:val="top"/>
            <w:shd w:fill="F8FBFD"/>
          </w:tcPr>
          <w:p>
            <w:r>
              <w:rPr>
                <w:sz w:val="16"/>
              </w:rPr>
              <w:t>The world visibly reacts to player and NPC actions.</w:t>
            </w:r>
          </w:p>
        </w:tc>
      </w:tr>
    </w:tbl>
    <w:p>
      <w:pPr>
        <w:spacing w:after="80"/>
      </w:pPr>
    </w:p>
    <w:p>
      <w:pPr>
        <w:pStyle w:val="Heading1"/>
        <w:spacing w:before="160" w:after="80"/>
      </w:pPr>
      <w:r>
        <w:t>2. Player Answer Decision Summary</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592"/>
            <w:shd w:fill="1F4E79"/>
            <w:tcMar>
              <w:top w:w="60" w:type="dxa"/>
              <w:start w:w="60" w:type="dxa"/>
              <w:bottom w:w="60" w:type="dxa"/>
              <w:end w:w="60" w:type="dxa"/>
            </w:tcMar>
            <w:vAlign w:val="center"/>
          </w:tcPr>
          <w:p>
            <w:r>
              <w:rPr>
                <w:b/>
                <w:color w:val="FFFFFF"/>
                <w:sz w:val="15"/>
              </w:rPr>
              <w:t>Area</w:t>
            </w:r>
          </w:p>
        </w:tc>
        <w:tc>
          <w:tcPr>
            <w:tcW w:type="dxa" w:w="8208"/>
            <w:shd w:fill="1F4E79"/>
            <w:tcMar>
              <w:top w:w="60" w:type="dxa"/>
              <w:start w:w="60" w:type="dxa"/>
              <w:bottom w:w="60" w:type="dxa"/>
              <w:end w:w="60" w:type="dxa"/>
            </w:tcMar>
            <w:vAlign w:val="center"/>
          </w:tcPr>
          <w:p>
            <w:r>
              <w:rPr>
                <w:b/>
                <w:color w:val="FFFFFF"/>
                <w:sz w:val="15"/>
              </w:rPr>
              <w:t>Locked Decision</w:t>
            </w:r>
          </w:p>
        </w:tc>
      </w:tr>
      <w:tr>
        <w:tc>
          <w:tcPr>
            <w:tcW w:type="dxa" w:w="2592"/>
            <w:tcMar>
              <w:top w:w="50" w:type="dxa"/>
              <w:start w:w="60" w:type="dxa"/>
              <w:bottom w:w="50" w:type="dxa"/>
              <w:end w:w="60" w:type="dxa"/>
            </w:tcMar>
            <w:vAlign w:val="top"/>
          </w:tcPr>
          <w:p>
            <w:r>
              <w:rPr>
                <w:sz w:val="15"/>
              </w:rPr>
              <w:t>Document Scope</w:t>
            </w:r>
          </w:p>
        </w:tc>
        <w:tc>
          <w:tcPr>
            <w:tcW w:type="dxa" w:w="8208"/>
            <w:tcMar>
              <w:top w:w="50" w:type="dxa"/>
              <w:start w:w="60" w:type="dxa"/>
              <w:bottom w:w="50" w:type="dxa"/>
              <w:end w:w="60" w:type="dxa"/>
            </w:tcMar>
            <w:vAlign w:val="top"/>
          </w:tcPr>
          <w:p>
            <w:r>
              <w:rPr>
                <w:sz w:val="15"/>
              </w:rPr>
              <w:t>Create a full design-bible style document plus registry framework, POC block list, future category map, detailed entries, appendices, and spreadsheet-ready tables.</w:t>
            </w:r>
          </w:p>
        </w:tc>
      </w:tr>
      <w:tr>
        <w:tc>
          <w:tcPr>
            <w:tcW w:type="dxa" w:w="2592"/>
            <w:tcMar>
              <w:top w:w="50" w:type="dxa"/>
              <w:start w:w="60" w:type="dxa"/>
              <w:bottom w:w="50" w:type="dxa"/>
              <w:end w:w="60" w:type="dxa"/>
            </w:tcMar>
            <w:vAlign w:val="top"/>
            <w:shd w:fill="F8FBFD"/>
          </w:tcPr>
          <w:p>
            <w:r>
              <w:rPr>
                <w:sz w:val="15"/>
              </w:rPr>
              <w:t>Block Philosophy</w:t>
            </w:r>
          </w:p>
        </w:tc>
        <w:tc>
          <w:tcPr>
            <w:tcW w:type="dxa" w:w="8208"/>
            <w:tcMar>
              <w:top w:w="50" w:type="dxa"/>
              <w:start w:w="60" w:type="dxa"/>
              <w:bottom w:w="50" w:type="dxa"/>
              <w:end w:w="60" w:type="dxa"/>
            </w:tcMar>
            <w:vAlign w:val="top"/>
            <w:shd w:fill="F8FBFD"/>
          </w:tcPr>
          <w:p>
            <w:r>
              <w:rPr>
                <w:sz w:val="15"/>
              </w:rPr>
              <w:t>Balance readability, fantasy detail, automation, village construction, magic, and final-game scalability. Important blocks should usually connect to multiple systems.</w:t>
            </w:r>
          </w:p>
        </w:tc>
      </w:tr>
      <w:tr>
        <w:tc>
          <w:tcPr>
            <w:tcW w:type="dxa" w:w="2592"/>
            <w:tcMar>
              <w:top w:w="50" w:type="dxa"/>
              <w:start w:w="60" w:type="dxa"/>
              <w:bottom w:w="50" w:type="dxa"/>
              <w:end w:w="60" w:type="dxa"/>
            </w:tcMar>
            <w:vAlign w:val="top"/>
          </w:tcPr>
          <w:p>
            <w:r>
              <w:rPr>
                <w:sz w:val="15"/>
              </w:rPr>
              <w:t>Progression Role</w:t>
            </w:r>
          </w:p>
        </w:tc>
        <w:tc>
          <w:tcPr>
            <w:tcW w:type="dxa" w:w="8208"/>
            <w:tcMar>
              <w:top w:w="50" w:type="dxa"/>
              <w:start w:w="60" w:type="dxa"/>
              <w:bottom w:w="50" w:type="dxa"/>
              <w:end w:w="60" w:type="dxa"/>
            </w:tcMar>
            <w:vAlign w:val="top"/>
          </w:tcPr>
          <w:p>
            <w:r>
              <w:rPr>
                <w:sz w:val="15"/>
              </w:rPr>
              <w:t>Functional blocks are the main progression-linked block type, while terrain, resources, construction, village, magic, and automation blocks still support progression.</w:t>
            </w:r>
          </w:p>
        </w:tc>
      </w:tr>
      <w:tr>
        <w:tc>
          <w:tcPr>
            <w:tcW w:type="dxa" w:w="2592"/>
            <w:tcMar>
              <w:top w:w="50" w:type="dxa"/>
              <w:start w:w="60" w:type="dxa"/>
              <w:bottom w:w="50" w:type="dxa"/>
              <w:end w:w="60" w:type="dxa"/>
            </w:tcMar>
            <w:vAlign w:val="top"/>
            <w:shd w:fill="F8FBFD"/>
          </w:tcPr>
          <w:p>
            <w:r>
              <w:rPr>
                <w:sz w:val="15"/>
              </w:rPr>
              <w:t>Material Use</w:t>
            </w:r>
          </w:p>
        </w:tc>
        <w:tc>
          <w:tcPr>
            <w:tcW w:type="dxa" w:w="8208"/>
            <w:tcMar>
              <w:top w:w="50" w:type="dxa"/>
              <w:start w:w="60" w:type="dxa"/>
              <w:bottom w:w="50" w:type="dxa"/>
              <w:end w:w="60" w:type="dxa"/>
            </w:tcMar>
            <w:vAlign w:val="top"/>
            <w:shd w:fill="F8FBFD"/>
          </w:tcPr>
          <w:p>
            <w:r>
              <w:rPr>
                <w:sz w:val="15"/>
              </w:rPr>
              <w:t>Earlier materials remain useful late-game. Use both direct tier upgrades and unique-function materials.</w:t>
            </w:r>
          </w:p>
        </w:tc>
      </w:tr>
      <w:tr>
        <w:tc>
          <w:tcPr>
            <w:tcW w:type="dxa" w:w="2592"/>
            <w:tcMar>
              <w:top w:w="50" w:type="dxa"/>
              <w:start w:w="60" w:type="dxa"/>
              <w:bottom w:w="50" w:type="dxa"/>
              <w:end w:w="60" w:type="dxa"/>
            </w:tcMar>
            <w:vAlign w:val="top"/>
          </w:tcPr>
          <w:p>
            <w:r>
              <w:rPr>
                <w:sz w:val="15"/>
              </w:rPr>
              <w:t>Shape System</w:t>
            </w:r>
          </w:p>
        </w:tc>
        <w:tc>
          <w:tcPr>
            <w:tcW w:type="dxa" w:w="8208"/>
            <w:tcMar>
              <w:top w:w="50" w:type="dxa"/>
              <w:start w:w="60" w:type="dxa"/>
              <w:bottom w:w="50" w:type="dxa"/>
              <w:end w:w="60" w:type="dxa"/>
            </w:tcMar>
            <w:vAlign w:val="top"/>
          </w:tcPr>
          <w:p>
            <w:r>
              <w:rPr>
                <w:sz w:val="15"/>
              </w:rPr>
              <w:t>Default grid is one cubic metre. Support full cubes, slabs, stairs, slopes, beams, posts, pillars, fences, walls, railings, arches, windows, roofs, and furniture placeables.</w:t>
            </w:r>
          </w:p>
        </w:tc>
      </w:tr>
      <w:tr>
        <w:tc>
          <w:tcPr>
            <w:tcW w:type="dxa" w:w="2592"/>
            <w:tcMar>
              <w:top w:w="50" w:type="dxa"/>
              <w:start w:w="60" w:type="dxa"/>
              <w:bottom w:w="50" w:type="dxa"/>
              <w:end w:w="60" w:type="dxa"/>
            </w:tcMar>
            <w:vAlign w:val="top"/>
            <w:shd w:fill="F8FBFD"/>
          </w:tcPr>
          <w:p>
            <w:r>
              <w:rPr>
                <w:sz w:val="15"/>
              </w:rPr>
              <w:t>Damage and Repair</w:t>
            </w:r>
          </w:p>
        </w:tc>
        <w:tc>
          <w:tcPr>
            <w:tcW w:type="dxa" w:w="8208"/>
            <w:tcMar>
              <w:top w:w="50" w:type="dxa"/>
              <w:start w:w="60" w:type="dxa"/>
              <w:bottom w:w="50" w:type="dxa"/>
              <w:end w:w="60" w:type="dxa"/>
            </w:tcMar>
            <w:vAlign w:val="top"/>
            <w:shd w:fill="F8FBFD"/>
          </w:tcPr>
          <w:p>
            <w:r>
              <w:rPr>
                <w:sz w:val="15"/>
              </w:rPr>
              <w:t>Use mining cracks, raid/fire/damage states, damaged variants, ruined versions, rubble, and repair scaffolds.</w:t>
            </w:r>
          </w:p>
        </w:tc>
      </w:tr>
      <w:tr>
        <w:tc>
          <w:tcPr>
            <w:tcW w:type="dxa" w:w="2592"/>
            <w:tcMar>
              <w:top w:w="50" w:type="dxa"/>
              <w:start w:w="60" w:type="dxa"/>
              <w:bottom w:w="50" w:type="dxa"/>
              <w:end w:w="60" w:type="dxa"/>
            </w:tcMar>
            <w:vAlign w:val="top"/>
          </w:tcPr>
          <w:p>
            <w:r>
              <w:rPr>
                <w:sz w:val="15"/>
              </w:rPr>
              <w:t>Physics</w:t>
            </w:r>
          </w:p>
        </w:tc>
        <w:tc>
          <w:tcPr>
            <w:tcW w:type="dxa" w:w="8208"/>
            <w:tcMar>
              <w:top w:w="50" w:type="dxa"/>
              <w:start w:w="60" w:type="dxa"/>
              <w:bottom w:w="50" w:type="dxa"/>
              <w:end w:w="60" w:type="dxa"/>
            </w:tcMar>
            <w:vAlign w:val="top"/>
          </w:tcPr>
          <w:p>
            <w:r>
              <w:rPr>
                <w:sz w:val="15"/>
              </w:rPr>
              <w:t>Minecraft-style floating blocks by default. Gravity applies only to sand/gravel-like loose blocks. No full structural integrity system by default.</w:t>
            </w:r>
          </w:p>
        </w:tc>
      </w:tr>
      <w:tr>
        <w:tc>
          <w:tcPr>
            <w:tcW w:type="dxa" w:w="2592"/>
            <w:tcMar>
              <w:top w:w="50" w:type="dxa"/>
              <w:start w:w="60" w:type="dxa"/>
              <w:bottom w:w="50" w:type="dxa"/>
              <w:end w:w="60" w:type="dxa"/>
            </w:tcMar>
            <w:vAlign w:val="top"/>
            <w:shd w:fill="F8FBFD"/>
          </w:tcPr>
          <w:p>
            <w:r>
              <w:rPr>
                <w:sz w:val="15"/>
              </w:rPr>
              <w:t>Categories and Tags</w:t>
            </w:r>
          </w:p>
        </w:tc>
        <w:tc>
          <w:tcPr>
            <w:tcW w:type="dxa" w:w="8208"/>
            <w:tcMar>
              <w:top w:w="50" w:type="dxa"/>
              <w:start w:w="60" w:type="dxa"/>
              <w:bottom w:w="50" w:type="dxa"/>
              <w:end w:w="60" w:type="dxa"/>
            </w:tcMar>
            <w:vAlign w:val="top"/>
            <w:shd w:fill="F8FBFD"/>
          </w:tcPr>
          <w:p>
            <w:r>
              <w:rPr>
                <w:sz w:val="15"/>
              </w:rPr>
              <w:t>Use all major categories and tag every block for technical and player-facing filters. Also use material families.</w:t>
            </w:r>
          </w:p>
        </w:tc>
      </w:tr>
      <w:tr>
        <w:tc>
          <w:tcPr>
            <w:tcW w:type="dxa" w:w="2592"/>
            <w:tcMar>
              <w:top w:w="50" w:type="dxa"/>
              <w:start w:w="60" w:type="dxa"/>
              <w:bottom w:w="50" w:type="dxa"/>
              <w:end w:w="60" w:type="dxa"/>
            </w:tcMar>
            <w:vAlign w:val="top"/>
          </w:tcPr>
          <w:p>
            <w:r>
              <w:rPr>
                <w:sz w:val="15"/>
              </w:rPr>
              <w:t>POC Scope</w:t>
            </w:r>
          </w:p>
        </w:tc>
        <w:tc>
          <w:tcPr>
            <w:tcW w:type="dxa" w:w="8208"/>
            <w:tcMar>
              <w:top w:w="50" w:type="dxa"/>
              <w:start w:w="60" w:type="dxa"/>
              <w:bottom w:w="50" w:type="dxa"/>
              <w:end w:w="60" w:type="dxa"/>
            </w:tcMar>
            <w:vAlign w:val="top"/>
          </w:tcPr>
          <w:p>
            <w:r>
              <w:rPr>
                <w:sz w:val="15"/>
              </w:rPr>
              <w:t>Expand POC enough to test terrain, building, automation, magic, defence, village supply, and cosy presentation.</w:t>
            </w:r>
          </w:p>
        </w:tc>
      </w:tr>
      <w:tr>
        <w:tc>
          <w:tcPr>
            <w:tcW w:type="dxa" w:w="2592"/>
            <w:tcMar>
              <w:top w:w="50" w:type="dxa"/>
              <w:start w:w="60" w:type="dxa"/>
              <w:bottom w:w="50" w:type="dxa"/>
              <w:end w:w="60" w:type="dxa"/>
            </w:tcMar>
            <w:vAlign w:val="top"/>
            <w:shd w:fill="F8FBFD"/>
          </w:tcPr>
          <w:p>
            <w:r>
              <w:rPr>
                <w:sz w:val="15"/>
              </w:rPr>
              <w:t>Terrain and Nature</w:t>
            </w:r>
          </w:p>
        </w:tc>
        <w:tc>
          <w:tcPr>
            <w:tcW w:type="dxa" w:w="8208"/>
            <w:tcMar>
              <w:top w:w="50" w:type="dxa"/>
              <w:start w:w="60" w:type="dxa"/>
              <w:bottom w:w="50" w:type="dxa"/>
              <w:end w:w="60" w:type="dxa"/>
            </w:tcMar>
            <w:vAlign w:val="top"/>
            <w:shd w:fill="F8FBFD"/>
          </w:tcPr>
          <w:p>
            <w:r>
              <w:rPr>
                <w:sz w:val="15"/>
              </w:rPr>
              <w:t>Use basic soils plus deeper fertility/temperature/moisture properties. Include many stone variants and tree families.</w:t>
            </w:r>
          </w:p>
        </w:tc>
      </w:tr>
      <w:tr>
        <w:tc>
          <w:tcPr>
            <w:tcW w:type="dxa" w:w="2592"/>
            <w:tcMar>
              <w:top w:w="50" w:type="dxa"/>
              <w:start w:w="60" w:type="dxa"/>
              <w:bottom w:w="50" w:type="dxa"/>
              <w:end w:w="60" w:type="dxa"/>
            </w:tcMar>
            <w:vAlign w:val="top"/>
          </w:tcPr>
          <w:p>
            <w:r>
              <w:rPr>
                <w:sz w:val="15"/>
              </w:rPr>
              <w:t>Ores and Deposits</w:t>
            </w:r>
          </w:p>
        </w:tc>
        <w:tc>
          <w:tcPr>
            <w:tcW w:type="dxa" w:w="8208"/>
            <w:tcMar>
              <w:top w:w="50" w:type="dxa"/>
              <w:start w:w="60" w:type="dxa"/>
              <w:bottom w:w="50" w:type="dxa"/>
              <w:end w:w="60" w:type="dxa"/>
            </w:tcMar>
            <w:vAlign w:val="top"/>
          </w:tcPr>
          <w:p>
            <w:r>
              <w:rPr>
                <w:sz w:val="15"/>
              </w:rPr>
              <w:t>Use simple veins, biome/depth logic, large automation deposits, surface clues, rich/poor grades, magical purity, raw drops, and by-products.</w:t>
            </w:r>
          </w:p>
        </w:tc>
      </w:tr>
      <w:tr>
        <w:tc>
          <w:tcPr>
            <w:tcW w:type="dxa" w:w="2592"/>
            <w:tcMar>
              <w:top w:w="50" w:type="dxa"/>
              <w:start w:w="60" w:type="dxa"/>
              <w:bottom w:w="50" w:type="dxa"/>
              <w:end w:w="60" w:type="dxa"/>
            </w:tcMar>
            <w:vAlign w:val="top"/>
            <w:shd w:fill="F8FBFD"/>
          </w:tcPr>
          <w:p>
            <w:r>
              <w:rPr>
                <w:sz w:val="15"/>
              </w:rPr>
              <w:t>Construction</w:t>
            </w:r>
          </w:p>
        </w:tc>
        <w:tc>
          <w:tcPr>
            <w:tcW w:type="dxa" w:w="8208"/>
            <w:tcMar>
              <w:top w:w="50" w:type="dxa"/>
              <w:start w:w="60" w:type="dxa"/>
              <w:bottom w:w="50" w:type="dxa"/>
              <w:end w:w="60" w:type="dxa"/>
            </w:tcMar>
            <w:vAlign w:val="top"/>
            <w:shd w:fill="F8FBFD"/>
          </w:tcPr>
          <w:p>
            <w:r>
              <w:rPr>
                <w:sz w:val="15"/>
              </w:rPr>
              <w:t>Every main material can eventually get a full construction set. Roof blocks use both stair/slab construction and dedicated roof pieces.</w:t>
            </w:r>
          </w:p>
        </w:tc>
      </w:tr>
      <w:tr>
        <w:tc>
          <w:tcPr>
            <w:tcW w:type="dxa" w:w="2592"/>
            <w:tcMar>
              <w:top w:w="50" w:type="dxa"/>
              <w:start w:w="60" w:type="dxa"/>
              <w:bottom w:w="50" w:type="dxa"/>
              <w:end w:w="60" w:type="dxa"/>
            </w:tcMar>
            <w:vAlign w:val="top"/>
          </w:tcPr>
          <w:p>
            <w:r>
              <w:rPr>
                <w:sz w:val="15"/>
              </w:rPr>
              <w:t>Functional Blocks</w:t>
            </w:r>
          </w:p>
        </w:tc>
        <w:tc>
          <w:tcPr>
            <w:tcW w:type="dxa" w:w="8208"/>
            <w:tcMar>
              <w:top w:w="50" w:type="dxa"/>
              <w:start w:w="60" w:type="dxa"/>
              <w:bottom w:w="50" w:type="dxa"/>
              <w:end w:w="60" w:type="dxa"/>
            </w:tcMar>
            <w:vAlign w:val="top"/>
          </w:tcPr>
          <w:p>
            <w:r>
              <w:rPr>
                <w:sz w:val="15"/>
              </w:rPr>
              <w:t>All major stations exist as blocks. Stations can have material upgrades, add-ons, NPC specialist upgrades, and magic/rune upgrades.</w:t>
            </w:r>
          </w:p>
        </w:tc>
      </w:tr>
      <w:tr>
        <w:tc>
          <w:tcPr>
            <w:tcW w:type="dxa" w:w="2592"/>
            <w:tcMar>
              <w:top w:w="50" w:type="dxa"/>
              <w:start w:w="60" w:type="dxa"/>
              <w:bottom w:w="50" w:type="dxa"/>
              <w:end w:w="60" w:type="dxa"/>
            </w:tcMar>
            <w:vAlign w:val="top"/>
            <w:shd w:fill="F8FBFD"/>
          </w:tcPr>
          <w:p>
            <w:r>
              <w:rPr>
                <w:sz w:val="15"/>
              </w:rPr>
              <w:t>Automation</w:t>
            </w:r>
          </w:p>
        </w:tc>
        <w:tc>
          <w:tcPr>
            <w:tcW w:type="dxa" w:w="8208"/>
            <w:tcMar>
              <w:top w:w="50" w:type="dxa"/>
              <w:start w:w="60" w:type="dxa"/>
              <w:bottom w:w="50" w:type="dxa"/>
              <w:end w:w="60" w:type="dxa"/>
            </w:tcMar>
            <w:vAlign w:val="top"/>
            <w:shd w:fill="F8FBFD"/>
          </w:tcPr>
          <w:p>
            <w:r>
              <w:rPr>
                <w:sz w:val="15"/>
              </w:rPr>
              <w:t>Early transport uses multiple options over progression. Machines require power. Moving items should be visible, with close-range performance rules.</w:t>
            </w:r>
          </w:p>
        </w:tc>
      </w:tr>
      <w:tr>
        <w:tc>
          <w:tcPr>
            <w:tcW w:type="dxa" w:w="2592"/>
            <w:tcMar>
              <w:top w:w="50" w:type="dxa"/>
              <w:start w:w="60" w:type="dxa"/>
              <w:bottom w:w="50" w:type="dxa"/>
              <w:end w:w="60" w:type="dxa"/>
            </w:tcMar>
            <w:vAlign w:val="top"/>
          </w:tcPr>
          <w:p>
            <w:r>
              <w:rPr>
                <w:sz w:val="15"/>
              </w:rPr>
              <w:t>Magic</w:t>
            </w:r>
          </w:p>
        </w:tc>
        <w:tc>
          <w:tcPr>
            <w:tcW w:type="dxa" w:w="8208"/>
            <w:tcMar>
              <w:top w:w="50" w:type="dxa"/>
              <w:start w:w="60" w:type="dxa"/>
              <w:bottom w:w="50" w:type="dxa"/>
              <w:end w:w="60" w:type="dxa"/>
            </w:tcMar>
            <w:vAlign w:val="top"/>
          </w:tcPr>
          <w:p>
            <w:r>
              <w:rPr>
                <w:sz w:val="15"/>
              </w:rPr>
              <w:t>All magic block categories exist. Magic blocks generally require discovered knowledge through ruins, books, research, or NPCs.</w:t>
            </w:r>
          </w:p>
        </w:tc>
      </w:tr>
      <w:tr>
        <w:tc>
          <w:tcPr>
            <w:tcW w:type="dxa" w:w="2592"/>
            <w:tcMar>
              <w:top w:w="50" w:type="dxa"/>
              <w:start w:w="60" w:type="dxa"/>
              <w:bottom w:w="50" w:type="dxa"/>
              <w:end w:w="60" w:type="dxa"/>
            </w:tcMar>
            <w:vAlign w:val="top"/>
            <w:shd w:fill="F8FBFD"/>
          </w:tcPr>
          <w:p>
            <w:r>
              <w:rPr>
                <w:sz w:val="15"/>
              </w:rPr>
              <w:t>Villages</w:t>
            </w:r>
          </w:p>
        </w:tc>
        <w:tc>
          <w:tcPr>
            <w:tcW w:type="dxa" w:w="8208"/>
            <w:tcMar>
              <w:top w:w="50" w:type="dxa"/>
              <w:start w:w="60" w:type="dxa"/>
              <w:bottom w:w="50" w:type="dxa"/>
              <w:end w:w="60" w:type="dxa"/>
            </w:tcMar>
            <w:vAlign w:val="top"/>
            <w:shd w:fill="F8FBFD"/>
          </w:tcPr>
          <w:p>
            <w:r>
              <w:rPr>
                <w:sz w:val="15"/>
              </w:rPr>
              <w:t>NPCs can physically place, remove, repair, farm, mine, and cut blocks. Construction uses both blueprints and small dynamic repairs.</w:t>
            </w:r>
          </w:p>
        </w:tc>
      </w:tr>
      <w:tr>
        <w:tc>
          <w:tcPr>
            <w:tcW w:type="dxa" w:w="2592"/>
            <w:tcMar>
              <w:top w:w="50" w:type="dxa"/>
              <w:start w:w="60" w:type="dxa"/>
              <w:bottom w:w="50" w:type="dxa"/>
              <w:end w:w="60" w:type="dxa"/>
            </w:tcMar>
            <w:vAlign w:val="top"/>
          </w:tcPr>
          <w:p>
            <w:r>
              <w:rPr>
                <w:sz w:val="15"/>
              </w:rPr>
              <w:t>Ownership</w:t>
            </w:r>
          </w:p>
        </w:tc>
        <w:tc>
          <w:tcPr>
            <w:tcW w:type="dxa" w:w="8208"/>
            <w:tcMar>
              <w:top w:w="50" w:type="dxa"/>
              <w:start w:w="60" w:type="dxa"/>
              <w:bottom w:w="50" w:type="dxa"/>
              <w:end w:w="60" w:type="dxa"/>
            </w:tcMar>
            <w:vAlign w:val="top"/>
          </w:tcPr>
          <w:p>
            <w:r>
              <w:rPr>
                <w:sz w:val="15"/>
              </w:rPr>
              <w:t>Default free building/breaking can exist, but protection, permissions, theft, and reputation effects are world-setting controlled.</w:t>
            </w:r>
          </w:p>
        </w:tc>
      </w:tr>
      <w:tr>
        <w:tc>
          <w:tcPr>
            <w:tcW w:type="dxa" w:w="2592"/>
            <w:tcMar>
              <w:top w:w="50" w:type="dxa"/>
              <w:start w:w="60" w:type="dxa"/>
              <w:bottom w:w="50" w:type="dxa"/>
              <w:end w:w="60" w:type="dxa"/>
            </w:tcMar>
            <w:vAlign w:val="top"/>
            <w:shd w:fill="F8FBFD"/>
          </w:tcPr>
          <w:p>
            <w:r>
              <w:rPr>
                <w:sz w:val="15"/>
              </w:rPr>
              <w:t>Hazards</w:t>
            </w:r>
          </w:p>
        </w:tc>
        <w:tc>
          <w:tcPr>
            <w:tcW w:type="dxa" w:w="8208"/>
            <w:tcMar>
              <w:top w:w="50" w:type="dxa"/>
              <w:start w:w="60" w:type="dxa"/>
              <w:bottom w:w="50" w:type="dxa"/>
              <w:end w:w="60" w:type="dxa"/>
            </w:tcMar>
            <w:vAlign w:val="top"/>
            <w:shd w:fill="F8FBFD"/>
          </w:tcPr>
          <w:p>
            <w:r>
              <w:rPr>
                <w:sz w:val="15"/>
              </w:rPr>
              <w:t>Fire, weather, raids, traps, cursed terrain, poison, lava, thorn vines, quicksand, ice, and magical storms can all interact with blocks.</w:t>
            </w:r>
          </w:p>
        </w:tc>
      </w:tr>
      <w:tr>
        <w:tc>
          <w:tcPr>
            <w:tcW w:type="dxa" w:w="2592"/>
            <w:tcMar>
              <w:top w:w="50" w:type="dxa"/>
              <w:start w:w="60" w:type="dxa"/>
              <w:bottom w:w="50" w:type="dxa"/>
              <w:end w:w="60" w:type="dxa"/>
            </w:tcMar>
            <w:vAlign w:val="top"/>
          </w:tcPr>
          <w:p>
            <w:r>
              <w:rPr>
                <w:sz w:val="15"/>
              </w:rPr>
              <w:t>Dimensions</w:t>
            </w:r>
          </w:p>
        </w:tc>
        <w:tc>
          <w:tcPr>
            <w:tcW w:type="dxa" w:w="8208"/>
            <w:tcMar>
              <w:top w:w="50" w:type="dxa"/>
              <w:start w:w="60" w:type="dxa"/>
              <w:bottom w:w="50" w:type="dxa"/>
              <w:end w:w="60" w:type="dxa"/>
            </w:tcMar>
            <w:vAlign w:val="top"/>
          </w:tcPr>
          <w:p>
            <w:r>
              <w:rPr>
                <w:sz w:val="15"/>
              </w:rPr>
              <w:t>Each major dimension should introduce terrain, construction, resource, magic, and hazard block families that remain useful in the overworld.</w:t>
            </w:r>
          </w:p>
        </w:tc>
      </w:tr>
      <w:tr>
        <w:tc>
          <w:tcPr>
            <w:tcW w:type="dxa" w:w="2592"/>
            <w:tcMar>
              <w:top w:w="50" w:type="dxa"/>
              <w:start w:w="60" w:type="dxa"/>
              <w:bottom w:w="50" w:type="dxa"/>
              <w:end w:w="60" w:type="dxa"/>
            </w:tcMar>
            <w:vAlign w:val="top"/>
            <w:shd w:fill="F8FBFD"/>
          </w:tcPr>
          <w:p>
            <w:r>
              <w:rPr>
                <w:sz w:val="15"/>
              </w:rPr>
              <w:t>Data Model</w:t>
            </w:r>
          </w:p>
        </w:tc>
        <w:tc>
          <w:tcPr>
            <w:tcW w:type="dxa" w:w="8208"/>
            <w:tcMar>
              <w:top w:w="50" w:type="dxa"/>
              <w:start w:w="60" w:type="dxa"/>
              <w:bottom w:w="50" w:type="dxa"/>
              <w:end w:w="60" w:type="dxa"/>
            </w:tcMar>
            <w:vAlign w:val="top"/>
            <w:shd w:fill="F8FBFD"/>
          </w:tcPr>
          <w:p>
            <w:r>
              <w:rPr>
                <w:sz w:val="15"/>
              </w:rPr>
              <w:t>Use display names plus internal IDs, rarity labels, default stack size of 100, special lower stacks, and complete technical/system fields.</w:t>
            </w:r>
          </w:p>
        </w:tc>
      </w:tr>
    </w:tbl>
    <w:p>
      <w:pPr>
        <w:spacing w:after="80"/>
      </w:pPr>
    </w:p>
    <w:p>
      <w:pPr>
        <w:pStyle w:val="Heading1"/>
        <w:spacing w:before="160" w:after="80"/>
      </w:pPr>
      <w:r>
        <w:t>3. Block System Architecture</w:t>
      </w:r>
    </w:p>
    <w:p>
      <w:pPr>
        <w:spacing w:after="80"/>
      </w:pPr>
      <w:r>
        <w:t>The block system should be designed as a layered data architecture. The player sees simple, readable names and block behaviour. The game internally treats blocks as data-driven objects that can inherit behaviour from parent definitions and add only the unique properties needed for each block.</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592"/>
            <w:shd w:fill="1F4E79"/>
            <w:tcMar>
              <w:top w:w="60" w:type="dxa"/>
              <w:start w:w="60" w:type="dxa"/>
              <w:bottom w:w="60" w:type="dxa"/>
              <w:end w:w="60" w:type="dxa"/>
            </w:tcMar>
            <w:vAlign w:val="center"/>
          </w:tcPr>
          <w:p>
            <w:r>
              <w:rPr>
                <w:b/>
                <w:color w:val="FFFFFF"/>
                <w:sz w:val="16"/>
              </w:rPr>
              <w:t>Layer</w:t>
            </w:r>
          </w:p>
        </w:tc>
        <w:tc>
          <w:tcPr>
            <w:tcW w:type="dxa" w:w="3888"/>
            <w:shd w:fill="1F4E79"/>
            <w:tcMar>
              <w:top w:w="60" w:type="dxa"/>
              <w:start w:w="60" w:type="dxa"/>
              <w:bottom w:w="60" w:type="dxa"/>
              <w:end w:w="60" w:type="dxa"/>
            </w:tcMar>
            <w:vAlign w:val="center"/>
          </w:tcPr>
          <w:p>
            <w:r>
              <w:rPr>
                <w:b/>
                <w:color w:val="FFFFFF"/>
                <w:sz w:val="16"/>
              </w:rPr>
              <w:t>Purpose</w:t>
            </w:r>
          </w:p>
        </w:tc>
        <w:tc>
          <w:tcPr>
            <w:tcW w:type="dxa" w:w="4320"/>
            <w:shd w:fill="1F4E79"/>
            <w:tcMar>
              <w:top w:w="60" w:type="dxa"/>
              <w:start w:w="60" w:type="dxa"/>
              <w:bottom w:w="60" w:type="dxa"/>
              <w:end w:w="60" w:type="dxa"/>
            </w:tcMar>
            <w:vAlign w:val="center"/>
          </w:tcPr>
          <w:p>
            <w:r>
              <w:rPr>
                <w:b/>
                <w:color w:val="FFFFFF"/>
                <w:sz w:val="16"/>
              </w:rPr>
              <w:t>Examples</w:t>
            </w:r>
          </w:p>
        </w:tc>
      </w:tr>
      <w:tr>
        <w:tc>
          <w:tcPr>
            <w:tcW w:type="dxa" w:w="2592"/>
            <w:tcMar>
              <w:top w:w="50" w:type="dxa"/>
              <w:start w:w="60" w:type="dxa"/>
              <w:bottom w:w="50" w:type="dxa"/>
              <w:end w:w="60" w:type="dxa"/>
            </w:tcMar>
            <w:vAlign w:val="top"/>
          </w:tcPr>
          <w:p>
            <w:r>
              <w:rPr>
                <w:sz w:val="16"/>
              </w:rPr>
              <w:t>Base Block Definition</w:t>
            </w:r>
          </w:p>
        </w:tc>
        <w:tc>
          <w:tcPr>
            <w:tcW w:type="dxa" w:w="3888"/>
            <w:tcMar>
              <w:top w:w="50" w:type="dxa"/>
              <w:start w:w="60" w:type="dxa"/>
              <w:bottom w:w="50" w:type="dxa"/>
              <w:end w:w="60" w:type="dxa"/>
            </w:tcMar>
            <w:vAlign w:val="top"/>
          </w:tcPr>
          <w:p>
            <w:r>
              <w:rPr>
                <w:sz w:val="16"/>
              </w:rPr>
              <w:t>The parent object all blocks inherit from.</w:t>
            </w:r>
          </w:p>
        </w:tc>
        <w:tc>
          <w:tcPr>
            <w:tcW w:type="dxa" w:w="4320"/>
            <w:tcMar>
              <w:top w:w="50" w:type="dxa"/>
              <w:start w:w="60" w:type="dxa"/>
              <w:bottom w:w="50" w:type="dxa"/>
              <w:end w:w="60" w:type="dxa"/>
            </w:tcMar>
            <w:vAlign w:val="top"/>
          </w:tcPr>
          <w:p>
            <w:r>
              <w:rPr>
                <w:sz w:val="16"/>
              </w:rPr>
              <w:t>Collision, size, stack size, hardness, tags, transparency, light, rotation, placement, mining, inventory behaviour.</w:t>
            </w:r>
          </w:p>
        </w:tc>
      </w:tr>
      <w:tr>
        <w:tc>
          <w:tcPr>
            <w:tcW w:type="dxa" w:w="2592"/>
            <w:tcMar>
              <w:top w:w="50" w:type="dxa"/>
              <w:start w:w="60" w:type="dxa"/>
              <w:bottom w:w="50" w:type="dxa"/>
              <w:end w:w="60" w:type="dxa"/>
            </w:tcMar>
            <w:vAlign w:val="top"/>
            <w:shd w:fill="F8FBFD"/>
          </w:tcPr>
          <w:p>
            <w:r>
              <w:rPr>
                <w:sz w:val="16"/>
              </w:rPr>
              <w:t>Material Family</w:t>
            </w:r>
          </w:p>
        </w:tc>
        <w:tc>
          <w:tcPr>
            <w:tcW w:type="dxa" w:w="3888"/>
            <w:tcMar>
              <w:top w:w="50" w:type="dxa"/>
              <w:start w:w="60" w:type="dxa"/>
              <w:bottom w:w="50" w:type="dxa"/>
              <w:end w:w="60" w:type="dxa"/>
            </w:tcMar>
            <w:vAlign w:val="top"/>
            <w:shd w:fill="F8FBFD"/>
          </w:tcPr>
          <w:p>
            <w:r>
              <w:rPr>
                <w:sz w:val="16"/>
              </w:rPr>
              <w:t>A reusable family that gives related blocks shared properties.</w:t>
            </w:r>
          </w:p>
        </w:tc>
        <w:tc>
          <w:tcPr>
            <w:tcW w:type="dxa" w:w="4320"/>
            <w:tcMar>
              <w:top w:w="50" w:type="dxa"/>
              <w:start w:w="60" w:type="dxa"/>
              <w:bottom w:w="50" w:type="dxa"/>
              <w:end w:w="60" w:type="dxa"/>
            </w:tcMar>
            <w:vAlign w:val="top"/>
            <w:shd w:fill="F8FBFD"/>
          </w:tcPr>
          <w:p>
            <w:r>
              <w:rPr>
                <w:sz w:val="16"/>
              </w:rPr>
              <w:t>Oak wood, iron, stone, mana crystal, voidstone, fae living wood.</w:t>
            </w:r>
          </w:p>
        </w:tc>
      </w:tr>
      <w:tr>
        <w:tc>
          <w:tcPr>
            <w:tcW w:type="dxa" w:w="2592"/>
            <w:tcMar>
              <w:top w:w="50" w:type="dxa"/>
              <w:start w:w="60" w:type="dxa"/>
              <w:bottom w:w="50" w:type="dxa"/>
              <w:end w:w="60" w:type="dxa"/>
            </w:tcMar>
            <w:vAlign w:val="top"/>
          </w:tcPr>
          <w:p>
            <w:r>
              <w:rPr>
                <w:sz w:val="16"/>
              </w:rPr>
              <w:t>Category/Subcategory</w:t>
            </w:r>
          </w:p>
        </w:tc>
        <w:tc>
          <w:tcPr>
            <w:tcW w:type="dxa" w:w="3888"/>
            <w:tcMar>
              <w:top w:w="50" w:type="dxa"/>
              <w:start w:w="60" w:type="dxa"/>
              <w:bottom w:w="50" w:type="dxa"/>
              <w:end w:w="60" w:type="dxa"/>
            </w:tcMar>
            <w:vAlign w:val="top"/>
          </w:tcPr>
          <w:p>
            <w:r>
              <w:rPr>
                <w:sz w:val="16"/>
              </w:rPr>
              <w:t>A registry organisation layer for filtering and documentation.</w:t>
            </w:r>
          </w:p>
        </w:tc>
        <w:tc>
          <w:tcPr>
            <w:tcW w:type="dxa" w:w="4320"/>
            <w:tcMar>
              <w:top w:w="50" w:type="dxa"/>
              <w:start w:w="60" w:type="dxa"/>
              <w:bottom w:w="50" w:type="dxa"/>
              <w:end w:w="60" w:type="dxa"/>
            </w:tcMar>
            <w:vAlign w:val="top"/>
          </w:tcPr>
          <w:p>
            <w:r>
              <w:rPr>
                <w:sz w:val="16"/>
              </w:rPr>
              <w:t>Terrain &gt; Soil, Functional &gt; Crafting Station, Automation &gt; Logistics.</w:t>
            </w:r>
          </w:p>
        </w:tc>
      </w:tr>
      <w:tr>
        <w:tc>
          <w:tcPr>
            <w:tcW w:type="dxa" w:w="2592"/>
            <w:tcMar>
              <w:top w:w="50" w:type="dxa"/>
              <w:start w:w="60" w:type="dxa"/>
              <w:bottom w:w="50" w:type="dxa"/>
              <w:end w:w="60" w:type="dxa"/>
            </w:tcMar>
            <w:vAlign w:val="top"/>
            <w:shd w:fill="F8FBFD"/>
          </w:tcPr>
          <w:p>
            <w:r>
              <w:rPr>
                <w:sz w:val="16"/>
              </w:rPr>
              <w:t>Block Variant</w:t>
            </w:r>
          </w:p>
        </w:tc>
        <w:tc>
          <w:tcPr>
            <w:tcW w:type="dxa" w:w="3888"/>
            <w:tcMar>
              <w:top w:w="50" w:type="dxa"/>
              <w:start w:w="60" w:type="dxa"/>
              <w:bottom w:w="50" w:type="dxa"/>
              <w:end w:w="60" w:type="dxa"/>
            </w:tcMar>
            <w:vAlign w:val="top"/>
            <w:shd w:fill="F8FBFD"/>
          </w:tcPr>
          <w:p>
            <w:r>
              <w:rPr>
                <w:sz w:val="16"/>
              </w:rPr>
              <w:t>A specific placed block with unique ID and display name.</w:t>
            </w:r>
          </w:p>
        </w:tc>
        <w:tc>
          <w:tcPr>
            <w:tcW w:type="dxa" w:w="4320"/>
            <w:tcMar>
              <w:top w:w="50" w:type="dxa"/>
              <w:start w:w="60" w:type="dxa"/>
              <w:bottom w:w="50" w:type="dxa"/>
              <w:end w:w="60" w:type="dxa"/>
            </w:tcMar>
            <w:vAlign w:val="top"/>
            <w:shd w:fill="F8FBFD"/>
          </w:tcPr>
          <w:p>
            <w:r>
              <w:rPr>
                <w:sz w:val="16"/>
              </w:rPr>
              <w:t>stone.basic, stone.brick, stone.slab, stone.stair, stone.wall.</w:t>
            </w:r>
          </w:p>
        </w:tc>
      </w:tr>
      <w:tr>
        <w:tc>
          <w:tcPr>
            <w:tcW w:type="dxa" w:w="2592"/>
            <w:tcMar>
              <w:top w:w="50" w:type="dxa"/>
              <w:start w:w="60" w:type="dxa"/>
              <w:bottom w:w="50" w:type="dxa"/>
              <w:end w:w="60" w:type="dxa"/>
            </w:tcMar>
            <w:vAlign w:val="top"/>
          </w:tcPr>
          <w:p>
            <w:r>
              <w:rPr>
                <w:sz w:val="16"/>
              </w:rPr>
              <w:t>Block State</w:t>
            </w:r>
          </w:p>
        </w:tc>
        <w:tc>
          <w:tcPr>
            <w:tcW w:type="dxa" w:w="3888"/>
            <w:tcMar>
              <w:top w:w="50" w:type="dxa"/>
              <w:start w:w="60" w:type="dxa"/>
              <w:bottom w:w="50" w:type="dxa"/>
              <w:end w:w="60" w:type="dxa"/>
            </w:tcMar>
            <w:vAlign w:val="top"/>
          </w:tcPr>
          <w:p>
            <w:r>
              <w:rPr>
                <w:sz w:val="16"/>
              </w:rPr>
              <w:t>A runtime state on a block instance.</w:t>
            </w:r>
          </w:p>
        </w:tc>
        <w:tc>
          <w:tcPr>
            <w:tcW w:type="dxa" w:w="4320"/>
            <w:tcMar>
              <w:top w:w="50" w:type="dxa"/>
              <w:start w:w="60" w:type="dxa"/>
              <w:bottom w:w="50" w:type="dxa"/>
              <w:end w:w="60" w:type="dxa"/>
            </w:tcMar>
            <w:vAlign w:val="top"/>
          </w:tcPr>
          <w:p>
            <w:r>
              <w:rPr>
                <w:sz w:val="16"/>
              </w:rPr>
              <w:t>Facing north, lit, powered, damaged, cracked, wet, active, corrupted.</w:t>
            </w:r>
          </w:p>
        </w:tc>
      </w:tr>
      <w:tr>
        <w:tc>
          <w:tcPr>
            <w:tcW w:type="dxa" w:w="2592"/>
            <w:tcMar>
              <w:top w:w="50" w:type="dxa"/>
              <w:start w:w="60" w:type="dxa"/>
              <w:bottom w:w="50" w:type="dxa"/>
              <w:end w:w="60" w:type="dxa"/>
            </w:tcMar>
            <w:vAlign w:val="top"/>
            <w:shd w:fill="F8FBFD"/>
          </w:tcPr>
          <w:p>
            <w:r>
              <w:rPr>
                <w:sz w:val="16"/>
              </w:rPr>
              <w:t>Connected Systems</w:t>
            </w:r>
          </w:p>
        </w:tc>
        <w:tc>
          <w:tcPr>
            <w:tcW w:type="dxa" w:w="3888"/>
            <w:tcMar>
              <w:top w:w="50" w:type="dxa"/>
              <w:start w:w="60" w:type="dxa"/>
              <w:bottom w:w="50" w:type="dxa"/>
              <w:end w:w="60" w:type="dxa"/>
            </w:tcMar>
            <w:vAlign w:val="top"/>
            <w:shd w:fill="F8FBFD"/>
          </w:tcPr>
          <w:p>
            <w:r>
              <w:rPr>
                <w:sz w:val="16"/>
              </w:rPr>
              <w:t>Links the block to external gameplay systems.</w:t>
            </w:r>
          </w:p>
        </w:tc>
        <w:tc>
          <w:tcPr>
            <w:tcW w:type="dxa" w:w="4320"/>
            <w:tcMar>
              <w:top w:w="50" w:type="dxa"/>
              <w:start w:w="60" w:type="dxa"/>
              <w:bottom w:w="50" w:type="dxa"/>
              <w:end w:w="60" w:type="dxa"/>
            </w:tcMar>
            <w:vAlign w:val="top"/>
            <w:shd w:fill="F8FBFD"/>
          </w:tcPr>
          <w:p>
            <w:r>
              <w:rPr>
                <w:sz w:val="16"/>
              </w:rPr>
              <w:t>Crafting, villages, automation, magic, farming, quests, dimensions, weather.</w:t>
            </w:r>
          </w:p>
        </w:tc>
      </w:tr>
      <w:tr>
        <w:tc>
          <w:tcPr>
            <w:tcW w:type="dxa" w:w="2592"/>
            <w:tcMar>
              <w:top w:w="50" w:type="dxa"/>
              <w:start w:w="60" w:type="dxa"/>
              <w:bottom w:w="50" w:type="dxa"/>
              <w:end w:w="60" w:type="dxa"/>
            </w:tcMar>
            <w:vAlign w:val="top"/>
          </w:tcPr>
          <w:p>
            <w:r>
              <w:rPr>
                <w:sz w:val="16"/>
              </w:rPr>
              <w:t>Planning Metadata</w:t>
            </w:r>
          </w:p>
        </w:tc>
        <w:tc>
          <w:tcPr>
            <w:tcW w:type="dxa" w:w="3888"/>
            <w:tcMar>
              <w:top w:w="50" w:type="dxa"/>
              <w:start w:w="60" w:type="dxa"/>
              <w:bottom w:w="50" w:type="dxa"/>
              <w:end w:w="60" w:type="dxa"/>
            </w:tcMar>
            <w:vAlign w:val="top"/>
          </w:tcPr>
          <w:p>
            <w:r>
              <w:rPr>
                <w:sz w:val="16"/>
              </w:rPr>
              <w:t>A documentation/project layer not required in shipped block data.</w:t>
            </w:r>
          </w:p>
        </w:tc>
        <w:tc>
          <w:tcPr>
            <w:tcW w:type="dxa" w:w="4320"/>
            <w:tcMar>
              <w:top w:w="50" w:type="dxa"/>
              <w:start w:w="60" w:type="dxa"/>
              <w:bottom w:w="50" w:type="dxa"/>
              <w:end w:w="60" w:type="dxa"/>
            </w:tcMar>
            <w:vAlign w:val="top"/>
          </w:tcPr>
          <w:p>
            <w:r>
              <w:rPr>
                <w:sz w:val="16"/>
              </w:rPr>
              <w:t>POC Required, Alpha, Final Game, Placeholder, Deferred.</w:t>
            </w:r>
          </w:p>
        </w:tc>
      </w:tr>
    </w:tbl>
    <w:p>
      <w:pPr>
        <w:spacing w:after="80"/>
      </w:pPr>
    </w:p>
    <w:tbl>
      <w:tblPr>
        <w:tblW w:type="auto" w:w="0"/>
        <w:jc w:val="center"/>
        <w:tblLook w:firstColumn="1" w:firstRow="1" w:lastColumn="0" w:lastRow="0" w:noHBand="0" w:noVBand="1" w:val="04A0"/>
      </w:tblPr>
      <w:tblGrid>
        <w:gridCol w:w="10037"/>
      </w:tblGrid>
      <w:tr>
        <w:tc>
          <w:tcPr>
            <w:tcW w:type="dxa" w:w="10037"/>
            <w:shd w:fill="EAF2F8"/>
            <w:tcMar>
              <w:top w:w="120" w:type="dxa"/>
              <w:start w:w="140" w:type="dxa"/>
              <w:bottom w:w="120" w:type="dxa"/>
              <w:end w:w="140" w:type="dxa"/>
            </w:tcMar>
          </w:tcPr>
          <w:p>
            <w:r>
              <w:rPr>
                <w:b/>
                <w:color w:val="1F4E79"/>
                <w:sz w:val="20"/>
              </w:rPr>
              <w:t>Important Data Rule</w:t>
            </w:r>
            <w:r>
              <w:rPr>
                <w:sz w:val="18"/>
              </w:rPr>
              <w:br/>
              <w:t>POC status should not be a hard gameplay property inherited by the block itself. It is a planning/status column in design documents and spreadsheets. The shipped block data should remain clean and reusable.</w:t>
            </w:r>
          </w:p>
        </w:tc>
      </w:tr>
    </w:tbl>
    <w:p>
      <w:pPr>
        <w:spacing w:after="80"/>
      </w:pPr>
    </w:p>
    <w:p>
      <w:pPr>
        <w:pStyle w:val="Heading1"/>
        <w:spacing w:before="160" w:after="80"/>
      </w:pPr>
      <w:r>
        <w:t>4. Parent Block Data Model</w:t>
      </w:r>
    </w:p>
    <w:p>
      <w:pPr>
        <w:spacing w:after="80"/>
      </w:pPr>
      <w:r>
        <w:t>The parent block model is critical for keeping the project manageable. Instead of hand-building every block as a unique object, new blocks should inherit from parent definitions and material families. This lets a stone stair automatically inherit stone sounds, mining tool rules, hardness class, default stack size, texture family, and destruction behaviour unless overridden.</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880"/>
            <w:shd w:fill="1F4E79"/>
            <w:tcMar>
              <w:top w:w="60" w:type="dxa"/>
              <w:start w:w="60" w:type="dxa"/>
              <w:bottom w:w="60" w:type="dxa"/>
              <w:end w:w="60" w:type="dxa"/>
            </w:tcMar>
            <w:vAlign w:val="center"/>
          </w:tcPr>
          <w:p>
            <w:r>
              <w:rPr>
                <w:b/>
                <w:color w:val="FFFFFF"/>
                <w:sz w:val="15"/>
              </w:rPr>
              <w:t>Parent Class / Data Layer</w:t>
            </w:r>
          </w:p>
        </w:tc>
        <w:tc>
          <w:tcPr>
            <w:tcW w:type="dxa" w:w="5040"/>
            <w:shd w:fill="1F4E79"/>
            <w:tcMar>
              <w:top w:w="60" w:type="dxa"/>
              <w:start w:w="60" w:type="dxa"/>
              <w:bottom w:w="60" w:type="dxa"/>
              <w:end w:w="60" w:type="dxa"/>
            </w:tcMar>
            <w:vAlign w:val="center"/>
          </w:tcPr>
          <w:p>
            <w:r>
              <w:rPr>
                <w:b/>
                <w:color w:val="FFFFFF"/>
                <w:sz w:val="15"/>
              </w:rPr>
              <w:t>Inherits / Controls</w:t>
            </w:r>
          </w:p>
        </w:tc>
        <w:tc>
          <w:tcPr>
            <w:tcW w:type="dxa" w:w="2880"/>
            <w:shd w:fill="1F4E79"/>
            <w:tcMar>
              <w:top w:w="60" w:type="dxa"/>
              <w:start w:w="60" w:type="dxa"/>
              <w:bottom w:w="60" w:type="dxa"/>
              <w:end w:w="60" w:type="dxa"/>
            </w:tcMar>
            <w:vAlign w:val="center"/>
          </w:tcPr>
          <w:p>
            <w:r>
              <w:rPr>
                <w:b/>
                <w:color w:val="FFFFFF"/>
                <w:sz w:val="15"/>
              </w:rPr>
              <w:t>Example Children</w:t>
            </w:r>
          </w:p>
        </w:tc>
      </w:tr>
      <w:tr>
        <w:tc>
          <w:tcPr>
            <w:tcW w:type="dxa" w:w="2880"/>
            <w:tcMar>
              <w:top w:w="50" w:type="dxa"/>
              <w:start w:w="60" w:type="dxa"/>
              <w:bottom w:w="50" w:type="dxa"/>
              <w:end w:w="60" w:type="dxa"/>
            </w:tcMar>
            <w:vAlign w:val="top"/>
          </w:tcPr>
          <w:p>
            <w:r>
              <w:rPr>
                <w:sz w:val="15"/>
              </w:rPr>
              <w:t>BaseBlock</w:t>
            </w:r>
          </w:p>
        </w:tc>
        <w:tc>
          <w:tcPr>
            <w:tcW w:type="dxa" w:w="5040"/>
            <w:tcMar>
              <w:top w:w="50" w:type="dxa"/>
              <w:start w:w="60" w:type="dxa"/>
              <w:bottom w:w="50" w:type="dxa"/>
              <w:end w:w="60" w:type="dxa"/>
            </w:tcMar>
            <w:vAlign w:val="top"/>
          </w:tcPr>
          <w:p>
            <w:r>
              <w:rPr>
                <w:sz w:val="15"/>
              </w:rPr>
              <w:t>Grid size, placement type, inventory form, collision, selection outline, default stack size, tags, state support.</w:t>
            </w:r>
          </w:p>
        </w:tc>
        <w:tc>
          <w:tcPr>
            <w:tcW w:type="dxa" w:w="2880"/>
            <w:tcMar>
              <w:top w:w="50" w:type="dxa"/>
              <w:start w:w="60" w:type="dxa"/>
              <w:bottom w:w="50" w:type="dxa"/>
              <w:end w:w="60" w:type="dxa"/>
            </w:tcMar>
            <w:vAlign w:val="top"/>
          </w:tcPr>
          <w:p>
            <w:r>
              <w:rPr>
                <w:sz w:val="15"/>
              </w:rPr>
              <w:t>All blocks.</w:t>
            </w:r>
          </w:p>
        </w:tc>
      </w:tr>
      <w:tr>
        <w:tc>
          <w:tcPr>
            <w:tcW w:type="dxa" w:w="2880"/>
            <w:tcMar>
              <w:top w:w="50" w:type="dxa"/>
              <w:start w:w="60" w:type="dxa"/>
              <w:bottom w:w="50" w:type="dxa"/>
              <w:end w:w="60" w:type="dxa"/>
            </w:tcMar>
            <w:vAlign w:val="top"/>
            <w:shd w:fill="F8FBFD"/>
          </w:tcPr>
          <w:p>
            <w:r>
              <w:rPr>
                <w:sz w:val="15"/>
              </w:rPr>
              <w:t>TerrainBlock</w:t>
            </w:r>
          </w:p>
        </w:tc>
        <w:tc>
          <w:tcPr>
            <w:tcW w:type="dxa" w:w="5040"/>
            <w:tcMar>
              <w:top w:w="50" w:type="dxa"/>
              <w:start w:w="60" w:type="dxa"/>
              <w:bottom w:w="50" w:type="dxa"/>
              <w:end w:w="60" w:type="dxa"/>
            </w:tcMar>
            <w:vAlign w:val="top"/>
            <w:shd w:fill="F8FBFD"/>
          </w:tcPr>
          <w:p>
            <w:r>
              <w:rPr>
                <w:sz w:val="15"/>
              </w:rPr>
              <w:t>Natural generation, shovel/pick tool classes, biome rules, footstep sound, natural surface states.</w:t>
            </w:r>
          </w:p>
        </w:tc>
        <w:tc>
          <w:tcPr>
            <w:tcW w:type="dxa" w:w="2880"/>
            <w:tcMar>
              <w:top w:w="50" w:type="dxa"/>
              <w:start w:w="60" w:type="dxa"/>
              <w:bottom w:w="50" w:type="dxa"/>
              <w:end w:w="60" w:type="dxa"/>
            </w:tcMar>
            <w:vAlign w:val="top"/>
            <w:shd w:fill="F8FBFD"/>
          </w:tcPr>
          <w:p>
            <w:r>
              <w:rPr>
                <w:sz w:val="15"/>
              </w:rPr>
              <w:t>Grass, dirt, mud, sand, snow, stone, deepstone.</w:t>
            </w:r>
          </w:p>
        </w:tc>
      </w:tr>
      <w:tr>
        <w:tc>
          <w:tcPr>
            <w:tcW w:type="dxa" w:w="2880"/>
            <w:tcMar>
              <w:top w:w="50" w:type="dxa"/>
              <w:start w:w="60" w:type="dxa"/>
              <w:bottom w:w="50" w:type="dxa"/>
              <w:end w:w="60" w:type="dxa"/>
            </w:tcMar>
            <w:vAlign w:val="top"/>
          </w:tcPr>
          <w:p>
            <w:r>
              <w:rPr>
                <w:sz w:val="15"/>
              </w:rPr>
              <w:t>ConstructionBlock</w:t>
            </w:r>
          </w:p>
        </w:tc>
        <w:tc>
          <w:tcPr>
            <w:tcW w:type="dxa" w:w="5040"/>
            <w:tcMar>
              <w:top w:w="50" w:type="dxa"/>
              <w:start w:w="60" w:type="dxa"/>
              <w:bottom w:w="50" w:type="dxa"/>
              <w:end w:w="60" w:type="dxa"/>
            </w:tcMar>
            <w:vAlign w:val="top"/>
          </w:tcPr>
          <w:p>
            <w:r>
              <w:rPr>
                <w:sz w:val="15"/>
              </w:rPr>
              <w:t>Material family, shape variants, rotation, cosmetic variants, crafting source, blast/fire values.</w:t>
            </w:r>
          </w:p>
        </w:tc>
        <w:tc>
          <w:tcPr>
            <w:tcW w:type="dxa" w:w="2880"/>
            <w:tcMar>
              <w:top w:w="50" w:type="dxa"/>
              <w:start w:w="60" w:type="dxa"/>
              <w:bottom w:w="50" w:type="dxa"/>
              <w:end w:w="60" w:type="dxa"/>
            </w:tcMar>
            <w:vAlign w:val="top"/>
          </w:tcPr>
          <w:p>
            <w:r>
              <w:rPr>
                <w:sz w:val="15"/>
              </w:rPr>
              <w:t>Stone brick, plank wall, roof tile, pillar, arch.</w:t>
            </w:r>
          </w:p>
        </w:tc>
      </w:tr>
      <w:tr>
        <w:tc>
          <w:tcPr>
            <w:tcW w:type="dxa" w:w="2880"/>
            <w:tcMar>
              <w:top w:w="50" w:type="dxa"/>
              <w:start w:w="60" w:type="dxa"/>
              <w:bottom w:w="50" w:type="dxa"/>
              <w:end w:w="60" w:type="dxa"/>
            </w:tcMar>
            <w:vAlign w:val="top"/>
            <w:shd w:fill="F8FBFD"/>
          </w:tcPr>
          <w:p>
            <w:r>
              <w:rPr>
                <w:sz w:val="15"/>
              </w:rPr>
              <w:t>FunctionalBlock</w:t>
            </w:r>
          </w:p>
        </w:tc>
        <w:tc>
          <w:tcPr>
            <w:tcW w:type="dxa" w:w="5040"/>
            <w:tcMar>
              <w:top w:w="50" w:type="dxa"/>
              <w:start w:w="60" w:type="dxa"/>
              <w:bottom w:w="50" w:type="dxa"/>
              <w:end w:w="60" w:type="dxa"/>
            </w:tcMar>
            <w:vAlign w:val="top"/>
            <w:shd w:fill="F8FBFD"/>
          </w:tcPr>
          <w:p>
            <w:r>
              <w:rPr>
                <w:sz w:val="15"/>
              </w:rPr>
              <w:t>UI interaction, inventory slots, recipe hooks, activation states, output slots, automation ports.</w:t>
            </w:r>
          </w:p>
        </w:tc>
        <w:tc>
          <w:tcPr>
            <w:tcW w:type="dxa" w:w="2880"/>
            <w:tcMar>
              <w:top w:w="50" w:type="dxa"/>
              <w:start w:w="60" w:type="dxa"/>
              <w:bottom w:w="50" w:type="dxa"/>
              <w:end w:w="60" w:type="dxa"/>
            </w:tcMar>
            <w:vAlign w:val="top"/>
            <w:shd w:fill="F8FBFD"/>
          </w:tcPr>
          <w:p>
            <w:r>
              <w:rPr>
                <w:sz w:val="15"/>
              </w:rPr>
              <w:t>Workbench, furnace, anvil, rune table.</w:t>
            </w:r>
          </w:p>
        </w:tc>
      </w:tr>
      <w:tr>
        <w:tc>
          <w:tcPr>
            <w:tcW w:type="dxa" w:w="2880"/>
            <w:tcMar>
              <w:top w:w="50" w:type="dxa"/>
              <w:start w:w="60" w:type="dxa"/>
              <w:bottom w:w="50" w:type="dxa"/>
              <w:end w:w="60" w:type="dxa"/>
            </w:tcMar>
            <w:vAlign w:val="top"/>
          </w:tcPr>
          <w:p>
            <w:r>
              <w:rPr>
                <w:sz w:val="15"/>
              </w:rPr>
              <w:t>StorageBlock</w:t>
            </w:r>
          </w:p>
        </w:tc>
        <w:tc>
          <w:tcPr>
            <w:tcW w:type="dxa" w:w="5040"/>
            <w:tcMar>
              <w:top w:w="50" w:type="dxa"/>
              <w:start w:w="60" w:type="dxa"/>
              <w:bottom w:w="50" w:type="dxa"/>
              <w:end w:w="60" w:type="dxa"/>
            </w:tcMar>
            <w:vAlign w:val="top"/>
          </w:tcPr>
          <w:p>
            <w:r>
              <w:rPr>
                <w:sz w:val="15"/>
              </w:rPr>
              <w:t>Inventory capacity, access rules, ownership flags, automation import/export, NPC permissions.</w:t>
            </w:r>
          </w:p>
        </w:tc>
        <w:tc>
          <w:tcPr>
            <w:tcW w:type="dxa" w:w="2880"/>
            <w:tcMar>
              <w:top w:w="50" w:type="dxa"/>
              <w:start w:w="60" w:type="dxa"/>
              <w:bottom w:w="50" w:type="dxa"/>
              <w:end w:w="60" w:type="dxa"/>
            </w:tcMar>
            <w:vAlign w:val="top"/>
          </w:tcPr>
          <w:p>
            <w:r>
              <w:rPr>
                <w:sz w:val="15"/>
              </w:rPr>
              <w:t>Chest, crate, barrel, village warehouse.</w:t>
            </w:r>
          </w:p>
        </w:tc>
      </w:tr>
      <w:tr>
        <w:tc>
          <w:tcPr>
            <w:tcW w:type="dxa" w:w="2880"/>
            <w:tcMar>
              <w:top w:w="50" w:type="dxa"/>
              <w:start w:w="60" w:type="dxa"/>
              <w:bottom w:w="50" w:type="dxa"/>
              <w:end w:w="60" w:type="dxa"/>
            </w:tcMar>
            <w:vAlign w:val="top"/>
            <w:shd w:fill="F8FBFD"/>
          </w:tcPr>
          <w:p>
            <w:r>
              <w:rPr>
                <w:sz w:val="15"/>
              </w:rPr>
              <w:t>MachineBlock</w:t>
            </w:r>
          </w:p>
        </w:tc>
        <w:tc>
          <w:tcPr>
            <w:tcW w:type="dxa" w:w="5040"/>
            <w:tcMar>
              <w:top w:w="50" w:type="dxa"/>
              <w:start w:w="60" w:type="dxa"/>
              <w:bottom w:w="50" w:type="dxa"/>
              <w:end w:w="60" w:type="dxa"/>
            </w:tcMar>
            <w:vAlign w:val="top"/>
            <w:shd w:fill="F8FBFD"/>
          </w:tcPr>
          <w:p>
            <w:r>
              <w:rPr>
                <w:sz w:val="15"/>
              </w:rPr>
              <w:t>Power use, throughput, input/output sides, maintenance, active/idle/blockage states.</w:t>
            </w:r>
          </w:p>
        </w:tc>
        <w:tc>
          <w:tcPr>
            <w:tcW w:type="dxa" w:w="2880"/>
            <w:tcMar>
              <w:top w:w="50" w:type="dxa"/>
              <w:start w:w="60" w:type="dxa"/>
              <w:bottom w:w="50" w:type="dxa"/>
              <w:end w:w="60" w:type="dxa"/>
            </w:tcMar>
            <w:vAlign w:val="top"/>
            <w:shd w:fill="F8FBFD"/>
          </w:tcPr>
          <w:p>
            <w:r>
              <w:rPr>
                <w:sz w:val="15"/>
              </w:rPr>
              <w:t>Miner, crusher, arcane furnace, farm processor.</w:t>
            </w:r>
          </w:p>
        </w:tc>
      </w:tr>
      <w:tr>
        <w:tc>
          <w:tcPr>
            <w:tcW w:type="dxa" w:w="2880"/>
            <w:tcMar>
              <w:top w:w="50" w:type="dxa"/>
              <w:start w:w="60" w:type="dxa"/>
              <w:bottom w:w="50" w:type="dxa"/>
              <w:end w:w="60" w:type="dxa"/>
            </w:tcMar>
            <w:vAlign w:val="top"/>
          </w:tcPr>
          <w:p>
            <w:r>
              <w:rPr>
                <w:sz w:val="15"/>
              </w:rPr>
              <w:t>MagicBlock</w:t>
            </w:r>
          </w:p>
        </w:tc>
        <w:tc>
          <w:tcPr>
            <w:tcW w:type="dxa" w:w="5040"/>
            <w:tcMar>
              <w:top w:w="50" w:type="dxa"/>
              <w:start w:w="60" w:type="dxa"/>
              <w:bottom w:w="50" w:type="dxa"/>
              <w:end w:w="60" w:type="dxa"/>
            </w:tcMar>
            <w:vAlign w:val="top"/>
          </w:tcPr>
          <w:p>
            <w:r>
              <w:rPr>
                <w:sz w:val="15"/>
              </w:rPr>
              <w:t>Mana storage/flow, ritual roles, ward radius, discovered knowledge requirement, magical visual states.</w:t>
            </w:r>
          </w:p>
        </w:tc>
        <w:tc>
          <w:tcPr>
            <w:tcW w:type="dxa" w:w="2880"/>
            <w:tcMar>
              <w:top w:w="50" w:type="dxa"/>
              <w:start w:w="60" w:type="dxa"/>
              <w:bottom w:w="50" w:type="dxa"/>
              <w:end w:w="60" w:type="dxa"/>
            </w:tcMar>
            <w:vAlign w:val="top"/>
          </w:tcPr>
          <w:p>
            <w:r>
              <w:rPr>
                <w:sz w:val="15"/>
              </w:rPr>
              <w:t>Mana conduit, ward lantern, portal frame, ritual anchor.</w:t>
            </w:r>
          </w:p>
        </w:tc>
      </w:tr>
      <w:tr>
        <w:tc>
          <w:tcPr>
            <w:tcW w:type="dxa" w:w="2880"/>
            <w:tcMar>
              <w:top w:w="50" w:type="dxa"/>
              <w:start w:w="60" w:type="dxa"/>
              <w:bottom w:w="50" w:type="dxa"/>
              <w:end w:w="60" w:type="dxa"/>
            </w:tcMar>
            <w:vAlign w:val="top"/>
            <w:shd w:fill="F8FBFD"/>
          </w:tcPr>
          <w:p>
            <w:r>
              <w:rPr>
                <w:sz w:val="15"/>
              </w:rPr>
              <w:t>VillageBlock</w:t>
            </w:r>
          </w:p>
        </w:tc>
        <w:tc>
          <w:tcPr>
            <w:tcW w:type="dxa" w:w="5040"/>
            <w:tcMar>
              <w:top w:w="50" w:type="dxa"/>
              <w:start w:w="60" w:type="dxa"/>
              <w:bottom w:w="50" w:type="dxa"/>
              <w:end w:w="60" w:type="dxa"/>
            </w:tcMar>
            <w:vAlign w:val="top"/>
            <w:shd w:fill="F8FBFD"/>
          </w:tcPr>
          <w:p>
            <w:r>
              <w:rPr>
                <w:sz w:val="15"/>
              </w:rPr>
              <w:t>Ownership, blueprint role, NPC job interaction, construction stage, repair state, reputation rules.</w:t>
            </w:r>
          </w:p>
        </w:tc>
        <w:tc>
          <w:tcPr>
            <w:tcW w:type="dxa" w:w="2880"/>
            <w:tcMar>
              <w:top w:w="50" w:type="dxa"/>
              <w:start w:w="60" w:type="dxa"/>
              <w:bottom w:w="50" w:type="dxa"/>
              <w:end w:w="60" w:type="dxa"/>
            </w:tcMar>
            <w:vAlign w:val="top"/>
            <w:shd w:fill="F8FBFD"/>
          </w:tcPr>
          <w:p>
            <w:r>
              <w:rPr>
                <w:sz w:val="15"/>
              </w:rPr>
              <w:t>Blueprint marker, scaffold, job-site marker, market stall.</w:t>
            </w:r>
          </w:p>
        </w:tc>
      </w:tr>
      <w:tr>
        <w:tc>
          <w:tcPr>
            <w:tcW w:type="dxa" w:w="2880"/>
            <w:tcMar>
              <w:top w:w="50" w:type="dxa"/>
              <w:start w:w="60" w:type="dxa"/>
              <w:bottom w:w="50" w:type="dxa"/>
              <w:end w:w="60" w:type="dxa"/>
            </w:tcMar>
            <w:vAlign w:val="top"/>
          </w:tcPr>
          <w:p>
            <w:r>
              <w:rPr>
                <w:sz w:val="15"/>
              </w:rPr>
              <w:t>HazardBlock</w:t>
            </w:r>
          </w:p>
        </w:tc>
        <w:tc>
          <w:tcPr>
            <w:tcW w:type="dxa" w:w="5040"/>
            <w:tcMar>
              <w:top w:w="50" w:type="dxa"/>
              <w:start w:w="60" w:type="dxa"/>
              <w:bottom w:w="50" w:type="dxa"/>
              <w:end w:w="60" w:type="dxa"/>
            </w:tcMar>
            <w:vAlign w:val="top"/>
          </w:tcPr>
          <w:p>
            <w:r>
              <w:rPr>
                <w:sz w:val="15"/>
              </w:rPr>
              <w:t>Damage type, spread behaviour, environmental rules, difficulty scaling, weather interaction.</w:t>
            </w:r>
          </w:p>
        </w:tc>
        <w:tc>
          <w:tcPr>
            <w:tcW w:type="dxa" w:w="2880"/>
            <w:tcMar>
              <w:top w:w="50" w:type="dxa"/>
              <w:start w:w="60" w:type="dxa"/>
              <w:bottom w:w="50" w:type="dxa"/>
              <w:end w:w="60" w:type="dxa"/>
            </w:tcMar>
            <w:vAlign w:val="top"/>
          </w:tcPr>
          <w:p>
            <w:r>
              <w:rPr>
                <w:sz w:val="15"/>
              </w:rPr>
              <w:t>Lava, poison sludge, cursed ground, thorn vine.</w:t>
            </w:r>
          </w:p>
        </w:tc>
      </w:tr>
      <w:tr>
        <w:tc>
          <w:tcPr>
            <w:tcW w:type="dxa" w:w="2880"/>
            <w:tcMar>
              <w:top w:w="50" w:type="dxa"/>
              <w:start w:w="60" w:type="dxa"/>
              <w:bottom w:w="50" w:type="dxa"/>
              <w:end w:w="60" w:type="dxa"/>
            </w:tcMar>
            <w:vAlign w:val="top"/>
            <w:shd w:fill="F8FBFD"/>
          </w:tcPr>
          <w:p>
            <w:r>
              <w:rPr>
                <w:sz w:val="15"/>
              </w:rPr>
              <w:t>RealmBlock</w:t>
            </w:r>
          </w:p>
        </w:tc>
        <w:tc>
          <w:tcPr>
            <w:tcW w:type="dxa" w:w="5040"/>
            <w:tcMar>
              <w:top w:w="50" w:type="dxa"/>
              <w:start w:w="60" w:type="dxa"/>
              <w:bottom w:w="50" w:type="dxa"/>
              <w:end w:w="60" w:type="dxa"/>
            </w:tcMar>
            <w:vAlign w:val="top"/>
            <w:shd w:fill="F8FBFD"/>
          </w:tcPr>
          <w:p>
            <w:r>
              <w:rPr>
                <w:sz w:val="15"/>
              </w:rPr>
              <w:t>Dimension source, special realm rules, overworld utility, instability/corruption interaction.</w:t>
            </w:r>
          </w:p>
        </w:tc>
        <w:tc>
          <w:tcPr>
            <w:tcW w:type="dxa" w:w="2880"/>
            <w:tcMar>
              <w:top w:w="50" w:type="dxa"/>
              <w:start w:w="60" w:type="dxa"/>
              <w:bottom w:w="50" w:type="dxa"/>
              <w:end w:w="60" w:type="dxa"/>
            </w:tcMar>
            <w:vAlign w:val="top"/>
            <w:shd w:fill="F8FBFD"/>
          </w:tcPr>
          <w:p>
            <w:r>
              <w:rPr>
                <w:sz w:val="15"/>
              </w:rPr>
              <w:t>Voidstone, fae grass, dream glass, infernal brick.</w:t>
            </w:r>
          </w:p>
        </w:tc>
      </w:tr>
    </w:tbl>
    <w:p>
      <w:pPr>
        <w:spacing w:after="80"/>
      </w:pPr>
    </w:p>
    <w:p>
      <w:pPr>
        <w:pStyle w:val="Heading2"/>
        <w:spacing w:before="160" w:after="80"/>
      </w:pPr>
      <w:r>
        <w:t>4.1 Example Parent Inheritance</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016"/>
            <w:shd w:fill="1F4E79"/>
            <w:tcMar>
              <w:top w:w="60" w:type="dxa"/>
              <w:start w:w="60" w:type="dxa"/>
              <w:bottom w:w="60" w:type="dxa"/>
              <w:end w:w="60" w:type="dxa"/>
            </w:tcMar>
            <w:vAlign w:val="center"/>
          </w:tcPr>
          <w:p>
            <w:r>
              <w:rPr>
                <w:b/>
                <w:color w:val="FFFFFF"/>
                <w:sz w:val="16"/>
              </w:rPr>
              <w:t>Example</w:t>
            </w:r>
          </w:p>
        </w:tc>
        <w:tc>
          <w:tcPr>
            <w:tcW w:type="dxa" w:w="4320"/>
            <w:shd w:fill="1F4E79"/>
            <w:tcMar>
              <w:top w:w="60" w:type="dxa"/>
              <w:start w:w="60" w:type="dxa"/>
              <w:bottom w:w="60" w:type="dxa"/>
              <w:end w:w="60" w:type="dxa"/>
            </w:tcMar>
            <w:vAlign w:val="center"/>
          </w:tcPr>
          <w:p>
            <w:r>
              <w:rPr>
                <w:b/>
                <w:color w:val="FFFFFF"/>
                <w:sz w:val="16"/>
              </w:rPr>
              <w:t>Inheritance Chain</w:t>
            </w:r>
          </w:p>
        </w:tc>
        <w:tc>
          <w:tcPr>
            <w:tcW w:type="dxa" w:w="4464"/>
            <w:shd w:fill="1F4E79"/>
            <w:tcMar>
              <w:top w:w="60" w:type="dxa"/>
              <w:start w:w="60" w:type="dxa"/>
              <w:bottom w:w="60" w:type="dxa"/>
              <w:end w:w="60" w:type="dxa"/>
            </w:tcMar>
            <w:vAlign w:val="center"/>
          </w:tcPr>
          <w:p>
            <w:r>
              <w:rPr>
                <w:b/>
                <w:color w:val="FFFFFF"/>
                <w:sz w:val="16"/>
              </w:rPr>
              <w:t>What It Gains Automatically</w:t>
            </w:r>
          </w:p>
        </w:tc>
      </w:tr>
      <w:tr>
        <w:tc>
          <w:tcPr>
            <w:tcW w:type="dxa" w:w="2016"/>
            <w:tcMar>
              <w:top w:w="50" w:type="dxa"/>
              <w:start w:w="60" w:type="dxa"/>
              <w:bottom w:w="50" w:type="dxa"/>
              <w:end w:w="60" w:type="dxa"/>
            </w:tcMar>
            <w:vAlign w:val="top"/>
          </w:tcPr>
          <w:p>
            <w:r>
              <w:rPr>
                <w:sz w:val="16"/>
              </w:rPr>
              <w:t>Oak Stair</w:t>
            </w:r>
          </w:p>
        </w:tc>
        <w:tc>
          <w:tcPr>
            <w:tcW w:type="dxa" w:w="4320"/>
            <w:tcMar>
              <w:top w:w="50" w:type="dxa"/>
              <w:start w:w="60" w:type="dxa"/>
              <w:bottom w:w="50" w:type="dxa"/>
              <w:end w:w="60" w:type="dxa"/>
            </w:tcMar>
            <w:vAlign w:val="top"/>
          </w:tcPr>
          <w:p>
            <w:r>
              <w:rPr>
                <w:sz w:val="16"/>
              </w:rPr>
              <w:t>BaseBlock -&gt; ConstructionBlock -&gt; WoodFamily -&gt; OakFamily -&gt; StairVariant</w:t>
            </w:r>
          </w:p>
        </w:tc>
        <w:tc>
          <w:tcPr>
            <w:tcW w:type="dxa" w:w="4464"/>
            <w:tcMar>
              <w:top w:w="50" w:type="dxa"/>
              <w:start w:w="60" w:type="dxa"/>
              <w:bottom w:w="50" w:type="dxa"/>
              <w:end w:w="60" w:type="dxa"/>
            </w:tcMar>
            <w:vAlign w:val="top"/>
          </w:tcPr>
          <w:p>
            <w:r>
              <w:rPr>
                <w:sz w:val="16"/>
              </w:rPr>
              <w:t>Wood sounds, flammability, axe harvesting, 100 stack default, stair collision, rotation, oak visuals.</w:t>
            </w:r>
          </w:p>
        </w:tc>
      </w:tr>
      <w:tr>
        <w:tc>
          <w:tcPr>
            <w:tcW w:type="dxa" w:w="2016"/>
            <w:tcMar>
              <w:top w:w="50" w:type="dxa"/>
              <w:start w:w="60" w:type="dxa"/>
              <w:bottom w:w="50" w:type="dxa"/>
              <w:end w:w="60" w:type="dxa"/>
            </w:tcMar>
            <w:vAlign w:val="top"/>
            <w:shd w:fill="F8FBFD"/>
          </w:tcPr>
          <w:p>
            <w:r>
              <w:rPr>
                <w:sz w:val="16"/>
              </w:rPr>
              <w:t>Mana Conduit</w:t>
            </w:r>
          </w:p>
        </w:tc>
        <w:tc>
          <w:tcPr>
            <w:tcW w:type="dxa" w:w="4320"/>
            <w:tcMar>
              <w:top w:w="50" w:type="dxa"/>
              <w:start w:w="60" w:type="dxa"/>
              <w:bottom w:w="50" w:type="dxa"/>
              <w:end w:w="60" w:type="dxa"/>
            </w:tcMar>
            <w:vAlign w:val="top"/>
            <w:shd w:fill="F8FBFD"/>
          </w:tcPr>
          <w:p>
            <w:r>
              <w:rPr>
                <w:sz w:val="16"/>
              </w:rPr>
              <w:t>BaseBlock -&gt; MagicBlock -&gt; ManaNetworkBlock -&gt; ConduitVariant</w:t>
            </w:r>
          </w:p>
        </w:tc>
        <w:tc>
          <w:tcPr>
            <w:tcW w:type="dxa" w:w="4464"/>
            <w:tcMar>
              <w:top w:w="50" w:type="dxa"/>
              <w:start w:w="60" w:type="dxa"/>
              <w:bottom w:w="50" w:type="dxa"/>
              <w:end w:w="60" w:type="dxa"/>
            </w:tcMar>
            <w:vAlign w:val="top"/>
            <w:shd w:fill="F8FBFD"/>
          </w:tcPr>
          <w:p>
            <w:r>
              <w:rPr>
                <w:sz w:val="16"/>
              </w:rPr>
              <w:t>Mana flow states, glow pulse, network connection, knowledge unlock, magic tags, overload visuals.</w:t>
            </w:r>
          </w:p>
        </w:tc>
      </w:tr>
      <w:tr>
        <w:tc>
          <w:tcPr>
            <w:tcW w:type="dxa" w:w="2016"/>
            <w:tcMar>
              <w:top w:w="50" w:type="dxa"/>
              <w:start w:w="60" w:type="dxa"/>
              <w:bottom w:w="50" w:type="dxa"/>
              <w:end w:w="60" w:type="dxa"/>
            </w:tcMar>
            <w:vAlign w:val="top"/>
          </w:tcPr>
          <w:p>
            <w:r>
              <w:rPr>
                <w:sz w:val="16"/>
              </w:rPr>
              <w:t>Village Warehouse</w:t>
            </w:r>
          </w:p>
        </w:tc>
        <w:tc>
          <w:tcPr>
            <w:tcW w:type="dxa" w:w="4320"/>
            <w:tcMar>
              <w:top w:w="50" w:type="dxa"/>
              <w:start w:w="60" w:type="dxa"/>
              <w:bottom w:w="50" w:type="dxa"/>
              <w:end w:w="60" w:type="dxa"/>
            </w:tcMar>
            <w:vAlign w:val="top"/>
          </w:tcPr>
          <w:p>
            <w:r>
              <w:rPr>
                <w:sz w:val="16"/>
              </w:rPr>
              <w:t>BaseBlock -&gt; StorageBlock -&gt; VillageBlock -&gt; WarehouseVariant</w:t>
            </w:r>
          </w:p>
        </w:tc>
        <w:tc>
          <w:tcPr>
            <w:tcW w:type="dxa" w:w="4464"/>
            <w:tcMar>
              <w:top w:w="50" w:type="dxa"/>
              <w:start w:w="60" w:type="dxa"/>
              <w:bottom w:w="50" w:type="dxa"/>
              <w:end w:w="60" w:type="dxa"/>
            </w:tcMar>
            <w:vAlign w:val="top"/>
          </w:tcPr>
          <w:p>
            <w:r>
              <w:rPr>
                <w:sz w:val="16"/>
              </w:rPr>
              <w:t>Inventory, NPC access, ownership flags, automation input rules, reputation/permission hooks.</w:t>
            </w:r>
          </w:p>
        </w:tc>
      </w:tr>
      <w:tr>
        <w:tc>
          <w:tcPr>
            <w:tcW w:type="dxa" w:w="2016"/>
            <w:tcMar>
              <w:top w:w="50" w:type="dxa"/>
              <w:start w:w="60" w:type="dxa"/>
              <w:bottom w:w="50" w:type="dxa"/>
              <w:end w:w="60" w:type="dxa"/>
            </w:tcMar>
            <w:vAlign w:val="top"/>
            <w:shd w:fill="F8FBFD"/>
          </w:tcPr>
          <w:p>
            <w:r>
              <w:rPr>
                <w:sz w:val="16"/>
              </w:rPr>
              <w:t>Copper Ore Rich</w:t>
            </w:r>
          </w:p>
        </w:tc>
        <w:tc>
          <w:tcPr>
            <w:tcW w:type="dxa" w:w="4320"/>
            <w:tcMar>
              <w:top w:w="50" w:type="dxa"/>
              <w:start w:w="60" w:type="dxa"/>
              <w:bottom w:w="50" w:type="dxa"/>
              <w:end w:w="60" w:type="dxa"/>
            </w:tcMar>
            <w:vAlign w:val="top"/>
            <w:shd w:fill="F8FBFD"/>
          </w:tcPr>
          <w:p>
            <w:r>
              <w:rPr>
                <w:sz w:val="16"/>
              </w:rPr>
              <w:t>BaseBlock -&gt; TerrainBlock -&gt; ResourceBlock -&gt; OreBlock -&gt; CopperFamily -&gt; RichOreVariant</w:t>
            </w:r>
          </w:p>
        </w:tc>
        <w:tc>
          <w:tcPr>
            <w:tcW w:type="dxa" w:w="4464"/>
            <w:tcMar>
              <w:top w:w="50" w:type="dxa"/>
              <w:start w:w="60" w:type="dxa"/>
              <w:bottom w:w="50" w:type="dxa"/>
              <w:end w:w="60" w:type="dxa"/>
            </w:tcMar>
            <w:vAlign w:val="top"/>
            <w:shd w:fill="F8FBFD"/>
          </w:tcPr>
          <w:p>
            <w:r>
              <w:rPr>
                <w:sz w:val="16"/>
              </w:rPr>
              <w:t>Pickaxe requirement, copper drops, by-products, generation rules, rich deposit tag.</w:t>
            </w:r>
          </w:p>
        </w:tc>
      </w:tr>
    </w:tbl>
    <w:p>
      <w:pPr>
        <w:spacing w:after="80"/>
      </w:pPr>
    </w:p>
    <w:p>
      <w:pPr>
        <w:pStyle w:val="Heading1"/>
        <w:spacing w:before="160" w:after="80"/>
      </w:pPr>
      <w:r>
        <w:t>5. Registry Categories, Families, and Tags</w:t>
      </w:r>
    </w:p>
    <w:p>
      <w:pPr>
        <w:spacing w:after="80"/>
      </w:pPr>
      <w:r>
        <w:t>Every block should have a primary category, optional subcategory, material family, and multiple tags. Categories help players and designers navigate the registry. Tags help technical systems, recipes, villages, automation, search filters, and UI screens identify compatible blocks.</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592"/>
            <w:shd w:fill="1F4E79"/>
            <w:tcMar>
              <w:top w:w="60" w:type="dxa"/>
              <w:start w:w="60" w:type="dxa"/>
              <w:bottom w:w="60" w:type="dxa"/>
              <w:end w:w="60" w:type="dxa"/>
            </w:tcMar>
            <w:vAlign w:val="center"/>
          </w:tcPr>
          <w:p>
            <w:r>
              <w:rPr>
                <w:b/>
                <w:color w:val="FFFFFF"/>
                <w:sz w:val="15"/>
              </w:rPr>
              <w:t>Top-Level Category</w:t>
            </w:r>
          </w:p>
        </w:tc>
        <w:tc>
          <w:tcPr>
            <w:tcW w:type="dxa" w:w="4320"/>
            <w:shd w:fill="1F4E79"/>
            <w:tcMar>
              <w:top w:w="60" w:type="dxa"/>
              <w:start w:w="60" w:type="dxa"/>
              <w:bottom w:w="60" w:type="dxa"/>
              <w:end w:w="60" w:type="dxa"/>
            </w:tcMar>
            <w:vAlign w:val="center"/>
          </w:tcPr>
          <w:p>
            <w:r>
              <w:rPr>
                <w:b/>
                <w:color w:val="FFFFFF"/>
                <w:sz w:val="15"/>
              </w:rPr>
              <w:t>Purpose</w:t>
            </w:r>
          </w:p>
        </w:tc>
        <w:tc>
          <w:tcPr>
            <w:tcW w:type="dxa" w:w="3888"/>
            <w:shd w:fill="1F4E79"/>
            <w:tcMar>
              <w:top w:w="60" w:type="dxa"/>
              <w:start w:w="60" w:type="dxa"/>
              <w:bottom w:w="60" w:type="dxa"/>
              <w:end w:w="60" w:type="dxa"/>
            </w:tcMar>
            <w:vAlign w:val="center"/>
          </w:tcPr>
          <w:p>
            <w:r>
              <w:rPr>
                <w:b/>
                <w:color w:val="FFFFFF"/>
                <w:sz w:val="15"/>
              </w:rPr>
              <w:t>Example Blocks</w:t>
            </w:r>
          </w:p>
        </w:tc>
      </w:tr>
      <w:tr>
        <w:tc>
          <w:tcPr>
            <w:tcW w:type="dxa" w:w="2592"/>
            <w:tcMar>
              <w:top w:w="50" w:type="dxa"/>
              <w:start w:w="60" w:type="dxa"/>
              <w:bottom w:w="50" w:type="dxa"/>
              <w:end w:w="60" w:type="dxa"/>
            </w:tcMar>
            <w:vAlign w:val="top"/>
          </w:tcPr>
          <w:p>
            <w:r>
              <w:rPr>
                <w:sz w:val="15"/>
              </w:rPr>
              <w:t>Terrain Blocks</w:t>
            </w:r>
          </w:p>
        </w:tc>
        <w:tc>
          <w:tcPr>
            <w:tcW w:type="dxa" w:w="4320"/>
            <w:tcMar>
              <w:top w:w="50" w:type="dxa"/>
              <w:start w:w="60" w:type="dxa"/>
              <w:bottom w:w="50" w:type="dxa"/>
              <w:end w:w="60" w:type="dxa"/>
            </w:tcMar>
            <w:vAlign w:val="top"/>
          </w:tcPr>
          <w:p>
            <w:r>
              <w:rPr>
                <w:sz w:val="15"/>
              </w:rPr>
              <w:t>World ground, underground layers, soils, loose materials, natural surfaces.</w:t>
            </w:r>
          </w:p>
        </w:tc>
        <w:tc>
          <w:tcPr>
            <w:tcW w:type="dxa" w:w="3888"/>
            <w:tcMar>
              <w:top w:w="50" w:type="dxa"/>
              <w:start w:w="60" w:type="dxa"/>
              <w:bottom w:w="50" w:type="dxa"/>
              <w:end w:w="60" w:type="dxa"/>
            </w:tcMar>
            <w:vAlign w:val="top"/>
          </w:tcPr>
          <w:p>
            <w:r>
              <w:rPr>
                <w:sz w:val="15"/>
              </w:rPr>
              <w:t>Grass, dirt, stone, sand, mud, deepstone.</w:t>
            </w:r>
          </w:p>
        </w:tc>
      </w:tr>
      <w:tr>
        <w:tc>
          <w:tcPr>
            <w:tcW w:type="dxa" w:w="2592"/>
            <w:tcMar>
              <w:top w:w="50" w:type="dxa"/>
              <w:start w:w="60" w:type="dxa"/>
              <w:bottom w:w="50" w:type="dxa"/>
              <w:end w:w="60" w:type="dxa"/>
            </w:tcMar>
            <w:vAlign w:val="top"/>
            <w:shd w:fill="F8FBFD"/>
          </w:tcPr>
          <w:p>
            <w:r>
              <w:rPr>
                <w:sz w:val="15"/>
              </w:rPr>
              <w:t>Natural Blocks</w:t>
            </w:r>
          </w:p>
        </w:tc>
        <w:tc>
          <w:tcPr>
            <w:tcW w:type="dxa" w:w="4320"/>
            <w:tcMar>
              <w:top w:w="50" w:type="dxa"/>
              <w:start w:w="60" w:type="dxa"/>
              <w:bottom w:w="50" w:type="dxa"/>
              <w:end w:w="60" w:type="dxa"/>
            </w:tcMar>
            <w:vAlign w:val="top"/>
            <w:shd w:fill="F8FBFD"/>
          </w:tcPr>
          <w:p>
            <w:r>
              <w:rPr>
                <w:sz w:val="15"/>
              </w:rPr>
              <w:t>Trees, leaves, plants, mushrooms, harvestables, natural decorations.</w:t>
            </w:r>
          </w:p>
        </w:tc>
        <w:tc>
          <w:tcPr>
            <w:tcW w:type="dxa" w:w="3888"/>
            <w:tcMar>
              <w:top w:w="50" w:type="dxa"/>
              <w:start w:w="60" w:type="dxa"/>
              <w:bottom w:w="50" w:type="dxa"/>
              <w:end w:w="60" w:type="dxa"/>
            </w:tcMar>
            <w:vAlign w:val="top"/>
            <w:shd w:fill="F8FBFD"/>
          </w:tcPr>
          <w:p>
            <w:r>
              <w:rPr>
                <w:sz w:val="15"/>
              </w:rPr>
              <w:t>Logs, leaves, berries, reeds, flowers, fungi.</w:t>
            </w:r>
          </w:p>
        </w:tc>
      </w:tr>
      <w:tr>
        <w:tc>
          <w:tcPr>
            <w:tcW w:type="dxa" w:w="2592"/>
            <w:tcMar>
              <w:top w:w="50" w:type="dxa"/>
              <w:start w:w="60" w:type="dxa"/>
              <w:bottom w:w="50" w:type="dxa"/>
              <w:end w:w="60" w:type="dxa"/>
            </w:tcMar>
            <w:vAlign w:val="top"/>
          </w:tcPr>
          <w:p>
            <w:r>
              <w:rPr>
                <w:sz w:val="15"/>
              </w:rPr>
              <w:t>Resource/Ore Blocks</w:t>
            </w:r>
          </w:p>
        </w:tc>
        <w:tc>
          <w:tcPr>
            <w:tcW w:type="dxa" w:w="4320"/>
            <w:tcMar>
              <w:top w:w="50" w:type="dxa"/>
              <w:start w:w="60" w:type="dxa"/>
              <w:bottom w:w="50" w:type="dxa"/>
              <w:end w:w="60" w:type="dxa"/>
            </w:tcMar>
            <w:vAlign w:val="top"/>
          </w:tcPr>
          <w:p>
            <w:r>
              <w:rPr>
                <w:sz w:val="15"/>
              </w:rPr>
              <w:t>Mineable materials, crystal clusters, deposits, and automation nodes.</w:t>
            </w:r>
          </w:p>
        </w:tc>
        <w:tc>
          <w:tcPr>
            <w:tcW w:type="dxa" w:w="3888"/>
            <w:tcMar>
              <w:top w:w="50" w:type="dxa"/>
              <w:start w:w="60" w:type="dxa"/>
              <w:bottom w:w="50" w:type="dxa"/>
              <w:end w:w="60" w:type="dxa"/>
            </w:tcMar>
            <w:vAlign w:val="top"/>
          </w:tcPr>
          <w:p>
            <w:r>
              <w:rPr>
                <w:sz w:val="15"/>
              </w:rPr>
              <w:t>Copper ore, iron ore, mana crystal ore, coal ore.</w:t>
            </w:r>
          </w:p>
        </w:tc>
      </w:tr>
      <w:tr>
        <w:tc>
          <w:tcPr>
            <w:tcW w:type="dxa" w:w="2592"/>
            <w:tcMar>
              <w:top w:w="50" w:type="dxa"/>
              <w:start w:w="60" w:type="dxa"/>
              <w:bottom w:w="50" w:type="dxa"/>
              <w:end w:w="60" w:type="dxa"/>
            </w:tcMar>
            <w:vAlign w:val="top"/>
            <w:shd w:fill="F8FBFD"/>
          </w:tcPr>
          <w:p>
            <w:r>
              <w:rPr>
                <w:sz w:val="15"/>
              </w:rPr>
              <w:t>Construction Blocks</w:t>
            </w:r>
          </w:p>
        </w:tc>
        <w:tc>
          <w:tcPr>
            <w:tcW w:type="dxa" w:w="4320"/>
            <w:tcMar>
              <w:top w:w="50" w:type="dxa"/>
              <w:start w:w="60" w:type="dxa"/>
              <w:bottom w:w="50" w:type="dxa"/>
              <w:end w:w="60" w:type="dxa"/>
            </w:tcMar>
            <w:vAlign w:val="top"/>
            <w:shd w:fill="F8FBFD"/>
          </w:tcPr>
          <w:p>
            <w:r>
              <w:rPr>
                <w:sz w:val="15"/>
              </w:rPr>
              <w:t>Player and NPC building materials and shape variants.</w:t>
            </w:r>
          </w:p>
        </w:tc>
        <w:tc>
          <w:tcPr>
            <w:tcW w:type="dxa" w:w="3888"/>
            <w:tcMar>
              <w:top w:w="50" w:type="dxa"/>
              <w:start w:w="60" w:type="dxa"/>
              <w:bottom w:w="50" w:type="dxa"/>
              <w:end w:w="60" w:type="dxa"/>
            </w:tcMar>
            <w:vAlign w:val="top"/>
            <w:shd w:fill="F8FBFD"/>
          </w:tcPr>
          <w:p>
            <w:r>
              <w:rPr>
                <w:sz w:val="15"/>
              </w:rPr>
              <w:t>Planks, bricks, walls, pillars, stairs, roofs.</w:t>
            </w:r>
          </w:p>
        </w:tc>
      </w:tr>
      <w:tr>
        <w:tc>
          <w:tcPr>
            <w:tcW w:type="dxa" w:w="2592"/>
            <w:tcMar>
              <w:top w:w="50" w:type="dxa"/>
              <w:start w:w="60" w:type="dxa"/>
              <w:bottom w:w="50" w:type="dxa"/>
              <w:end w:w="60" w:type="dxa"/>
            </w:tcMar>
            <w:vAlign w:val="top"/>
          </w:tcPr>
          <w:p>
            <w:r>
              <w:rPr>
                <w:sz w:val="15"/>
              </w:rPr>
              <w:t>Decorative Blocks</w:t>
            </w:r>
          </w:p>
        </w:tc>
        <w:tc>
          <w:tcPr>
            <w:tcW w:type="dxa" w:w="4320"/>
            <w:tcMar>
              <w:top w:w="50" w:type="dxa"/>
              <w:start w:w="60" w:type="dxa"/>
              <w:bottom w:w="50" w:type="dxa"/>
              <w:end w:w="60" w:type="dxa"/>
            </w:tcMar>
            <w:vAlign w:val="top"/>
          </w:tcPr>
          <w:p>
            <w:r>
              <w:rPr>
                <w:sz w:val="15"/>
              </w:rPr>
              <w:t>Cosy, cultural, aesthetic, and furniture blocks.</w:t>
            </w:r>
          </w:p>
        </w:tc>
        <w:tc>
          <w:tcPr>
            <w:tcW w:type="dxa" w:w="3888"/>
            <w:tcMar>
              <w:top w:w="50" w:type="dxa"/>
              <w:start w:w="60" w:type="dxa"/>
              <w:bottom w:w="50" w:type="dxa"/>
              <w:end w:w="60" w:type="dxa"/>
            </w:tcMar>
            <w:vAlign w:val="top"/>
          </w:tcPr>
          <w:p>
            <w:r>
              <w:rPr>
                <w:sz w:val="15"/>
              </w:rPr>
              <w:t>Tables, banners, carpets, shelves, shutters.</w:t>
            </w:r>
          </w:p>
        </w:tc>
      </w:tr>
      <w:tr>
        <w:tc>
          <w:tcPr>
            <w:tcW w:type="dxa" w:w="2592"/>
            <w:tcMar>
              <w:top w:w="50" w:type="dxa"/>
              <w:start w:w="60" w:type="dxa"/>
              <w:bottom w:w="50" w:type="dxa"/>
              <w:end w:w="60" w:type="dxa"/>
            </w:tcMar>
            <w:vAlign w:val="top"/>
            <w:shd w:fill="F8FBFD"/>
          </w:tcPr>
          <w:p>
            <w:r>
              <w:rPr>
                <w:sz w:val="15"/>
              </w:rPr>
              <w:t>Functional/Crafting Blocks</w:t>
            </w:r>
          </w:p>
        </w:tc>
        <w:tc>
          <w:tcPr>
            <w:tcW w:type="dxa" w:w="4320"/>
            <w:tcMar>
              <w:top w:w="50" w:type="dxa"/>
              <w:start w:w="60" w:type="dxa"/>
              <w:bottom w:w="50" w:type="dxa"/>
              <w:end w:w="60" w:type="dxa"/>
            </w:tcMar>
            <w:vAlign w:val="top"/>
            <w:shd w:fill="F8FBFD"/>
          </w:tcPr>
          <w:p>
            <w:r>
              <w:rPr>
                <w:sz w:val="15"/>
              </w:rPr>
              <w:t>Blocks that unlock or perform crafting and processing.</w:t>
            </w:r>
          </w:p>
        </w:tc>
        <w:tc>
          <w:tcPr>
            <w:tcW w:type="dxa" w:w="3888"/>
            <w:tcMar>
              <w:top w:w="50" w:type="dxa"/>
              <w:start w:w="60" w:type="dxa"/>
              <w:bottom w:w="50" w:type="dxa"/>
              <w:end w:w="60" w:type="dxa"/>
            </w:tcMar>
            <w:vAlign w:val="top"/>
            <w:shd w:fill="F8FBFD"/>
          </w:tcPr>
          <w:p>
            <w:r>
              <w:rPr>
                <w:sz w:val="15"/>
              </w:rPr>
              <w:t>Workbench, furnace, forge, rune table, research desk.</w:t>
            </w:r>
          </w:p>
        </w:tc>
      </w:tr>
      <w:tr>
        <w:tc>
          <w:tcPr>
            <w:tcW w:type="dxa" w:w="2592"/>
            <w:tcMar>
              <w:top w:w="50" w:type="dxa"/>
              <w:start w:w="60" w:type="dxa"/>
              <w:bottom w:w="50" w:type="dxa"/>
              <w:end w:w="60" w:type="dxa"/>
            </w:tcMar>
            <w:vAlign w:val="top"/>
          </w:tcPr>
          <w:p>
            <w:r>
              <w:rPr>
                <w:sz w:val="15"/>
              </w:rPr>
              <w:t>Storage Blocks</w:t>
            </w:r>
          </w:p>
        </w:tc>
        <w:tc>
          <w:tcPr>
            <w:tcW w:type="dxa" w:w="4320"/>
            <w:tcMar>
              <w:top w:w="50" w:type="dxa"/>
              <w:start w:w="60" w:type="dxa"/>
              <w:bottom w:w="50" w:type="dxa"/>
              <w:end w:w="60" w:type="dxa"/>
            </w:tcMar>
            <w:vAlign w:val="top"/>
          </w:tcPr>
          <w:p>
            <w:r>
              <w:rPr>
                <w:sz w:val="15"/>
              </w:rPr>
              <w:t>Player, NPC, village, machine, and logistics inventories.</w:t>
            </w:r>
          </w:p>
        </w:tc>
        <w:tc>
          <w:tcPr>
            <w:tcW w:type="dxa" w:w="3888"/>
            <w:tcMar>
              <w:top w:w="50" w:type="dxa"/>
              <w:start w:w="60" w:type="dxa"/>
              <w:bottom w:w="50" w:type="dxa"/>
              <w:end w:w="60" w:type="dxa"/>
            </w:tcMar>
            <w:vAlign w:val="top"/>
          </w:tcPr>
          <w:p>
            <w:r>
              <w:rPr>
                <w:sz w:val="15"/>
              </w:rPr>
              <w:t>Chest, crate, silo, village warehouse.</w:t>
            </w:r>
          </w:p>
        </w:tc>
      </w:tr>
      <w:tr>
        <w:tc>
          <w:tcPr>
            <w:tcW w:type="dxa" w:w="2592"/>
            <w:tcMar>
              <w:top w:w="50" w:type="dxa"/>
              <w:start w:w="60" w:type="dxa"/>
              <w:bottom w:w="50" w:type="dxa"/>
              <w:end w:w="60" w:type="dxa"/>
            </w:tcMar>
            <w:vAlign w:val="top"/>
            <w:shd w:fill="F8FBFD"/>
          </w:tcPr>
          <w:p>
            <w:r>
              <w:rPr>
                <w:sz w:val="15"/>
              </w:rPr>
              <w:t>Automation/Logistics Blocks</w:t>
            </w:r>
          </w:p>
        </w:tc>
        <w:tc>
          <w:tcPr>
            <w:tcW w:type="dxa" w:w="4320"/>
            <w:tcMar>
              <w:top w:w="50" w:type="dxa"/>
              <w:start w:w="60" w:type="dxa"/>
              <w:bottom w:w="50" w:type="dxa"/>
              <w:end w:w="60" w:type="dxa"/>
            </w:tcMar>
            <w:vAlign w:val="top"/>
            <w:shd w:fill="F8FBFD"/>
          </w:tcPr>
          <w:p>
            <w:r>
              <w:rPr>
                <w:sz w:val="15"/>
              </w:rPr>
              <w:t>Machines, transport, power, filtering, routing, processing.</w:t>
            </w:r>
          </w:p>
        </w:tc>
        <w:tc>
          <w:tcPr>
            <w:tcW w:type="dxa" w:w="3888"/>
            <w:tcMar>
              <w:top w:w="50" w:type="dxa"/>
              <w:start w:w="60" w:type="dxa"/>
              <w:bottom w:w="50" w:type="dxa"/>
              <w:end w:w="60" w:type="dxa"/>
            </w:tcMar>
            <w:vAlign w:val="top"/>
            <w:shd w:fill="F8FBFD"/>
          </w:tcPr>
          <w:p>
            <w:r>
              <w:rPr>
                <w:sz w:val="15"/>
              </w:rPr>
              <w:t>Miner, conveyor, pipe, splitter, water wheel, mana battery.</w:t>
            </w:r>
          </w:p>
        </w:tc>
      </w:tr>
      <w:tr>
        <w:tc>
          <w:tcPr>
            <w:tcW w:type="dxa" w:w="2592"/>
            <w:tcMar>
              <w:top w:w="50" w:type="dxa"/>
              <w:start w:w="60" w:type="dxa"/>
              <w:bottom w:w="50" w:type="dxa"/>
              <w:end w:w="60" w:type="dxa"/>
            </w:tcMar>
            <w:vAlign w:val="top"/>
          </w:tcPr>
          <w:p>
            <w:r>
              <w:rPr>
                <w:sz w:val="15"/>
              </w:rPr>
              <w:t>Magic Blocks</w:t>
            </w:r>
          </w:p>
        </w:tc>
        <w:tc>
          <w:tcPr>
            <w:tcW w:type="dxa" w:w="4320"/>
            <w:tcMar>
              <w:top w:w="50" w:type="dxa"/>
              <w:start w:w="60" w:type="dxa"/>
              <w:bottom w:w="50" w:type="dxa"/>
              <w:end w:w="60" w:type="dxa"/>
            </w:tcMar>
            <w:vAlign w:val="top"/>
          </w:tcPr>
          <w:p>
            <w:r>
              <w:rPr>
                <w:sz w:val="15"/>
              </w:rPr>
              <w:t>Mana, runes, rituals, wards, portals, enchanting, corruption.</w:t>
            </w:r>
          </w:p>
        </w:tc>
        <w:tc>
          <w:tcPr>
            <w:tcW w:type="dxa" w:w="3888"/>
            <w:tcMar>
              <w:top w:w="50" w:type="dxa"/>
              <w:start w:w="60" w:type="dxa"/>
              <w:bottom w:w="50" w:type="dxa"/>
              <w:end w:w="60" w:type="dxa"/>
            </w:tcMar>
            <w:vAlign w:val="top"/>
          </w:tcPr>
          <w:p>
            <w:r>
              <w:rPr>
                <w:sz w:val="15"/>
              </w:rPr>
              <w:t>Mana conduit, ward lantern, portal frame, ritual anchor.</w:t>
            </w:r>
          </w:p>
        </w:tc>
      </w:tr>
      <w:tr>
        <w:tc>
          <w:tcPr>
            <w:tcW w:type="dxa" w:w="2592"/>
            <w:tcMar>
              <w:top w:w="50" w:type="dxa"/>
              <w:start w:w="60" w:type="dxa"/>
              <w:bottom w:w="50" w:type="dxa"/>
              <w:end w:w="60" w:type="dxa"/>
            </w:tcMar>
            <w:vAlign w:val="top"/>
            <w:shd w:fill="F8FBFD"/>
          </w:tcPr>
          <w:p>
            <w:r>
              <w:rPr>
                <w:sz w:val="15"/>
              </w:rPr>
              <w:t>Village/Civilisation Blocks</w:t>
            </w:r>
          </w:p>
        </w:tc>
        <w:tc>
          <w:tcPr>
            <w:tcW w:type="dxa" w:w="4320"/>
            <w:tcMar>
              <w:top w:w="50" w:type="dxa"/>
              <w:start w:w="60" w:type="dxa"/>
              <w:bottom w:w="50" w:type="dxa"/>
              <w:end w:w="60" w:type="dxa"/>
            </w:tcMar>
            <w:vAlign w:val="top"/>
            <w:shd w:fill="F8FBFD"/>
          </w:tcPr>
          <w:p>
            <w:r>
              <w:rPr>
                <w:sz w:val="15"/>
              </w:rPr>
              <w:t>NPC construction, blueprints, jobs, ownership, settlement services.</w:t>
            </w:r>
          </w:p>
        </w:tc>
        <w:tc>
          <w:tcPr>
            <w:tcW w:type="dxa" w:w="3888"/>
            <w:tcMar>
              <w:top w:w="50" w:type="dxa"/>
              <w:start w:w="60" w:type="dxa"/>
              <w:bottom w:w="50" w:type="dxa"/>
              <w:end w:w="60" w:type="dxa"/>
            </w:tcMar>
            <w:vAlign w:val="top"/>
            <w:shd w:fill="F8FBFD"/>
          </w:tcPr>
          <w:p>
            <w:r>
              <w:rPr>
                <w:sz w:val="15"/>
              </w:rPr>
              <w:t>Blueprint marker, scaffold, market stall, job marker.</w:t>
            </w:r>
          </w:p>
        </w:tc>
      </w:tr>
      <w:tr>
        <w:tc>
          <w:tcPr>
            <w:tcW w:type="dxa" w:w="2592"/>
            <w:tcMar>
              <w:top w:w="50" w:type="dxa"/>
              <w:start w:w="60" w:type="dxa"/>
              <w:bottom w:w="50" w:type="dxa"/>
              <w:end w:w="60" w:type="dxa"/>
            </w:tcMar>
            <w:vAlign w:val="top"/>
          </w:tcPr>
          <w:p>
            <w:r>
              <w:rPr>
                <w:sz w:val="15"/>
              </w:rPr>
              <w:t>Defence Blocks</w:t>
            </w:r>
          </w:p>
        </w:tc>
        <w:tc>
          <w:tcPr>
            <w:tcW w:type="dxa" w:w="4320"/>
            <w:tcMar>
              <w:top w:w="50" w:type="dxa"/>
              <w:start w:w="60" w:type="dxa"/>
              <w:bottom w:w="50" w:type="dxa"/>
              <w:end w:w="60" w:type="dxa"/>
            </w:tcMar>
            <w:vAlign w:val="top"/>
          </w:tcPr>
          <w:p>
            <w:r>
              <w:rPr>
                <w:sz w:val="15"/>
              </w:rPr>
              <w:t>Protection, raid response, guard logic, traps, walls, alarm blocks.</w:t>
            </w:r>
          </w:p>
        </w:tc>
        <w:tc>
          <w:tcPr>
            <w:tcW w:type="dxa" w:w="3888"/>
            <w:tcMar>
              <w:top w:w="50" w:type="dxa"/>
              <w:start w:w="60" w:type="dxa"/>
              <w:bottom w:w="50" w:type="dxa"/>
              <w:end w:w="60" w:type="dxa"/>
            </w:tcMar>
            <w:vAlign w:val="top"/>
          </w:tcPr>
          <w:p>
            <w:r>
              <w:rPr>
                <w:sz w:val="15"/>
              </w:rPr>
              <w:t>Gate, watchtower, palisade, guard post, alarm bell.</w:t>
            </w:r>
          </w:p>
        </w:tc>
      </w:tr>
      <w:tr>
        <w:tc>
          <w:tcPr>
            <w:tcW w:type="dxa" w:w="2592"/>
            <w:tcMar>
              <w:top w:w="50" w:type="dxa"/>
              <w:start w:w="60" w:type="dxa"/>
              <w:bottom w:w="50" w:type="dxa"/>
              <w:end w:w="60" w:type="dxa"/>
            </w:tcMar>
            <w:vAlign w:val="top"/>
            <w:shd w:fill="F8FBFD"/>
          </w:tcPr>
          <w:p>
            <w:r>
              <w:rPr>
                <w:sz w:val="15"/>
              </w:rPr>
              <w:t>Hazard Blocks</w:t>
            </w:r>
          </w:p>
        </w:tc>
        <w:tc>
          <w:tcPr>
            <w:tcW w:type="dxa" w:w="4320"/>
            <w:tcMar>
              <w:top w:w="50" w:type="dxa"/>
              <w:start w:w="60" w:type="dxa"/>
              <w:bottom w:w="50" w:type="dxa"/>
              <w:end w:w="60" w:type="dxa"/>
            </w:tcMar>
            <w:vAlign w:val="top"/>
            <w:shd w:fill="F8FBFD"/>
          </w:tcPr>
          <w:p>
            <w:r>
              <w:rPr>
                <w:sz w:val="15"/>
              </w:rPr>
              <w:t>Environmental danger, corruption, poison, fire, realm hazards.</w:t>
            </w:r>
          </w:p>
        </w:tc>
        <w:tc>
          <w:tcPr>
            <w:tcW w:type="dxa" w:w="3888"/>
            <w:tcMar>
              <w:top w:w="50" w:type="dxa"/>
              <w:start w:w="60" w:type="dxa"/>
              <w:bottom w:w="50" w:type="dxa"/>
              <w:end w:w="60" w:type="dxa"/>
            </w:tcMar>
            <w:vAlign w:val="top"/>
            <w:shd w:fill="F8FBFD"/>
          </w:tcPr>
          <w:p>
            <w:r>
              <w:rPr>
                <w:sz w:val="15"/>
              </w:rPr>
              <w:t>Lava, poison sludge, cursed ground, thorn vines.</w:t>
            </w:r>
          </w:p>
        </w:tc>
      </w:tr>
      <w:tr>
        <w:tc>
          <w:tcPr>
            <w:tcW w:type="dxa" w:w="2592"/>
            <w:tcMar>
              <w:top w:w="50" w:type="dxa"/>
              <w:start w:w="60" w:type="dxa"/>
              <w:bottom w:w="50" w:type="dxa"/>
              <w:end w:w="60" w:type="dxa"/>
            </w:tcMar>
            <w:vAlign w:val="top"/>
          </w:tcPr>
          <w:p>
            <w:r>
              <w:rPr>
                <w:sz w:val="15"/>
              </w:rPr>
              <w:t>Fluid Blocks</w:t>
            </w:r>
          </w:p>
        </w:tc>
        <w:tc>
          <w:tcPr>
            <w:tcW w:type="dxa" w:w="4320"/>
            <w:tcMar>
              <w:top w:w="50" w:type="dxa"/>
              <w:start w:w="60" w:type="dxa"/>
              <w:bottom w:w="50" w:type="dxa"/>
              <w:end w:w="60" w:type="dxa"/>
            </w:tcMar>
            <w:vAlign w:val="top"/>
          </w:tcPr>
          <w:p>
            <w:r>
              <w:rPr>
                <w:sz w:val="15"/>
              </w:rPr>
              <w:t>Liquids and fluid-like world blocks.</w:t>
            </w:r>
          </w:p>
        </w:tc>
        <w:tc>
          <w:tcPr>
            <w:tcW w:type="dxa" w:w="3888"/>
            <w:tcMar>
              <w:top w:w="50" w:type="dxa"/>
              <w:start w:w="60" w:type="dxa"/>
              <w:bottom w:w="50" w:type="dxa"/>
              <w:end w:w="60" w:type="dxa"/>
            </w:tcMar>
            <w:vAlign w:val="top"/>
          </w:tcPr>
          <w:p>
            <w:r>
              <w:rPr>
                <w:sz w:val="15"/>
              </w:rPr>
              <w:t>Water, lava, mana fluid, sludge.</w:t>
            </w:r>
          </w:p>
        </w:tc>
      </w:tr>
      <w:tr>
        <w:tc>
          <w:tcPr>
            <w:tcW w:type="dxa" w:w="2592"/>
            <w:tcMar>
              <w:top w:w="50" w:type="dxa"/>
              <w:start w:w="60" w:type="dxa"/>
              <w:bottom w:w="50" w:type="dxa"/>
              <w:end w:w="60" w:type="dxa"/>
            </w:tcMar>
            <w:vAlign w:val="top"/>
            <w:shd w:fill="F8FBFD"/>
          </w:tcPr>
          <w:p>
            <w:r>
              <w:rPr>
                <w:sz w:val="15"/>
              </w:rPr>
              <w:t>Dimension/Realm Blocks</w:t>
            </w:r>
          </w:p>
        </w:tc>
        <w:tc>
          <w:tcPr>
            <w:tcW w:type="dxa" w:w="4320"/>
            <w:tcMar>
              <w:top w:w="50" w:type="dxa"/>
              <w:start w:w="60" w:type="dxa"/>
              <w:bottom w:w="50" w:type="dxa"/>
              <w:end w:w="60" w:type="dxa"/>
            </w:tcMar>
            <w:vAlign w:val="top"/>
            <w:shd w:fill="F8FBFD"/>
          </w:tcPr>
          <w:p>
            <w:r>
              <w:rPr>
                <w:sz w:val="15"/>
              </w:rPr>
              <w:t>Realm terrain, resources, construction, magic, and hazards.</w:t>
            </w:r>
          </w:p>
        </w:tc>
        <w:tc>
          <w:tcPr>
            <w:tcW w:type="dxa" w:w="3888"/>
            <w:tcMar>
              <w:top w:w="50" w:type="dxa"/>
              <w:start w:w="60" w:type="dxa"/>
              <w:bottom w:w="50" w:type="dxa"/>
              <w:end w:w="60" w:type="dxa"/>
            </w:tcMar>
            <w:vAlign w:val="top"/>
            <w:shd w:fill="F8FBFD"/>
          </w:tcPr>
          <w:p>
            <w:r>
              <w:rPr>
                <w:sz w:val="15"/>
              </w:rPr>
              <w:t>Voidstone, fae grass, dream glass, infernal brick.</w:t>
            </w:r>
          </w:p>
        </w:tc>
      </w:tr>
    </w:tbl>
    <w:p>
      <w:pPr>
        <w:spacing w:after="80"/>
      </w:pP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160"/>
            <w:shd w:fill="1F4E79"/>
            <w:tcMar>
              <w:top w:w="60" w:type="dxa"/>
              <w:start w:w="60" w:type="dxa"/>
              <w:bottom w:w="60" w:type="dxa"/>
              <w:end w:w="60" w:type="dxa"/>
            </w:tcMar>
            <w:vAlign w:val="center"/>
          </w:tcPr>
          <w:p>
            <w:r>
              <w:rPr>
                <w:b/>
                <w:color w:val="FFFFFF"/>
                <w:sz w:val="15"/>
              </w:rPr>
              <w:t>Tag Type</w:t>
            </w:r>
          </w:p>
        </w:tc>
        <w:tc>
          <w:tcPr>
            <w:tcW w:type="dxa" w:w="5328"/>
            <w:shd w:fill="1F4E79"/>
            <w:tcMar>
              <w:top w:w="60" w:type="dxa"/>
              <w:start w:w="60" w:type="dxa"/>
              <w:bottom w:w="60" w:type="dxa"/>
              <w:end w:w="60" w:type="dxa"/>
            </w:tcMar>
            <w:vAlign w:val="center"/>
          </w:tcPr>
          <w:p>
            <w:r>
              <w:rPr>
                <w:b/>
                <w:color w:val="FFFFFF"/>
                <w:sz w:val="15"/>
              </w:rPr>
              <w:t>Example Tags</w:t>
            </w:r>
          </w:p>
        </w:tc>
        <w:tc>
          <w:tcPr>
            <w:tcW w:type="dxa" w:w="3312"/>
            <w:shd w:fill="1F4E79"/>
            <w:tcMar>
              <w:top w:w="60" w:type="dxa"/>
              <w:start w:w="60" w:type="dxa"/>
              <w:bottom w:w="60" w:type="dxa"/>
              <w:end w:w="60" w:type="dxa"/>
            </w:tcMar>
            <w:vAlign w:val="center"/>
          </w:tcPr>
          <w:p>
            <w:r>
              <w:rPr>
                <w:b/>
                <w:color w:val="FFFFFF"/>
                <w:sz w:val="15"/>
              </w:rPr>
              <w:t>Used By</w:t>
            </w:r>
          </w:p>
        </w:tc>
      </w:tr>
      <w:tr>
        <w:tc>
          <w:tcPr>
            <w:tcW w:type="dxa" w:w="2160"/>
            <w:tcMar>
              <w:top w:w="50" w:type="dxa"/>
              <w:start w:w="60" w:type="dxa"/>
              <w:bottom w:w="50" w:type="dxa"/>
              <w:end w:w="60" w:type="dxa"/>
            </w:tcMar>
            <w:vAlign w:val="top"/>
          </w:tcPr>
          <w:p>
            <w:r>
              <w:rPr>
                <w:sz w:val="15"/>
              </w:rPr>
              <w:t>Physical</w:t>
            </w:r>
          </w:p>
        </w:tc>
        <w:tc>
          <w:tcPr>
            <w:tcW w:type="dxa" w:w="5328"/>
            <w:tcMar>
              <w:top w:w="50" w:type="dxa"/>
              <w:start w:w="60" w:type="dxa"/>
              <w:bottom w:w="50" w:type="dxa"/>
              <w:end w:w="60" w:type="dxa"/>
            </w:tcMar>
            <w:vAlign w:val="top"/>
          </w:tcPr>
          <w:p>
            <w:r>
              <w:rPr>
                <w:sz w:val="15"/>
              </w:rPr>
              <w:t>solid, transparent, liquid, gas, attachable, gravity, climbable, rotatable</w:t>
            </w:r>
          </w:p>
        </w:tc>
        <w:tc>
          <w:tcPr>
            <w:tcW w:type="dxa" w:w="3312"/>
            <w:tcMar>
              <w:top w:w="50" w:type="dxa"/>
              <w:start w:w="60" w:type="dxa"/>
              <w:bottom w:w="50" w:type="dxa"/>
              <w:end w:w="60" w:type="dxa"/>
            </w:tcMar>
            <w:vAlign w:val="top"/>
          </w:tcPr>
          <w:p>
            <w:r>
              <w:rPr>
                <w:sz w:val="15"/>
              </w:rPr>
              <w:t>Placement, physics, collision, rendering.</w:t>
            </w:r>
          </w:p>
        </w:tc>
      </w:tr>
      <w:tr>
        <w:tc>
          <w:tcPr>
            <w:tcW w:type="dxa" w:w="2160"/>
            <w:tcMar>
              <w:top w:w="50" w:type="dxa"/>
              <w:start w:w="60" w:type="dxa"/>
              <w:bottom w:w="50" w:type="dxa"/>
              <w:end w:w="60" w:type="dxa"/>
            </w:tcMar>
            <w:vAlign w:val="top"/>
            <w:shd w:fill="F8FBFD"/>
          </w:tcPr>
          <w:p>
            <w:r>
              <w:rPr>
                <w:sz w:val="15"/>
              </w:rPr>
              <w:t>Tool</w:t>
            </w:r>
          </w:p>
        </w:tc>
        <w:tc>
          <w:tcPr>
            <w:tcW w:type="dxa" w:w="5328"/>
            <w:tcMar>
              <w:top w:w="50" w:type="dxa"/>
              <w:start w:w="60" w:type="dxa"/>
              <w:bottom w:w="50" w:type="dxa"/>
              <w:end w:w="60" w:type="dxa"/>
            </w:tcMar>
            <w:vAlign w:val="top"/>
            <w:shd w:fill="F8FBFD"/>
          </w:tcPr>
          <w:p>
            <w:r>
              <w:rPr>
                <w:sz w:val="15"/>
              </w:rPr>
              <w:t>pickaxe, axe, shovel, sickle, hammer, wrench, magic-tool</w:t>
            </w:r>
          </w:p>
        </w:tc>
        <w:tc>
          <w:tcPr>
            <w:tcW w:type="dxa" w:w="3312"/>
            <w:tcMar>
              <w:top w:w="50" w:type="dxa"/>
              <w:start w:w="60" w:type="dxa"/>
              <w:bottom w:w="50" w:type="dxa"/>
              <w:end w:w="60" w:type="dxa"/>
            </w:tcMar>
            <w:vAlign w:val="top"/>
            <w:shd w:fill="F8FBFD"/>
          </w:tcPr>
          <w:p>
            <w:r>
              <w:rPr>
                <w:sz w:val="15"/>
              </w:rPr>
              <w:t>Mining, harvesting, durability, skill XP.</w:t>
            </w:r>
          </w:p>
        </w:tc>
      </w:tr>
      <w:tr>
        <w:tc>
          <w:tcPr>
            <w:tcW w:type="dxa" w:w="2160"/>
            <w:tcMar>
              <w:top w:w="50" w:type="dxa"/>
              <w:start w:w="60" w:type="dxa"/>
              <w:bottom w:w="50" w:type="dxa"/>
              <w:end w:w="60" w:type="dxa"/>
            </w:tcMar>
            <w:vAlign w:val="top"/>
          </w:tcPr>
          <w:p>
            <w:r>
              <w:rPr>
                <w:sz w:val="15"/>
              </w:rPr>
              <w:t>Material</w:t>
            </w:r>
          </w:p>
        </w:tc>
        <w:tc>
          <w:tcPr>
            <w:tcW w:type="dxa" w:w="5328"/>
            <w:tcMar>
              <w:top w:w="50" w:type="dxa"/>
              <w:start w:w="60" w:type="dxa"/>
              <w:bottom w:w="50" w:type="dxa"/>
              <w:end w:w="60" w:type="dxa"/>
            </w:tcMar>
            <w:vAlign w:val="top"/>
          </w:tcPr>
          <w:p>
            <w:r>
              <w:rPr>
                <w:sz w:val="15"/>
              </w:rPr>
              <w:t>wood, stone, metal, soil, crystal, glass, organic, cloth, rune, corrupted</w:t>
            </w:r>
          </w:p>
        </w:tc>
        <w:tc>
          <w:tcPr>
            <w:tcW w:type="dxa" w:w="3312"/>
            <w:tcMar>
              <w:top w:w="50" w:type="dxa"/>
              <w:start w:w="60" w:type="dxa"/>
              <w:bottom w:w="50" w:type="dxa"/>
              <w:end w:w="60" w:type="dxa"/>
            </w:tcMar>
            <w:vAlign w:val="top"/>
          </w:tcPr>
          <w:p>
            <w:r>
              <w:rPr>
                <w:sz w:val="15"/>
              </w:rPr>
              <w:t>Recipes, variants, families, village requests.</w:t>
            </w:r>
          </w:p>
        </w:tc>
      </w:tr>
      <w:tr>
        <w:tc>
          <w:tcPr>
            <w:tcW w:type="dxa" w:w="2160"/>
            <w:tcMar>
              <w:top w:w="50" w:type="dxa"/>
              <w:start w:w="60" w:type="dxa"/>
              <w:bottom w:w="50" w:type="dxa"/>
              <w:end w:w="60" w:type="dxa"/>
            </w:tcMar>
            <w:vAlign w:val="top"/>
            <w:shd w:fill="F8FBFD"/>
          </w:tcPr>
          <w:p>
            <w:r>
              <w:rPr>
                <w:sz w:val="15"/>
              </w:rPr>
              <w:t>System</w:t>
            </w:r>
          </w:p>
        </w:tc>
        <w:tc>
          <w:tcPr>
            <w:tcW w:type="dxa" w:w="5328"/>
            <w:tcMar>
              <w:top w:w="50" w:type="dxa"/>
              <w:start w:w="60" w:type="dxa"/>
              <w:bottom w:w="50" w:type="dxa"/>
              <w:end w:w="60" w:type="dxa"/>
            </w:tcMar>
            <w:vAlign w:val="top"/>
            <w:shd w:fill="F8FBFD"/>
          </w:tcPr>
          <w:p>
            <w:r>
              <w:rPr>
                <w:sz w:val="15"/>
              </w:rPr>
              <w:t>crafting, automation, magic, village-use, npc-build, defence, farming, storage</w:t>
            </w:r>
          </w:p>
        </w:tc>
        <w:tc>
          <w:tcPr>
            <w:tcW w:type="dxa" w:w="3312"/>
            <w:tcMar>
              <w:top w:w="50" w:type="dxa"/>
              <w:start w:w="60" w:type="dxa"/>
              <w:bottom w:w="50" w:type="dxa"/>
              <w:end w:w="60" w:type="dxa"/>
            </w:tcMar>
            <w:vAlign w:val="top"/>
            <w:shd w:fill="F8FBFD"/>
          </w:tcPr>
          <w:p>
            <w:r>
              <w:rPr>
                <w:sz w:val="15"/>
              </w:rPr>
              <w:t>Cross-system filters and logic.</w:t>
            </w:r>
          </w:p>
        </w:tc>
      </w:tr>
      <w:tr>
        <w:tc>
          <w:tcPr>
            <w:tcW w:type="dxa" w:w="2160"/>
            <w:tcMar>
              <w:top w:w="50" w:type="dxa"/>
              <w:start w:w="60" w:type="dxa"/>
              <w:bottom w:w="50" w:type="dxa"/>
              <w:end w:w="60" w:type="dxa"/>
            </w:tcMar>
            <w:vAlign w:val="top"/>
          </w:tcPr>
          <w:p>
            <w:r>
              <w:rPr>
                <w:sz w:val="15"/>
              </w:rPr>
              <w:t>Risk</w:t>
            </w:r>
          </w:p>
        </w:tc>
        <w:tc>
          <w:tcPr>
            <w:tcW w:type="dxa" w:w="5328"/>
            <w:tcMar>
              <w:top w:w="50" w:type="dxa"/>
              <w:start w:w="60" w:type="dxa"/>
              <w:bottom w:w="50" w:type="dxa"/>
              <w:end w:w="60" w:type="dxa"/>
            </w:tcMar>
            <w:vAlign w:val="top"/>
          </w:tcPr>
          <w:p>
            <w:r>
              <w:rPr>
                <w:sz w:val="15"/>
              </w:rPr>
              <w:t>flammable, explosive, burning, poisonous, cursed, slippery, hot, freezing, spreading</w:t>
            </w:r>
          </w:p>
        </w:tc>
        <w:tc>
          <w:tcPr>
            <w:tcW w:type="dxa" w:w="3312"/>
            <w:tcMar>
              <w:top w:w="50" w:type="dxa"/>
              <w:start w:w="60" w:type="dxa"/>
              <w:bottom w:w="50" w:type="dxa"/>
              <w:end w:w="60" w:type="dxa"/>
            </w:tcMar>
            <w:vAlign w:val="top"/>
          </w:tcPr>
          <w:p>
            <w:r>
              <w:rPr>
                <w:sz w:val="15"/>
              </w:rPr>
              <w:t>Weather, hazards, combat, environment.</w:t>
            </w:r>
          </w:p>
        </w:tc>
      </w:tr>
      <w:tr>
        <w:tc>
          <w:tcPr>
            <w:tcW w:type="dxa" w:w="2160"/>
            <w:tcMar>
              <w:top w:w="50" w:type="dxa"/>
              <w:start w:w="60" w:type="dxa"/>
              <w:bottom w:w="50" w:type="dxa"/>
              <w:end w:w="60" w:type="dxa"/>
            </w:tcMar>
            <w:vAlign w:val="top"/>
            <w:shd w:fill="F8FBFD"/>
          </w:tcPr>
          <w:p>
            <w:r>
              <w:rPr>
                <w:sz w:val="15"/>
              </w:rPr>
              <w:t>Generation</w:t>
            </w:r>
          </w:p>
        </w:tc>
        <w:tc>
          <w:tcPr>
            <w:tcW w:type="dxa" w:w="5328"/>
            <w:tcMar>
              <w:top w:w="50" w:type="dxa"/>
              <w:start w:w="60" w:type="dxa"/>
              <w:bottom w:w="50" w:type="dxa"/>
              <w:end w:w="60" w:type="dxa"/>
            </w:tcMar>
            <w:vAlign w:val="top"/>
            <w:shd w:fill="F8FBFD"/>
          </w:tcPr>
          <w:p>
            <w:r>
              <w:rPr>
                <w:sz w:val="15"/>
              </w:rPr>
              <w:t>surface, cave, deep, biome-forest, biome-desert, ruin, village, dimension</w:t>
            </w:r>
          </w:p>
        </w:tc>
        <w:tc>
          <w:tcPr>
            <w:tcW w:type="dxa" w:w="3312"/>
            <w:tcMar>
              <w:top w:w="50" w:type="dxa"/>
              <w:start w:w="60" w:type="dxa"/>
              <w:bottom w:w="50" w:type="dxa"/>
              <w:end w:w="60" w:type="dxa"/>
            </w:tcMar>
            <w:vAlign w:val="top"/>
            <w:shd w:fill="F8FBFD"/>
          </w:tcPr>
          <w:p>
            <w:r>
              <w:rPr>
                <w:sz w:val="15"/>
              </w:rPr>
              <w:t>World generation and structure placement.</w:t>
            </w:r>
          </w:p>
        </w:tc>
      </w:tr>
      <w:tr>
        <w:tc>
          <w:tcPr>
            <w:tcW w:type="dxa" w:w="2160"/>
            <w:tcMar>
              <w:top w:w="50" w:type="dxa"/>
              <w:start w:w="60" w:type="dxa"/>
              <w:bottom w:w="50" w:type="dxa"/>
              <w:end w:w="60" w:type="dxa"/>
            </w:tcMar>
            <w:vAlign w:val="top"/>
          </w:tcPr>
          <w:p>
            <w:r>
              <w:rPr>
                <w:sz w:val="15"/>
              </w:rPr>
              <w:t>Progression</w:t>
            </w:r>
          </w:p>
        </w:tc>
        <w:tc>
          <w:tcPr>
            <w:tcW w:type="dxa" w:w="5328"/>
            <w:tcMar>
              <w:top w:w="50" w:type="dxa"/>
              <w:start w:w="60" w:type="dxa"/>
              <w:bottom w:w="50" w:type="dxa"/>
              <w:end w:w="60" w:type="dxa"/>
            </w:tcMar>
            <w:vAlign w:val="top"/>
          </w:tcPr>
          <w:p>
            <w:r>
              <w:rPr>
                <w:sz w:val="15"/>
              </w:rPr>
              <w:t>starter, copper-tier, iron-tier, mana-tier, researched, npc-taught, faction, dimension</w:t>
            </w:r>
          </w:p>
        </w:tc>
        <w:tc>
          <w:tcPr>
            <w:tcW w:type="dxa" w:w="3312"/>
            <w:tcMar>
              <w:top w:w="50" w:type="dxa"/>
              <w:start w:w="60" w:type="dxa"/>
              <w:bottom w:w="50" w:type="dxa"/>
              <w:end w:w="60" w:type="dxa"/>
            </w:tcMar>
            <w:vAlign w:val="top"/>
          </w:tcPr>
          <w:p>
            <w:r>
              <w:rPr>
                <w:sz w:val="15"/>
              </w:rPr>
              <w:t>Unlock and progression views.</w:t>
            </w:r>
          </w:p>
        </w:tc>
      </w:tr>
    </w:tbl>
    <w:p>
      <w:pPr>
        <w:spacing w:after="80"/>
      </w:pPr>
    </w:p>
    <w:p>
      <w:pPr>
        <w:pStyle w:val="Heading1"/>
        <w:spacing w:before="160" w:after="80"/>
      </w:pPr>
      <w:r>
        <w:t>6. Block Shape, Placement, Rotation, and States</w:t>
      </w:r>
    </w:p>
    <w:p>
      <w:pPr>
        <w:spacing w:after="80"/>
      </w:pPr>
      <w:r>
        <w:t>The default block is a full one cubic metre voxel. However, the final block system should support a rich shape library for high-fidelity voxel building and NPC architecture. Terrain should remain mostly cube-based for readability. Functional blocks can use more detailed models than terrain blocks.</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448"/>
            <w:shd w:fill="1F4E79"/>
            <w:tcMar>
              <w:top w:w="60" w:type="dxa"/>
              <w:start w:w="60" w:type="dxa"/>
              <w:bottom w:w="60" w:type="dxa"/>
              <w:end w:w="60" w:type="dxa"/>
            </w:tcMar>
            <w:vAlign w:val="center"/>
          </w:tcPr>
          <w:p>
            <w:r>
              <w:rPr>
                <w:b/>
                <w:color w:val="FFFFFF"/>
                <w:sz w:val="15"/>
              </w:rPr>
              <w:t>Shape Type</w:t>
            </w:r>
          </w:p>
        </w:tc>
        <w:tc>
          <w:tcPr>
            <w:tcW w:type="dxa" w:w="3312"/>
            <w:shd w:fill="1F4E79"/>
            <w:tcMar>
              <w:top w:w="60" w:type="dxa"/>
              <w:start w:w="60" w:type="dxa"/>
              <w:bottom w:w="60" w:type="dxa"/>
              <w:end w:w="60" w:type="dxa"/>
            </w:tcMar>
            <w:vAlign w:val="center"/>
          </w:tcPr>
          <w:p>
            <w:r>
              <w:rPr>
                <w:b/>
                <w:color w:val="FFFFFF"/>
                <w:sz w:val="15"/>
              </w:rPr>
              <w:t>Locked Direction</w:t>
            </w:r>
          </w:p>
        </w:tc>
        <w:tc>
          <w:tcPr>
            <w:tcW w:type="dxa" w:w="5040"/>
            <w:shd w:fill="1F4E79"/>
            <w:tcMar>
              <w:top w:w="60" w:type="dxa"/>
              <w:start w:w="60" w:type="dxa"/>
              <w:bottom w:w="60" w:type="dxa"/>
              <w:end w:w="60" w:type="dxa"/>
            </w:tcMar>
            <w:vAlign w:val="center"/>
          </w:tcPr>
          <w:p>
            <w:r>
              <w:rPr>
                <w:b/>
                <w:color w:val="FFFFFF"/>
                <w:sz w:val="15"/>
              </w:rPr>
              <w:t>Notes</w:t>
            </w:r>
          </w:p>
        </w:tc>
      </w:tr>
      <w:tr>
        <w:tc>
          <w:tcPr>
            <w:tcW w:type="dxa" w:w="2448"/>
            <w:tcMar>
              <w:top w:w="50" w:type="dxa"/>
              <w:start w:w="60" w:type="dxa"/>
              <w:bottom w:w="50" w:type="dxa"/>
              <w:end w:w="60" w:type="dxa"/>
            </w:tcMar>
            <w:vAlign w:val="top"/>
          </w:tcPr>
          <w:p>
            <w:r>
              <w:rPr>
                <w:sz w:val="15"/>
              </w:rPr>
              <w:t>Full Cube</w:t>
            </w:r>
          </w:p>
        </w:tc>
        <w:tc>
          <w:tcPr>
            <w:tcW w:type="dxa" w:w="3312"/>
            <w:tcMar>
              <w:top w:w="50" w:type="dxa"/>
              <w:start w:w="60" w:type="dxa"/>
              <w:bottom w:w="50" w:type="dxa"/>
              <w:end w:w="60" w:type="dxa"/>
            </w:tcMar>
            <w:vAlign w:val="top"/>
          </w:tcPr>
          <w:p>
            <w:r>
              <w:rPr>
                <w:sz w:val="15"/>
              </w:rPr>
              <w:t>Core terrain and construction shape.</w:t>
            </w:r>
          </w:p>
        </w:tc>
        <w:tc>
          <w:tcPr>
            <w:tcW w:type="dxa" w:w="5040"/>
            <w:tcMar>
              <w:top w:w="50" w:type="dxa"/>
              <w:start w:w="60" w:type="dxa"/>
              <w:bottom w:w="50" w:type="dxa"/>
              <w:end w:w="60" w:type="dxa"/>
            </w:tcMar>
            <w:vAlign w:val="top"/>
          </w:tcPr>
          <w:p>
            <w:r>
              <w:rPr>
                <w:sz w:val="15"/>
              </w:rPr>
              <w:t>Default for terrain, ores, bricks, storage foundations, resource blocks.</w:t>
            </w:r>
          </w:p>
        </w:tc>
      </w:tr>
      <w:tr>
        <w:tc>
          <w:tcPr>
            <w:tcW w:type="dxa" w:w="2448"/>
            <w:tcMar>
              <w:top w:w="50" w:type="dxa"/>
              <w:start w:w="60" w:type="dxa"/>
              <w:bottom w:w="50" w:type="dxa"/>
              <w:end w:w="60" w:type="dxa"/>
            </w:tcMar>
            <w:vAlign w:val="top"/>
            <w:shd w:fill="F8FBFD"/>
          </w:tcPr>
          <w:p>
            <w:r>
              <w:rPr>
                <w:sz w:val="15"/>
              </w:rPr>
              <w:t>Slab / Half Block</w:t>
            </w:r>
          </w:p>
        </w:tc>
        <w:tc>
          <w:tcPr>
            <w:tcW w:type="dxa" w:w="3312"/>
            <w:tcMar>
              <w:top w:w="50" w:type="dxa"/>
              <w:start w:w="60" w:type="dxa"/>
              <w:bottom w:w="50" w:type="dxa"/>
              <w:end w:w="60" w:type="dxa"/>
            </w:tcMar>
            <w:vAlign w:val="top"/>
            <w:shd w:fill="F8FBFD"/>
          </w:tcPr>
          <w:p>
            <w:r>
              <w:rPr>
                <w:sz w:val="15"/>
              </w:rPr>
              <w:t>Supported.</w:t>
            </w:r>
          </w:p>
        </w:tc>
        <w:tc>
          <w:tcPr>
            <w:tcW w:type="dxa" w:w="5040"/>
            <w:tcMar>
              <w:top w:w="50" w:type="dxa"/>
              <w:start w:w="60" w:type="dxa"/>
              <w:bottom w:w="50" w:type="dxa"/>
              <w:end w:w="60" w:type="dxa"/>
            </w:tcMar>
            <w:vAlign w:val="top"/>
            <w:shd w:fill="F8FBFD"/>
          </w:tcPr>
          <w:p>
            <w:r>
              <w:rPr>
                <w:sz w:val="15"/>
              </w:rPr>
              <w:t>Useful for floors, platforms, detailed building, paths, roofs.</w:t>
            </w:r>
          </w:p>
        </w:tc>
      </w:tr>
      <w:tr>
        <w:tc>
          <w:tcPr>
            <w:tcW w:type="dxa" w:w="2448"/>
            <w:tcMar>
              <w:top w:w="50" w:type="dxa"/>
              <w:start w:w="60" w:type="dxa"/>
              <w:bottom w:w="50" w:type="dxa"/>
              <w:end w:w="60" w:type="dxa"/>
            </w:tcMar>
            <w:vAlign w:val="top"/>
          </w:tcPr>
          <w:p>
            <w:r>
              <w:rPr>
                <w:sz w:val="15"/>
              </w:rPr>
              <w:t>Stairs</w:t>
            </w:r>
          </w:p>
        </w:tc>
        <w:tc>
          <w:tcPr>
            <w:tcW w:type="dxa" w:w="3312"/>
            <w:tcMar>
              <w:top w:w="50" w:type="dxa"/>
              <w:start w:w="60" w:type="dxa"/>
              <w:bottom w:w="50" w:type="dxa"/>
              <w:end w:w="60" w:type="dxa"/>
            </w:tcMar>
            <w:vAlign w:val="top"/>
          </w:tcPr>
          <w:p>
            <w:r>
              <w:rPr>
                <w:sz w:val="15"/>
              </w:rPr>
              <w:t>Supported.</w:t>
            </w:r>
          </w:p>
        </w:tc>
        <w:tc>
          <w:tcPr>
            <w:tcW w:type="dxa" w:w="5040"/>
            <w:tcMar>
              <w:top w:w="50" w:type="dxa"/>
              <w:start w:w="60" w:type="dxa"/>
              <w:bottom w:w="50" w:type="dxa"/>
              <w:end w:w="60" w:type="dxa"/>
            </w:tcMar>
            <w:vAlign w:val="top"/>
          </w:tcPr>
          <w:p>
            <w:r>
              <w:rPr>
                <w:sz w:val="15"/>
              </w:rPr>
              <w:t>Core building and roof option.</w:t>
            </w:r>
          </w:p>
        </w:tc>
      </w:tr>
      <w:tr>
        <w:tc>
          <w:tcPr>
            <w:tcW w:type="dxa" w:w="2448"/>
            <w:tcMar>
              <w:top w:w="50" w:type="dxa"/>
              <w:start w:w="60" w:type="dxa"/>
              <w:bottom w:w="50" w:type="dxa"/>
              <w:end w:w="60" w:type="dxa"/>
            </w:tcMar>
            <w:vAlign w:val="top"/>
            <w:shd w:fill="F8FBFD"/>
          </w:tcPr>
          <w:p>
            <w:r>
              <w:rPr>
                <w:sz w:val="15"/>
              </w:rPr>
              <w:t>Slopes / Ramps</w:t>
            </w:r>
          </w:p>
        </w:tc>
        <w:tc>
          <w:tcPr>
            <w:tcW w:type="dxa" w:w="3312"/>
            <w:tcMar>
              <w:top w:w="50" w:type="dxa"/>
              <w:start w:w="60" w:type="dxa"/>
              <w:bottom w:w="50" w:type="dxa"/>
              <w:end w:w="60" w:type="dxa"/>
            </w:tcMar>
            <w:vAlign w:val="top"/>
            <w:shd w:fill="F8FBFD"/>
          </w:tcPr>
          <w:p>
            <w:r>
              <w:rPr>
                <w:sz w:val="15"/>
              </w:rPr>
              <w:t>Supported for build pieces, not default terrain.</w:t>
            </w:r>
          </w:p>
        </w:tc>
        <w:tc>
          <w:tcPr>
            <w:tcW w:type="dxa" w:w="5040"/>
            <w:tcMar>
              <w:top w:w="50" w:type="dxa"/>
              <w:start w:w="60" w:type="dxa"/>
              <w:bottom w:w="50" w:type="dxa"/>
              <w:end w:w="60" w:type="dxa"/>
            </w:tcMar>
            <w:vAlign w:val="top"/>
            <w:shd w:fill="F8FBFD"/>
          </w:tcPr>
          <w:p>
            <w:r>
              <w:rPr>
                <w:sz w:val="15"/>
              </w:rPr>
              <w:t>Useful for roads, roofs, bridges, and modular pieces.</w:t>
            </w:r>
          </w:p>
        </w:tc>
      </w:tr>
      <w:tr>
        <w:tc>
          <w:tcPr>
            <w:tcW w:type="dxa" w:w="2448"/>
            <w:tcMar>
              <w:top w:w="50" w:type="dxa"/>
              <w:start w:w="60" w:type="dxa"/>
              <w:bottom w:w="50" w:type="dxa"/>
              <w:end w:w="60" w:type="dxa"/>
            </w:tcMar>
            <w:vAlign w:val="top"/>
          </w:tcPr>
          <w:p>
            <w:r>
              <w:rPr>
                <w:sz w:val="15"/>
              </w:rPr>
              <w:t>Beams / Posts / Pillars</w:t>
            </w:r>
          </w:p>
        </w:tc>
        <w:tc>
          <w:tcPr>
            <w:tcW w:type="dxa" w:w="3312"/>
            <w:tcMar>
              <w:top w:w="50" w:type="dxa"/>
              <w:start w:w="60" w:type="dxa"/>
              <w:bottom w:w="50" w:type="dxa"/>
              <w:end w:w="60" w:type="dxa"/>
            </w:tcMar>
            <w:vAlign w:val="top"/>
          </w:tcPr>
          <w:p>
            <w:r>
              <w:rPr>
                <w:sz w:val="15"/>
              </w:rPr>
              <w:t>Supported.</w:t>
            </w:r>
          </w:p>
        </w:tc>
        <w:tc>
          <w:tcPr>
            <w:tcW w:type="dxa" w:w="5040"/>
            <w:tcMar>
              <w:top w:w="50" w:type="dxa"/>
              <w:start w:w="60" w:type="dxa"/>
              <w:bottom w:w="50" w:type="dxa"/>
              <w:end w:w="60" w:type="dxa"/>
            </w:tcMar>
            <w:vAlign w:val="top"/>
          </w:tcPr>
          <w:p>
            <w:r>
              <w:rPr>
                <w:sz w:val="15"/>
              </w:rPr>
              <w:t>Important for fantasy architecture and structural visuals.</w:t>
            </w:r>
          </w:p>
        </w:tc>
      </w:tr>
      <w:tr>
        <w:tc>
          <w:tcPr>
            <w:tcW w:type="dxa" w:w="2448"/>
            <w:tcMar>
              <w:top w:w="50" w:type="dxa"/>
              <w:start w:w="60" w:type="dxa"/>
              <w:bottom w:w="50" w:type="dxa"/>
              <w:end w:w="60" w:type="dxa"/>
            </w:tcMar>
            <w:vAlign w:val="top"/>
            <w:shd w:fill="F8FBFD"/>
          </w:tcPr>
          <w:p>
            <w:r>
              <w:rPr>
                <w:sz w:val="15"/>
              </w:rPr>
              <w:t>Fences / Walls / Railings</w:t>
            </w:r>
          </w:p>
        </w:tc>
        <w:tc>
          <w:tcPr>
            <w:tcW w:type="dxa" w:w="3312"/>
            <w:tcMar>
              <w:top w:w="50" w:type="dxa"/>
              <w:start w:w="60" w:type="dxa"/>
              <w:bottom w:w="50" w:type="dxa"/>
              <w:end w:w="60" w:type="dxa"/>
            </w:tcMar>
            <w:vAlign w:val="top"/>
            <w:shd w:fill="F8FBFD"/>
          </w:tcPr>
          <w:p>
            <w:r>
              <w:rPr>
                <w:sz w:val="15"/>
              </w:rPr>
              <w:t>Supported.</w:t>
            </w:r>
          </w:p>
        </w:tc>
        <w:tc>
          <w:tcPr>
            <w:tcW w:type="dxa" w:w="5040"/>
            <w:tcMar>
              <w:top w:w="50" w:type="dxa"/>
              <w:start w:w="60" w:type="dxa"/>
              <w:bottom w:w="50" w:type="dxa"/>
              <w:end w:w="60" w:type="dxa"/>
            </w:tcMar>
            <w:vAlign w:val="top"/>
            <w:shd w:fill="F8FBFD"/>
          </w:tcPr>
          <w:p>
            <w:r>
              <w:rPr>
                <w:sz w:val="15"/>
              </w:rPr>
              <w:t>Defence, farms, roads, balconies, village style.</w:t>
            </w:r>
          </w:p>
        </w:tc>
      </w:tr>
      <w:tr>
        <w:tc>
          <w:tcPr>
            <w:tcW w:type="dxa" w:w="2448"/>
            <w:tcMar>
              <w:top w:w="50" w:type="dxa"/>
              <w:start w:w="60" w:type="dxa"/>
              <w:bottom w:w="50" w:type="dxa"/>
              <w:end w:w="60" w:type="dxa"/>
            </w:tcMar>
            <w:vAlign w:val="top"/>
          </w:tcPr>
          <w:p>
            <w:r>
              <w:rPr>
                <w:sz w:val="15"/>
              </w:rPr>
              <w:t>Arches / Windows / Roof Pieces</w:t>
            </w:r>
          </w:p>
        </w:tc>
        <w:tc>
          <w:tcPr>
            <w:tcW w:type="dxa" w:w="3312"/>
            <w:tcMar>
              <w:top w:w="50" w:type="dxa"/>
              <w:start w:w="60" w:type="dxa"/>
              <w:bottom w:w="50" w:type="dxa"/>
              <w:end w:w="60" w:type="dxa"/>
            </w:tcMar>
            <w:vAlign w:val="top"/>
          </w:tcPr>
          <w:p>
            <w:r>
              <w:rPr>
                <w:sz w:val="15"/>
              </w:rPr>
              <w:t>Supported.</w:t>
            </w:r>
          </w:p>
        </w:tc>
        <w:tc>
          <w:tcPr>
            <w:tcW w:type="dxa" w:w="5040"/>
            <w:tcMar>
              <w:top w:w="50" w:type="dxa"/>
              <w:start w:w="60" w:type="dxa"/>
              <w:bottom w:w="50" w:type="dxa"/>
              <w:end w:w="60" w:type="dxa"/>
            </w:tcMar>
            <w:vAlign w:val="top"/>
          </w:tcPr>
          <w:p>
            <w:r>
              <w:rPr>
                <w:sz w:val="15"/>
              </w:rPr>
              <w:t>High-fidelity fantasy style and culture-specific architecture.</w:t>
            </w:r>
          </w:p>
        </w:tc>
      </w:tr>
      <w:tr>
        <w:tc>
          <w:tcPr>
            <w:tcW w:type="dxa" w:w="2448"/>
            <w:tcMar>
              <w:top w:w="50" w:type="dxa"/>
              <w:start w:w="60" w:type="dxa"/>
              <w:bottom w:w="50" w:type="dxa"/>
              <w:end w:w="60" w:type="dxa"/>
            </w:tcMar>
            <w:vAlign w:val="top"/>
            <w:shd w:fill="F8FBFD"/>
          </w:tcPr>
          <w:p>
            <w:r>
              <w:rPr>
                <w:sz w:val="15"/>
              </w:rPr>
              <w:t>Furniture Placeables</w:t>
            </w:r>
          </w:p>
        </w:tc>
        <w:tc>
          <w:tcPr>
            <w:tcW w:type="dxa" w:w="3312"/>
            <w:tcMar>
              <w:top w:w="50" w:type="dxa"/>
              <w:start w:w="60" w:type="dxa"/>
              <w:bottom w:w="50" w:type="dxa"/>
              <w:end w:w="60" w:type="dxa"/>
            </w:tcMar>
            <w:vAlign w:val="top"/>
            <w:shd w:fill="F8FBFD"/>
          </w:tcPr>
          <w:p>
            <w:r>
              <w:rPr>
                <w:sz w:val="15"/>
              </w:rPr>
              <w:t>Supported as block entries.</w:t>
            </w:r>
          </w:p>
        </w:tc>
        <w:tc>
          <w:tcPr>
            <w:tcW w:type="dxa" w:w="5040"/>
            <w:tcMar>
              <w:top w:w="50" w:type="dxa"/>
              <w:start w:w="60" w:type="dxa"/>
              <w:bottom w:w="50" w:type="dxa"/>
              <w:end w:w="60" w:type="dxa"/>
            </w:tcMar>
            <w:vAlign w:val="top"/>
            <w:shd w:fill="F8FBFD"/>
          </w:tcPr>
          <w:p>
            <w:r>
              <w:rPr>
                <w:sz w:val="15"/>
              </w:rPr>
              <w:t>Beds, tables, chairs, shelves, counters, signs, decorations.</w:t>
            </w:r>
          </w:p>
        </w:tc>
      </w:tr>
      <w:tr>
        <w:tc>
          <w:tcPr>
            <w:tcW w:type="dxa" w:w="2448"/>
            <w:tcMar>
              <w:top w:w="50" w:type="dxa"/>
              <w:start w:w="60" w:type="dxa"/>
              <w:bottom w:w="50" w:type="dxa"/>
              <w:end w:w="60" w:type="dxa"/>
            </w:tcMar>
            <w:vAlign w:val="top"/>
          </w:tcPr>
          <w:p>
            <w:r>
              <w:rPr>
                <w:sz w:val="15"/>
              </w:rPr>
              <w:t>Microblocks/Chiselling</w:t>
            </w:r>
          </w:p>
        </w:tc>
        <w:tc>
          <w:tcPr>
            <w:tcW w:type="dxa" w:w="3312"/>
            <w:tcMar>
              <w:top w:w="50" w:type="dxa"/>
              <w:start w:w="60" w:type="dxa"/>
              <w:bottom w:w="50" w:type="dxa"/>
              <w:end w:w="60" w:type="dxa"/>
            </w:tcMar>
            <w:vAlign w:val="top"/>
          </w:tcPr>
          <w:p>
            <w:r>
              <w:rPr>
                <w:sz w:val="15"/>
              </w:rPr>
              <w:t>Limited decorative chiselling only.</w:t>
            </w:r>
          </w:p>
        </w:tc>
        <w:tc>
          <w:tcPr>
            <w:tcW w:type="dxa" w:w="5040"/>
            <w:tcMar>
              <w:top w:w="50" w:type="dxa"/>
              <w:start w:w="60" w:type="dxa"/>
              <w:bottom w:w="50" w:type="dxa"/>
              <w:end w:w="60" w:type="dxa"/>
            </w:tcMar>
            <w:vAlign w:val="top"/>
          </w:tcPr>
          <w:p>
            <w:r>
              <w:rPr>
                <w:sz w:val="15"/>
              </w:rPr>
              <w:t>Avoid full microblock complexity for early builds.</w:t>
            </w:r>
          </w:p>
        </w:tc>
      </w:tr>
    </w:tbl>
    <w:p>
      <w:pPr>
        <w:spacing w:after="80"/>
      </w:pP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448"/>
            <w:shd w:fill="1F4E79"/>
            <w:tcMar>
              <w:top w:w="60" w:type="dxa"/>
              <w:start w:w="60" w:type="dxa"/>
              <w:bottom w:w="60" w:type="dxa"/>
              <w:end w:w="60" w:type="dxa"/>
            </w:tcMar>
            <w:vAlign w:val="center"/>
          </w:tcPr>
          <w:p>
            <w:r>
              <w:rPr>
                <w:b/>
                <w:color w:val="FFFFFF"/>
                <w:sz w:val="15"/>
              </w:rPr>
              <w:t>State Type</w:t>
            </w:r>
          </w:p>
        </w:tc>
        <w:tc>
          <w:tcPr>
            <w:tcW w:type="dxa" w:w="4032"/>
            <w:shd w:fill="1F4E79"/>
            <w:tcMar>
              <w:top w:w="60" w:type="dxa"/>
              <w:start w:w="60" w:type="dxa"/>
              <w:bottom w:w="60" w:type="dxa"/>
              <w:end w:w="60" w:type="dxa"/>
            </w:tcMar>
            <w:vAlign w:val="center"/>
          </w:tcPr>
          <w:p>
            <w:r>
              <w:rPr>
                <w:b/>
                <w:color w:val="FFFFFF"/>
                <w:sz w:val="15"/>
              </w:rPr>
              <w:t>Examples</w:t>
            </w:r>
          </w:p>
        </w:tc>
        <w:tc>
          <w:tcPr>
            <w:tcW w:type="dxa" w:w="4320"/>
            <w:shd w:fill="1F4E79"/>
            <w:tcMar>
              <w:top w:w="60" w:type="dxa"/>
              <w:start w:w="60" w:type="dxa"/>
              <w:bottom w:w="60" w:type="dxa"/>
              <w:end w:w="60" w:type="dxa"/>
            </w:tcMar>
            <w:vAlign w:val="center"/>
          </w:tcPr>
          <w:p>
            <w:r>
              <w:rPr>
                <w:b/>
                <w:color w:val="FFFFFF"/>
                <w:sz w:val="15"/>
              </w:rPr>
              <w:t>Default Scope</w:t>
            </w:r>
          </w:p>
        </w:tc>
      </w:tr>
      <w:tr>
        <w:tc>
          <w:tcPr>
            <w:tcW w:type="dxa" w:w="2448"/>
            <w:tcMar>
              <w:top w:w="50" w:type="dxa"/>
              <w:start w:w="60" w:type="dxa"/>
              <w:bottom w:w="50" w:type="dxa"/>
              <w:end w:w="60" w:type="dxa"/>
            </w:tcMar>
            <w:vAlign w:val="top"/>
          </w:tcPr>
          <w:p>
            <w:r>
              <w:rPr>
                <w:sz w:val="15"/>
              </w:rPr>
              <w:t>Placement State</w:t>
            </w:r>
          </w:p>
        </w:tc>
        <w:tc>
          <w:tcPr>
            <w:tcW w:type="dxa" w:w="4032"/>
            <w:tcMar>
              <w:top w:w="50" w:type="dxa"/>
              <w:start w:w="60" w:type="dxa"/>
              <w:bottom w:w="50" w:type="dxa"/>
              <w:end w:w="60" w:type="dxa"/>
            </w:tcMar>
            <w:vAlign w:val="top"/>
          </w:tcPr>
          <w:p>
            <w:r>
              <w:rPr>
                <w:sz w:val="15"/>
              </w:rPr>
              <w:t>Facing, rotation, waterlogged, attached side, upside down, open/closed.</w:t>
            </w:r>
          </w:p>
        </w:tc>
        <w:tc>
          <w:tcPr>
            <w:tcW w:type="dxa" w:w="4320"/>
            <w:tcMar>
              <w:top w:w="50" w:type="dxa"/>
              <w:start w:w="60" w:type="dxa"/>
              <w:bottom w:w="50" w:type="dxa"/>
              <w:end w:w="60" w:type="dxa"/>
            </w:tcMar>
            <w:vAlign w:val="top"/>
          </w:tcPr>
          <w:p>
            <w:r>
              <w:rPr>
                <w:sz w:val="15"/>
              </w:rPr>
              <w:t>Most placeable and functional blocks.</w:t>
            </w:r>
          </w:p>
        </w:tc>
      </w:tr>
      <w:tr>
        <w:tc>
          <w:tcPr>
            <w:tcW w:type="dxa" w:w="2448"/>
            <w:tcMar>
              <w:top w:w="50" w:type="dxa"/>
              <w:start w:w="60" w:type="dxa"/>
              <w:bottom w:w="50" w:type="dxa"/>
              <w:end w:w="60" w:type="dxa"/>
            </w:tcMar>
            <w:vAlign w:val="top"/>
            <w:shd w:fill="F8FBFD"/>
          </w:tcPr>
          <w:p>
            <w:r>
              <w:rPr>
                <w:sz w:val="15"/>
              </w:rPr>
              <w:t>Mining State</w:t>
            </w:r>
          </w:p>
        </w:tc>
        <w:tc>
          <w:tcPr>
            <w:tcW w:type="dxa" w:w="4032"/>
            <w:tcMar>
              <w:top w:w="50" w:type="dxa"/>
              <w:start w:w="60" w:type="dxa"/>
              <w:bottom w:w="50" w:type="dxa"/>
              <w:end w:w="60" w:type="dxa"/>
            </w:tcMar>
            <w:vAlign w:val="top"/>
            <w:shd w:fill="F8FBFD"/>
          </w:tcPr>
          <w:p>
            <w:r>
              <w:rPr>
                <w:sz w:val="15"/>
              </w:rPr>
              <w:t>Cracked stages while breaking.</w:t>
            </w:r>
          </w:p>
        </w:tc>
        <w:tc>
          <w:tcPr>
            <w:tcW w:type="dxa" w:w="4320"/>
            <w:tcMar>
              <w:top w:w="50" w:type="dxa"/>
              <w:start w:w="60" w:type="dxa"/>
              <w:bottom w:w="50" w:type="dxa"/>
              <w:end w:w="60" w:type="dxa"/>
            </w:tcMar>
            <w:vAlign w:val="top"/>
            <w:shd w:fill="F8FBFD"/>
          </w:tcPr>
          <w:p>
            <w:r>
              <w:rPr>
                <w:sz w:val="15"/>
              </w:rPr>
              <w:t>All mineable blocks.</w:t>
            </w:r>
          </w:p>
        </w:tc>
      </w:tr>
      <w:tr>
        <w:tc>
          <w:tcPr>
            <w:tcW w:type="dxa" w:w="2448"/>
            <w:tcMar>
              <w:top w:w="50" w:type="dxa"/>
              <w:start w:w="60" w:type="dxa"/>
              <w:bottom w:w="50" w:type="dxa"/>
              <w:end w:w="60" w:type="dxa"/>
            </w:tcMar>
            <w:vAlign w:val="top"/>
          </w:tcPr>
          <w:p>
            <w:r>
              <w:rPr>
                <w:sz w:val="15"/>
              </w:rPr>
              <w:t>Damage State</w:t>
            </w:r>
          </w:p>
        </w:tc>
        <w:tc>
          <w:tcPr>
            <w:tcW w:type="dxa" w:w="4032"/>
            <w:tcMar>
              <w:top w:w="50" w:type="dxa"/>
              <w:start w:w="60" w:type="dxa"/>
              <w:bottom w:w="50" w:type="dxa"/>
              <w:end w:w="60" w:type="dxa"/>
            </w:tcMar>
            <w:vAlign w:val="top"/>
          </w:tcPr>
          <w:p>
            <w:r>
              <w:rPr>
                <w:sz w:val="15"/>
              </w:rPr>
              <w:t>Damaged, burnt, broken, ruined, rubble, repairable.</w:t>
            </w:r>
          </w:p>
        </w:tc>
        <w:tc>
          <w:tcPr>
            <w:tcW w:type="dxa" w:w="4320"/>
            <w:tcMar>
              <w:top w:w="50" w:type="dxa"/>
              <w:start w:w="60" w:type="dxa"/>
              <w:bottom w:w="50" w:type="dxa"/>
              <w:end w:w="60" w:type="dxa"/>
            </w:tcMar>
            <w:vAlign w:val="top"/>
          </w:tcPr>
          <w:p>
            <w:r>
              <w:rPr>
                <w:sz w:val="15"/>
              </w:rPr>
              <w:t>Village, structure, defence, and optional player blocks.</w:t>
            </w:r>
          </w:p>
        </w:tc>
      </w:tr>
      <w:tr>
        <w:tc>
          <w:tcPr>
            <w:tcW w:type="dxa" w:w="2448"/>
            <w:tcMar>
              <w:top w:w="50" w:type="dxa"/>
              <w:start w:w="60" w:type="dxa"/>
              <w:bottom w:w="50" w:type="dxa"/>
              <w:end w:w="60" w:type="dxa"/>
            </w:tcMar>
            <w:vAlign w:val="top"/>
            <w:shd w:fill="F8FBFD"/>
          </w:tcPr>
          <w:p>
            <w:r>
              <w:rPr>
                <w:sz w:val="15"/>
              </w:rPr>
              <w:t>Functional State</w:t>
            </w:r>
          </w:p>
        </w:tc>
        <w:tc>
          <w:tcPr>
            <w:tcW w:type="dxa" w:w="4032"/>
            <w:tcMar>
              <w:top w:w="50" w:type="dxa"/>
              <w:start w:w="60" w:type="dxa"/>
              <w:bottom w:w="50" w:type="dxa"/>
              <w:end w:w="60" w:type="dxa"/>
            </w:tcMar>
            <w:vAlign w:val="top"/>
            <w:shd w:fill="F8FBFD"/>
          </w:tcPr>
          <w:p>
            <w:r>
              <w:rPr>
                <w:sz w:val="15"/>
              </w:rPr>
              <w:t>Idle, active, blocked, powered, unpowered, full, empty, locked.</w:t>
            </w:r>
          </w:p>
        </w:tc>
        <w:tc>
          <w:tcPr>
            <w:tcW w:type="dxa" w:w="4320"/>
            <w:tcMar>
              <w:top w:w="50" w:type="dxa"/>
              <w:start w:w="60" w:type="dxa"/>
              <w:bottom w:w="50" w:type="dxa"/>
              <w:end w:w="60" w:type="dxa"/>
            </w:tcMar>
            <w:vAlign w:val="top"/>
            <w:shd w:fill="F8FBFD"/>
          </w:tcPr>
          <w:p>
            <w:r>
              <w:rPr>
                <w:sz w:val="15"/>
              </w:rPr>
              <w:t>Stations, machines, storage, automation.</w:t>
            </w:r>
          </w:p>
        </w:tc>
      </w:tr>
      <w:tr>
        <w:tc>
          <w:tcPr>
            <w:tcW w:type="dxa" w:w="2448"/>
            <w:tcMar>
              <w:top w:w="50" w:type="dxa"/>
              <w:start w:w="60" w:type="dxa"/>
              <w:bottom w:w="50" w:type="dxa"/>
              <w:end w:w="60" w:type="dxa"/>
            </w:tcMar>
            <w:vAlign w:val="top"/>
          </w:tcPr>
          <w:p>
            <w:r>
              <w:rPr>
                <w:sz w:val="15"/>
              </w:rPr>
              <w:t>Magic State</w:t>
            </w:r>
          </w:p>
        </w:tc>
        <w:tc>
          <w:tcPr>
            <w:tcW w:type="dxa" w:w="4032"/>
            <w:tcMar>
              <w:top w:w="50" w:type="dxa"/>
              <w:start w:w="60" w:type="dxa"/>
              <w:bottom w:w="50" w:type="dxa"/>
              <w:end w:w="60" w:type="dxa"/>
            </w:tcMar>
            <w:vAlign w:val="top"/>
          </w:tcPr>
          <w:p>
            <w:r>
              <w:rPr>
                <w:sz w:val="15"/>
              </w:rPr>
              <w:t>Charged, depleted, pulsing, overloaded, warded, corrupted, unstable.</w:t>
            </w:r>
          </w:p>
        </w:tc>
        <w:tc>
          <w:tcPr>
            <w:tcW w:type="dxa" w:w="4320"/>
            <w:tcMar>
              <w:top w:w="50" w:type="dxa"/>
              <w:start w:w="60" w:type="dxa"/>
              <w:bottom w:w="50" w:type="dxa"/>
              <w:end w:w="60" w:type="dxa"/>
            </w:tcMar>
            <w:vAlign w:val="top"/>
          </w:tcPr>
          <w:p>
            <w:r>
              <w:rPr>
                <w:sz w:val="15"/>
              </w:rPr>
              <w:t>Magic blocks and mana networks.</w:t>
            </w:r>
          </w:p>
        </w:tc>
      </w:tr>
      <w:tr>
        <w:tc>
          <w:tcPr>
            <w:tcW w:type="dxa" w:w="2448"/>
            <w:tcMar>
              <w:top w:w="50" w:type="dxa"/>
              <w:start w:w="60" w:type="dxa"/>
              <w:bottom w:w="50" w:type="dxa"/>
              <w:end w:w="60" w:type="dxa"/>
            </w:tcMar>
            <w:vAlign w:val="top"/>
            <w:shd w:fill="F8FBFD"/>
          </w:tcPr>
          <w:p>
            <w:r>
              <w:rPr>
                <w:sz w:val="15"/>
              </w:rPr>
              <w:t>Weather State</w:t>
            </w:r>
          </w:p>
        </w:tc>
        <w:tc>
          <w:tcPr>
            <w:tcW w:type="dxa" w:w="4032"/>
            <w:tcMar>
              <w:top w:w="50" w:type="dxa"/>
              <w:start w:w="60" w:type="dxa"/>
              <w:bottom w:w="50" w:type="dxa"/>
              <w:end w:w="60" w:type="dxa"/>
            </w:tcMar>
            <w:vAlign w:val="top"/>
            <w:shd w:fill="F8FBFD"/>
          </w:tcPr>
          <w:p>
            <w:r>
              <w:rPr>
                <w:sz w:val="15"/>
              </w:rPr>
              <w:t>Wet, snow-covered, frozen, muddy, storm-disrupted.</w:t>
            </w:r>
          </w:p>
        </w:tc>
        <w:tc>
          <w:tcPr>
            <w:tcW w:type="dxa" w:w="4320"/>
            <w:tcMar>
              <w:top w:w="50" w:type="dxa"/>
              <w:start w:w="60" w:type="dxa"/>
              <w:bottom w:w="50" w:type="dxa"/>
              <w:end w:w="60" w:type="dxa"/>
            </w:tcMar>
            <w:vAlign w:val="top"/>
            <w:shd w:fill="F8FBFD"/>
          </w:tcPr>
          <w:p>
            <w:r>
              <w:rPr>
                <w:sz w:val="15"/>
              </w:rPr>
              <w:t>Terrain, machines, crops, mana blocks.</w:t>
            </w:r>
          </w:p>
        </w:tc>
      </w:tr>
    </w:tbl>
    <w:p>
      <w:pPr>
        <w:spacing w:after="80"/>
      </w:pPr>
    </w:p>
    <w:p>
      <w:pPr>
        <w:pStyle w:val="Heading1"/>
        <w:spacing w:before="160" w:after="80"/>
      </w:pPr>
      <w:r>
        <w:t>7. Mining, Damage, Hardness, Drops, and Repair</w:t>
      </w:r>
    </w:p>
    <w:p>
      <w:pPr>
        <w:spacing w:after="80"/>
      </w:pPr>
      <w:r>
        <w:t>Mining should be readable and satisfying. Low-level blocks break quickly; hard stone, ores, reinforced blocks, and dimension blocks require better tools, magic, automation, or special knowledge. Ores should generally drop raw ore plus possible by-products, rather than always dropping the block itself.</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448"/>
            <w:shd w:fill="1F4E79"/>
            <w:tcMar>
              <w:top w:w="60" w:type="dxa"/>
              <w:start w:w="60" w:type="dxa"/>
              <w:bottom w:w="60" w:type="dxa"/>
              <w:end w:w="60" w:type="dxa"/>
            </w:tcMar>
            <w:vAlign w:val="center"/>
          </w:tcPr>
          <w:p>
            <w:r>
              <w:rPr>
                <w:b/>
                <w:color w:val="FFFFFF"/>
                <w:sz w:val="16"/>
              </w:rPr>
              <w:t>Rule Area</w:t>
            </w:r>
          </w:p>
        </w:tc>
        <w:tc>
          <w:tcPr>
            <w:tcW w:type="dxa" w:w="8352"/>
            <w:shd w:fill="1F4E79"/>
            <w:tcMar>
              <w:top w:w="60" w:type="dxa"/>
              <w:start w:w="60" w:type="dxa"/>
              <w:bottom w:w="60" w:type="dxa"/>
              <w:end w:w="60" w:type="dxa"/>
            </w:tcMar>
            <w:vAlign w:val="center"/>
          </w:tcPr>
          <w:p>
            <w:r>
              <w:rPr>
                <w:b/>
                <w:color w:val="FFFFFF"/>
                <w:sz w:val="16"/>
              </w:rPr>
              <w:t>Locked Direction</w:t>
            </w:r>
          </w:p>
        </w:tc>
      </w:tr>
      <w:tr>
        <w:tc>
          <w:tcPr>
            <w:tcW w:type="dxa" w:w="2448"/>
            <w:tcMar>
              <w:top w:w="50" w:type="dxa"/>
              <w:start w:w="60" w:type="dxa"/>
              <w:bottom w:w="50" w:type="dxa"/>
              <w:end w:w="60" w:type="dxa"/>
            </w:tcMar>
            <w:vAlign w:val="top"/>
          </w:tcPr>
          <w:p>
            <w:r>
              <w:rPr>
                <w:sz w:val="16"/>
              </w:rPr>
              <w:t>Hardness</w:t>
            </w:r>
          </w:p>
        </w:tc>
        <w:tc>
          <w:tcPr>
            <w:tcW w:type="dxa" w:w="8352"/>
            <w:tcMar>
              <w:top w:w="50" w:type="dxa"/>
              <w:start w:w="60" w:type="dxa"/>
              <w:bottom w:w="50" w:type="dxa"/>
              <w:end w:w="60" w:type="dxa"/>
            </w:tcMar>
            <w:vAlign w:val="top"/>
          </w:tcPr>
          <w:p>
            <w:r>
              <w:rPr>
                <w:sz w:val="16"/>
              </w:rPr>
              <w:t>Define hardness for every block. Use simple categories in design docs, then numeric values in implementation.</w:t>
            </w:r>
          </w:p>
        </w:tc>
      </w:tr>
      <w:tr>
        <w:tc>
          <w:tcPr>
            <w:tcW w:type="dxa" w:w="2448"/>
            <w:tcMar>
              <w:top w:w="50" w:type="dxa"/>
              <w:start w:w="60" w:type="dxa"/>
              <w:bottom w:w="50" w:type="dxa"/>
              <w:end w:w="60" w:type="dxa"/>
            </w:tcMar>
            <w:vAlign w:val="top"/>
            <w:shd w:fill="F8FBFD"/>
          </w:tcPr>
          <w:p>
            <w:r>
              <w:rPr>
                <w:sz w:val="16"/>
              </w:rPr>
              <w:t>Tool Requirement</w:t>
            </w:r>
          </w:p>
        </w:tc>
        <w:tc>
          <w:tcPr>
            <w:tcW w:type="dxa" w:w="8352"/>
            <w:tcMar>
              <w:top w:w="50" w:type="dxa"/>
              <w:start w:w="60" w:type="dxa"/>
              <w:bottom w:w="50" w:type="dxa"/>
              <w:end w:w="60" w:type="dxa"/>
            </w:tcMar>
            <w:vAlign w:val="top"/>
            <w:shd w:fill="F8FBFD"/>
          </w:tcPr>
          <w:p>
            <w:r>
              <w:rPr>
                <w:sz w:val="16"/>
              </w:rPr>
              <w:t>Most resource and terrain blocks require an appropriate tool for good drops. Some blocks can be broken by hand but drop less or slowly.</w:t>
            </w:r>
          </w:p>
        </w:tc>
      </w:tr>
      <w:tr>
        <w:tc>
          <w:tcPr>
            <w:tcW w:type="dxa" w:w="2448"/>
            <w:tcMar>
              <w:top w:w="50" w:type="dxa"/>
              <w:start w:w="60" w:type="dxa"/>
              <w:bottom w:w="50" w:type="dxa"/>
              <w:end w:w="60" w:type="dxa"/>
            </w:tcMar>
            <w:vAlign w:val="top"/>
          </w:tcPr>
          <w:p>
            <w:r>
              <w:rPr>
                <w:sz w:val="16"/>
              </w:rPr>
              <w:t>Drops</w:t>
            </w:r>
          </w:p>
        </w:tc>
        <w:tc>
          <w:tcPr>
            <w:tcW w:type="dxa" w:w="8352"/>
            <w:tcMar>
              <w:top w:w="50" w:type="dxa"/>
              <w:start w:w="60" w:type="dxa"/>
              <w:bottom w:w="50" w:type="dxa"/>
              <w:end w:w="60" w:type="dxa"/>
            </w:tcMar>
            <w:vAlign w:val="top"/>
          </w:tcPr>
          <w:p>
            <w:r>
              <w:rPr>
                <w:sz w:val="16"/>
              </w:rPr>
              <w:t>Use raw drops, block drops, by-products, quality grades, and magic-modified drops where appropriate.</w:t>
            </w:r>
          </w:p>
        </w:tc>
      </w:tr>
      <w:tr>
        <w:tc>
          <w:tcPr>
            <w:tcW w:type="dxa" w:w="2448"/>
            <w:tcMar>
              <w:top w:w="50" w:type="dxa"/>
              <w:start w:w="60" w:type="dxa"/>
              <w:bottom w:w="50" w:type="dxa"/>
              <w:end w:w="60" w:type="dxa"/>
            </w:tcMar>
            <w:vAlign w:val="top"/>
            <w:shd w:fill="F8FBFD"/>
          </w:tcPr>
          <w:p>
            <w:r>
              <w:rPr>
                <w:sz w:val="16"/>
              </w:rPr>
              <w:t>Damage Visuals</w:t>
            </w:r>
          </w:p>
        </w:tc>
        <w:tc>
          <w:tcPr>
            <w:tcW w:type="dxa" w:w="8352"/>
            <w:tcMar>
              <w:top w:w="50" w:type="dxa"/>
              <w:start w:w="60" w:type="dxa"/>
              <w:bottom w:w="50" w:type="dxa"/>
              <w:end w:w="60" w:type="dxa"/>
            </w:tcMar>
            <w:vAlign w:val="top"/>
            <w:shd w:fill="F8FBFD"/>
          </w:tcPr>
          <w:p>
            <w:r>
              <w:rPr>
                <w:sz w:val="16"/>
              </w:rPr>
              <w:t>Mining cracks are universal. Raid, fire, ruined, rubble, and repair states exist for relevant blocks.</w:t>
            </w:r>
          </w:p>
        </w:tc>
      </w:tr>
      <w:tr>
        <w:tc>
          <w:tcPr>
            <w:tcW w:type="dxa" w:w="2448"/>
            <w:tcMar>
              <w:top w:w="50" w:type="dxa"/>
              <w:start w:w="60" w:type="dxa"/>
              <w:bottom w:w="50" w:type="dxa"/>
              <w:end w:w="60" w:type="dxa"/>
            </w:tcMar>
            <w:vAlign w:val="top"/>
          </w:tcPr>
          <w:p>
            <w:r>
              <w:rPr>
                <w:sz w:val="16"/>
              </w:rPr>
              <w:t>Repair</w:t>
            </w:r>
          </w:p>
        </w:tc>
        <w:tc>
          <w:tcPr>
            <w:tcW w:type="dxa" w:w="8352"/>
            <w:tcMar>
              <w:top w:w="50" w:type="dxa"/>
              <w:start w:w="60" w:type="dxa"/>
              <w:bottom w:w="50" w:type="dxa"/>
              <w:end w:w="60" w:type="dxa"/>
            </w:tcMar>
            <w:vAlign w:val="top"/>
          </w:tcPr>
          <w:p>
            <w:r>
              <w:rPr>
                <w:sz w:val="16"/>
              </w:rPr>
              <w:t>Damaged blocks can be repaired through normal crafting stations, village repair markers, repair benches, and machine maintenance stations.</w:t>
            </w:r>
          </w:p>
        </w:tc>
      </w:tr>
      <w:tr>
        <w:tc>
          <w:tcPr>
            <w:tcW w:type="dxa" w:w="2448"/>
            <w:tcMar>
              <w:top w:w="50" w:type="dxa"/>
              <w:start w:w="60" w:type="dxa"/>
              <w:bottom w:w="50" w:type="dxa"/>
              <w:end w:w="60" w:type="dxa"/>
            </w:tcMar>
            <w:vAlign w:val="top"/>
            <w:shd w:fill="F8FBFD"/>
          </w:tcPr>
          <w:p>
            <w:r>
              <w:rPr>
                <w:sz w:val="16"/>
              </w:rPr>
              <w:t>NPC Interaction</w:t>
            </w:r>
          </w:p>
        </w:tc>
        <w:tc>
          <w:tcPr>
            <w:tcW w:type="dxa" w:w="8352"/>
            <w:tcMar>
              <w:top w:w="50" w:type="dxa"/>
              <w:start w:w="60" w:type="dxa"/>
              <w:bottom w:w="50" w:type="dxa"/>
              <w:end w:w="60" w:type="dxa"/>
            </w:tcMar>
            <w:vAlign w:val="top"/>
            <w:shd w:fill="F8FBFD"/>
          </w:tcPr>
          <w:p>
            <w:r>
              <w:rPr>
                <w:sz w:val="16"/>
              </w:rPr>
              <w:t>NPC builders repair and replace blocks using exact resource requirements or project-defined block lists.</w:t>
            </w:r>
          </w:p>
        </w:tc>
      </w:tr>
      <w:tr>
        <w:tc>
          <w:tcPr>
            <w:tcW w:type="dxa" w:w="2448"/>
            <w:tcMar>
              <w:top w:w="50" w:type="dxa"/>
              <w:start w:w="60" w:type="dxa"/>
              <w:bottom w:w="50" w:type="dxa"/>
              <w:end w:w="60" w:type="dxa"/>
            </w:tcMar>
            <w:vAlign w:val="top"/>
          </w:tcPr>
          <w:p>
            <w:r>
              <w:rPr>
                <w:sz w:val="16"/>
              </w:rPr>
              <w:t>Fire Damage</w:t>
            </w:r>
          </w:p>
        </w:tc>
        <w:tc>
          <w:tcPr>
            <w:tcW w:type="dxa" w:w="8352"/>
            <w:tcMar>
              <w:top w:w="50" w:type="dxa"/>
              <w:start w:w="60" w:type="dxa"/>
              <w:bottom w:w="50" w:type="dxa"/>
              <w:end w:w="60" w:type="dxa"/>
            </w:tcMar>
            <w:vAlign w:val="top"/>
          </w:tcPr>
          <w:p>
            <w:r>
              <w:rPr>
                <w:sz w:val="16"/>
              </w:rPr>
              <w:t>Flammable blocks can burn and spread fire on normal/hard settings. Fire spread can be reduced or disabled by world settings.</w:t>
            </w:r>
          </w:p>
        </w:tc>
      </w:tr>
    </w:tbl>
    <w:p>
      <w:pPr>
        <w:spacing w:after="80"/>
      </w:pPr>
    </w:p>
    <w:p>
      <w:pPr>
        <w:pStyle w:val="Heading1"/>
        <w:spacing w:before="160" w:after="80"/>
      </w:pPr>
      <w:r>
        <w:t>8. Gravity, Support, and Structural Rules</w:t>
      </w:r>
    </w:p>
    <w:p>
      <w:pPr>
        <w:spacing w:after="80"/>
      </w:pPr>
      <w:r>
        <w:t>The default world should preserve classic voxel freedom. Full structural integrity is not a core default system. This means players can build freely and should not have their creativity punished by constant collapse simulation. Gravity and support rules apply only to special block classes.</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304"/>
            <w:shd w:fill="1F4E79"/>
            <w:tcMar>
              <w:top w:w="60" w:type="dxa"/>
              <w:start w:w="60" w:type="dxa"/>
              <w:bottom w:w="60" w:type="dxa"/>
              <w:end w:w="60" w:type="dxa"/>
            </w:tcMar>
            <w:vAlign w:val="center"/>
          </w:tcPr>
          <w:p>
            <w:r>
              <w:rPr>
                <w:b/>
                <w:color w:val="FFFFFF"/>
                <w:sz w:val="16"/>
              </w:rPr>
              <w:t>System</w:t>
            </w:r>
          </w:p>
        </w:tc>
        <w:tc>
          <w:tcPr>
            <w:tcW w:type="dxa" w:w="4320"/>
            <w:shd w:fill="1F4E79"/>
            <w:tcMar>
              <w:top w:w="60" w:type="dxa"/>
              <w:start w:w="60" w:type="dxa"/>
              <w:bottom w:w="60" w:type="dxa"/>
              <w:end w:w="60" w:type="dxa"/>
            </w:tcMar>
            <w:vAlign w:val="center"/>
          </w:tcPr>
          <w:p>
            <w:r>
              <w:rPr>
                <w:b/>
                <w:color w:val="FFFFFF"/>
                <w:sz w:val="16"/>
              </w:rPr>
              <w:t>Default Rule</w:t>
            </w:r>
          </w:p>
        </w:tc>
        <w:tc>
          <w:tcPr>
            <w:tcW w:type="dxa" w:w="4176"/>
            <w:shd w:fill="1F4E79"/>
            <w:tcMar>
              <w:top w:w="60" w:type="dxa"/>
              <w:start w:w="60" w:type="dxa"/>
              <w:bottom w:w="60" w:type="dxa"/>
              <w:end w:w="60" w:type="dxa"/>
            </w:tcMar>
            <w:vAlign w:val="center"/>
          </w:tcPr>
          <w:p>
            <w:r>
              <w:rPr>
                <w:b/>
                <w:color w:val="FFFFFF"/>
                <w:sz w:val="16"/>
              </w:rPr>
              <w:t>Examples</w:t>
            </w:r>
          </w:p>
        </w:tc>
      </w:tr>
      <w:tr>
        <w:tc>
          <w:tcPr>
            <w:tcW w:type="dxa" w:w="2304"/>
            <w:tcMar>
              <w:top w:w="50" w:type="dxa"/>
              <w:start w:w="60" w:type="dxa"/>
              <w:bottom w:w="50" w:type="dxa"/>
              <w:end w:w="60" w:type="dxa"/>
            </w:tcMar>
            <w:vAlign w:val="top"/>
          </w:tcPr>
          <w:p>
            <w:r>
              <w:rPr>
                <w:sz w:val="16"/>
              </w:rPr>
              <w:t>Floating Blocks</w:t>
            </w:r>
          </w:p>
        </w:tc>
        <w:tc>
          <w:tcPr>
            <w:tcW w:type="dxa" w:w="4320"/>
            <w:tcMar>
              <w:top w:w="50" w:type="dxa"/>
              <w:start w:w="60" w:type="dxa"/>
              <w:bottom w:w="50" w:type="dxa"/>
              <w:end w:w="60" w:type="dxa"/>
            </w:tcMar>
            <w:vAlign w:val="top"/>
          </w:tcPr>
          <w:p>
            <w:r>
              <w:rPr>
                <w:sz w:val="16"/>
              </w:rPr>
              <w:t>Allowed by default.</w:t>
            </w:r>
          </w:p>
        </w:tc>
        <w:tc>
          <w:tcPr>
            <w:tcW w:type="dxa" w:w="4176"/>
            <w:tcMar>
              <w:top w:w="50" w:type="dxa"/>
              <w:start w:w="60" w:type="dxa"/>
              <w:bottom w:w="50" w:type="dxa"/>
              <w:end w:w="60" w:type="dxa"/>
            </w:tcMar>
            <w:vAlign w:val="top"/>
          </w:tcPr>
          <w:p>
            <w:r>
              <w:rPr>
                <w:sz w:val="16"/>
              </w:rPr>
              <w:t>Minecraft-style creative/survival freedom.</w:t>
            </w:r>
          </w:p>
        </w:tc>
      </w:tr>
      <w:tr>
        <w:tc>
          <w:tcPr>
            <w:tcW w:type="dxa" w:w="2304"/>
            <w:tcMar>
              <w:top w:w="50" w:type="dxa"/>
              <w:start w:w="60" w:type="dxa"/>
              <w:bottom w:w="50" w:type="dxa"/>
              <w:end w:w="60" w:type="dxa"/>
            </w:tcMar>
            <w:vAlign w:val="top"/>
            <w:shd w:fill="F8FBFD"/>
          </w:tcPr>
          <w:p>
            <w:r>
              <w:rPr>
                <w:sz w:val="16"/>
              </w:rPr>
              <w:t>Gravity Blocks</w:t>
            </w:r>
          </w:p>
        </w:tc>
        <w:tc>
          <w:tcPr>
            <w:tcW w:type="dxa" w:w="4320"/>
            <w:tcMar>
              <w:top w:w="50" w:type="dxa"/>
              <w:start w:w="60" w:type="dxa"/>
              <w:bottom w:w="50" w:type="dxa"/>
              <w:end w:w="60" w:type="dxa"/>
            </w:tcMar>
            <w:vAlign w:val="top"/>
            <w:shd w:fill="F8FBFD"/>
          </w:tcPr>
          <w:p>
            <w:r>
              <w:rPr>
                <w:sz w:val="16"/>
              </w:rPr>
              <w:t>Only loose material blocks fall.</w:t>
            </w:r>
          </w:p>
        </w:tc>
        <w:tc>
          <w:tcPr>
            <w:tcW w:type="dxa" w:w="4176"/>
            <w:tcMar>
              <w:top w:w="50" w:type="dxa"/>
              <w:start w:w="60" w:type="dxa"/>
              <w:bottom w:w="50" w:type="dxa"/>
              <w:end w:w="60" w:type="dxa"/>
            </w:tcMar>
            <w:vAlign w:val="top"/>
            <w:shd w:fill="F8FBFD"/>
          </w:tcPr>
          <w:p>
            <w:r>
              <w:rPr>
                <w:sz w:val="16"/>
              </w:rPr>
              <w:t>Sand, gravel, loose rubble, unstable ash, quicksand.</w:t>
            </w:r>
          </w:p>
        </w:tc>
      </w:tr>
      <w:tr>
        <w:tc>
          <w:tcPr>
            <w:tcW w:type="dxa" w:w="2304"/>
            <w:tcMar>
              <w:top w:w="50" w:type="dxa"/>
              <w:start w:w="60" w:type="dxa"/>
              <w:bottom w:w="50" w:type="dxa"/>
              <w:end w:w="60" w:type="dxa"/>
            </w:tcMar>
            <w:vAlign w:val="top"/>
          </w:tcPr>
          <w:p>
            <w:r>
              <w:rPr>
                <w:sz w:val="16"/>
              </w:rPr>
              <w:t>Support Rules</w:t>
            </w:r>
          </w:p>
        </w:tc>
        <w:tc>
          <w:tcPr>
            <w:tcW w:type="dxa" w:w="4320"/>
            <w:tcMar>
              <w:top w:w="50" w:type="dxa"/>
              <w:start w:w="60" w:type="dxa"/>
              <w:bottom w:w="50" w:type="dxa"/>
              <w:end w:w="60" w:type="dxa"/>
            </w:tcMar>
            <w:vAlign w:val="top"/>
          </w:tcPr>
          <w:p>
            <w:r>
              <w:rPr>
                <w:sz w:val="16"/>
              </w:rPr>
              <w:t>Attachments and surface-specific blocks require valid surfaces.</w:t>
            </w:r>
          </w:p>
        </w:tc>
        <w:tc>
          <w:tcPr>
            <w:tcW w:type="dxa" w:w="4176"/>
            <w:tcMar>
              <w:top w:w="50" w:type="dxa"/>
              <w:start w:w="60" w:type="dxa"/>
              <w:bottom w:w="50" w:type="dxa"/>
              <w:end w:w="60" w:type="dxa"/>
            </w:tcMar>
            <w:vAlign w:val="top"/>
          </w:tcPr>
          <w:p>
            <w:r>
              <w:rPr>
                <w:sz w:val="16"/>
              </w:rPr>
              <w:t>Torches, ladders, vines, pipes, furniture, machines, transport blocks.</w:t>
            </w:r>
          </w:p>
        </w:tc>
      </w:tr>
      <w:tr>
        <w:tc>
          <w:tcPr>
            <w:tcW w:type="dxa" w:w="2304"/>
            <w:tcMar>
              <w:top w:w="50" w:type="dxa"/>
              <w:start w:w="60" w:type="dxa"/>
              <w:bottom w:w="50" w:type="dxa"/>
              <w:end w:w="60" w:type="dxa"/>
            </w:tcMar>
            <w:vAlign w:val="top"/>
            <w:shd w:fill="F8FBFD"/>
          </w:tcPr>
          <w:p>
            <w:r>
              <w:rPr>
                <w:sz w:val="16"/>
              </w:rPr>
              <w:t>Blueprint Support</w:t>
            </w:r>
          </w:p>
        </w:tc>
        <w:tc>
          <w:tcPr>
            <w:tcW w:type="dxa" w:w="4320"/>
            <w:tcMar>
              <w:top w:w="50" w:type="dxa"/>
              <w:start w:w="60" w:type="dxa"/>
              <w:bottom w:w="50" w:type="dxa"/>
              <w:end w:w="60" w:type="dxa"/>
            </w:tcMar>
            <w:vAlign w:val="top"/>
            <w:shd w:fill="F8FBFD"/>
          </w:tcPr>
          <w:p>
            <w:r>
              <w:rPr>
                <w:sz w:val="16"/>
              </w:rPr>
              <w:t>Blueprints and NPC buildings can require valid placement and terrain checks.</w:t>
            </w:r>
          </w:p>
        </w:tc>
        <w:tc>
          <w:tcPr>
            <w:tcW w:type="dxa" w:w="4176"/>
            <w:tcMar>
              <w:top w:w="50" w:type="dxa"/>
              <w:start w:w="60" w:type="dxa"/>
              <w:bottom w:w="50" w:type="dxa"/>
              <w:end w:w="60" w:type="dxa"/>
            </w:tcMar>
            <w:vAlign w:val="top"/>
            <w:shd w:fill="F8FBFD"/>
          </w:tcPr>
          <w:p>
            <w:r>
              <w:rPr>
                <w:sz w:val="16"/>
              </w:rPr>
              <w:t>Watchtower, wall, bridge, market, warehouse.</w:t>
            </w:r>
          </w:p>
        </w:tc>
      </w:tr>
      <w:tr>
        <w:tc>
          <w:tcPr>
            <w:tcW w:type="dxa" w:w="2304"/>
            <w:tcMar>
              <w:top w:w="50" w:type="dxa"/>
              <w:start w:w="60" w:type="dxa"/>
              <w:bottom w:w="50" w:type="dxa"/>
              <w:end w:w="60" w:type="dxa"/>
            </w:tcMar>
            <w:vAlign w:val="top"/>
          </w:tcPr>
          <w:p>
            <w:r>
              <w:rPr>
                <w:sz w:val="16"/>
              </w:rPr>
              <w:t>Structural Integrity</w:t>
            </w:r>
          </w:p>
        </w:tc>
        <w:tc>
          <w:tcPr>
            <w:tcW w:type="dxa" w:w="4320"/>
            <w:tcMar>
              <w:top w:w="50" w:type="dxa"/>
              <w:start w:w="60" w:type="dxa"/>
              <w:bottom w:w="50" w:type="dxa"/>
              <w:end w:w="60" w:type="dxa"/>
            </w:tcMar>
            <w:vAlign w:val="top"/>
          </w:tcPr>
          <w:p>
            <w:r>
              <w:rPr>
                <w:sz w:val="16"/>
              </w:rPr>
              <w:t>No full structural integrity by default.</w:t>
            </w:r>
          </w:p>
        </w:tc>
        <w:tc>
          <w:tcPr>
            <w:tcW w:type="dxa" w:w="4176"/>
            <w:tcMar>
              <w:top w:w="50" w:type="dxa"/>
              <w:start w:w="60" w:type="dxa"/>
              <w:bottom w:w="50" w:type="dxa"/>
              <w:end w:w="60" w:type="dxa"/>
            </w:tcMar>
            <w:vAlign w:val="top"/>
          </w:tcPr>
          <w:p>
            <w:r>
              <w:rPr>
                <w:sz w:val="16"/>
              </w:rPr>
              <w:t>Can be revisited as an optional advanced setting later.</w:t>
            </w:r>
          </w:p>
        </w:tc>
      </w:tr>
    </w:tbl>
    <w:p>
      <w:pPr>
        <w:spacing w:after="80"/>
      </w:pPr>
    </w:p>
    <w:p>
      <w:pPr>
        <w:pStyle w:val="Heading1"/>
        <w:spacing w:before="160" w:after="80"/>
      </w:pPr>
      <w:r>
        <w:t>9. Terrain and Natural Block Rules</w:t>
      </w:r>
    </w:p>
    <w:p>
      <w:pPr>
        <w:spacing w:after="80"/>
      </w:pPr>
      <w:r>
        <w:t>Terrain blocks must remain visually readable and fast to understand. Natural variety should support world generation, farming, building, and biome identity without overwhelming the first-time player.</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592"/>
            <w:shd w:fill="1F4E79"/>
            <w:tcMar>
              <w:top w:w="60" w:type="dxa"/>
              <w:start w:w="60" w:type="dxa"/>
              <w:bottom w:w="60" w:type="dxa"/>
              <w:end w:w="60" w:type="dxa"/>
            </w:tcMar>
            <w:vAlign w:val="center"/>
          </w:tcPr>
          <w:p>
            <w:r>
              <w:rPr>
                <w:b/>
                <w:color w:val="FFFFFF"/>
                <w:sz w:val="16"/>
              </w:rPr>
              <w:t>Terrain Area</w:t>
            </w:r>
          </w:p>
        </w:tc>
        <w:tc>
          <w:tcPr>
            <w:tcW w:type="dxa" w:w="8208"/>
            <w:shd w:fill="1F4E79"/>
            <w:tcMar>
              <w:top w:w="60" w:type="dxa"/>
              <w:start w:w="60" w:type="dxa"/>
              <w:bottom w:w="60" w:type="dxa"/>
              <w:end w:w="60" w:type="dxa"/>
            </w:tcMar>
            <w:vAlign w:val="center"/>
          </w:tcPr>
          <w:p>
            <w:r>
              <w:rPr>
                <w:b/>
                <w:color w:val="FFFFFF"/>
                <w:sz w:val="16"/>
              </w:rPr>
              <w:t>Locked Rule</w:t>
            </w:r>
          </w:p>
        </w:tc>
      </w:tr>
      <w:tr>
        <w:tc>
          <w:tcPr>
            <w:tcW w:type="dxa" w:w="2592"/>
            <w:tcMar>
              <w:top w:w="50" w:type="dxa"/>
              <w:start w:w="60" w:type="dxa"/>
              <w:bottom w:w="50" w:type="dxa"/>
              <w:end w:w="60" w:type="dxa"/>
            </w:tcMar>
            <w:vAlign w:val="top"/>
          </w:tcPr>
          <w:p>
            <w:r>
              <w:rPr>
                <w:sz w:val="16"/>
              </w:rPr>
              <w:t>Soils</w:t>
            </w:r>
          </w:p>
        </w:tc>
        <w:tc>
          <w:tcPr>
            <w:tcW w:type="dxa" w:w="8208"/>
            <w:tcMar>
              <w:top w:w="50" w:type="dxa"/>
              <w:start w:w="60" w:type="dxa"/>
              <w:bottom w:w="50" w:type="dxa"/>
              <w:end w:w="60" w:type="dxa"/>
            </w:tcMar>
            <w:vAlign w:val="top"/>
          </w:tcPr>
          <w:p>
            <w:r>
              <w:rPr>
                <w:sz w:val="16"/>
              </w:rPr>
              <w:t>Use dirt, grass, mud, clay, sand, and gravel as basic soil types. Later add fertility, temperature, and moisture properties.</w:t>
            </w:r>
          </w:p>
        </w:tc>
      </w:tr>
      <w:tr>
        <w:tc>
          <w:tcPr>
            <w:tcW w:type="dxa" w:w="2592"/>
            <w:tcMar>
              <w:top w:w="50" w:type="dxa"/>
              <w:start w:w="60" w:type="dxa"/>
              <w:bottom w:w="50" w:type="dxa"/>
              <w:end w:w="60" w:type="dxa"/>
            </w:tcMar>
            <w:vAlign w:val="top"/>
            <w:shd w:fill="F8FBFD"/>
          </w:tcPr>
          <w:p>
            <w:r>
              <w:rPr>
                <w:sz w:val="16"/>
              </w:rPr>
              <w:t>Farming Interaction</w:t>
            </w:r>
          </w:p>
        </w:tc>
        <w:tc>
          <w:tcPr>
            <w:tcW w:type="dxa" w:w="8208"/>
            <w:tcMar>
              <w:top w:w="50" w:type="dxa"/>
              <w:start w:w="60" w:type="dxa"/>
              <w:bottom w:w="50" w:type="dxa"/>
              <w:end w:w="60" w:type="dxa"/>
            </w:tcMar>
            <w:vAlign w:val="top"/>
            <w:shd w:fill="F8FBFD"/>
          </w:tcPr>
          <w:p>
            <w:r>
              <w:rPr>
                <w:sz w:val="16"/>
              </w:rPr>
              <w:t>Soil type should affect crops. Special soils matter most, while tilled farmland remains the readable farming surface.</w:t>
            </w:r>
          </w:p>
        </w:tc>
      </w:tr>
      <w:tr>
        <w:tc>
          <w:tcPr>
            <w:tcW w:type="dxa" w:w="2592"/>
            <w:tcMar>
              <w:top w:w="50" w:type="dxa"/>
              <w:start w:w="60" w:type="dxa"/>
              <w:bottom w:w="50" w:type="dxa"/>
              <w:end w:w="60" w:type="dxa"/>
            </w:tcMar>
            <w:vAlign w:val="top"/>
          </w:tcPr>
          <w:p>
            <w:r>
              <w:rPr>
                <w:sz w:val="16"/>
              </w:rPr>
              <w:t>Stone Variety</w:t>
            </w:r>
          </w:p>
        </w:tc>
        <w:tc>
          <w:tcPr>
            <w:tcW w:type="dxa" w:w="8208"/>
            <w:tcMar>
              <w:top w:w="50" w:type="dxa"/>
              <w:start w:w="60" w:type="dxa"/>
              <w:bottom w:w="50" w:type="dxa"/>
              <w:end w:w="60" w:type="dxa"/>
            </w:tcMar>
            <w:vAlign w:val="top"/>
          </w:tcPr>
          <w:p>
            <w:r>
              <w:rPr>
                <w:sz w:val="16"/>
              </w:rPr>
              <w:t>Use many regional stone types with some crafting and building differences, not only cosmetic variants.</w:t>
            </w:r>
          </w:p>
        </w:tc>
      </w:tr>
      <w:tr>
        <w:tc>
          <w:tcPr>
            <w:tcW w:type="dxa" w:w="2592"/>
            <w:tcMar>
              <w:top w:w="50" w:type="dxa"/>
              <w:start w:w="60" w:type="dxa"/>
              <w:bottom w:w="50" w:type="dxa"/>
              <w:end w:w="60" w:type="dxa"/>
            </w:tcMar>
            <w:vAlign w:val="top"/>
            <w:shd w:fill="F8FBFD"/>
          </w:tcPr>
          <w:p>
            <w:r>
              <w:rPr>
                <w:sz w:val="16"/>
              </w:rPr>
              <w:t>Cave Families</w:t>
            </w:r>
          </w:p>
        </w:tc>
        <w:tc>
          <w:tcPr>
            <w:tcW w:type="dxa" w:w="8208"/>
            <w:tcMar>
              <w:top w:w="50" w:type="dxa"/>
              <w:start w:w="60" w:type="dxa"/>
              <w:bottom w:w="50" w:type="dxa"/>
              <w:end w:w="60" w:type="dxa"/>
            </w:tcMar>
            <w:vAlign w:val="top"/>
            <w:shd w:fill="F8FBFD"/>
          </w:tcPr>
          <w:p>
            <w:r>
              <w:rPr>
                <w:sz w:val="16"/>
              </w:rPr>
              <w:t>Caves can include deepstone, crystal stone, mossy stone, ore veins, cave fungi, and rare special variants.</w:t>
            </w:r>
          </w:p>
        </w:tc>
      </w:tr>
      <w:tr>
        <w:tc>
          <w:tcPr>
            <w:tcW w:type="dxa" w:w="2592"/>
            <w:tcMar>
              <w:top w:w="50" w:type="dxa"/>
              <w:start w:w="60" w:type="dxa"/>
              <w:bottom w:w="50" w:type="dxa"/>
              <w:end w:w="60" w:type="dxa"/>
            </w:tcMar>
            <w:vAlign w:val="top"/>
          </w:tcPr>
          <w:p>
            <w:r>
              <w:rPr>
                <w:sz w:val="16"/>
              </w:rPr>
              <w:t>Trees</w:t>
            </w:r>
          </w:p>
        </w:tc>
        <w:tc>
          <w:tcPr>
            <w:tcW w:type="dxa" w:w="8208"/>
            <w:tcMar>
              <w:top w:w="50" w:type="dxa"/>
              <w:start w:w="60" w:type="dxa"/>
              <w:bottom w:w="50" w:type="dxa"/>
              <w:end w:w="60" w:type="dxa"/>
            </w:tcMar>
            <w:vAlign w:val="top"/>
          </w:tcPr>
          <w:p>
            <w:r>
              <w:rPr>
                <w:sz w:val="16"/>
              </w:rPr>
              <w:t>Each tree can have logs, planks, leaves, stairs, slabs, fences, beams, doors, and roof/trim where appropriate. Shared pieces can reduce workload.</w:t>
            </w:r>
          </w:p>
        </w:tc>
      </w:tr>
      <w:tr>
        <w:tc>
          <w:tcPr>
            <w:tcW w:type="dxa" w:w="2592"/>
            <w:tcMar>
              <w:top w:w="50" w:type="dxa"/>
              <w:start w:w="60" w:type="dxa"/>
              <w:bottom w:w="50" w:type="dxa"/>
              <w:end w:w="60" w:type="dxa"/>
            </w:tcMar>
            <w:vAlign w:val="top"/>
            <w:shd w:fill="F8FBFD"/>
          </w:tcPr>
          <w:p>
            <w:r>
              <w:rPr>
                <w:sz w:val="16"/>
              </w:rPr>
              <w:t>Leaves</w:t>
            </w:r>
          </w:p>
        </w:tc>
        <w:tc>
          <w:tcPr>
            <w:tcW w:type="dxa" w:w="8208"/>
            <w:tcMar>
              <w:top w:w="50" w:type="dxa"/>
              <w:start w:w="60" w:type="dxa"/>
              <w:bottom w:w="50" w:type="dxa"/>
              <w:end w:w="60" w:type="dxa"/>
            </w:tcMar>
            <w:vAlign w:val="top"/>
            <w:shd w:fill="F8FBFD"/>
          </w:tcPr>
          <w:p>
            <w:r>
              <w:rPr>
                <w:sz w:val="16"/>
              </w:rPr>
              <w:t>Natural leaves decay when unsupported. Player-placed leaves should be protected by placement flag.</w:t>
            </w:r>
          </w:p>
        </w:tc>
      </w:tr>
      <w:tr>
        <w:tc>
          <w:tcPr>
            <w:tcW w:type="dxa" w:w="2592"/>
            <w:tcMar>
              <w:top w:w="50" w:type="dxa"/>
              <w:start w:w="60" w:type="dxa"/>
              <w:bottom w:w="50" w:type="dxa"/>
              <w:end w:w="60" w:type="dxa"/>
            </w:tcMar>
            <w:vAlign w:val="top"/>
          </w:tcPr>
          <w:p>
            <w:r>
              <w:rPr>
                <w:sz w:val="16"/>
              </w:rPr>
              <w:t>Harvestables</w:t>
            </w:r>
          </w:p>
        </w:tc>
        <w:tc>
          <w:tcPr>
            <w:tcW w:type="dxa" w:w="8208"/>
            <w:tcMar>
              <w:top w:w="50" w:type="dxa"/>
              <w:start w:w="60" w:type="dxa"/>
              <w:bottom w:w="50" w:type="dxa"/>
              <w:end w:w="60" w:type="dxa"/>
            </w:tcMar>
            <w:vAlign w:val="top"/>
          </w:tcPr>
          <w:p>
            <w:r>
              <w:rPr>
                <w:sz w:val="16"/>
              </w:rPr>
              <w:t>Include berries, mushrooms, herbs, reeds, flowers, fibre plants, food plants, and crafting plants.</w:t>
            </w:r>
          </w:p>
        </w:tc>
      </w:tr>
      <w:tr>
        <w:tc>
          <w:tcPr>
            <w:tcW w:type="dxa" w:w="2592"/>
            <w:tcMar>
              <w:top w:w="50" w:type="dxa"/>
              <w:start w:w="60" w:type="dxa"/>
              <w:bottom w:w="50" w:type="dxa"/>
              <w:end w:w="60" w:type="dxa"/>
            </w:tcMar>
            <w:vAlign w:val="top"/>
            <w:shd w:fill="F8FBFD"/>
          </w:tcPr>
          <w:p>
            <w:r>
              <w:rPr>
                <w:sz w:val="16"/>
              </w:rPr>
              <w:t>Water</w:t>
            </w:r>
          </w:p>
        </w:tc>
        <w:tc>
          <w:tcPr>
            <w:tcW w:type="dxa" w:w="8208"/>
            <w:tcMar>
              <w:top w:w="50" w:type="dxa"/>
              <w:start w:w="60" w:type="dxa"/>
              <w:bottom w:w="50" w:type="dxa"/>
              <w:end w:w="60" w:type="dxa"/>
            </w:tcMar>
            <w:vAlign w:val="top"/>
            <w:shd w:fill="F8FBFD"/>
          </w:tcPr>
          <w:p>
            <w:r>
              <w:rPr>
                <w:sz w:val="16"/>
              </w:rPr>
              <w:t>Use Minecraft-like block-based flowing fluids for water and early fluid logic.</w:t>
            </w:r>
          </w:p>
        </w:tc>
      </w:tr>
    </w:tbl>
    <w:p>
      <w:pPr>
        <w:spacing w:after="80"/>
      </w:pPr>
    </w:p>
    <w:p>
      <w:pPr>
        <w:pStyle w:val="Heading1"/>
        <w:spacing w:before="160" w:after="80"/>
      </w:pPr>
      <w:r>
        <w:t>10. Resource, Ore, Deposit, and Node Rules</w:t>
      </w:r>
    </w:p>
    <w:p>
      <w:pPr>
        <w:spacing w:after="80"/>
      </w:pPr>
      <w:r>
        <w:t>Ore and resource blocks should support both manual mining and automation. The registry should include normal mineable blocks and long-term resource nodes for machine miners. A miner can use actual blocks in the world, a resource node, or both depending on machine type and balance.</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592"/>
            <w:shd w:fill="1F4E79"/>
            <w:tcMar>
              <w:top w:w="60" w:type="dxa"/>
              <w:start w:w="60" w:type="dxa"/>
              <w:bottom w:w="60" w:type="dxa"/>
              <w:end w:w="60" w:type="dxa"/>
            </w:tcMar>
            <w:vAlign w:val="center"/>
          </w:tcPr>
          <w:p>
            <w:r>
              <w:rPr>
                <w:b/>
                <w:color w:val="FFFFFF"/>
                <w:sz w:val="16"/>
              </w:rPr>
              <w:t>Resource Rule</w:t>
            </w:r>
          </w:p>
        </w:tc>
        <w:tc>
          <w:tcPr>
            <w:tcW w:type="dxa" w:w="8208"/>
            <w:shd w:fill="1F4E79"/>
            <w:tcMar>
              <w:top w:w="60" w:type="dxa"/>
              <w:start w:w="60" w:type="dxa"/>
              <w:bottom w:w="60" w:type="dxa"/>
              <w:end w:w="60" w:type="dxa"/>
            </w:tcMar>
            <w:vAlign w:val="center"/>
          </w:tcPr>
          <w:p>
            <w:r>
              <w:rPr>
                <w:b/>
                <w:color w:val="FFFFFF"/>
                <w:sz w:val="16"/>
              </w:rPr>
              <w:t>Locked Direction</w:t>
            </w:r>
          </w:p>
        </w:tc>
      </w:tr>
      <w:tr>
        <w:tc>
          <w:tcPr>
            <w:tcW w:type="dxa" w:w="2592"/>
            <w:tcMar>
              <w:top w:w="50" w:type="dxa"/>
              <w:start w:w="60" w:type="dxa"/>
              <w:bottom w:w="50" w:type="dxa"/>
              <w:end w:w="60" w:type="dxa"/>
            </w:tcMar>
            <w:vAlign w:val="top"/>
          </w:tcPr>
          <w:p>
            <w:r>
              <w:rPr>
                <w:sz w:val="16"/>
              </w:rPr>
              <w:t>Generation</w:t>
            </w:r>
          </w:p>
        </w:tc>
        <w:tc>
          <w:tcPr>
            <w:tcW w:type="dxa" w:w="8208"/>
            <w:tcMar>
              <w:top w:w="50" w:type="dxa"/>
              <w:start w:w="60" w:type="dxa"/>
              <w:bottom w:w="50" w:type="dxa"/>
              <w:end w:w="60" w:type="dxa"/>
            </w:tcMar>
            <w:vAlign w:val="top"/>
          </w:tcPr>
          <w:p>
            <w:r>
              <w:rPr>
                <w:sz w:val="16"/>
              </w:rPr>
              <w:t>Use simple underground veins, biome/depth-based veins, large deposits for automation, and surface clues leading to deposits.</w:t>
            </w:r>
          </w:p>
        </w:tc>
      </w:tr>
      <w:tr>
        <w:tc>
          <w:tcPr>
            <w:tcW w:type="dxa" w:w="2592"/>
            <w:tcMar>
              <w:top w:w="50" w:type="dxa"/>
              <w:start w:w="60" w:type="dxa"/>
              <w:bottom w:w="50" w:type="dxa"/>
              <w:end w:w="60" w:type="dxa"/>
            </w:tcMar>
            <w:vAlign w:val="top"/>
            <w:shd w:fill="F8FBFD"/>
          </w:tcPr>
          <w:p>
            <w:r>
              <w:rPr>
                <w:sz w:val="16"/>
              </w:rPr>
              <w:t>Drops</w:t>
            </w:r>
          </w:p>
        </w:tc>
        <w:tc>
          <w:tcPr>
            <w:tcW w:type="dxa" w:w="8208"/>
            <w:tcMar>
              <w:top w:w="50" w:type="dxa"/>
              <w:start w:w="60" w:type="dxa"/>
              <w:bottom w:w="50" w:type="dxa"/>
              <w:end w:w="60" w:type="dxa"/>
            </w:tcMar>
            <w:vAlign w:val="top"/>
            <w:shd w:fill="F8FBFD"/>
          </w:tcPr>
          <w:p>
            <w:r>
              <w:rPr>
                <w:sz w:val="16"/>
              </w:rPr>
              <w:t>Ores can drop raw ore, rare by-products, crystals, fragments, or the block itself depending on tool, magic, and enchantment.</w:t>
            </w:r>
          </w:p>
        </w:tc>
      </w:tr>
      <w:tr>
        <w:tc>
          <w:tcPr>
            <w:tcW w:type="dxa" w:w="2592"/>
            <w:tcMar>
              <w:top w:w="50" w:type="dxa"/>
              <w:start w:w="60" w:type="dxa"/>
              <w:bottom w:w="50" w:type="dxa"/>
              <w:end w:w="60" w:type="dxa"/>
            </w:tcMar>
            <w:vAlign w:val="top"/>
          </w:tcPr>
          <w:p>
            <w:r>
              <w:rPr>
                <w:sz w:val="16"/>
              </w:rPr>
              <w:t>Grades</w:t>
            </w:r>
          </w:p>
        </w:tc>
        <w:tc>
          <w:tcPr>
            <w:tcW w:type="dxa" w:w="8208"/>
            <w:tcMar>
              <w:top w:w="50" w:type="dxa"/>
              <w:start w:w="60" w:type="dxa"/>
              <w:bottom w:w="50" w:type="dxa"/>
              <w:end w:w="60" w:type="dxa"/>
            </w:tcMar>
            <w:vAlign w:val="top"/>
          </w:tcPr>
          <w:p>
            <w:r>
              <w:rPr>
                <w:sz w:val="16"/>
              </w:rPr>
              <w:t>Use poor/normal/rich variants plus magical purity levels for special ores and crystals.</w:t>
            </w:r>
          </w:p>
        </w:tc>
      </w:tr>
      <w:tr>
        <w:tc>
          <w:tcPr>
            <w:tcW w:type="dxa" w:w="2592"/>
            <w:tcMar>
              <w:top w:w="50" w:type="dxa"/>
              <w:start w:w="60" w:type="dxa"/>
              <w:bottom w:w="50" w:type="dxa"/>
              <w:end w:w="60" w:type="dxa"/>
            </w:tcMar>
            <w:vAlign w:val="top"/>
            <w:shd w:fill="F8FBFD"/>
          </w:tcPr>
          <w:p>
            <w:r>
              <w:rPr>
                <w:sz w:val="16"/>
              </w:rPr>
              <w:t>Mana Crystals</w:t>
            </w:r>
          </w:p>
        </w:tc>
        <w:tc>
          <w:tcPr>
            <w:tcW w:type="dxa" w:w="8208"/>
            <w:tcMar>
              <w:top w:w="50" w:type="dxa"/>
              <w:start w:w="60" w:type="dxa"/>
              <w:bottom w:w="50" w:type="dxa"/>
              <w:end w:w="60" w:type="dxa"/>
            </w:tcMar>
            <w:vAlign w:val="top"/>
            <w:shd w:fill="F8FBFD"/>
          </w:tcPr>
          <w:p>
            <w:r>
              <w:rPr>
                <w:sz w:val="16"/>
              </w:rPr>
              <w:t>Mana crystals can be ore blocks, crystal clusters, magical fuel blocks, decorative lights, and machine/magic components.</w:t>
            </w:r>
          </w:p>
        </w:tc>
      </w:tr>
      <w:tr>
        <w:tc>
          <w:tcPr>
            <w:tcW w:type="dxa" w:w="2592"/>
            <w:tcMar>
              <w:top w:w="50" w:type="dxa"/>
              <w:start w:w="60" w:type="dxa"/>
              <w:bottom w:w="50" w:type="dxa"/>
              <w:end w:w="60" w:type="dxa"/>
            </w:tcMar>
            <w:vAlign w:val="top"/>
          </w:tcPr>
          <w:p>
            <w:r>
              <w:rPr>
                <w:sz w:val="16"/>
              </w:rPr>
              <w:t>Resource Nodes</w:t>
            </w:r>
          </w:p>
        </w:tc>
        <w:tc>
          <w:tcPr>
            <w:tcW w:type="dxa" w:w="8208"/>
            <w:tcMar>
              <w:top w:w="50" w:type="dxa"/>
              <w:start w:w="60" w:type="dxa"/>
              <w:bottom w:w="50" w:type="dxa"/>
              <w:end w:w="60" w:type="dxa"/>
            </w:tcMar>
            <w:vAlign w:val="top"/>
          </w:tcPr>
          <w:p>
            <w:r>
              <w:rPr>
                <w:sz w:val="16"/>
              </w:rPr>
              <w:t>Use both resource nodes and actual block mining. Nodes are especially useful for long-term automation deposits.</w:t>
            </w:r>
          </w:p>
        </w:tc>
      </w:tr>
      <w:tr>
        <w:tc>
          <w:tcPr>
            <w:tcW w:type="dxa" w:w="2592"/>
            <w:tcMar>
              <w:top w:w="50" w:type="dxa"/>
              <w:start w:w="60" w:type="dxa"/>
              <w:bottom w:w="50" w:type="dxa"/>
              <w:end w:w="60" w:type="dxa"/>
            </w:tcMar>
            <w:vAlign w:val="top"/>
            <w:shd w:fill="F8FBFD"/>
          </w:tcPr>
          <w:p>
            <w:r>
              <w:rPr>
                <w:sz w:val="16"/>
              </w:rPr>
              <w:t>Rare Materials</w:t>
            </w:r>
          </w:p>
        </w:tc>
        <w:tc>
          <w:tcPr>
            <w:tcW w:type="dxa" w:w="8208"/>
            <w:tcMar>
              <w:top w:w="50" w:type="dxa"/>
              <w:start w:w="60" w:type="dxa"/>
              <w:bottom w:w="50" w:type="dxa"/>
              <w:end w:w="60" w:type="dxa"/>
            </w:tcMar>
            <w:vAlign w:val="top"/>
            <w:shd w:fill="F8FBFD"/>
          </w:tcPr>
          <w:p>
            <w:r>
              <w:rPr>
                <w:sz w:val="16"/>
              </w:rPr>
              <w:t>Gate rare materials through biome, depth, boss, dimension, research, magic, village, and faction requirements.</w:t>
            </w:r>
          </w:p>
        </w:tc>
      </w:tr>
    </w:tbl>
    <w:p>
      <w:pPr>
        <w:spacing w:after="80"/>
      </w:pPr>
    </w:p>
    <w:p>
      <w:pPr>
        <w:pStyle w:val="Heading1"/>
        <w:spacing w:before="160" w:after="80"/>
      </w:pPr>
      <w:r>
        <w:t>11. Construction and Decorative Block Rules</w:t>
      </w:r>
    </w:p>
    <w:p>
      <w:pPr>
        <w:spacing w:after="80"/>
      </w:pPr>
      <w:r>
        <w:t>Construction blocks should support both player creativity and NPC architecture. Every main material can eventually have a full construction set: block, brick, slab, stair, wall, pillar, beam, fence, door, roof, trim, and culture variants. This does not mean every set is needed for the POC.</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592"/>
            <w:shd w:fill="1F4E79"/>
            <w:tcMar>
              <w:top w:w="60" w:type="dxa"/>
              <w:start w:w="60" w:type="dxa"/>
              <w:bottom w:w="60" w:type="dxa"/>
              <w:end w:w="60" w:type="dxa"/>
            </w:tcMar>
            <w:vAlign w:val="center"/>
          </w:tcPr>
          <w:p>
            <w:r>
              <w:rPr>
                <w:b/>
                <w:color w:val="FFFFFF"/>
                <w:sz w:val="16"/>
              </w:rPr>
              <w:t>Construction Rule</w:t>
            </w:r>
          </w:p>
        </w:tc>
        <w:tc>
          <w:tcPr>
            <w:tcW w:type="dxa" w:w="8208"/>
            <w:shd w:fill="1F4E79"/>
            <w:tcMar>
              <w:top w:w="60" w:type="dxa"/>
              <w:start w:w="60" w:type="dxa"/>
              <w:bottom w:w="60" w:type="dxa"/>
              <w:end w:w="60" w:type="dxa"/>
            </w:tcMar>
            <w:vAlign w:val="center"/>
          </w:tcPr>
          <w:p>
            <w:r>
              <w:rPr>
                <w:b/>
                <w:color w:val="FFFFFF"/>
                <w:sz w:val="16"/>
              </w:rPr>
              <w:t>Locked Direction</w:t>
            </w:r>
          </w:p>
        </w:tc>
      </w:tr>
      <w:tr>
        <w:tc>
          <w:tcPr>
            <w:tcW w:type="dxa" w:w="2592"/>
            <w:tcMar>
              <w:top w:w="50" w:type="dxa"/>
              <w:start w:w="60" w:type="dxa"/>
              <w:bottom w:w="50" w:type="dxa"/>
              <w:end w:w="60" w:type="dxa"/>
            </w:tcMar>
            <w:vAlign w:val="top"/>
          </w:tcPr>
          <w:p>
            <w:r>
              <w:rPr>
                <w:sz w:val="16"/>
              </w:rPr>
              <w:t>Full Material Sets</w:t>
            </w:r>
          </w:p>
        </w:tc>
        <w:tc>
          <w:tcPr>
            <w:tcW w:type="dxa" w:w="8208"/>
            <w:tcMar>
              <w:top w:w="50" w:type="dxa"/>
              <w:start w:w="60" w:type="dxa"/>
              <w:bottom w:w="50" w:type="dxa"/>
              <w:end w:w="60" w:type="dxa"/>
            </w:tcMar>
            <w:vAlign w:val="top"/>
          </w:tcPr>
          <w:p>
            <w:r>
              <w:rPr>
                <w:sz w:val="16"/>
              </w:rPr>
              <w:t>Every main material can eventually receive a full construction set. POC can use a limited version.</w:t>
            </w:r>
          </w:p>
        </w:tc>
      </w:tr>
      <w:tr>
        <w:tc>
          <w:tcPr>
            <w:tcW w:type="dxa" w:w="2592"/>
            <w:tcMar>
              <w:top w:w="50" w:type="dxa"/>
              <w:start w:w="60" w:type="dxa"/>
              <w:bottom w:w="50" w:type="dxa"/>
              <w:end w:w="60" w:type="dxa"/>
            </w:tcMar>
            <w:vAlign w:val="top"/>
            <w:shd w:fill="F8FBFD"/>
          </w:tcPr>
          <w:p>
            <w:r>
              <w:rPr>
                <w:sz w:val="16"/>
              </w:rPr>
              <w:t>Roof Blocks</w:t>
            </w:r>
          </w:p>
        </w:tc>
        <w:tc>
          <w:tcPr>
            <w:tcW w:type="dxa" w:w="8208"/>
            <w:tcMar>
              <w:top w:w="50" w:type="dxa"/>
              <w:start w:w="60" w:type="dxa"/>
              <w:bottom w:w="50" w:type="dxa"/>
              <w:end w:w="60" w:type="dxa"/>
            </w:tcMar>
            <w:vAlign w:val="top"/>
            <w:shd w:fill="F8FBFD"/>
          </w:tcPr>
          <w:p>
            <w:r>
              <w:rPr>
                <w:sz w:val="16"/>
              </w:rPr>
              <w:t>Use both simple stair/slab roofs and dedicated fantasy roof pieces.</w:t>
            </w:r>
          </w:p>
        </w:tc>
      </w:tr>
      <w:tr>
        <w:tc>
          <w:tcPr>
            <w:tcW w:type="dxa" w:w="2592"/>
            <w:tcMar>
              <w:top w:w="50" w:type="dxa"/>
              <w:start w:w="60" w:type="dxa"/>
              <w:bottom w:w="50" w:type="dxa"/>
              <w:end w:w="60" w:type="dxa"/>
            </w:tcMar>
            <w:vAlign w:val="top"/>
          </w:tcPr>
          <w:p>
            <w:r>
              <w:rPr>
                <w:sz w:val="16"/>
              </w:rPr>
              <w:t>Doors/Windows/Fences</w:t>
            </w:r>
          </w:p>
        </w:tc>
        <w:tc>
          <w:tcPr>
            <w:tcW w:type="dxa" w:w="8208"/>
            <w:tcMar>
              <w:top w:w="50" w:type="dxa"/>
              <w:start w:w="60" w:type="dxa"/>
              <w:bottom w:w="50" w:type="dxa"/>
              <w:end w:w="60" w:type="dxa"/>
            </w:tcMar>
            <w:vAlign w:val="top"/>
          </w:tcPr>
          <w:p>
            <w:r>
              <w:rPr>
                <w:sz w:val="16"/>
              </w:rPr>
              <w:t>All are block entries, not only item entries.</w:t>
            </w:r>
          </w:p>
        </w:tc>
      </w:tr>
      <w:tr>
        <w:tc>
          <w:tcPr>
            <w:tcW w:type="dxa" w:w="2592"/>
            <w:tcMar>
              <w:top w:w="50" w:type="dxa"/>
              <w:start w:w="60" w:type="dxa"/>
              <w:bottom w:w="50" w:type="dxa"/>
              <w:end w:w="60" w:type="dxa"/>
            </w:tcMar>
            <w:vAlign w:val="top"/>
            <w:shd w:fill="F8FBFD"/>
          </w:tcPr>
          <w:p>
            <w:r>
              <w:rPr>
                <w:sz w:val="16"/>
              </w:rPr>
              <w:t>Furniture</w:t>
            </w:r>
          </w:p>
        </w:tc>
        <w:tc>
          <w:tcPr>
            <w:tcW w:type="dxa" w:w="8208"/>
            <w:tcMar>
              <w:top w:w="50" w:type="dxa"/>
              <w:start w:w="60" w:type="dxa"/>
              <w:bottom w:w="50" w:type="dxa"/>
              <w:end w:w="60" w:type="dxa"/>
            </w:tcMar>
            <w:vAlign w:val="top"/>
            <w:shd w:fill="F8FBFD"/>
          </w:tcPr>
          <w:p>
            <w:r>
              <w:rPr>
                <w:sz w:val="16"/>
              </w:rPr>
              <w:t>Furniture is part of the Blocks Registry. Functional and decorative furniture can both be placeable.</w:t>
            </w:r>
          </w:p>
        </w:tc>
      </w:tr>
      <w:tr>
        <w:tc>
          <w:tcPr>
            <w:tcW w:type="dxa" w:w="2592"/>
            <w:tcMar>
              <w:top w:w="50" w:type="dxa"/>
              <w:start w:w="60" w:type="dxa"/>
              <w:bottom w:w="50" w:type="dxa"/>
              <w:end w:w="60" w:type="dxa"/>
            </w:tcMar>
            <w:vAlign w:val="top"/>
          </w:tcPr>
          <w:p>
            <w:r>
              <w:rPr>
                <w:sz w:val="16"/>
              </w:rPr>
              <w:t>Lighting</w:t>
            </w:r>
          </w:p>
        </w:tc>
        <w:tc>
          <w:tcPr>
            <w:tcW w:type="dxa" w:w="8208"/>
            <w:tcMar>
              <w:top w:w="50" w:type="dxa"/>
              <w:start w:w="60" w:type="dxa"/>
              <w:bottom w:w="50" w:type="dxa"/>
              <w:end w:w="60" w:type="dxa"/>
            </w:tcMar>
            <w:vAlign w:val="top"/>
          </w:tcPr>
          <w:p>
            <w:r>
              <w:rPr>
                <w:sz w:val="16"/>
              </w:rPr>
              <w:t>Lighting reduces monster spawns and improves village safety. Magical lights can provide stronger safety functions.</w:t>
            </w:r>
          </w:p>
        </w:tc>
      </w:tr>
      <w:tr>
        <w:tc>
          <w:tcPr>
            <w:tcW w:type="dxa" w:w="2592"/>
            <w:tcMar>
              <w:top w:w="50" w:type="dxa"/>
              <w:start w:w="60" w:type="dxa"/>
              <w:bottom w:w="50" w:type="dxa"/>
              <w:end w:w="60" w:type="dxa"/>
            </w:tcMar>
            <w:vAlign w:val="top"/>
            <w:shd w:fill="F8FBFD"/>
          </w:tcPr>
          <w:p>
            <w:r>
              <w:rPr>
                <w:sz w:val="16"/>
              </w:rPr>
              <w:t>Roads/Paths</w:t>
            </w:r>
          </w:p>
        </w:tc>
        <w:tc>
          <w:tcPr>
            <w:tcW w:type="dxa" w:w="8208"/>
            <w:tcMar>
              <w:top w:w="50" w:type="dxa"/>
              <w:start w:w="60" w:type="dxa"/>
              <w:bottom w:w="50" w:type="dxa"/>
              <w:end w:w="60" w:type="dxa"/>
            </w:tcMar>
            <w:vAlign w:val="top"/>
            <w:shd w:fill="F8FBFD"/>
          </w:tcPr>
          <w:p>
            <w:r>
              <w:rPr>
                <w:sz w:val="16"/>
              </w:rPr>
              <w:t>Roads affect player speed, NPC pathfinding preference, and trade route quality.</w:t>
            </w:r>
          </w:p>
        </w:tc>
      </w:tr>
      <w:tr>
        <w:tc>
          <w:tcPr>
            <w:tcW w:type="dxa" w:w="2592"/>
            <w:tcMar>
              <w:top w:w="50" w:type="dxa"/>
              <w:start w:w="60" w:type="dxa"/>
              <w:bottom w:w="50" w:type="dxa"/>
              <w:end w:w="60" w:type="dxa"/>
            </w:tcMar>
            <w:vAlign w:val="top"/>
          </w:tcPr>
          <w:p>
            <w:r>
              <w:rPr>
                <w:sz w:val="16"/>
              </w:rPr>
              <w:t>Culture Blocks</w:t>
            </w:r>
          </w:p>
        </w:tc>
        <w:tc>
          <w:tcPr>
            <w:tcW w:type="dxa" w:w="8208"/>
            <w:tcMar>
              <w:top w:w="50" w:type="dxa"/>
              <w:start w:w="60" w:type="dxa"/>
              <w:bottom w:w="50" w:type="dxa"/>
              <w:end w:w="60" w:type="dxa"/>
            </w:tcMar>
            <w:vAlign w:val="top"/>
          </w:tcPr>
          <w:p>
            <w:r>
              <w:rPr>
                <w:sz w:val="16"/>
              </w:rPr>
              <w:t>Each culture can have unique block families and decorative/architecture pieces, while shared core materials still exist.</w:t>
            </w:r>
          </w:p>
        </w:tc>
      </w:tr>
    </w:tbl>
    <w:p>
      <w:pPr>
        <w:spacing w:after="80"/>
      </w:pPr>
    </w:p>
    <w:p>
      <w:pPr>
        <w:pStyle w:val="Heading1"/>
        <w:spacing w:before="160" w:after="80"/>
      </w:pPr>
      <w:r>
        <w:t>12. Functional, Crafting, and Storage Block Rules</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592"/>
            <w:shd w:fill="1F4E79"/>
            <w:tcMar>
              <w:top w:w="60" w:type="dxa"/>
              <w:start w:w="60" w:type="dxa"/>
              <w:bottom w:w="60" w:type="dxa"/>
              <w:end w:w="60" w:type="dxa"/>
            </w:tcMar>
            <w:vAlign w:val="center"/>
          </w:tcPr>
          <w:p>
            <w:r>
              <w:rPr>
                <w:b/>
                <w:color w:val="FFFFFF"/>
                <w:sz w:val="16"/>
              </w:rPr>
              <w:t>Functional Rule</w:t>
            </w:r>
          </w:p>
        </w:tc>
        <w:tc>
          <w:tcPr>
            <w:tcW w:type="dxa" w:w="8208"/>
            <w:shd w:fill="1F4E79"/>
            <w:tcMar>
              <w:top w:w="60" w:type="dxa"/>
              <w:start w:w="60" w:type="dxa"/>
              <w:bottom w:w="60" w:type="dxa"/>
              <w:end w:w="60" w:type="dxa"/>
            </w:tcMar>
            <w:vAlign w:val="center"/>
          </w:tcPr>
          <w:p>
            <w:r>
              <w:rPr>
                <w:b/>
                <w:color w:val="FFFFFF"/>
                <w:sz w:val="16"/>
              </w:rPr>
              <w:t>Locked Direction</w:t>
            </w:r>
          </w:p>
        </w:tc>
      </w:tr>
      <w:tr>
        <w:tc>
          <w:tcPr>
            <w:tcW w:type="dxa" w:w="2592"/>
            <w:tcMar>
              <w:top w:w="50" w:type="dxa"/>
              <w:start w:w="60" w:type="dxa"/>
              <w:bottom w:w="50" w:type="dxa"/>
              <w:end w:w="60" w:type="dxa"/>
            </w:tcMar>
            <w:vAlign w:val="top"/>
          </w:tcPr>
          <w:p>
            <w:r>
              <w:rPr>
                <w:sz w:val="16"/>
              </w:rPr>
              <w:t>Stations</w:t>
            </w:r>
          </w:p>
        </w:tc>
        <w:tc>
          <w:tcPr>
            <w:tcW w:type="dxa" w:w="8208"/>
            <w:tcMar>
              <w:top w:w="50" w:type="dxa"/>
              <w:start w:w="60" w:type="dxa"/>
              <w:bottom w:w="50" w:type="dxa"/>
              <w:end w:w="60" w:type="dxa"/>
            </w:tcMar>
            <w:vAlign w:val="top"/>
          </w:tcPr>
          <w:p>
            <w:r>
              <w:rPr>
                <w:sz w:val="16"/>
              </w:rPr>
              <w:t>Final registry should include workbench, furnace, sawmill, anvil/forge, loom, alchemy table, rune table, enchanting station, machine assembler, research desk/lab, and culture-specific stations.</w:t>
            </w:r>
          </w:p>
        </w:tc>
      </w:tr>
      <w:tr>
        <w:tc>
          <w:tcPr>
            <w:tcW w:type="dxa" w:w="2592"/>
            <w:tcMar>
              <w:top w:w="50" w:type="dxa"/>
              <w:start w:w="60" w:type="dxa"/>
              <w:bottom w:w="50" w:type="dxa"/>
              <w:end w:w="60" w:type="dxa"/>
            </w:tcMar>
            <w:vAlign w:val="top"/>
            <w:shd w:fill="F8FBFD"/>
          </w:tcPr>
          <w:p>
            <w:r>
              <w:rPr>
                <w:sz w:val="16"/>
              </w:rPr>
              <w:t>Station Upgrades</w:t>
            </w:r>
          </w:p>
        </w:tc>
        <w:tc>
          <w:tcPr>
            <w:tcW w:type="dxa" w:w="8208"/>
            <w:tcMar>
              <w:top w:w="50" w:type="dxa"/>
              <w:start w:w="60" w:type="dxa"/>
              <w:bottom w:w="50" w:type="dxa"/>
              <w:end w:w="60" w:type="dxa"/>
            </w:tcMar>
            <w:vAlign w:val="top"/>
            <w:shd w:fill="F8FBFD"/>
          </w:tcPr>
          <w:p>
            <w:r>
              <w:rPr>
                <w:sz w:val="16"/>
              </w:rPr>
              <w:t>Stations can upgrade through material tiers, add-on modules, NPC specialists, and magic/rune upgrades.</w:t>
            </w:r>
          </w:p>
        </w:tc>
      </w:tr>
      <w:tr>
        <w:tc>
          <w:tcPr>
            <w:tcW w:type="dxa" w:w="2592"/>
            <w:tcMar>
              <w:top w:w="50" w:type="dxa"/>
              <w:start w:w="60" w:type="dxa"/>
              <w:bottom w:w="50" w:type="dxa"/>
              <w:end w:w="60" w:type="dxa"/>
            </w:tcMar>
            <w:vAlign w:val="top"/>
          </w:tcPr>
          <w:p>
            <w:r>
              <w:rPr>
                <w:sz w:val="16"/>
              </w:rPr>
              <w:t>Inventories</w:t>
            </w:r>
          </w:p>
        </w:tc>
        <w:tc>
          <w:tcPr>
            <w:tcW w:type="dxa" w:w="8208"/>
            <w:tcMar>
              <w:top w:w="50" w:type="dxa"/>
              <w:start w:w="60" w:type="dxa"/>
              <w:bottom w:w="50" w:type="dxa"/>
              <w:end w:w="60" w:type="dxa"/>
            </w:tcMar>
            <w:vAlign w:val="top"/>
          </w:tcPr>
          <w:p>
            <w:r>
              <w:rPr>
                <w:sz w:val="16"/>
              </w:rPr>
              <w:t>Most functional blocks have internal input/output slots.</w:t>
            </w:r>
          </w:p>
        </w:tc>
      </w:tr>
      <w:tr>
        <w:tc>
          <w:tcPr>
            <w:tcW w:type="dxa" w:w="2592"/>
            <w:tcMar>
              <w:top w:w="50" w:type="dxa"/>
              <w:start w:w="60" w:type="dxa"/>
              <w:bottom w:w="50" w:type="dxa"/>
              <w:end w:w="60" w:type="dxa"/>
            </w:tcMar>
            <w:vAlign w:val="top"/>
            <w:shd w:fill="F8FBFD"/>
          </w:tcPr>
          <w:p>
            <w:r>
              <w:rPr>
                <w:sz w:val="16"/>
              </w:rPr>
              <w:t>Automation Ports</w:t>
            </w:r>
          </w:p>
        </w:tc>
        <w:tc>
          <w:tcPr>
            <w:tcW w:type="dxa" w:w="8208"/>
            <w:tcMar>
              <w:top w:w="50" w:type="dxa"/>
              <w:start w:w="60" w:type="dxa"/>
              <w:bottom w:w="50" w:type="dxa"/>
              <w:end w:w="60" w:type="dxa"/>
            </w:tcMar>
            <w:vAlign w:val="top"/>
            <w:shd w:fill="F8FBFD"/>
          </w:tcPr>
          <w:p>
            <w:r>
              <w:rPr>
                <w:sz w:val="16"/>
              </w:rPr>
              <w:t>Crafting stations can connect to automation. Input/output sides matter for machines; hand stations may need upgrades or machine variants.</w:t>
            </w:r>
          </w:p>
        </w:tc>
      </w:tr>
      <w:tr>
        <w:tc>
          <w:tcPr>
            <w:tcW w:type="dxa" w:w="2592"/>
            <w:tcMar>
              <w:top w:w="50" w:type="dxa"/>
              <w:start w:w="60" w:type="dxa"/>
              <w:bottom w:w="50" w:type="dxa"/>
              <w:end w:w="60" w:type="dxa"/>
            </w:tcMar>
            <w:vAlign w:val="top"/>
          </w:tcPr>
          <w:p>
            <w:r>
              <w:rPr>
                <w:sz w:val="16"/>
              </w:rPr>
              <w:t>Project Blocks</w:t>
            </w:r>
          </w:p>
        </w:tc>
        <w:tc>
          <w:tcPr>
            <w:tcW w:type="dxa" w:w="8208"/>
            <w:tcMar>
              <w:top w:w="50" w:type="dxa"/>
              <w:start w:w="60" w:type="dxa"/>
              <w:bottom w:w="50" w:type="dxa"/>
              <w:end w:w="60" w:type="dxa"/>
            </w:tcMar>
            <w:vAlign w:val="top"/>
          </w:tcPr>
          <w:p>
            <w:r>
              <w:rPr>
                <w:sz w:val="16"/>
              </w:rPr>
              <w:t>NPC construction can use blueprint markers, scaffolds, construction supply crates, and job-site markers.</w:t>
            </w:r>
          </w:p>
        </w:tc>
      </w:tr>
      <w:tr>
        <w:tc>
          <w:tcPr>
            <w:tcW w:type="dxa" w:w="2592"/>
            <w:tcMar>
              <w:top w:w="50" w:type="dxa"/>
              <w:start w:w="60" w:type="dxa"/>
              <w:bottom w:w="50" w:type="dxa"/>
              <w:end w:w="60" w:type="dxa"/>
            </w:tcMar>
            <w:vAlign w:val="top"/>
            <w:shd w:fill="F8FBFD"/>
          </w:tcPr>
          <w:p>
            <w:r>
              <w:rPr>
                <w:sz w:val="16"/>
              </w:rPr>
              <w:t>Repair Blocks</w:t>
            </w:r>
          </w:p>
        </w:tc>
        <w:tc>
          <w:tcPr>
            <w:tcW w:type="dxa" w:w="8208"/>
            <w:tcMar>
              <w:top w:w="50" w:type="dxa"/>
              <w:start w:w="60" w:type="dxa"/>
              <w:bottom w:w="50" w:type="dxa"/>
              <w:end w:w="60" w:type="dxa"/>
            </w:tcMar>
            <w:vAlign w:val="top"/>
            <w:shd w:fill="F8FBFD"/>
          </w:tcPr>
          <w:p>
            <w:r>
              <w:rPr>
                <w:sz w:val="16"/>
              </w:rPr>
              <w:t>Repair bench, village repair marker, and maintenance station for machines should exist.</w:t>
            </w:r>
          </w:p>
        </w:tc>
      </w:tr>
    </w:tbl>
    <w:p>
      <w:pPr>
        <w:spacing w:after="80"/>
      </w:pPr>
    </w:p>
    <w:p>
      <w:pPr>
        <w:pStyle w:val="Heading1"/>
        <w:spacing w:before="160" w:after="80"/>
      </w:pPr>
      <w:r>
        <w:t>13. Automation and Logistics Block Rules</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592"/>
            <w:shd w:fill="1F4E79"/>
            <w:tcMar>
              <w:top w:w="60" w:type="dxa"/>
              <w:start w:w="60" w:type="dxa"/>
              <w:bottom w:w="60" w:type="dxa"/>
              <w:end w:w="60" w:type="dxa"/>
            </w:tcMar>
            <w:vAlign w:val="center"/>
          </w:tcPr>
          <w:p>
            <w:r>
              <w:rPr>
                <w:b/>
                <w:color w:val="FFFFFF"/>
                <w:sz w:val="16"/>
              </w:rPr>
              <w:t>Automation Rule</w:t>
            </w:r>
          </w:p>
        </w:tc>
        <w:tc>
          <w:tcPr>
            <w:tcW w:type="dxa" w:w="8208"/>
            <w:shd w:fill="1F4E79"/>
            <w:tcMar>
              <w:top w:w="60" w:type="dxa"/>
              <w:start w:w="60" w:type="dxa"/>
              <w:bottom w:w="60" w:type="dxa"/>
              <w:end w:w="60" w:type="dxa"/>
            </w:tcMar>
            <w:vAlign w:val="center"/>
          </w:tcPr>
          <w:p>
            <w:r>
              <w:rPr>
                <w:b/>
                <w:color w:val="FFFFFF"/>
                <w:sz w:val="16"/>
              </w:rPr>
              <w:t>Locked Direction</w:t>
            </w:r>
          </w:p>
        </w:tc>
      </w:tr>
      <w:tr>
        <w:tc>
          <w:tcPr>
            <w:tcW w:type="dxa" w:w="2592"/>
            <w:tcMar>
              <w:top w:w="50" w:type="dxa"/>
              <w:start w:w="60" w:type="dxa"/>
              <w:bottom w:w="50" w:type="dxa"/>
              <w:end w:w="60" w:type="dxa"/>
            </w:tcMar>
            <w:vAlign w:val="top"/>
          </w:tcPr>
          <w:p>
            <w:r>
              <w:rPr>
                <w:sz w:val="16"/>
              </w:rPr>
              <w:t>Early Transport</w:t>
            </w:r>
          </w:p>
        </w:tc>
        <w:tc>
          <w:tcPr>
            <w:tcW w:type="dxa" w:w="8208"/>
            <w:tcMar>
              <w:top w:w="50" w:type="dxa"/>
              <w:start w:w="60" w:type="dxa"/>
              <w:bottom w:w="50" w:type="dxa"/>
              <w:end w:w="60" w:type="dxa"/>
            </w:tcMar>
            <w:vAlign w:val="top"/>
          </w:tcPr>
          <w:p>
            <w:r>
              <w:rPr>
                <w:sz w:val="16"/>
              </w:rPr>
              <w:t>Use multiple transport options over progression: wooden chutes, conveyors, carts, item pipes, magical conduits, and golem hauling.</w:t>
            </w:r>
          </w:p>
        </w:tc>
      </w:tr>
      <w:tr>
        <w:tc>
          <w:tcPr>
            <w:tcW w:type="dxa" w:w="2592"/>
            <w:tcMar>
              <w:top w:w="50" w:type="dxa"/>
              <w:start w:w="60" w:type="dxa"/>
              <w:bottom w:w="50" w:type="dxa"/>
              <w:end w:w="60" w:type="dxa"/>
            </w:tcMar>
            <w:vAlign w:val="top"/>
            <w:shd w:fill="F8FBFD"/>
          </w:tcPr>
          <w:p>
            <w:r>
              <w:rPr>
                <w:sz w:val="16"/>
              </w:rPr>
              <w:t>Visible Items</w:t>
            </w:r>
          </w:p>
        </w:tc>
        <w:tc>
          <w:tcPr>
            <w:tcW w:type="dxa" w:w="8208"/>
            <w:tcMar>
              <w:top w:w="50" w:type="dxa"/>
              <w:start w:w="60" w:type="dxa"/>
              <w:bottom w:w="50" w:type="dxa"/>
              <w:end w:w="60" w:type="dxa"/>
            </w:tcMar>
            <w:vAlign w:val="top"/>
            <w:shd w:fill="F8FBFD"/>
          </w:tcPr>
          <w:p>
            <w:r>
              <w:rPr>
                <w:sz w:val="16"/>
              </w:rPr>
              <w:t>Transport should show moving items. To protect performance, close-range detailed rendering can be used while distant networks abstract visuals.</w:t>
            </w:r>
          </w:p>
        </w:tc>
      </w:tr>
      <w:tr>
        <w:tc>
          <w:tcPr>
            <w:tcW w:type="dxa" w:w="2592"/>
            <w:tcMar>
              <w:top w:w="50" w:type="dxa"/>
              <w:start w:w="60" w:type="dxa"/>
              <w:bottom w:w="50" w:type="dxa"/>
              <w:end w:w="60" w:type="dxa"/>
            </w:tcMar>
            <w:vAlign w:val="top"/>
          </w:tcPr>
          <w:p>
            <w:r>
              <w:rPr>
                <w:sz w:val="16"/>
              </w:rPr>
              <w:t>Power</w:t>
            </w:r>
          </w:p>
        </w:tc>
        <w:tc>
          <w:tcPr>
            <w:tcW w:type="dxa" w:w="8208"/>
            <w:tcMar>
              <w:top w:w="50" w:type="dxa"/>
              <w:start w:w="60" w:type="dxa"/>
              <w:bottom w:w="50" w:type="dxa"/>
              <w:end w:w="60" w:type="dxa"/>
            </w:tcMar>
            <w:vAlign w:val="top"/>
          </w:tcPr>
          <w:p>
            <w:r>
              <w:rPr>
                <w:sz w:val="16"/>
              </w:rPr>
              <w:t>Automation blocks require power. Early machines can use manual, fuel, water, or wind; later machines use mana, steam, runes, leylines, and portals.</w:t>
            </w:r>
          </w:p>
        </w:tc>
      </w:tr>
      <w:tr>
        <w:tc>
          <w:tcPr>
            <w:tcW w:type="dxa" w:w="2592"/>
            <w:tcMar>
              <w:top w:w="50" w:type="dxa"/>
              <w:start w:w="60" w:type="dxa"/>
              <w:bottom w:w="50" w:type="dxa"/>
              <w:end w:w="60" w:type="dxa"/>
            </w:tcMar>
            <w:vAlign w:val="top"/>
            <w:shd w:fill="F8FBFD"/>
          </w:tcPr>
          <w:p>
            <w:r>
              <w:rPr>
                <w:sz w:val="16"/>
              </w:rPr>
              <w:t>Power Blocks</w:t>
            </w:r>
          </w:p>
        </w:tc>
        <w:tc>
          <w:tcPr>
            <w:tcW w:type="dxa" w:w="8208"/>
            <w:tcMar>
              <w:top w:w="50" w:type="dxa"/>
              <w:start w:w="60" w:type="dxa"/>
              <w:bottom w:w="50" w:type="dxa"/>
              <w:end w:w="60" w:type="dxa"/>
            </w:tcMar>
            <w:vAlign w:val="top"/>
            <w:shd w:fill="F8FBFD"/>
          </w:tcPr>
          <w:p>
            <w:r>
              <w:rPr>
                <w:sz w:val="16"/>
              </w:rPr>
              <w:t>Plan for crank, water wheel, windmill, fuel engine, mana battery, mana conduit, rune engine, steam engine, leyline/portal power blocks.</w:t>
            </w:r>
          </w:p>
        </w:tc>
      </w:tr>
      <w:tr>
        <w:tc>
          <w:tcPr>
            <w:tcW w:type="dxa" w:w="2592"/>
            <w:tcMar>
              <w:top w:w="50" w:type="dxa"/>
              <w:start w:w="60" w:type="dxa"/>
              <w:bottom w:w="50" w:type="dxa"/>
              <w:end w:w="60" w:type="dxa"/>
            </w:tcMar>
            <w:vAlign w:val="top"/>
          </w:tcPr>
          <w:p>
            <w:r>
              <w:rPr>
                <w:sz w:val="16"/>
              </w:rPr>
              <w:t>Physical Power</w:t>
            </w:r>
          </w:p>
        </w:tc>
        <w:tc>
          <w:tcPr>
            <w:tcW w:type="dxa" w:w="8208"/>
            <w:tcMar>
              <w:top w:w="50" w:type="dxa"/>
              <w:start w:w="60" w:type="dxa"/>
              <w:bottom w:w="50" w:type="dxa"/>
              <w:end w:w="60" w:type="dxa"/>
            </w:tcMar>
            <w:vAlign w:val="top"/>
          </w:tcPr>
          <w:p>
            <w:r>
              <w:rPr>
                <w:sz w:val="16"/>
              </w:rPr>
              <w:t>Power conduits, wires, shafts, and mana conduits should be placeable. Some systems may also support hidden routing inside machines or building pieces.</w:t>
            </w:r>
          </w:p>
        </w:tc>
      </w:tr>
      <w:tr>
        <w:tc>
          <w:tcPr>
            <w:tcW w:type="dxa" w:w="2592"/>
            <w:tcMar>
              <w:top w:w="50" w:type="dxa"/>
              <w:start w:w="60" w:type="dxa"/>
              <w:bottom w:w="50" w:type="dxa"/>
              <w:end w:w="60" w:type="dxa"/>
            </w:tcMar>
            <w:vAlign w:val="top"/>
            <w:shd w:fill="F8FBFD"/>
          </w:tcPr>
          <w:p>
            <w:r>
              <w:rPr>
                <w:sz w:val="16"/>
              </w:rPr>
              <w:t>Machine Damage</w:t>
            </w:r>
          </w:p>
        </w:tc>
        <w:tc>
          <w:tcPr>
            <w:tcW w:type="dxa" w:w="8208"/>
            <w:tcMar>
              <w:top w:w="50" w:type="dxa"/>
              <w:start w:w="60" w:type="dxa"/>
              <w:bottom w:w="50" w:type="dxa"/>
              <w:end w:w="60" w:type="dxa"/>
            </w:tcMar>
            <w:vAlign w:val="top"/>
            <w:shd w:fill="F8FBFD"/>
          </w:tcPr>
          <w:p>
            <w:r>
              <w:rPr>
                <w:sz w:val="16"/>
              </w:rPr>
              <w:t>No routine random damage. Major raids, magical storms, sieges, or harsh difficulty settings can damage or disrupt machines.</w:t>
            </w:r>
          </w:p>
        </w:tc>
      </w:tr>
      <w:tr>
        <w:tc>
          <w:tcPr>
            <w:tcW w:type="dxa" w:w="2592"/>
            <w:tcMar>
              <w:top w:w="50" w:type="dxa"/>
              <w:start w:w="60" w:type="dxa"/>
              <w:bottom w:w="50" w:type="dxa"/>
              <w:end w:w="60" w:type="dxa"/>
            </w:tcMar>
            <w:vAlign w:val="top"/>
          </w:tcPr>
          <w:p>
            <w:r>
              <w:rPr>
                <w:sz w:val="16"/>
              </w:rPr>
              <w:t>Warehouse Integration</w:t>
            </w:r>
          </w:p>
        </w:tc>
        <w:tc>
          <w:tcPr>
            <w:tcW w:type="dxa" w:w="8208"/>
            <w:tcMar>
              <w:top w:w="50" w:type="dxa"/>
              <w:start w:w="60" w:type="dxa"/>
              <w:bottom w:w="50" w:type="dxa"/>
              <w:end w:w="60" w:type="dxa"/>
            </w:tcMar>
            <w:vAlign w:val="top"/>
          </w:tcPr>
          <w:p>
            <w:r>
              <w:rPr>
                <w:sz w:val="16"/>
              </w:rPr>
              <w:t>Village warehouses accept direct automation input through transport blocks, with permission/settings hooks as needed.</w:t>
            </w:r>
          </w:p>
        </w:tc>
      </w:tr>
    </w:tbl>
    <w:p>
      <w:pPr>
        <w:spacing w:after="80"/>
      </w:pPr>
    </w:p>
    <w:p>
      <w:pPr>
        <w:pStyle w:val="Heading1"/>
        <w:spacing w:before="160" w:after="80"/>
      </w:pPr>
      <w:r>
        <w:t>14. Magic Block Rules</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592"/>
            <w:shd w:fill="1F4E79"/>
            <w:tcMar>
              <w:top w:w="60" w:type="dxa"/>
              <w:start w:w="60" w:type="dxa"/>
              <w:bottom w:w="60" w:type="dxa"/>
              <w:end w:w="60" w:type="dxa"/>
            </w:tcMar>
            <w:vAlign w:val="center"/>
          </w:tcPr>
          <w:p>
            <w:r>
              <w:rPr>
                <w:b/>
                <w:color w:val="FFFFFF"/>
                <w:sz w:val="16"/>
              </w:rPr>
              <w:t>Magic Rule</w:t>
            </w:r>
          </w:p>
        </w:tc>
        <w:tc>
          <w:tcPr>
            <w:tcW w:type="dxa" w:w="8208"/>
            <w:shd w:fill="1F4E79"/>
            <w:tcMar>
              <w:top w:w="60" w:type="dxa"/>
              <w:start w:w="60" w:type="dxa"/>
              <w:bottom w:w="60" w:type="dxa"/>
              <w:end w:w="60" w:type="dxa"/>
            </w:tcMar>
            <w:vAlign w:val="center"/>
          </w:tcPr>
          <w:p>
            <w:r>
              <w:rPr>
                <w:b/>
                <w:color w:val="FFFFFF"/>
                <w:sz w:val="16"/>
              </w:rPr>
              <w:t>Locked Direction</w:t>
            </w:r>
          </w:p>
        </w:tc>
      </w:tr>
      <w:tr>
        <w:tc>
          <w:tcPr>
            <w:tcW w:type="dxa" w:w="2592"/>
            <w:tcMar>
              <w:top w:w="50" w:type="dxa"/>
              <w:start w:w="60" w:type="dxa"/>
              <w:bottom w:w="50" w:type="dxa"/>
              <w:end w:w="60" w:type="dxa"/>
            </w:tcMar>
            <w:vAlign w:val="top"/>
          </w:tcPr>
          <w:p>
            <w:r>
              <w:rPr>
                <w:sz w:val="16"/>
              </w:rPr>
              <w:t>Categories</w:t>
            </w:r>
          </w:p>
        </w:tc>
        <w:tc>
          <w:tcPr>
            <w:tcW w:type="dxa" w:w="8208"/>
            <w:tcMar>
              <w:top w:w="50" w:type="dxa"/>
              <w:start w:w="60" w:type="dxa"/>
              <w:bottom w:w="50" w:type="dxa"/>
              <w:end w:w="60" w:type="dxa"/>
            </w:tcMar>
            <w:vAlign w:val="top"/>
          </w:tcPr>
          <w:p>
            <w:r>
              <w:rPr>
                <w:sz w:val="16"/>
              </w:rPr>
              <w:t>Mana crystal blocks, rune crafting blocks, mana storage, conduits, wards, ritual structures, portals, enchanting blocks, spell turrets, and corruption blocks exist.</w:t>
            </w:r>
          </w:p>
        </w:tc>
      </w:tr>
      <w:tr>
        <w:tc>
          <w:tcPr>
            <w:tcW w:type="dxa" w:w="2592"/>
            <w:tcMar>
              <w:top w:w="50" w:type="dxa"/>
              <w:start w:w="60" w:type="dxa"/>
              <w:bottom w:w="50" w:type="dxa"/>
              <w:end w:w="60" w:type="dxa"/>
            </w:tcMar>
            <w:vAlign w:val="top"/>
            <w:shd w:fill="F8FBFD"/>
          </w:tcPr>
          <w:p>
            <w:r>
              <w:rPr>
                <w:sz w:val="16"/>
              </w:rPr>
              <w:t>Knowledge</w:t>
            </w:r>
          </w:p>
        </w:tc>
        <w:tc>
          <w:tcPr>
            <w:tcW w:type="dxa" w:w="8208"/>
            <w:tcMar>
              <w:top w:w="50" w:type="dxa"/>
              <w:start w:w="60" w:type="dxa"/>
              <w:bottom w:w="50" w:type="dxa"/>
              <w:end w:w="60" w:type="dxa"/>
            </w:tcMar>
            <w:vAlign w:val="top"/>
            <w:shd w:fill="F8FBFD"/>
          </w:tcPr>
          <w:p>
            <w:r>
              <w:rPr>
                <w:sz w:val="16"/>
              </w:rPr>
              <w:t>Magic blocks usually require discovered knowledge through ruins, books, research, NPC teaching, or faction/culture progression.</w:t>
            </w:r>
          </w:p>
        </w:tc>
      </w:tr>
      <w:tr>
        <w:tc>
          <w:tcPr>
            <w:tcW w:type="dxa" w:w="2592"/>
            <w:tcMar>
              <w:top w:w="50" w:type="dxa"/>
              <w:start w:w="60" w:type="dxa"/>
              <w:bottom w:w="50" w:type="dxa"/>
              <w:end w:w="60" w:type="dxa"/>
            </w:tcMar>
            <w:vAlign w:val="top"/>
          </w:tcPr>
          <w:p>
            <w:r>
              <w:rPr>
                <w:sz w:val="16"/>
              </w:rPr>
              <w:t>Village Use</w:t>
            </w:r>
          </w:p>
        </w:tc>
        <w:tc>
          <w:tcPr>
            <w:tcW w:type="dxa" w:w="8208"/>
            <w:tcMar>
              <w:top w:w="50" w:type="dxa"/>
              <w:start w:w="60" w:type="dxa"/>
              <w:bottom w:w="50" w:type="dxa"/>
              <w:end w:w="60" w:type="dxa"/>
            </w:tcMar>
            <w:vAlign w:val="top"/>
          </w:tcPr>
          <w:p>
            <w:r>
              <w:rPr>
                <w:sz w:val="16"/>
              </w:rPr>
              <w:t>Wards protect villages, magic lights improve safety, mana blocks power projects, and mages use magic workstations.</w:t>
            </w:r>
          </w:p>
        </w:tc>
      </w:tr>
      <w:tr>
        <w:tc>
          <w:tcPr>
            <w:tcW w:type="dxa" w:w="2592"/>
            <w:tcMar>
              <w:top w:w="50" w:type="dxa"/>
              <w:start w:w="60" w:type="dxa"/>
              <w:bottom w:w="50" w:type="dxa"/>
              <w:end w:w="60" w:type="dxa"/>
            </w:tcMar>
            <w:vAlign w:val="top"/>
            <w:shd w:fill="F8FBFD"/>
          </w:tcPr>
          <w:p>
            <w:r>
              <w:rPr>
                <w:sz w:val="16"/>
              </w:rPr>
              <w:t>Mana Visibility</w:t>
            </w:r>
          </w:p>
        </w:tc>
        <w:tc>
          <w:tcPr>
            <w:tcW w:type="dxa" w:w="8208"/>
            <w:tcMar>
              <w:top w:w="50" w:type="dxa"/>
              <w:start w:w="60" w:type="dxa"/>
              <w:bottom w:w="50" w:type="dxa"/>
              <w:end w:w="60" w:type="dxa"/>
            </w:tcMar>
            <w:vAlign w:val="top"/>
            <w:shd w:fill="F8FBFD"/>
          </w:tcPr>
          <w:p>
            <w:r>
              <w:rPr>
                <w:sz w:val="16"/>
              </w:rPr>
              <w:t>Mana flow should be visible through pulsing conduits, inspection mode, and overload/failure visuals.</w:t>
            </w:r>
          </w:p>
        </w:tc>
      </w:tr>
      <w:tr>
        <w:tc>
          <w:tcPr>
            <w:tcW w:type="dxa" w:w="2592"/>
            <w:tcMar>
              <w:top w:w="50" w:type="dxa"/>
              <w:start w:w="60" w:type="dxa"/>
              <w:bottom w:w="50" w:type="dxa"/>
              <w:end w:w="60" w:type="dxa"/>
            </w:tcMar>
            <w:vAlign w:val="top"/>
          </w:tcPr>
          <w:p>
            <w:r>
              <w:rPr>
                <w:sz w:val="16"/>
              </w:rPr>
              <w:t>Corruption</w:t>
            </w:r>
          </w:p>
        </w:tc>
        <w:tc>
          <w:tcPr>
            <w:tcW w:type="dxa" w:w="8208"/>
            <w:tcMar>
              <w:top w:w="50" w:type="dxa"/>
              <w:start w:w="60" w:type="dxa"/>
              <w:bottom w:w="50" w:type="dxa"/>
              <w:end w:w="60" w:type="dxa"/>
            </w:tcMar>
            <w:vAlign w:val="top"/>
          </w:tcPr>
          <w:p>
            <w:r>
              <w:rPr>
                <w:sz w:val="16"/>
              </w:rPr>
              <w:t>Corrupted/dark blocks can spread slowly by default, with world settings and magic/dimensions rules controlling severity.</w:t>
            </w:r>
          </w:p>
        </w:tc>
      </w:tr>
      <w:tr>
        <w:tc>
          <w:tcPr>
            <w:tcW w:type="dxa" w:w="2592"/>
            <w:tcMar>
              <w:top w:w="50" w:type="dxa"/>
              <w:start w:w="60" w:type="dxa"/>
              <w:bottom w:w="50" w:type="dxa"/>
              <w:end w:w="60" w:type="dxa"/>
            </w:tcMar>
            <w:vAlign w:val="top"/>
            <w:shd w:fill="F8FBFD"/>
          </w:tcPr>
          <w:p>
            <w:r>
              <w:rPr>
                <w:sz w:val="16"/>
              </w:rPr>
              <w:t>Balance</w:t>
            </w:r>
          </w:p>
        </w:tc>
        <w:tc>
          <w:tcPr>
            <w:tcW w:type="dxa" w:w="8208"/>
            <w:tcMar>
              <w:top w:w="50" w:type="dxa"/>
              <w:start w:w="60" w:type="dxa"/>
              <w:bottom w:w="50" w:type="dxa"/>
              <w:end w:w="60" w:type="dxa"/>
            </w:tcMar>
            <w:vAlign w:val="top"/>
            <w:shd w:fill="F8FBFD"/>
          </w:tcPr>
          <w:p>
            <w:r>
              <w:rPr>
                <w:sz w:val="16"/>
              </w:rPr>
              <w:t>Magic blocks should be powerful but not invalidate tools, machines, or NPC labour.</w:t>
            </w:r>
          </w:p>
        </w:tc>
      </w:tr>
    </w:tbl>
    <w:p>
      <w:pPr>
        <w:spacing w:after="80"/>
      </w:pPr>
    </w:p>
    <w:p>
      <w:pPr>
        <w:pStyle w:val="Heading1"/>
        <w:spacing w:before="160" w:after="80"/>
      </w:pPr>
      <w:r>
        <w:t>15. Village, NPC, and Civilisation Block Rules</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592"/>
            <w:shd w:fill="1F4E79"/>
            <w:tcMar>
              <w:top w:w="60" w:type="dxa"/>
              <w:start w:w="60" w:type="dxa"/>
              <w:bottom w:w="60" w:type="dxa"/>
              <w:end w:w="60" w:type="dxa"/>
            </w:tcMar>
            <w:vAlign w:val="center"/>
          </w:tcPr>
          <w:p>
            <w:r>
              <w:rPr>
                <w:b/>
                <w:color w:val="FFFFFF"/>
                <w:sz w:val="16"/>
              </w:rPr>
              <w:t>Village Rule</w:t>
            </w:r>
          </w:p>
        </w:tc>
        <w:tc>
          <w:tcPr>
            <w:tcW w:type="dxa" w:w="8208"/>
            <w:shd w:fill="1F4E79"/>
            <w:tcMar>
              <w:top w:w="60" w:type="dxa"/>
              <w:start w:w="60" w:type="dxa"/>
              <w:bottom w:w="60" w:type="dxa"/>
              <w:end w:w="60" w:type="dxa"/>
            </w:tcMar>
            <w:vAlign w:val="center"/>
          </w:tcPr>
          <w:p>
            <w:r>
              <w:rPr>
                <w:b/>
                <w:color w:val="FFFFFF"/>
                <w:sz w:val="16"/>
              </w:rPr>
              <w:t>Locked Direction</w:t>
            </w:r>
          </w:p>
        </w:tc>
      </w:tr>
      <w:tr>
        <w:tc>
          <w:tcPr>
            <w:tcW w:type="dxa" w:w="2592"/>
            <w:tcMar>
              <w:top w:w="50" w:type="dxa"/>
              <w:start w:w="60" w:type="dxa"/>
              <w:bottom w:w="50" w:type="dxa"/>
              <w:end w:w="60" w:type="dxa"/>
            </w:tcMar>
            <w:vAlign w:val="top"/>
          </w:tcPr>
          <w:p>
            <w:r>
              <w:rPr>
                <w:sz w:val="16"/>
              </w:rPr>
              <w:t>Warehouse Baseline</w:t>
            </w:r>
          </w:p>
        </w:tc>
        <w:tc>
          <w:tcPr>
            <w:tcW w:type="dxa" w:w="8208"/>
            <w:tcMar>
              <w:top w:w="50" w:type="dxa"/>
              <w:start w:w="60" w:type="dxa"/>
              <w:bottom w:w="50" w:type="dxa"/>
              <w:end w:w="60" w:type="dxa"/>
            </w:tcMar>
            <w:vAlign w:val="top"/>
          </w:tcPr>
          <w:p>
            <w:r>
              <w:rPr>
                <w:sz w:val="16"/>
              </w:rPr>
              <w:t>The source design requires village storage, resource requests, player delivery, NPC withdrawal, construction use, and automation supply. The selected answer adds ownership and reputation tracking as a mandatory warehouse feature.</w:t>
            </w:r>
          </w:p>
        </w:tc>
      </w:tr>
      <w:tr>
        <w:tc>
          <w:tcPr>
            <w:tcW w:type="dxa" w:w="2592"/>
            <w:tcMar>
              <w:top w:w="50" w:type="dxa"/>
              <w:start w:w="60" w:type="dxa"/>
              <w:bottom w:w="50" w:type="dxa"/>
              <w:end w:w="60" w:type="dxa"/>
            </w:tcMar>
            <w:vAlign w:val="top"/>
            <w:shd w:fill="F8FBFD"/>
          </w:tcPr>
          <w:p>
            <w:r>
              <w:rPr>
                <w:sz w:val="16"/>
              </w:rPr>
              <w:t>Exact Materials</w:t>
            </w:r>
          </w:p>
        </w:tc>
        <w:tc>
          <w:tcPr>
            <w:tcW w:type="dxa" w:w="8208"/>
            <w:tcMar>
              <w:top w:w="50" w:type="dxa"/>
              <w:start w:w="60" w:type="dxa"/>
              <w:bottom w:w="50" w:type="dxa"/>
              <w:end w:w="60" w:type="dxa"/>
            </w:tcMar>
            <w:vAlign w:val="top"/>
            <w:shd w:fill="F8FBFD"/>
          </w:tcPr>
          <w:p>
            <w:r>
              <w:rPr>
                <w:sz w:val="16"/>
              </w:rPr>
              <w:t>Villages consume exact block types for construction. Later systems may allow substitution recipes, but project requirements should be explicit by default.</w:t>
            </w:r>
          </w:p>
        </w:tc>
      </w:tr>
      <w:tr>
        <w:tc>
          <w:tcPr>
            <w:tcW w:type="dxa" w:w="2592"/>
            <w:tcMar>
              <w:top w:w="50" w:type="dxa"/>
              <w:start w:w="60" w:type="dxa"/>
              <w:bottom w:w="50" w:type="dxa"/>
              <w:end w:w="60" w:type="dxa"/>
            </w:tcMar>
            <w:vAlign w:val="top"/>
          </w:tcPr>
          <w:p>
            <w:r>
              <w:rPr>
                <w:sz w:val="16"/>
              </w:rPr>
              <w:t>NPC Block Interaction</w:t>
            </w:r>
          </w:p>
        </w:tc>
        <w:tc>
          <w:tcPr>
            <w:tcW w:type="dxa" w:w="8208"/>
            <w:tcMar>
              <w:top w:w="50" w:type="dxa"/>
              <w:start w:w="60" w:type="dxa"/>
              <w:bottom w:w="50" w:type="dxa"/>
              <w:end w:w="60" w:type="dxa"/>
            </w:tcMar>
            <w:vAlign w:val="top"/>
          </w:tcPr>
          <w:p>
            <w:r>
              <w:rPr>
                <w:sz w:val="16"/>
              </w:rPr>
              <w:t>Builders place blocks, farmers place/remove crops, miners mine resources, lumberjacks cut trees, and repair workers replace damaged blocks.</w:t>
            </w:r>
          </w:p>
        </w:tc>
      </w:tr>
      <w:tr>
        <w:tc>
          <w:tcPr>
            <w:tcW w:type="dxa" w:w="2592"/>
            <w:tcMar>
              <w:top w:w="50" w:type="dxa"/>
              <w:start w:w="60" w:type="dxa"/>
              <w:bottom w:w="50" w:type="dxa"/>
              <w:end w:w="60" w:type="dxa"/>
            </w:tcMar>
            <w:vAlign w:val="top"/>
            <w:shd w:fill="F8FBFD"/>
          </w:tcPr>
          <w:p>
            <w:r>
              <w:rPr>
                <w:sz w:val="16"/>
              </w:rPr>
              <w:t>Construction Logic</w:t>
            </w:r>
          </w:p>
        </w:tc>
        <w:tc>
          <w:tcPr>
            <w:tcW w:type="dxa" w:w="8208"/>
            <w:tcMar>
              <w:top w:w="50" w:type="dxa"/>
              <w:start w:w="60" w:type="dxa"/>
              <w:bottom w:w="50" w:type="dxa"/>
              <w:end w:w="60" w:type="dxa"/>
            </w:tcMar>
            <w:vAlign w:val="top"/>
            <w:shd w:fill="F8FBFD"/>
          </w:tcPr>
          <w:p>
            <w:r>
              <w:rPr>
                <w:sz w:val="16"/>
              </w:rPr>
              <w:t>Use a mix of blueprint construction and small dynamic repairs.</w:t>
            </w:r>
          </w:p>
        </w:tc>
      </w:tr>
      <w:tr>
        <w:tc>
          <w:tcPr>
            <w:tcW w:type="dxa" w:w="2592"/>
            <w:tcMar>
              <w:top w:w="50" w:type="dxa"/>
              <w:start w:w="60" w:type="dxa"/>
              <w:bottom w:w="50" w:type="dxa"/>
              <w:end w:w="60" w:type="dxa"/>
            </w:tcMar>
            <w:vAlign w:val="top"/>
          </w:tcPr>
          <w:p>
            <w:r>
              <w:rPr>
                <w:sz w:val="16"/>
              </w:rPr>
              <w:t>Culture Blocks</w:t>
            </w:r>
          </w:p>
        </w:tc>
        <w:tc>
          <w:tcPr>
            <w:tcW w:type="dxa" w:w="8208"/>
            <w:tcMar>
              <w:top w:w="50" w:type="dxa"/>
              <w:start w:w="60" w:type="dxa"/>
              <w:bottom w:w="50" w:type="dxa"/>
              <w:end w:w="60" w:type="dxa"/>
            </w:tcMar>
            <w:vAlign w:val="top"/>
          </w:tcPr>
          <w:p>
            <w:r>
              <w:rPr>
                <w:sz w:val="16"/>
              </w:rPr>
              <w:t>Each culture can have unique block families, architecture pieces, functional blocks, and decorative identity.</w:t>
            </w:r>
          </w:p>
        </w:tc>
      </w:tr>
      <w:tr>
        <w:tc>
          <w:tcPr>
            <w:tcW w:type="dxa" w:w="2592"/>
            <w:tcMar>
              <w:top w:w="50" w:type="dxa"/>
              <w:start w:w="60" w:type="dxa"/>
              <w:bottom w:w="50" w:type="dxa"/>
              <w:end w:w="60" w:type="dxa"/>
            </w:tcMar>
            <w:vAlign w:val="top"/>
            <w:shd w:fill="F8FBFD"/>
          </w:tcPr>
          <w:p>
            <w:r>
              <w:rPr>
                <w:sz w:val="16"/>
              </w:rPr>
              <w:t>Protection</w:t>
            </w:r>
          </w:p>
        </w:tc>
        <w:tc>
          <w:tcPr>
            <w:tcW w:type="dxa" w:w="8208"/>
            <w:tcMar>
              <w:top w:w="50" w:type="dxa"/>
              <w:start w:w="60" w:type="dxa"/>
              <w:bottom w:w="50" w:type="dxa"/>
              <w:end w:w="60" w:type="dxa"/>
            </w:tcMar>
            <w:vAlign w:val="top"/>
            <w:shd w:fill="F8FBFD"/>
          </w:tcPr>
          <w:p>
            <w:r>
              <w:rPr>
                <w:sz w:val="16"/>
              </w:rPr>
              <w:t>Default can allow free breaking/placing, but ownership, permissions, theft, and reputation effects are controlled by world settings.</w:t>
            </w:r>
          </w:p>
        </w:tc>
      </w:tr>
      <w:tr>
        <w:tc>
          <w:tcPr>
            <w:tcW w:type="dxa" w:w="2592"/>
            <w:tcMar>
              <w:top w:w="50" w:type="dxa"/>
              <w:start w:w="60" w:type="dxa"/>
              <w:bottom w:w="50" w:type="dxa"/>
              <w:end w:w="60" w:type="dxa"/>
            </w:tcMar>
            <w:vAlign w:val="top"/>
          </w:tcPr>
          <w:p>
            <w:r>
              <w:rPr>
                <w:sz w:val="16"/>
              </w:rPr>
              <w:t>Ruins and Damage</w:t>
            </w:r>
          </w:p>
        </w:tc>
        <w:tc>
          <w:tcPr>
            <w:tcW w:type="dxa" w:w="8208"/>
            <w:tcMar>
              <w:top w:w="50" w:type="dxa"/>
              <w:start w:w="60" w:type="dxa"/>
              <w:bottom w:w="50" w:type="dxa"/>
              <w:end w:w="60" w:type="dxa"/>
            </w:tcMar>
            <w:vAlign w:val="top"/>
          </w:tcPr>
          <w:p>
            <w:r>
              <w:rPr>
                <w:sz w:val="16"/>
              </w:rPr>
              <w:t>Damaged village buildings can become damaged variants, rubble, debris, and repair scaffold/project blocks.</w:t>
            </w:r>
          </w:p>
        </w:tc>
      </w:tr>
    </w:tbl>
    <w:p>
      <w:pPr>
        <w:spacing w:after="80"/>
      </w:pPr>
    </w:p>
    <w:p>
      <w:pPr>
        <w:pStyle w:val="Heading1"/>
        <w:spacing w:before="160" w:after="80"/>
      </w:pPr>
      <w:r>
        <w:t>16. Defence, Hazard, Weather, and Risk Block Rules</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592"/>
            <w:shd w:fill="1F4E79"/>
            <w:tcMar>
              <w:top w:w="60" w:type="dxa"/>
              <w:start w:w="60" w:type="dxa"/>
              <w:bottom w:w="60" w:type="dxa"/>
              <w:end w:w="60" w:type="dxa"/>
            </w:tcMar>
            <w:vAlign w:val="center"/>
          </w:tcPr>
          <w:p>
            <w:r>
              <w:rPr>
                <w:b/>
                <w:color w:val="FFFFFF"/>
                <w:sz w:val="16"/>
              </w:rPr>
              <w:t>Risk Area</w:t>
            </w:r>
          </w:p>
        </w:tc>
        <w:tc>
          <w:tcPr>
            <w:tcW w:type="dxa" w:w="8208"/>
            <w:shd w:fill="1F4E79"/>
            <w:tcMar>
              <w:top w:w="60" w:type="dxa"/>
              <w:start w:w="60" w:type="dxa"/>
              <w:bottom w:w="60" w:type="dxa"/>
              <w:end w:w="60" w:type="dxa"/>
            </w:tcMar>
            <w:vAlign w:val="center"/>
          </w:tcPr>
          <w:p>
            <w:r>
              <w:rPr>
                <w:b/>
                <w:color w:val="FFFFFF"/>
                <w:sz w:val="16"/>
              </w:rPr>
              <w:t>Locked Direction</w:t>
            </w:r>
          </w:p>
        </w:tc>
      </w:tr>
      <w:tr>
        <w:tc>
          <w:tcPr>
            <w:tcW w:type="dxa" w:w="2592"/>
            <w:tcMar>
              <w:top w:w="50" w:type="dxa"/>
              <w:start w:w="60" w:type="dxa"/>
              <w:bottom w:w="50" w:type="dxa"/>
              <w:end w:w="60" w:type="dxa"/>
            </w:tcMar>
            <w:vAlign w:val="top"/>
          </w:tcPr>
          <w:p>
            <w:r>
              <w:rPr>
                <w:sz w:val="16"/>
              </w:rPr>
              <w:t>Defence Blocks</w:t>
            </w:r>
          </w:p>
        </w:tc>
        <w:tc>
          <w:tcPr>
            <w:tcW w:type="dxa" w:w="8208"/>
            <w:tcMar>
              <w:top w:w="50" w:type="dxa"/>
              <w:start w:w="60" w:type="dxa"/>
              <w:bottom w:w="50" w:type="dxa"/>
              <w:end w:w="60" w:type="dxa"/>
            </w:tcMar>
            <w:vAlign w:val="top"/>
          </w:tcPr>
          <w:p>
            <w:r>
              <w:rPr>
                <w:sz w:val="16"/>
              </w:rPr>
              <w:t>Walls, gates, watchtowers, guard posts, traps, barricades, wards, alarm bells, and safety lighting all exist.</w:t>
            </w:r>
          </w:p>
        </w:tc>
      </w:tr>
      <w:tr>
        <w:tc>
          <w:tcPr>
            <w:tcW w:type="dxa" w:w="2592"/>
            <w:tcMar>
              <w:top w:w="50" w:type="dxa"/>
              <w:start w:w="60" w:type="dxa"/>
              <w:bottom w:w="50" w:type="dxa"/>
              <w:end w:w="60" w:type="dxa"/>
            </w:tcMar>
            <w:vAlign w:val="top"/>
            <w:shd w:fill="F8FBFD"/>
          </w:tcPr>
          <w:p>
            <w:r>
              <w:rPr>
                <w:sz w:val="16"/>
              </w:rPr>
              <w:t>Fire</w:t>
            </w:r>
          </w:p>
        </w:tc>
        <w:tc>
          <w:tcPr>
            <w:tcW w:type="dxa" w:w="8208"/>
            <w:tcMar>
              <w:top w:w="50" w:type="dxa"/>
              <w:start w:w="60" w:type="dxa"/>
              <w:bottom w:w="50" w:type="dxa"/>
              <w:end w:w="60" w:type="dxa"/>
            </w:tcMar>
            <w:vAlign w:val="top"/>
            <w:shd w:fill="F8FBFD"/>
          </w:tcPr>
          <w:p>
            <w:r>
              <w:rPr>
                <w:sz w:val="16"/>
              </w:rPr>
              <w:t>Flammable blocks burn and fire can spread. Fire spread is affected by difficulty/world settings.</w:t>
            </w:r>
          </w:p>
        </w:tc>
      </w:tr>
      <w:tr>
        <w:tc>
          <w:tcPr>
            <w:tcW w:type="dxa" w:w="2592"/>
            <w:tcMar>
              <w:top w:w="50" w:type="dxa"/>
              <w:start w:w="60" w:type="dxa"/>
              <w:bottom w:w="50" w:type="dxa"/>
              <w:end w:w="60" w:type="dxa"/>
            </w:tcMar>
            <w:vAlign w:val="top"/>
          </w:tcPr>
          <w:p>
            <w:r>
              <w:rPr>
                <w:sz w:val="16"/>
              </w:rPr>
              <w:t>Weather</w:t>
            </w:r>
          </w:p>
        </w:tc>
        <w:tc>
          <w:tcPr>
            <w:tcW w:type="dxa" w:w="8208"/>
            <w:tcMar>
              <w:top w:w="50" w:type="dxa"/>
              <w:start w:w="60" w:type="dxa"/>
              <w:bottom w:w="50" w:type="dxa"/>
              <w:end w:w="60" w:type="dxa"/>
            </w:tcMar>
            <w:vAlign w:val="top"/>
          </w:tcPr>
          <w:p>
            <w:r>
              <w:rPr>
                <w:sz w:val="16"/>
              </w:rPr>
              <w:t>Weather affects crops/soil, machines, mana blocks, snow/ice accumulation, and magical storm disruption.</w:t>
            </w:r>
          </w:p>
        </w:tc>
      </w:tr>
      <w:tr>
        <w:tc>
          <w:tcPr>
            <w:tcW w:type="dxa" w:w="2592"/>
            <w:tcMar>
              <w:top w:w="50" w:type="dxa"/>
              <w:start w:w="60" w:type="dxa"/>
              <w:bottom w:w="50" w:type="dxa"/>
              <w:end w:w="60" w:type="dxa"/>
            </w:tcMar>
            <w:vAlign w:val="top"/>
            <w:shd w:fill="F8FBFD"/>
          </w:tcPr>
          <w:p>
            <w:r>
              <w:rPr>
                <w:sz w:val="16"/>
              </w:rPr>
              <w:t>Raid Damage</w:t>
            </w:r>
          </w:p>
        </w:tc>
        <w:tc>
          <w:tcPr>
            <w:tcW w:type="dxa" w:w="8208"/>
            <w:tcMar>
              <w:top w:w="50" w:type="dxa"/>
              <w:start w:w="60" w:type="dxa"/>
              <w:bottom w:w="50" w:type="dxa"/>
              <w:end w:w="60" w:type="dxa"/>
            </w:tcMar>
            <w:vAlign w:val="top"/>
            <w:shd w:fill="F8FBFD"/>
          </w:tcPr>
          <w:p>
            <w:r>
              <w:rPr>
                <w:sz w:val="16"/>
              </w:rPr>
              <w:t>Raids can damage doors, gates, walls, village structures, and player structures. Difficulty settings control severity.</w:t>
            </w:r>
          </w:p>
        </w:tc>
      </w:tr>
      <w:tr>
        <w:tc>
          <w:tcPr>
            <w:tcW w:type="dxa" w:w="2592"/>
            <w:tcMar>
              <w:top w:w="50" w:type="dxa"/>
              <w:start w:w="60" w:type="dxa"/>
              <w:bottom w:w="50" w:type="dxa"/>
              <w:end w:w="60" w:type="dxa"/>
            </w:tcMar>
            <w:vAlign w:val="top"/>
          </w:tcPr>
          <w:p>
            <w:r>
              <w:rPr>
                <w:sz w:val="16"/>
              </w:rPr>
              <w:t>Traps</w:t>
            </w:r>
          </w:p>
        </w:tc>
        <w:tc>
          <w:tcPr>
            <w:tcW w:type="dxa" w:w="8208"/>
            <w:tcMar>
              <w:top w:w="50" w:type="dxa"/>
              <w:start w:w="60" w:type="dxa"/>
              <w:bottom w:w="50" w:type="dxa"/>
              <w:end w:w="60" w:type="dxa"/>
            </w:tcMar>
            <w:vAlign w:val="top"/>
          </w:tcPr>
          <w:p>
            <w:r>
              <w:rPr>
                <w:sz w:val="16"/>
              </w:rPr>
              <w:t>Mechanical traps, spike/pit traps, rune traps, and magic traps are placeable blocks.</w:t>
            </w:r>
          </w:p>
        </w:tc>
      </w:tr>
      <w:tr>
        <w:tc>
          <w:tcPr>
            <w:tcW w:type="dxa" w:w="2592"/>
            <w:tcMar>
              <w:top w:w="50" w:type="dxa"/>
              <w:start w:w="60" w:type="dxa"/>
              <w:bottom w:w="50" w:type="dxa"/>
              <w:end w:w="60" w:type="dxa"/>
            </w:tcMar>
            <w:vAlign w:val="top"/>
            <w:shd w:fill="F8FBFD"/>
          </w:tcPr>
          <w:p>
            <w:r>
              <w:rPr>
                <w:sz w:val="16"/>
              </w:rPr>
              <w:t>Hazards</w:t>
            </w:r>
          </w:p>
        </w:tc>
        <w:tc>
          <w:tcPr>
            <w:tcW w:type="dxa" w:w="8208"/>
            <w:tcMar>
              <w:top w:w="50" w:type="dxa"/>
              <w:start w:w="60" w:type="dxa"/>
              <w:bottom w:w="50" w:type="dxa"/>
              <w:end w:w="60" w:type="dxa"/>
            </w:tcMar>
            <w:vAlign w:val="top"/>
            <w:shd w:fill="F8FBFD"/>
          </w:tcPr>
          <w:p>
            <w:r>
              <w:rPr>
                <w:sz w:val="16"/>
              </w:rPr>
              <w:t>Lava, poison sludge, thorn vines, cursed ground, slippery ice, quicksand, and mud hazards exist.</w:t>
            </w:r>
          </w:p>
        </w:tc>
      </w:tr>
    </w:tbl>
    <w:p>
      <w:pPr>
        <w:spacing w:after="80"/>
      </w:pPr>
    </w:p>
    <w:p>
      <w:pPr>
        <w:pStyle w:val="Heading1"/>
        <w:spacing w:before="160" w:after="80"/>
      </w:pPr>
      <w:r>
        <w:t>17. Fluid Block Rules</w:t>
      </w:r>
    </w:p>
    <w:p>
      <w:pPr>
        <w:spacing w:after="80"/>
      </w:pPr>
      <w:r>
        <w:t>Fluids should begin with water as a block-based flowing system. Later fluids can use shared parent behaviour with unique hazards, machine interactions, or magical effects.</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880"/>
            <w:shd w:fill="1F4E79"/>
            <w:tcMar>
              <w:top w:w="60" w:type="dxa"/>
              <w:start w:w="60" w:type="dxa"/>
              <w:bottom w:w="60" w:type="dxa"/>
              <w:end w:w="60" w:type="dxa"/>
            </w:tcMar>
            <w:vAlign w:val="center"/>
          </w:tcPr>
          <w:p>
            <w:r>
              <w:rPr>
                <w:b/>
                <w:color w:val="FFFFFF"/>
                <w:sz w:val="16"/>
              </w:rPr>
              <w:t>Fluid</w:t>
            </w:r>
          </w:p>
        </w:tc>
        <w:tc>
          <w:tcPr>
            <w:tcW w:type="dxa" w:w="7920"/>
            <w:shd w:fill="1F4E79"/>
            <w:tcMar>
              <w:top w:w="60" w:type="dxa"/>
              <w:start w:w="60" w:type="dxa"/>
              <w:bottom w:w="60" w:type="dxa"/>
              <w:end w:w="60" w:type="dxa"/>
            </w:tcMar>
            <w:vAlign w:val="center"/>
          </w:tcPr>
          <w:p>
            <w:r>
              <w:rPr>
                <w:b/>
                <w:color w:val="FFFFFF"/>
                <w:sz w:val="16"/>
              </w:rPr>
              <w:t>Role</w:t>
            </w:r>
          </w:p>
        </w:tc>
      </w:tr>
      <w:tr>
        <w:tc>
          <w:tcPr>
            <w:tcW w:type="dxa" w:w="2880"/>
            <w:tcMar>
              <w:top w:w="50" w:type="dxa"/>
              <w:start w:w="60" w:type="dxa"/>
              <w:bottom w:w="50" w:type="dxa"/>
              <w:end w:w="60" w:type="dxa"/>
            </w:tcMar>
            <w:vAlign w:val="top"/>
          </w:tcPr>
          <w:p>
            <w:r>
              <w:rPr>
                <w:sz w:val="16"/>
              </w:rPr>
              <w:t>Water</w:t>
            </w:r>
          </w:p>
        </w:tc>
        <w:tc>
          <w:tcPr>
            <w:tcW w:type="dxa" w:w="7920"/>
            <w:tcMar>
              <w:top w:w="50" w:type="dxa"/>
              <w:start w:w="60" w:type="dxa"/>
              <w:bottom w:w="50" w:type="dxa"/>
              <w:end w:w="60" w:type="dxa"/>
            </w:tcMar>
            <w:vAlign w:val="top"/>
          </w:tcPr>
          <w:p>
            <w:r>
              <w:rPr>
                <w:sz w:val="16"/>
              </w:rPr>
              <w:t>POC and final core fluid: irrigation, travel, machines, farming, cooling, environmental logic.</w:t>
            </w:r>
          </w:p>
        </w:tc>
      </w:tr>
      <w:tr>
        <w:tc>
          <w:tcPr>
            <w:tcW w:type="dxa" w:w="2880"/>
            <w:tcMar>
              <w:top w:w="50" w:type="dxa"/>
              <w:start w:w="60" w:type="dxa"/>
              <w:bottom w:w="50" w:type="dxa"/>
              <w:end w:w="60" w:type="dxa"/>
            </w:tcMar>
            <w:vAlign w:val="top"/>
            <w:shd w:fill="F8FBFD"/>
          </w:tcPr>
          <w:p>
            <w:r>
              <w:rPr>
                <w:sz w:val="16"/>
              </w:rPr>
              <w:t>Lava/Magma</w:t>
            </w:r>
          </w:p>
        </w:tc>
        <w:tc>
          <w:tcPr>
            <w:tcW w:type="dxa" w:w="7920"/>
            <w:tcMar>
              <w:top w:w="50" w:type="dxa"/>
              <w:start w:w="60" w:type="dxa"/>
              <w:bottom w:w="50" w:type="dxa"/>
              <w:end w:w="60" w:type="dxa"/>
            </w:tcMar>
            <w:vAlign w:val="top"/>
            <w:shd w:fill="F8FBFD"/>
          </w:tcPr>
          <w:p>
            <w:r>
              <w:rPr>
                <w:sz w:val="16"/>
              </w:rPr>
              <w:t>High-damage hazard, smelting fantasy, volcanic biomes, endgame forging.</w:t>
            </w:r>
          </w:p>
        </w:tc>
      </w:tr>
      <w:tr>
        <w:tc>
          <w:tcPr>
            <w:tcW w:type="dxa" w:w="2880"/>
            <w:tcMar>
              <w:top w:w="50" w:type="dxa"/>
              <w:start w:w="60" w:type="dxa"/>
              <w:bottom w:w="50" w:type="dxa"/>
              <w:end w:w="60" w:type="dxa"/>
            </w:tcMar>
            <w:vAlign w:val="top"/>
          </w:tcPr>
          <w:p>
            <w:r>
              <w:rPr>
                <w:sz w:val="16"/>
              </w:rPr>
              <w:t>Oil/Tar</w:t>
            </w:r>
          </w:p>
        </w:tc>
        <w:tc>
          <w:tcPr>
            <w:tcW w:type="dxa" w:w="7920"/>
            <w:tcMar>
              <w:top w:w="50" w:type="dxa"/>
              <w:start w:w="60" w:type="dxa"/>
              <w:bottom w:w="50" w:type="dxa"/>
              <w:end w:w="60" w:type="dxa"/>
            </w:tcMar>
            <w:vAlign w:val="top"/>
          </w:tcPr>
          <w:p>
            <w:r>
              <w:rPr>
                <w:sz w:val="16"/>
              </w:rPr>
              <w:t>Fuel, sticky hazard, industrial fantasy processing.</w:t>
            </w:r>
          </w:p>
        </w:tc>
      </w:tr>
      <w:tr>
        <w:tc>
          <w:tcPr>
            <w:tcW w:type="dxa" w:w="2880"/>
            <w:tcMar>
              <w:top w:w="50" w:type="dxa"/>
              <w:start w:w="60" w:type="dxa"/>
              <w:bottom w:w="50" w:type="dxa"/>
              <w:end w:w="60" w:type="dxa"/>
            </w:tcMar>
            <w:vAlign w:val="top"/>
            <w:shd w:fill="F8FBFD"/>
          </w:tcPr>
          <w:p>
            <w:r>
              <w:rPr>
                <w:sz w:val="16"/>
              </w:rPr>
              <w:t>Sludge/Poison</w:t>
            </w:r>
          </w:p>
        </w:tc>
        <w:tc>
          <w:tcPr>
            <w:tcW w:type="dxa" w:w="7920"/>
            <w:tcMar>
              <w:top w:w="50" w:type="dxa"/>
              <w:start w:w="60" w:type="dxa"/>
              <w:bottom w:w="50" w:type="dxa"/>
              <w:end w:w="60" w:type="dxa"/>
            </w:tcMar>
            <w:vAlign w:val="top"/>
            <w:shd w:fill="F8FBFD"/>
          </w:tcPr>
          <w:p>
            <w:r>
              <w:rPr>
                <w:sz w:val="16"/>
              </w:rPr>
              <w:t>Hazard, alchemy source, corrupted swamps, monster biomes.</w:t>
            </w:r>
          </w:p>
        </w:tc>
      </w:tr>
      <w:tr>
        <w:tc>
          <w:tcPr>
            <w:tcW w:type="dxa" w:w="2880"/>
            <w:tcMar>
              <w:top w:w="50" w:type="dxa"/>
              <w:start w:w="60" w:type="dxa"/>
              <w:bottom w:w="50" w:type="dxa"/>
              <w:end w:w="60" w:type="dxa"/>
            </w:tcMar>
            <w:vAlign w:val="top"/>
          </w:tcPr>
          <w:p>
            <w:r>
              <w:rPr>
                <w:sz w:val="16"/>
              </w:rPr>
              <w:t>Mana Fluid/Arcane Essence</w:t>
            </w:r>
          </w:p>
        </w:tc>
        <w:tc>
          <w:tcPr>
            <w:tcW w:type="dxa" w:w="7920"/>
            <w:tcMar>
              <w:top w:w="50" w:type="dxa"/>
              <w:start w:w="60" w:type="dxa"/>
              <w:bottom w:w="50" w:type="dxa"/>
              <w:end w:w="60" w:type="dxa"/>
            </w:tcMar>
            <w:vAlign w:val="top"/>
          </w:tcPr>
          <w:p>
            <w:r>
              <w:rPr>
                <w:sz w:val="16"/>
              </w:rPr>
              <w:t>Magic fuel, ritual pools, conduits, arcane machines, realm resources.</w:t>
            </w:r>
          </w:p>
        </w:tc>
      </w:tr>
      <w:tr>
        <w:tc>
          <w:tcPr>
            <w:tcW w:type="dxa" w:w="2880"/>
            <w:tcMar>
              <w:top w:w="50" w:type="dxa"/>
              <w:start w:w="60" w:type="dxa"/>
              <w:bottom w:w="50" w:type="dxa"/>
              <w:end w:w="60" w:type="dxa"/>
            </w:tcMar>
            <w:vAlign w:val="top"/>
            <w:shd w:fill="F8FBFD"/>
          </w:tcPr>
          <w:p>
            <w:r>
              <w:rPr>
                <w:sz w:val="16"/>
              </w:rPr>
              <w:t>Blood/Shadow Fluid</w:t>
            </w:r>
          </w:p>
        </w:tc>
        <w:tc>
          <w:tcPr>
            <w:tcW w:type="dxa" w:w="7920"/>
            <w:tcMar>
              <w:top w:w="50" w:type="dxa"/>
              <w:start w:w="60" w:type="dxa"/>
              <w:bottom w:w="50" w:type="dxa"/>
              <w:end w:w="60" w:type="dxa"/>
            </w:tcMar>
            <w:vAlign w:val="top"/>
            <w:shd w:fill="F8FBFD"/>
          </w:tcPr>
          <w:p>
            <w:r>
              <w:rPr>
                <w:sz w:val="16"/>
              </w:rPr>
              <w:t>Forbidden magic, dark rituals, cursed biomes, evil/conqueror paths.</w:t>
            </w:r>
          </w:p>
        </w:tc>
      </w:tr>
      <w:tr>
        <w:tc>
          <w:tcPr>
            <w:tcW w:type="dxa" w:w="2880"/>
            <w:tcMar>
              <w:top w:w="50" w:type="dxa"/>
              <w:start w:w="60" w:type="dxa"/>
              <w:bottom w:w="50" w:type="dxa"/>
              <w:end w:w="60" w:type="dxa"/>
            </w:tcMar>
            <w:vAlign w:val="top"/>
          </w:tcPr>
          <w:p>
            <w:r>
              <w:rPr>
                <w:sz w:val="16"/>
              </w:rPr>
              <w:t>Steam/Gas</w:t>
            </w:r>
          </w:p>
        </w:tc>
        <w:tc>
          <w:tcPr>
            <w:tcW w:type="dxa" w:w="7920"/>
            <w:tcMar>
              <w:top w:w="50" w:type="dxa"/>
              <w:start w:w="60" w:type="dxa"/>
              <w:bottom w:w="50" w:type="dxa"/>
              <w:end w:w="60" w:type="dxa"/>
            </w:tcMar>
            <w:vAlign w:val="top"/>
          </w:tcPr>
          <w:p>
            <w:r>
              <w:rPr>
                <w:sz w:val="16"/>
              </w:rPr>
              <w:t>Non-placeable or semi-fluid hazard/power effect. Used for machines, vents, traps, and environment.</w:t>
            </w:r>
          </w:p>
        </w:tc>
      </w:tr>
    </w:tbl>
    <w:p>
      <w:pPr>
        <w:spacing w:after="80"/>
      </w:pPr>
    </w:p>
    <w:p>
      <w:pPr>
        <w:pStyle w:val="Heading1"/>
        <w:spacing w:before="160" w:after="80"/>
      </w:pPr>
      <w:r>
        <w:t>18. Dimension and Realm Block Rules</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592"/>
            <w:shd w:fill="1F4E79"/>
            <w:tcMar>
              <w:top w:w="60" w:type="dxa"/>
              <w:start w:w="60" w:type="dxa"/>
              <w:bottom w:w="60" w:type="dxa"/>
              <w:end w:w="60" w:type="dxa"/>
            </w:tcMar>
            <w:vAlign w:val="center"/>
          </w:tcPr>
          <w:p>
            <w:r>
              <w:rPr>
                <w:b/>
                <w:color w:val="FFFFFF"/>
                <w:sz w:val="16"/>
              </w:rPr>
              <w:t>Realm Rule</w:t>
            </w:r>
          </w:p>
        </w:tc>
        <w:tc>
          <w:tcPr>
            <w:tcW w:type="dxa" w:w="8208"/>
            <w:shd w:fill="1F4E79"/>
            <w:tcMar>
              <w:top w:w="60" w:type="dxa"/>
              <w:start w:w="60" w:type="dxa"/>
              <w:bottom w:w="60" w:type="dxa"/>
              <w:end w:w="60" w:type="dxa"/>
            </w:tcMar>
            <w:vAlign w:val="center"/>
          </w:tcPr>
          <w:p>
            <w:r>
              <w:rPr>
                <w:b/>
                <w:color w:val="FFFFFF"/>
                <w:sz w:val="16"/>
              </w:rPr>
              <w:t>Locked Direction</w:t>
            </w:r>
          </w:p>
        </w:tc>
      </w:tr>
      <w:tr>
        <w:tc>
          <w:tcPr>
            <w:tcW w:type="dxa" w:w="2592"/>
            <w:tcMar>
              <w:top w:w="50" w:type="dxa"/>
              <w:start w:w="60" w:type="dxa"/>
              <w:bottom w:w="50" w:type="dxa"/>
              <w:end w:w="60" w:type="dxa"/>
            </w:tcMar>
            <w:vAlign w:val="top"/>
          </w:tcPr>
          <w:p>
            <w:r>
              <w:rPr>
                <w:sz w:val="16"/>
              </w:rPr>
              <w:t>Block Families</w:t>
            </w:r>
          </w:p>
        </w:tc>
        <w:tc>
          <w:tcPr>
            <w:tcW w:type="dxa" w:w="8208"/>
            <w:tcMar>
              <w:top w:w="50" w:type="dxa"/>
              <w:start w:w="60" w:type="dxa"/>
              <w:bottom w:w="50" w:type="dxa"/>
              <w:end w:w="60" w:type="dxa"/>
            </w:tcMar>
            <w:vAlign w:val="top"/>
          </w:tcPr>
          <w:p>
            <w:r>
              <w:rPr>
                <w:sz w:val="16"/>
              </w:rPr>
              <w:t>Every major dimension should introduce terrain, construction, resource, magic, and hazard block families.</w:t>
            </w:r>
          </w:p>
        </w:tc>
      </w:tr>
      <w:tr>
        <w:tc>
          <w:tcPr>
            <w:tcW w:type="dxa" w:w="2592"/>
            <w:tcMar>
              <w:top w:w="50" w:type="dxa"/>
              <w:start w:w="60" w:type="dxa"/>
              <w:bottom w:w="50" w:type="dxa"/>
              <w:end w:w="60" w:type="dxa"/>
            </w:tcMar>
            <w:vAlign w:val="top"/>
            <w:shd w:fill="F8FBFD"/>
          </w:tcPr>
          <w:p>
            <w:r>
              <w:rPr>
                <w:sz w:val="16"/>
              </w:rPr>
              <w:t>Overworld Use</w:t>
            </w:r>
          </w:p>
        </w:tc>
        <w:tc>
          <w:tcPr>
            <w:tcW w:type="dxa" w:w="8208"/>
            <w:tcMar>
              <w:top w:w="50" w:type="dxa"/>
              <w:start w:w="60" w:type="dxa"/>
              <w:bottom w:w="50" w:type="dxa"/>
              <w:end w:w="60" w:type="dxa"/>
            </w:tcMar>
            <w:vAlign w:val="top"/>
            <w:shd w:fill="F8FBFD"/>
          </w:tcPr>
          <w:p>
            <w:r>
              <w:rPr>
                <w:sz w:val="16"/>
              </w:rPr>
              <w:t>Dimension blocks should remain useful back in the overworld for machines, magic, village upgrades, building, and decoration.</w:t>
            </w:r>
          </w:p>
        </w:tc>
      </w:tr>
      <w:tr>
        <w:tc>
          <w:tcPr>
            <w:tcW w:type="dxa" w:w="2592"/>
            <w:tcMar>
              <w:top w:w="50" w:type="dxa"/>
              <w:start w:w="60" w:type="dxa"/>
              <w:bottom w:w="50" w:type="dxa"/>
              <w:end w:w="60" w:type="dxa"/>
            </w:tcMar>
            <w:vAlign w:val="top"/>
          </w:tcPr>
          <w:p>
            <w:r>
              <w:rPr>
                <w:sz w:val="16"/>
              </w:rPr>
              <w:t>Portals</w:t>
            </w:r>
          </w:p>
        </w:tc>
        <w:tc>
          <w:tcPr>
            <w:tcW w:type="dxa" w:w="8208"/>
            <w:tcMar>
              <w:top w:w="50" w:type="dxa"/>
              <w:start w:w="60" w:type="dxa"/>
              <w:bottom w:w="50" w:type="dxa"/>
              <w:end w:w="60" w:type="dxa"/>
            </w:tcMar>
            <w:vAlign w:val="top"/>
          </w:tcPr>
          <w:p>
            <w:r>
              <w:rPr>
                <w:sz w:val="16"/>
              </w:rPr>
              <w:t>Portal access can use player-crafted blocks, multi-block rituals, ancient generated portals, village/culture-built portals, or all of these.</w:t>
            </w:r>
          </w:p>
        </w:tc>
      </w:tr>
      <w:tr>
        <w:tc>
          <w:tcPr>
            <w:tcW w:type="dxa" w:w="2592"/>
            <w:tcMar>
              <w:top w:w="50" w:type="dxa"/>
              <w:start w:w="60" w:type="dxa"/>
              <w:bottom w:w="50" w:type="dxa"/>
              <w:end w:w="60" w:type="dxa"/>
            </w:tcMar>
            <w:vAlign w:val="top"/>
            <w:shd w:fill="F8FBFD"/>
          </w:tcPr>
          <w:p>
            <w:r>
              <w:rPr>
                <w:sz w:val="16"/>
              </w:rPr>
              <w:t>Teaser Blocks</w:t>
            </w:r>
          </w:p>
        </w:tc>
        <w:tc>
          <w:tcPr>
            <w:tcW w:type="dxa" w:w="8208"/>
            <w:tcMar>
              <w:top w:w="50" w:type="dxa"/>
              <w:start w:w="60" w:type="dxa"/>
              <w:bottom w:w="50" w:type="dxa"/>
              <w:end w:w="60" w:type="dxa"/>
            </w:tcMar>
            <w:vAlign w:val="top"/>
            <w:shd w:fill="F8FBFD"/>
          </w:tcPr>
          <w:p>
            <w:r>
              <w:rPr>
                <w:sz w:val="16"/>
              </w:rPr>
              <w:t>Broken portals, strange ruins, dream/fae/void fragments, and unstable rift blocks should appear before full dimensions.</w:t>
            </w:r>
          </w:p>
        </w:tc>
      </w:tr>
      <w:tr>
        <w:tc>
          <w:tcPr>
            <w:tcW w:type="dxa" w:w="2592"/>
            <w:tcMar>
              <w:top w:w="50" w:type="dxa"/>
              <w:start w:w="60" w:type="dxa"/>
              <w:bottom w:w="50" w:type="dxa"/>
              <w:end w:w="60" w:type="dxa"/>
            </w:tcMar>
            <w:vAlign w:val="top"/>
          </w:tcPr>
          <w:p>
            <w:r>
              <w:rPr>
                <w:sz w:val="16"/>
              </w:rPr>
              <w:t>Design Rule</w:t>
            </w:r>
          </w:p>
        </w:tc>
        <w:tc>
          <w:tcPr>
            <w:tcW w:type="dxa" w:w="8208"/>
            <w:tcMar>
              <w:top w:w="50" w:type="dxa"/>
              <w:start w:w="60" w:type="dxa"/>
              <w:bottom w:w="50" w:type="dxa"/>
              <w:end w:w="60" w:type="dxa"/>
            </w:tcMar>
            <w:vAlign w:val="top"/>
          </w:tcPr>
          <w:p>
            <w:r>
              <w:rPr>
                <w:sz w:val="16"/>
              </w:rPr>
              <w:t>Dimension blocks should never exist only as recoloured terrain. They should unlock gameplay, lore, progression, or world-state change.</w:t>
            </w:r>
          </w:p>
        </w:tc>
      </w:tr>
    </w:tbl>
    <w:p>
      <w:pPr>
        <w:spacing w:after="80"/>
      </w:pPr>
    </w:p>
    <w:p>
      <w:pPr>
        <w:pStyle w:val="Heading1"/>
        <w:spacing w:before="160" w:after="80"/>
      </w:pPr>
      <w:r>
        <w:t>19. Unlocks, Progression, Rarity, Stack Sizes, and Naming</w:t>
      </w:r>
    </w:p>
    <w:tbl>
      <w:tblPr>
        <w:tblStyle w:val="TableGrid"/>
        <w:tblW w:type="auto" w:w="0"/>
        <w:jc w:val="center"/>
        <w:tblLayout w:type="fixed"/>
        <w:tblLook w:firstColumn="1" w:firstRow="1" w:lastColumn="0" w:lastRow="0" w:noHBand="0" w:noVBand="1" w:val="04A0"/>
      </w:tblPr>
      <w:tblGrid>
        <w:gridCol w:w="5018"/>
        <w:gridCol w:w="5018"/>
      </w:tblGrid>
      <w:tr>
        <w:trPr>
          <w:tblHeader w:val="true"/>
        </w:trPr>
        <w:tc>
          <w:tcPr>
            <w:tcW w:type="dxa" w:w="2592"/>
            <w:shd w:fill="1F4E79"/>
            <w:tcMar>
              <w:top w:w="60" w:type="dxa"/>
              <w:start w:w="60" w:type="dxa"/>
              <w:bottom w:w="60" w:type="dxa"/>
              <w:end w:w="60" w:type="dxa"/>
            </w:tcMar>
            <w:vAlign w:val="center"/>
          </w:tcPr>
          <w:p>
            <w:r>
              <w:rPr>
                <w:b/>
                <w:color w:val="FFFFFF"/>
                <w:sz w:val="16"/>
              </w:rPr>
              <w:t>Field</w:t>
            </w:r>
          </w:p>
        </w:tc>
        <w:tc>
          <w:tcPr>
            <w:tcW w:type="dxa" w:w="8208"/>
            <w:shd w:fill="1F4E79"/>
            <w:tcMar>
              <w:top w:w="60" w:type="dxa"/>
              <w:start w:w="60" w:type="dxa"/>
              <w:bottom w:w="60" w:type="dxa"/>
              <w:end w:w="60" w:type="dxa"/>
            </w:tcMar>
            <w:vAlign w:val="center"/>
          </w:tcPr>
          <w:p>
            <w:r>
              <w:rPr>
                <w:b/>
                <w:color w:val="FFFFFF"/>
                <w:sz w:val="16"/>
              </w:rPr>
              <w:t>Locked Direction</w:t>
            </w:r>
          </w:p>
        </w:tc>
      </w:tr>
      <w:tr>
        <w:tc>
          <w:tcPr>
            <w:tcW w:type="dxa" w:w="2592"/>
            <w:tcMar>
              <w:top w:w="50" w:type="dxa"/>
              <w:start w:w="60" w:type="dxa"/>
              <w:bottom w:w="50" w:type="dxa"/>
              <w:end w:w="60" w:type="dxa"/>
            </w:tcMar>
            <w:vAlign w:val="top"/>
          </w:tcPr>
          <w:p>
            <w:r>
              <w:rPr>
                <w:sz w:val="16"/>
              </w:rPr>
              <w:t>Unlock Method</w:t>
            </w:r>
          </w:p>
        </w:tc>
        <w:tc>
          <w:tcPr>
            <w:tcW w:type="dxa" w:w="8208"/>
            <w:tcMar>
              <w:top w:w="50" w:type="dxa"/>
              <w:start w:w="60" w:type="dxa"/>
              <w:bottom w:w="50" w:type="dxa"/>
              <w:end w:w="60" w:type="dxa"/>
            </w:tcMar>
            <w:vAlign w:val="top"/>
          </w:tcPr>
          <w:p>
            <w:r>
              <w:rPr>
                <w:sz w:val="16"/>
              </w:rPr>
              <w:t>Every block can define unlock method: known at start, discovered, crafted, researched, NPC-taught, faction, culture, boss, dimension, or event.</w:t>
            </w:r>
          </w:p>
        </w:tc>
      </w:tr>
      <w:tr>
        <w:tc>
          <w:tcPr>
            <w:tcW w:type="dxa" w:w="2592"/>
            <w:tcMar>
              <w:top w:w="50" w:type="dxa"/>
              <w:start w:w="60" w:type="dxa"/>
              <w:bottom w:w="50" w:type="dxa"/>
              <w:end w:w="60" w:type="dxa"/>
            </w:tcMar>
            <w:vAlign w:val="top"/>
            <w:shd w:fill="F8FBFD"/>
          </w:tcPr>
          <w:p>
            <w:r>
              <w:rPr>
                <w:sz w:val="16"/>
              </w:rPr>
              <w:t>Rarity</w:t>
            </w:r>
          </w:p>
        </w:tc>
        <w:tc>
          <w:tcPr>
            <w:tcW w:type="dxa" w:w="8208"/>
            <w:tcMar>
              <w:top w:w="50" w:type="dxa"/>
              <w:start w:w="60" w:type="dxa"/>
              <w:bottom w:w="50" w:type="dxa"/>
              <w:end w:w="60" w:type="dxa"/>
            </w:tcMar>
            <w:vAlign w:val="top"/>
            <w:shd w:fill="F8FBFD"/>
          </w:tcPr>
          <w:p>
            <w:r>
              <w:rPr>
                <w:sz w:val="16"/>
              </w:rPr>
              <w:t>Blocks use rarity labels: Common, Uncommon, Rare, Epic, Legendary. Rarity describes access, special function, lore, magic, or generation, not only strength.</w:t>
            </w:r>
          </w:p>
        </w:tc>
      </w:tr>
      <w:tr>
        <w:tc>
          <w:tcPr>
            <w:tcW w:type="dxa" w:w="2592"/>
            <w:tcMar>
              <w:top w:w="50" w:type="dxa"/>
              <w:start w:w="60" w:type="dxa"/>
              <w:bottom w:w="50" w:type="dxa"/>
              <w:end w:w="60" w:type="dxa"/>
            </w:tcMar>
            <w:vAlign w:val="top"/>
          </w:tcPr>
          <w:p>
            <w:r>
              <w:rPr>
                <w:sz w:val="16"/>
              </w:rPr>
              <w:t>Stack Size</w:t>
            </w:r>
          </w:p>
        </w:tc>
        <w:tc>
          <w:tcPr>
            <w:tcW w:type="dxa" w:w="8208"/>
            <w:tcMar>
              <w:top w:w="50" w:type="dxa"/>
              <w:start w:w="60" w:type="dxa"/>
              <w:bottom w:w="50" w:type="dxa"/>
              <w:end w:w="60" w:type="dxa"/>
            </w:tcMar>
            <w:vAlign w:val="top"/>
          </w:tcPr>
          <w:p>
            <w:r>
              <w:rPr>
                <w:sz w:val="16"/>
              </w:rPr>
              <w:t>Default inventory stack size is 100 for standard blocks. Large, functional, dangerous, or special blocks can stack lower.</w:t>
            </w:r>
          </w:p>
        </w:tc>
      </w:tr>
      <w:tr>
        <w:tc>
          <w:tcPr>
            <w:tcW w:type="dxa" w:w="2592"/>
            <w:tcMar>
              <w:top w:w="50" w:type="dxa"/>
              <w:start w:w="60" w:type="dxa"/>
              <w:bottom w:w="50" w:type="dxa"/>
              <w:end w:w="60" w:type="dxa"/>
            </w:tcMar>
            <w:vAlign w:val="top"/>
            <w:shd w:fill="F8FBFD"/>
          </w:tcPr>
          <w:p>
            <w:r>
              <w:rPr>
                <w:sz w:val="16"/>
              </w:rPr>
              <w:t>Naming</w:t>
            </w:r>
          </w:p>
        </w:tc>
        <w:tc>
          <w:tcPr>
            <w:tcW w:type="dxa" w:w="8208"/>
            <w:tcMar>
              <w:top w:w="50" w:type="dxa"/>
              <w:start w:w="60" w:type="dxa"/>
              <w:bottom w:w="50" w:type="dxa"/>
              <w:end w:w="60" w:type="dxa"/>
            </w:tcMar>
            <w:vAlign w:val="top"/>
            <w:shd w:fill="F8FBFD"/>
          </w:tcPr>
          <w:p>
            <w:r>
              <w:rPr>
                <w:sz w:val="16"/>
              </w:rPr>
              <w:t>Use both display names and internal IDs. Internal IDs should be clear and database-friendly, e.g. terrain.grass.basic.</w:t>
            </w:r>
          </w:p>
        </w:tc>
      </w:tr>
      <w:tr>
        <w:tc>
          <w:tcPr>
            <w:tcW w:type="dxa" w:w="2592"/>
            <w:tcMar>
              <w:top w:w="50" w:type="dxa"/>
              <w:start w:w="60" w:type="dxa"/>
              <w:bottom w:w="50" w:type="dxa"/>
              <w:end w:w="60" w:type="dxa"/>
            </w:tcMar>
            <w:vAlign w:val="top"/>
          </w:tcPr>
          <w:p>
            <w:r>
              <w:rPr>
                <w:sz w:val="16"/>
              </w:rPr>
              <w:t>Variant Relationships</w:t>
            </w:r>
          </w:p>
        </w:tc>
        <w:tc>
          <w:tcPr>
            <w:tcW w:type="dxa" w:w="8208"/>
            <w:tcMar>
              <w:top w:w="50" w:type="dxa"/>
              <w:start w:w="60" w:type="dxa"/>
              <w:bottom w:w="50" w:type="dxa"/>
              <w:end w:w="60" w:type="dxa"/>
            </w:tcMar>
            <w:vAlign w:val="top"/>
          </w:tcPr>
          <w:p>
            <w:r>
              <w:rPr>
                <w:sz w:val="16"/>
              </w:rPr>
              <w:t>Track both family relationships and individual block entries, e.g. log -&gt; planks -&gt; stairs/slabs/fence/door.</w:t>
            </w:r>
          </w:p>
        </w:tc>
      </w:tr>
      <w:tr>
        <w:tc>
          <w:tcPr>
            <w:tcW w:type="dxa" w:w="2592"/>
            <w:tcMar>
              <w:top w:w="50" w:type="dxa"/>
              <w:start w:w="60" w:type="dxa"/>
              <w:bottom w:w="50" w:type="dxa"/>
              <w:end w:w="60" w:type="dxa"/>
            </w:tcMar>
            <w:vAlign w:val="top"/>
            <w:shd w:fill="F8FBFD"/>
          </w:tcPr>
          <w:p>
            <w:r>
              <w:rPr>
                <w:sz w:val="16"/>
              </w:rPr>
              <w:t>Lore</w:t>
            </w:r>
          </w:p>
        </w:tc>
        <w:tc>
          <w:tcPr>
            <w:tcW w:type="dxa" w:w="8208"/>
            <w:tcMar>
              <w:top w:w="50" w:type="dxa"/>
              <w:start w:w="60" w:type="dxa"/>
              <w:bottom w:w="50" w:type="dxa"/>
              <w:end w:w="60" w:type="dxa"/>
            </w:tcMar>
            <w:vAlign w:val="top"/>
            <w:shd w:fill="F8FBFD"/>
          </w:tcPr>
          <w:p>
            <w:r>
              <w:rPr>
                <w:sz w:val="16"/>
              </w:rPr>
              <w:t>Every block can have a short flavour line. Special, magic, culture, and dimension blocks should use this strongly.</w:t>
            </w:r>
          </w:p>
        </w:tc>
      </w:tr>
    </w:tbl>
    <w:p>
      <w:pPr>
        <w:spacing w:after="80"/>
      </w:pPr>
    </w:p>
    <w:p>
      <w:pPr>
        <w:pStyle w:val="Heading1"/>
        <w:spacing w:before="160" w:after="80"/>
      </w:pPr>
      <w:r>
        <w:t>20. Relationships With Other Documents</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592"/>
            <w:shd w:fill="1F4E79"/>
            <w:tcMar>
              <w:top w:w="60" w:type="dxa"/>
              <w:start w:w="60" w:type="dxa"/>
              <w:bottom w:w="60" w:type="dxa"/>
              <w:end w:w="60" w:type="dxa"/>
            </w:tcMar>
            <w:vAlign w:val="center"/>
          </w:tcPr>
          <w:p>
            <w:r>
              <w:rPr>
                <w:b/>
                <w:color w:val="FFFFFF"/>
                <w:sz w:val="14"/>
              </w:rPr>
              <w:t>Related Document</w:t>
            </w:r>
          </w:p>
        </w:tc>
        <w:tc>
          <w:tcPr>
            <w:tcW w:type="dxa" w:w="4032"/>
            <w:shd w:fill="1F4E79"/>
            <w:tcMar>
              <w:top w:w="60" w:type="dxa"/>
              <w:start w:w="60" w:type="dxa"/>
              <w:bottom w:w="60" w:type="dxa"/>
              <w:end w:w="60" w:type="dxa"/>
            </w:tcMar>
            <w:vAlign w:val="center"/>
          </w:tcPr>
          <w:p>
            <w:r>
              <w:rPr>
                <w:b/>
                <w:color w:val="FFFFFF"/>
                <w:sz w:val="14"/>
              </w:rPr>
              <w:t>What Blocks Registry Defines</w:t>
            </w:r>
          </w:p>
        </w:tc>
        <w:tc>
          <w:tcPr>
            <w:tcW w:type="dxa" w:w="4176"/>
            <w:shd w:fill="1F4E79"/>
            <w:tcMar>
              <w:top w:w="60" w:type="dxa"/>
              <w:start w:w="60" w:type="dxa"/>
              <w:bottom w:w="60" w:type="dxa"/>
              <w:end w:w="60" w:type="dxa"/>
            </w:tcMar>
            <w:vAlign w:val="center"/>
          </w:tcPr>
          <w:p>
            <w:r>
              <w:rPr>
                <w:b/>
                <w:color w:val="FFFFFF"/>
                <w:sz w:val="14"/>
              </w:rPr>
              <w:t>What Later Document Defines</w:t>
            </w:r>
          </w:p>
        </w:tc>
      </w:tr>
      <w:tr>
        <w:tc>
          <w:tcPr>
            <w:tcW w:type="dxa" w:w="2592"/>
            <w:tcMar>
              <w:top w:w="50" w:type="dxa"/>
              <w:start w:w="60" w:type="dxa"/>
              <w:bottom w:w="50" w:type="dxa"/>
              <w:end w:w="60" w:type="dxa"/>
            </w:tcMar>
            <w:vAlign w:val="top"/>
          </w:tcPr>
          <w:p>
            <w:r>
              <w:rPr>
                <w:sz w:val="14"/>
              </w:rPr>
              <w:t>04 - Items Registry</w:t>
            </w:r>
          </w:p>
        </w:tc>
        <w:tc>
          <w:tcPr>
            <w:tcW w:type="dxa" w:w="4032"/>
            <w:tcMar>
              <w:top w:w="50" w:type="dxa"/>
              <w:start w:w="60" w:type="dxa"/>
              <w:bottom w:w="50" w:type="dxa"/>
              <w:end w:w="60" w:type="dxa"/>
            </w:tcMar>
            <w:vAlign w:val="top"/>
          </w:tcPr>
          <w:p>
            <w:r>
              <w:rPr>
                <w:sz w:val="14"/>
              </w:rPr>
              <w:t>Names expected drops and inventory-placeable block forms.</w:t>
            </w:r>
          </w:p>
        </w:tc>
        <w:tc>
          <w:tcPr>
            <w:tcW w:type="dxa" w:w="4176"/>
            <w:tcMar>
              <w:top w:w="50" w:type="dxa"/>
              <w:start w:w="60" w:type="dxa"/>
              <w:bottom w:w="50" w:type="dxa"/>
              <w:end w:w="60" w:type="dxa"/>
            </w:tcMar>
            <w:vAlign w:val="top"/>
          </w:tcPr>
          <w:p>
            <w:r>
              <w:rPr>
                <w:sz w:val="14"/>
              </w:rPr>
              <w:t>Full item stats, stack rules, tool properties, consumables, equipment, item lore.</w:t>
            </w:r>
          </w:p>
        </w:tc>
      </w:tr>
      <w:tr>
        <w:tc>
          <w:tcPr>
            <w:tcW w:type="dxa" w:w="2592"/>
            <w:tcMar>
              <w:top w:w="50" w:type="dxa"/>
              <w:start w:w="60" w:type="dxa"/>
              <w:bottom w:w="50" w:type="dxa"/>
              <w:end w:w="60" w:type="dxa"/>
            </w:tcMar>
            <w:vAlign w:val="top"/>
            <w:shd w:fill="F8FBFD"/>
          </w:tcPr>
          <w:p>
            <w:r>
              <w:rPr>
                <w:sz w:val="14"/>
              </w:rPr>
              <w:t>05 - Crafting and Recipe Registry</w:t>
            </w:r>
          </w:p>
        </w:tc>
        <w:tc>
          <w:tcPr>
            <w:tcW w:type="dxa" w:w="4032"/>
            <w:tcMar>
              <w:top w:w="50" w:type="dxa"/>
              <w:start w:w="60" w:type="dxa"/>
              <w:bottom w:w="50" w:type="dxa"/>
              <w:end w:w="60" w:type="dxa"/>
            </w:tcMar>
            <w:vAlign w:val="top"/>
            <w:shd w:fill="F8FBFD"/>
          </w:tcPr>
          <w:p>
            <w:r>
              <w:rPr>
                <w:sz w:val="14"/>
              </w:rPr>
              <w:t>Recipe references and block unlock hooks only.</w:t>
            </w:r>
          </w:p>
        </w:tc>
        <w:tc>
          <w:tcPr>
            <w:tcW w:type="dxa" w:w="4176"/>
            <w:tcMar>
              <w:top w:w="50" w:type="dxa"/>
              <w:start w:w="60" w:type="dxa"/>
              <w:bottom w:w="50" w:type="dxa"/>
              <w:end w:w="60" w:type="dxa"/>
            </w:tcMar>
            <w:vAlign w:val="top"/>
            <w:shd w:fill="F8FBFD"/>
          </w:tcPr>
          <w:p>
            <w:r>
              <w:rPr>
                <w:sz w:val="14"/>
              </w:rPr>
              <w:t>Full recipes, station inputs, output quantities, crafting trees, costs.</w:t>
            </w:r>
          </w:p>
        </w:tc>
      </w:tr>
      <w:tr>
        <w:tc>
          <w:tcPr>
            <w:tcW w:type="dxa" w:w="2592"/>
            <w:tcMar>
              <w:top w:w="50" w:type="dxa"/>
              <w:start w:w="60" w:type="dxa"/>
              <w:bottom w:w="50" w:type="dxa"/>
              <w:end w:w="60" w:type="dxa"/>
            </w:tcMar>
            <w:vAlign w:val="top"/>
          </w:tcPr>
          <w:p>
            <w:r>
              <w:rPr>
                <w:sz w:val="14"/>
              </w:rPr>
              <w:t>Automation System</w:t>
            </w:r>
          </w:p>
        </w:tc>
        <w:tc>
          <w:tcPr>
            <w:tcW w:type="dxa" w:w="4032"/>
            <w:tcMar>
              <w:top w:w="50" w:type="dxa"/>
              <w:start w:w="60" w:type="dxa"/>
              <w:bottom w:w="50" w:type="dxa"/>
              <w:end w:w="60" w:type="dxa"/>
            </w:tcMar>
            <w:vAlign w:val="top"/>
          </w:tcPr>
          <w:p>
            <w:r>
              <w:rPr>
                <w:sz w:val="14"/>
              </w:rPr>
              <w:t>Machine block registry properties and block-facing requirements.</w:t>
            </w:r>
          </w:p>
        </w:tc>
        <w:tc>
          <w:tcPr>
            <w:tcW w:type="dxa" w:w="4176"/>
            <w:tcMar>
              <w:top w:w="50" w:type="dxa"/>
              <w:start w:w="60" w:type="dxa"/>
              <w:bottom w:w="50" w:type="dxa"/>
              <w:end w:w="60" w:type="dxa"/>
            </w:tcMar>
            <w:vAlign w:val="top"/>
          </w:tcPr>
          <w:p>
            <w:r>
              <w:rPr>
                <w:sz w:val="14"/>
              </w:rPr>
              <w:t>Throughput, power simulation, logistics algorithms, UI, balancing.</w:t>
            </w:r>
          </w:p>
        </w:tc>
      </w:tr>
      <w:tr>
        <w:tc>
          <w:tcPr>
            <w:tcW w:type="dxa" w:w="2592"/>
            <w:tcMar>
              <w:top w:w="50" w:type="dxa"/>
              <w:start w:w="60" w:type="dxa"/>
              <w:bottom w:w="50" w:type="dxa"/>
              <w:end w:w="60" w:type="dxa"/>
            </w:tcMar>
            <w:vAlign w:val="top"/>
            <w:shd w:fill="F8FBFD"/>
          </w:tcPr>
          <w:p>
            <w:r>
              <w:rPr>
                <w:sz w:val="14"/>
              </w:rPr>
              <w:t>Magic System</w:t>
            </w:r>
          </w:p>
        </w:tc>
        <w:tc>
          <w:tcPr>
            <w:tcW w:type="dxa" w:w="4032"/>
            <w:tcMar>
              <w:top w:w="50" w:type="dxa"/>
              <w:start w:w="60" w:type="dxa"/>
              <w:bottom w:w="50" w:type="dxa"/>
              <w:end w:w="60" w:type="dxa"/>
            </w:tcMar>
            <w:vAlign w:val="top"/>
            <w:shd w:fill="F8FBFD"/>
          </w:tcPr>
          <w:p>
            <w:r>
              <w:rPr>
                <w:sz w:val="14"/>
              </w:rPr>
              <w:t>Magic block registry properties and block-facing requirements.</w:t>
            </w:r>
          </w:p>
        </w:tc>
        <w:tc>
          <w:tcPr>
            <w:tcW w:type="dxa" w:w="4176"/>
            <w:tcMar>
              <w:top w:w="50" w:type="dxa"/>
              <w:start w:w="60" w:type="dxa"/>
              <w:bottom w:w="50" w:type="dxa"/>
              <w:end w:w="60" w:type="dxa"/>
            </w:tcMar>
            <w:vAlign w:val="top"/>
            <w:shd w:fill="F8FBFD"/>
          </w:tcPr>
          <w:p>
            <w:r>
              <w:rPr>
                <w:sz w:val="14"/>
              </w:rPr>
              <w:t>Schools, spell logic, mana rules, rituals, corruption mechanics, magic balance.</w:t>
            </w:r>
          </w:p>
        </w:tc>
      </w:tr>
      <w:tr>
        <w:tc>
          <w:tcPr>
            <w:tcW w:type="dxa" w:w="2592"/>
            <w:tcMar>
              <w:top w:w="50" w:type="dxa"/>
              <w:start w:w="60" w:type="dxa"/>
              <w:bottom w:w="50" w:type="dxa"/>
              <w:end w:w="60" w:type="dxa"/>
            </w:tcMar>
            <w:vAlign w:val="top"/>
          </w:tcPr>
          <w:p>
            <w:r>
              <w:rPr>
                <w:sz w:val="14"/>
              </w:rPr>
              <w:t>NPC/Village System</w:t>
            </w:r>
          </w:p>
        </w:tc>
        <w:tc>
          <w:tcPr>
            <w:tcW w:type="dxa" w:w="4032"/>
            <w:tcMar>
              <w:top w:w="50" w:type="dxa"/>
              <w:start w:w="60" w:type="dxa"/>
              <w:bottom w:w="50" w:type="dxa"/>
              <w:end w:w="60" w:type="dxa"/>
            </w:tcMar>
            <w:vAlign w:val="top"/>
          </w:tcPr>
          <w:p>
            <w:r>
              <w:rPr>
                <w:sz w:val="14"/>
              </w:rPr>
              <w:t>Village block roles, warehouse hooks, ownership fields, project block types.</w:t>
            </w:r>
          </w:p>
        </w:tc>
        <w:tc>
          <w:tcPr>
            <w:tcW w:type="dxa" w:w="4176"/>
            <w:tcMar>
              <w:top w:w="50" w:type="dxa"/>
              <w:start w:w="60" w:type="dxa"/>
              <w:bottom w:w="50" w:type="dxa"/>
              <w:end w:w="60" w:type="dxa"/>
            </w:tcMar>
            <w:vAlign w:val="top"/>
          </w:tcPr>
          <w:p>
            <w:r>
              <w:rPr>
                <w:sz w:val="14"/>
              </w:rPr>
              <w:t>NPC schedules, jobs, AI, construction logic, reputation, economy, settlement simulation.</w:t>
            </w:r>
          </w:p>
        </w:tc>
      </w:tr>
      <w:tr>
        <w:tc>
          <w:tcPr>
            <w:tcW w:type="dxa" w:w="2592"/>
            <w:tcMar>
              <w:top w:w="50" w:type="dxa"/>
              <w:start w:w="60" w:type="dxa"/>
              <w:bottom w:w="50" w:type="dxa"/>
              <w:end w:w="60" w:type="dxa"/>
            </w:tcMar>
            <w:vAlign w:val="top"/>
            <w:shd w:fill="F8FBFD"/>
          </w:tcPr>
          <w:p>
            <w:r>
              <w:rPr>
                <w:sz w:val="14"/>
              </w:rPr>
              <w:t>Biomes/World Generation</w:t>
            </w:r>
          </w:p>
        </w:tc>
        <w:tc>
          <w:tcPr>
            <w:tcW w:type="dxa" w:w="4032"/>
            <w:tcMar>
              <w:top w:w="50" w:type="dxa"/>
              <w:start w:w="60" w:type="dxa"/>
              <w:bottom w:w="50" w:type="dxa"/>
              <w:end w:w="60" w:type="dxa"/>
            </w:tcMar>
            <w:vAlign w:val="top"/>
            <w:shd w:fill="F8FBFD"/>
          </w:tcPr>
          <w:p>
            <w:r>
              <w:rPr>
                <w:sz w:val="14"/>
              </w:rPr>
              <w:t>Found/generated-in fields and simple placement notes.</w:t>
            </w:r>
          </w:p>
        </w:tc>
        <w:tc>
          <w:tcPr>
            <w:tcW w:type="dxa" w:w="4176"/>
            <w:tcMar>
              <w:top w:w="50" w:type="dxa"/>
              <w:start w:w="60" w:type="dxa"/>
              <w:bottom w:w="50" w:type="dxa"/>
              <w:end w:w="60" w:type="dxa"/>
            </w:tcMar>
            <w:vAlign w:val="top"/>
            <w:shd w:fill="F8FBFD"/>
          </w:tcPr>
          <w:p>
            <w:r>
              <w:rPr>
                <w:sz w:val="14"/>
              </w:rPr>
              <w:t>Full generation algorithms, biome distributions, noise parameters, structure placement.</w:t>
            </w:r>
          </w:p>
        </w:tc>
      </w:tr>
      <w:tr>
        <w:tc>
          <w:tcPr>
            <w:tcW w:type="dxa" w:w="2592"/>
            <w:tcMar>
              <w:top w:w="50" w:type="dxa"/>
              <w:start w:w="60" w:type="dxa"/>
              <w:bottom w:w="50" w:type="dxa"/>
              <w:end w:w="60" w:type="dxa"/>
            </w:tcMar>
            <w:vAlign w:val="top"/>
          </w:tcPr>
          <w:p>
            <w:r>
              <w:rPr>
                <w:sz w:val="14"/>
              </w:rPr>
              <w:t>Dimensions</w:t>
            </w:r>
          </w:p>
        </w:tc>
        <w:tc>
          <w:tcPr>
            <w:tcW w:type="dxa" w:w="4032"/>
            <w:tcMar>
              <w:top w:w="50" w:type="dxa"/>
              <w:start w:w="60" w:type="dxa"/>
              <w:bottom w:w="50" w:type="dxa"/>
              <w:end w:w="60" w:type="dxa"/>
            </w:tcMar>
            <w:vAlign w:val="top"/>
          </w:tcPr>
          <w:p>
            <w:r>
              <w:rPr>
                <w:sz w:val="14"/>
              </w:rPr>
              <w:t>Realm block placeholders and design requirements.</w:t>
            </w:r>
          </w:p>
        </w:tc>
        <w:tc>
          <w:tcPr>
            <w:tcW w:type="dxa" w:w="4176"/>
            <w:tcMar>
              <w:top w:w="50" w:type="dxa"/>
              <w:start w:w="60" w:type="dxa"/>
              <w:bottom w:w="50" w:type="dxa"/>
              <w:end w:w="60" w:type="dxa"/>
            </w:tcMar>
            <w:vAlign w:val="top"/>
          </w:tcPr>
          <w:p>
            <w:r>
              <w:rPr>
                <w:sz w:val="14"/>
              </w:rPr>
              <w:t>Full realm rules, bosses, progression gates, blocks, hazards, structures, overworld effects.</w:t>
            </w:r>
          </w:p>
        </w:tc>
      </w:tr>
    </w:tbl>
    <w:p>
      <w:pPr>
        <w:spacing w:after="80"/>
      </w:pPr>
    </w:p>
    <w:p>
      <w:pPr>
        <w:pStyle w:val="Heading1"/>
        <w:spacing w:before="160" w:after="80"/>
      </w:pPr>
      <w:r>
        <w:t>21. Proof-of-Concept Block Scope</w:t>
      </w:r>
    </w:p>
    <w:p>
      <w:pPr>
        <w:spacing w:after="80"/>
      </w:pPr>
      <w:r>
        <w:t>The POC block scope is intentionally larger than the source baseline because it must test terrain, building, automation, magic, defence, village supply, and cosy presentation. The POC does not need full final-game depth, but it needs enough variety to prove the integrated loop.</w:t>
      </w:r>
    </w:p>
    <w:tbl>
      <w:tblPr>
        <w:tblStyle w:val="TableGrid"/>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448"/>
            <w:shd w:fill="1F4E79"/>
            <w:tcMar>
              <w:top w:w="60" w:type="dxa"/>
              <w:start w:w="60" w:type="dxa"/>
              <w:bottom w:w="60" w:type="dxa"/>
              <w:end w:w="60" w:type="dxa"/>
            </w:tcMar>
            <w:vAlign w:val="center"/>
          </w:tcPr>
          <w:p>
            <w:r>
              <w:rPr>
                <w:b/>
                <w:color w:val="FFFFFF"/>
                <w:sz w:val="15"/>
              </w:rPr>
              <w:t>POC Category</w:t>
            </w:r>
          </w:p>
        </w:tc>
        <w:tc>
          <w:tcPr>
            <w:tcW w:type="dxa" w:w="4752"/>
            <w:shd w:fill="1F4E79"/>
            <w:tcMar>
              <w:top w:w="60" w:type="dxa"/>
              <w:start w:w="60" w:type="dxa"/>
              <w:bottom w:w="60" w:type="dxa"/>
              <w:end w:w="60" w:type="dxa"/>
            </w:tcMar>
            <w:vAlign w:val="center"/>
          </w:tcPr>
          <w:p>
            <w:r>
              <w:rPr>
                <w:b/>
                <w:color w:val="FFFFFF"/>
                <w:sz w:val="15"/>
              </w:rPr>
              <w:t>Required Blocks / Block Families</w:t>
            </w:r>
          </w:p>
        </w:tc>
        <w:tc>
          <w:tcPr>
            <w:tcW w:type="dxa" w:w="3600"/>
            <w:shd w:fill="1F4E79"/>
            <w:tcMar>
              <w:top w:w="60" w:type="dxa"/>
              <w:start w:w="60" w:type="dxa"/>
              <w:bottom w:w="60" w:type="dxa"/>
              <w:end w:w="60" w:type="dxa"/>
            </w:tcMar>
            <w:vAlign w:val="center"/>
          </w:tcPr>
          <w:p>
            <w:r>
              <w:rPr>
                <w:b/>
                <w:color w:val="FFFFFF"/>
                <w:sz w:val="15"/>
              </w:rPr>
              <w:t>Purpose</w:t>
            </w:r>
          </w:p>
        </w:tc>
      </w:tr>
      <w:tr>
        <w:tc>
          <w:tcPr>
            <w:tcW w:type="dxa" w:w="2448"/>
            <w:tcMar>
              <w:top w:w="50" w:type="dxa"/>
              <w:start w:w="60" w:type="dxa"/>
              <w:bottom w:w="50" w:type="dxa"/>
              <w:end w:w="60" w:type="dxa"/>
            </w:tcMar>
            <w:vAlign w:val="top"/>
          </w:tcPr>
          <w:p>
            <w:r>
              <w:rPr>
                <w:sz w:val="15"/>
              </w:rPr>
              <w:t>Terrain</w:t>
            </w:r>
          </w:p>
        </w:tc>
        <w:tc>
          <w:tcPr>
            <w:tcW w:type="dxa" w:w="4752"/>
            <w:tcMar>
              <w:top w:w="50" w:type="dxa"/>
              <w:start w:w="60" w:type="dxa"/>
              <w:bottom w:w="50" w:type="dxa"/>
              <w:end w:w="60" w:type="dxa"/>
            </w:tcMar>
            <w:vAlign w:val="top"/>
          </w:tcPr>
          <w:p>
            <w:r>
              <w:rPr>
                <w:sz w:val="15"/>
              </w:rPr>
              <w:t>Grass, dirt, stone, sand, gravel, clay, water, mud.</w:t>
            </w:r>
          </w:p>
        </w:tc>
        <w:tc>
          <w:tcPr>
            <w:tcW w:type="dxa" w:w="3600"/>
            <w:tcMar>
              <w:top w:w="50" w:type="dxa"/>
              <w:start w:w="60" w:type="dxa"/>
              <w:bottom w:w="50" w:type="dxa"/>
              <w:end w:w="60" w:type="dxa"/>
            </w:tcMar>
            <w:vAlign w:val="top"/>
          </w:tcPr>
          <w:p>
            <w:r>
              <w:rPr>
                <w:sz w:val="15"/>
              </w:rPr>
              <w:t>Basic generated world, digging, mining, farming, caves, paths, and environmental readability.</w:t>
            </w:r>
          </w:p>
        </w:tc>
      </w:tr>
      <w:tr>
        <w:tc>
          <w:tcPr>
            <w:tcW w:type="dxa" w:w="2448"/>
            <w:tcMar>
              <w:top w:w="50" w:type="dxa"/>
              <w:start w:w="60" w:type="dxa"/>
              <w:bottom w:w="50" w:type="dxa"/>
              <w:end w:w="60" w:type="dxa"/>
            </w:tcMar>
            <w:vAlign w:val="top"/>
            <w:shd w:fill="F8FBFD"/>
          </w:tcPr>
          <w:p>
            <w:r>
              <w:rPr>
                <w:sz w:val="15"/>
              </w:rPr>
              <w:t>Plants/Natural</w:t>
            </w:r>
          </w:p>
        </w:tc>
        <w:tc>
          <w:tcPr>
            <w:tcW w:type="dxa" w:w="4752"/>
            <w:tcMar>
              <w:top w:w="50" w:type="dxa"/>
              <w:start w:w="60" w:type="dxa"/>
              <w:bottom w:w="50" w:type="dxa"/>
              <w:end w:w="60" w:type="dxa"/>
            </w:tcMar>
            <w:vAlign w:val="top"/>
            <w:shd w:fill="F8FBFD"/>
          </w:tcPr>
          <w:p>
            <w:r>
              <w:rPr>
                <w:sz w:val="15"/>
              </w:rPr>
              <w:t>Logs, leaves, planks, stick/branch, tall grass, bushes, crop, flowers.</w:t>
            </w:r>
          </w:p>
        </w:tc>
        <w:tc>
          <w:tcPr>
            <w:tcW w:type="dxa" w:w="3600"/>
            <w:tcMar>
              <w:top w:w="50" w:type="dxa"/>
              <w:start w:w="60" w:type="dxa"/>
              <w:bottom w:w="50" w:type="dxa"/>
              <w:end w:w="60" w:type="dxa"/>
            </w:tcMar>
            <w:vAlign w:val="top"/>
            <w:shd w:fill="F8FBFD"/>
          </w:tcPr>
          <w:p>
            <w:r>
              <w:rPr>
                <w:sz w:val="15"/>
              </w:rPr>
              <w:t>Wood chain, early gathering, decorative village life, farming proof.</w:t>
            </w:r>
          </w:p>
        </w:tc>
      </w:tr>
      <w:tr>
        <w:tc>
          <w:tcPr>
            <w:tcW w:type="dxa" w:w="2448"/>
            <w:tcMar>
              <w:top w:w="50" w:type="dxa"/>
              <w:start w:w="60" w:type="dxa"/>
              <w:bottom w:w="50" w:type="dxa"/>
              <w:end w:w="60" w:type="dxa"/>
            </w:tcMar>
            <w:vAlign w:val="top"/>
          </w:tcPr>
          <w:p>
            <w:r>
              <w:rPr>
                <w:sz w:val="15"/>
              </w:rPr>
              <w:t>Resources/Ores</w:t>
            </w:r>
          </w:p>
        </w:tc>
        <w:tc>
          <w:tcPr>
            <w:tcW w:type="dxa" w:w="4752"/>
            <w:tcMar>
              <w:top w:w="50" w:type="dxa"/>
              <w:start w:w="60" w:type="dxa"/>
              <w:bottom w:w="50" w:type="dxa"/>
              <w:end w:w="60" w:type="dxa"/>
            </w:tcMar>
            <w:vAlign w:val="top"/>
          </w:tcPr>
          <w:p>
            <w:r>
              <w:rPr>
                <w:sz w:val="15"/>
              </w:rPr>
              <w:t>Copper ore, iron ore, mana crystal ore, coal ore, clay deposit, surface boulders.</w:t>
            </w:r>
          </w:p>
        </w:tc>
        <w:tc>
          <w:tcPr>
            <w:tcW w:type="dxa" w:w="3600"/>
            <w:tcMar>
              <w:top w:w="50" w:type="dxa"/>
              <w:start w:w="60" w:type="dxa"/>
              <w:bottom w:w="50" w:type="dxa"/>
              <w:end w:w="60" w:type="dxa"/>
            </w:tcMar>
            <w:vAlign w:val="top"/>
          </w:tcPr>
          <w:p>
            <w:r>
              <w:rPr>
                <w:sz w:val="15"/>
              </w:rPr>
              <w:t>Tool progression, fuel, machine path, magic path, building.</w:t>
            </w:r>
          </w:p>
        </w:tc>
      </w:tr>
      <w:tr>
        <w:tc>
          <w:tcPr>
            <w:tcW w:type="dxa" w:w="2448"/>
            <w:tcMar>
              <w:top w:w="50" w:type="dxa"/>
              <w:start w:w="60" w:type="dxa"/>
              <w:bottom w:w="50" w:type="dxa"/>
              <w:end w:w="60" w:type="dxa"/>
            </w:tcMar>
            <w:vAlign w:val="top"/>
            <w:shd w:fill="F8FBFD"/>
          </w:tcPr>
          <w:p>
            <w:r>
              <w:rPr>
                <w:sz w:val="15"/>
              </w:rPr>
              <w:t>Functional</w:t>
            </w:r>
          </w:p>
        </w:tc>
        <w:tc>
          <w:tcPr>
            <w:tcW w:type="dxa" w:w="4752"/>
            <w:tcMar>
              <w:top w:w="50" w:type="dxa"/>
              <w:start w:w="60" w:type="dxa"/>
              <w:bottom w:w="50" w:type="dxa"/>
              <w:end w:w="60" w:type="dxa"/>
            </w:tcMar>
            <w:vAlign w:val="top"/>
            <w:shd w:fill="F8FBFD"/>
          </w:tcPr>
          <w:p>
            <w:r>
              <w:rPr>
                <w:sz w:val="15"/>
              </w:rPr>
              <w:t>Workbench, furnace, mana furnace, chest, village warehouse, basic miner, transport block, rune table.</w:t>
            </w:r>
          </w:p>
        </w:tc>
        <w:tc>
          <w:tcPr>
            <w:tcW w:type="dxa" w:w="3600"/>
            <w:tcMar>
              <w:top w:w="50" w:type="dxa"/>
              <w:start w:w="60" w:type="dxa"/>
              <w:bottom w:w="50" w:type="dxa"/>
              <w:end w:w="60" w:type="dxa"/>
            </w:tcMar>
            <w:vAlign w:val="top"/>
            <w:shd w:fill="F8FBFD"/>
          </w:tcPr>
          <w:p>
            <w:r>
              <w:rPr>
                <w:sz w:val="15"/>
              </w:rPr>
              <w:t>Crafting, storage, village supply, automation, magic utility.</w:t>
            </w:r>
          </w:p>
        </w:tc>
      </w:tr>
      <w:tr>
        <w:tc>
          <w:tcPr>
            <w:tcW w:type="dxa" w:w="2448"/>
            <w:tcMar>
              <w:top w:w="50" w:type="dxa"/>
              <w:start w:w="60" w:type="dxa"/>
              <w:bottom w:w="50" w:type="dxa"/>
              <w:end w:w="60" w:type="dxa"/>
            </w:tcMar>
            <w:vAlign w:val="top"/>
          </w:tcPr>
          <w:p>
            <w:r>
              <w:rPr>
                <w:sz w:val="15"/>
              </w:rPr>
              <w:t>Construction</w:t>
            </w:r>
          </w:p>
        </w:tc>
        <w:tc>
          <w:tcPr>
            <w:tcW w:type="dxa" w:w="4752"/>
            <w:tcMar>
              <w:top w:w="50" w:type="dxa"/>
              <w:start w:w="60" w:type="dxa"/>
              <w:bottom w:w="50" w:type="dxa"/>
              <w:end w:w="60" w:type="dxa"/>
            </w:tcMar>
            <w:vAlign w:val="top"/>
          </w:tcPr>
          <w:p>
            <w:r>
              <w:rPr>
                <w:sz w:val="15"/>
              </w:rPr>
              <w:t>Planks, stone bricks, cobblestone, beams, stairs/slabs, roof blocks, door, fence, window/glass.</w:t>
            </w:r>
          </w:p>
        </w:tc>
        <w:tc>
          <w:tcPr>
            <w:tcW w:type="dxa" w:w="3600"/>
            <w:tcMar>
              <w:top w:w="50" w:type="dxa"/>
              <w:start w:w="60" w:type="dxa"/>
              <w:bottom w:w="50" w:type="dxa"/>
              <w:end w:w="60" w:type="dxa"/>
            </w:tcMar>
            <w:vAlign w:val="top"/>
          </w:tcPr>
          <w:p>
            <w:r>
              <w:rPr>
                <w:sz w:val="15"/>
              </w:rPr>
              <w:t>Player shelter, village buildings, cosy readability, tower construction.</w:t>
            </w:r>
          </w:p>
        </w:tc>
      </w:tr>
      <w:tr>
        <w:tc>
          <w:tcPr>
            <w:tcW w:type="dxa" w:w="2448"/>
            <w:tcMar>
              <w:top w:w="50" w:type="dxa"/>
              <w:start w:w="60" w:type="dxa"/>
              <w:bottom w:w="50" w:type="dxa"/>
              <w:end w:w="60" w:type="dxa"/>
            </w:tcMar>
            <w:vAlign w:val="top"/>
            <w:shd w:fill="F8FBFD"/>
          </w:tcPr>
          <w:p>
            <w:r>
              <w:rPr>
                <w:sz w:val="15"/>
              </w:rPr>
              <w:t>Defence</w:t>
            </w:r>
          </w:p>
        </w:tc>
        <w:tc>
          <w:tcPr>
            <w:tcW w:type="dxa" w:w="4752"/>
            <w:tcMar>
              <w:top w:w="50" w:type="dxa"/>
              <w:start w:w="60" w:type="dxa"/>
              <w:bottom w:w="50" w:type="dxa"/>
              <w:end w:w="60" w:type="dxa"/>
            </w:tcMar>
            <w:vAlign w:val="top"/>
            <w:shd w:fill="F8FBFD"/>
          </w:tcPr>
          <w:p>
            <w:r>
              <w:rPr>
                <w:sz w:val="15"/>
              </w:rPr>
              <w:t>Watchtower set, palisade, gate, torch/lantern, basic trap, guard post marker.</w:t>
            </w:r>
          </w:p>
        </w:tc>
        <w:tc>
          <w:tcPr>
            <w:tcW w:type="dxa" w:w="3600"/>
            <w:tcMar>
              <w:top w:w="50" w:type="dxa"/>
              <w:start w:w="60" w:type="dxa"/>
              <w:bottom w:w="50" w:type="dxa"/>
              <w:end w:w="60" w:type="dxa"/>
            </w:tcMar>
            <w:vAlign w:val="top"/>
            <w:shd w:fill="F8FBFD"/>
          </w:tcPr>
          <w:p>
            <w:r>
              <w:rPr>
                <w:sz w:val="15"/>
              </w:rPr>
              <w:t>Raid test and village survival outcome.</w:t>
            </w:r>
          </w:p>
        </w:tc>
      </w:tr>
      <w:tr>
        <w:tc>
          <w:tcPr>
            <w:tcW w:type="dxa" w:w="2448"/>
            <w:tcMar>
              <w:top w:w="50" w:type="dxa"/>
              <w:start w:w="60" w:type="dxa"/>
              <w:bottom w:w="50" w:type="dxa"/>
              <w:end w:w="60" w:type="dxa"/>
            </w:tcMar>
            <w:vAlign w:val="top"/>
          </w:tcPr>
          <w:p>
            <w:r>
              <w:rPr>
                <w:sz w:val="15"/>
              </w:rPr>
              <w:t>Magic</w:t>
            </w:r>
          </w:p>
        </w:tc>
        <w:tc>
          <w:tcPr>
            <w:tcW w:type="dxa" w:w="4752"/>
            <w:tcMar>
              <w:top w:w="50" w:type="dxa"/>
              <w:start w:w="60" w:type="dxa"/>
              <w:bottom w:w="50" w:type="dxa"/>
              <w:end w:w="60" w:type="dxa"/>
            </w:tcMar>
            <w:vAlign w:val="top"/>
          </w:tcPr>
          <w:p>
            <w:r>
              <w:rPr>
                <w:sz w:val="15"/>
              </w:rPr>
              <w:t>Mana crystal ore, mana furnace, rune table, ward lantern, mana conduit.</w:t>
            </w:r>
          </w:p>
        </w:tc>
        <w:tc>
          <w:tcPr>
            <w:tcW w:type="dxa" w:w="3600"/>
            <w:tcMar>
              <w:top w:w="50" w:type="dxa"/>
              <w:start w:w="60" w:type="dxa"/>
              <w:bottom w:w="50" w:type="dxa"/>
              <w:end w:w="60" w:type="dxa"/>
            </w:tcMar>
            <w:vAlign w:val="top"/>
          </w:tcPr>
          <w:p>
            <w:r>
              <w:rPr>
                <w:sz w:val="15"/>
              </w:rPr>
              <w:t>Magic production, defence, infrastructure, visible mana flow.</w:t>
            </w:r>
          </w:p>
        </w:tc>
      </w:tr>
      <w:tr>
        <w:tc>
          <w:tcPr>
            <w:tcW w:type="dxa" w:w="2448"/>
            <w:tcMar>
              <w:top w:w="50" w:type="dxa"/>
              <w:start w:w="60" w:type="dxa"/>
              <w:bottom w:w="50" w:type="dxa"/>
              <w:end w:w="60" w:type="dxa"/>
            </w:tcMar>
            <w:vAlign w:val="top"/>
            <w:shd w:fill="F8FBFD"/>
          </w:tcPr>
          <w:p>
            <w:r>
              <w:rPr>
                <w:sz w:val="15"/>
              </w:rPr>
              <w:t>Automation</w:t>
            </w:r>
          </w:p>
        </w:tc>
        <w:tc>
          <w:tcPr>
            <w:tcW w:type="dxa" w:w="4752"/>
            <w:tcMar>
              <w:top w:w="50" w:type="dxa"/>
              <w:start w:w="60" w:type="dxa"/>
              <w:bottom w:w="50" w:type="dxa"/>
              <w:end w:w="60" w:type="dxa"/>
            </w:tcMar>
            <w:vAlign w:val="top"/>
            <w:shd w:fill="F8FBFD"/>
          </w:tcPr>
          <w:p>
            <w:r>
              <w:rPr>
                <w:sz w:val="15"/>
              </w:rPr>
              <w:t>Basic miner, mana furnace, transport, storage, village warehouse.</w:t>
            </w:r>
          </w:p>
        </w:tc>
        <w:tc>
          <w:tcPr>
            <w:tcW w:type="dxa" w:w="3600"/>
            <w:tcMar>
              <w:top w:w="50" w:type="dxa"/>
              <w:start w:w="60" w:type="dxa"/>
              <w:bottom w:w="50" w:type="dxa"/>
              <w:end w:w="60" w:type="dxa"/>
            </w:tcMar>
            <w:vAlign w:val="top"/>
            <w:shd w:fill="F8FBFD"/>
          </w:tcPr>
          <w:p>
            <w:r>
              <w:rPr>
                <w:sz w:val="15"/>
              </w:rPr>
              <w:t>Iron/mana chain supplying construction and village defence.</w:t>
            </w:r>
          </w:p>
        </w:tc>
      </w:tr>
      <w:tr>
        <w:tc>
          <w:tcPr>
            <w:tcW w:type="dxa" w:w="2448"/>
            <w:tcMar>
              <w:top w:w="50" w:type="dxa"/>
              <w:start w:w="60" w:type="dxa"/>
              <w:bottom w:w="50" w:type="dxa"/>
              <w:end w:w="60" w:type="dxa"/>
            </w:tcMar>
            <w:vAlign w:val="top"/>
          </w:tcPr>
          <w:p>
            <w:r>
              <w:rPr>
                <w:sz w:val="15"/>
              </w:rPr>
              <w:t>Decorative</w:t>
            </w:r>
          </w:p>
        </w:tc>
        <w:tc>
          <w:tcPr>
            <w:tcW w:type="dxa" w:w="4752"/>
            <w:tcMar>
              <w:top w:w="50" w:type="dxa"/>
              <w:start w:w="60" w:type="dxa"/>
              <w:bottom w:w="50" w:type="dxa"/>
              <w:end w:w="60" w:type="dxa"/>
            </w:tcMar>
            <w:vAlign w:val="top"/>
          </w:tcPr>
          <w:p>
            <w:r>
              <w:rPr>
                <w:sz w:val="15"/>
              </w:rPr>
              <w:t>Basic village decor, furniture, lights, market/house details.</w:t>
            </w:r>
          </w:p>
        </w:tc>
        <w:tc>
          <w:tcPr>
            <w:tcW w:type="dxa" w:w="3600"/>
            <w:tcMar>
              <w:top w:w="50" w:type="dxa"/>
              <w:start w:w="60" w:type="dxa"/>
              <w:bottom w:w="50" w:type="dxa"/>
              <w:end w:w="60" w:type="dxa"/>
            </w:tcMar>
            <w:vAlign w:val="top"/>
          </w:tcPr>
          <w:p>
            <w:r>
              <w:rPr>
                <w:sz w:val="15"/>
              </w:rPr>
              <w:t>Cosy identity and readable inhabited space.</w:t>
            </w:r>
          </w:p>
        </w:tc>
      </w:tr>
    </w:tbl>
    <w:p>
      <w:pPr>
        <w:spacing w:after="80"/>
      </w:pPr>
    </w:p>
    <w:p>
      <w:pPr>
        <w:spacing w:after="80"/>
        <w:sectPr>
          <w:footerReference w:type="default" r:id="rId9"/>
          <w:pgSz w:w="11909" w:h="16834"/>
          <w:pgMar w:top="936" w:right="936" w:bottom="936" w:left="936" w:header="720" w:footer="720" w:gutter="0"/>
          <w:cols w:space="720"/>
          <w:docGrid w:linePitch="360"/>
        </w:sectPr>
      </w:pPr>
    </w:p>
    <w:p>
      <w:pPr>
        <w:pStyle w:val="Heading1"/>
        <w:spacing w:before="160" w:after="80"/>
      </w:pPr>
      <w:r>
        <w:t>22. Full Game Block Category Matrix</w:t>
      </w:r>
    </w:p>
    <w:p>
      <w:pPr>
        <w:spacing w:after="80"/>
      </w:pPr>
      <w:r>
        <w:t>This matrix is a high-level map of block families the final game should plan for. It is intentionally broad so later documents can drill down into exact entries, generation rules, recipes, and balance values.</w:t>
      </w:r>
    </w:p>
    <w:tbl>
      <w:tblPr>
        <w:tblStyle w:val="TableGrid"/>
        <w:tblW w:type="auto" w:w="0"/>
        <w:jc w:val="center"/>
        <w:tblLayout w:type="fixed"/>
        <w:tblLook w:firstColumn="1" w:firstRow="1" w:lastColumn="0" w:lastRow="0" w:noHBand="0" w:noVBand="1" w:val="04A0"/>
      </w:tblPr>
      <w:tblGrid>
        <w:gridCol w:w="3812"/>
        <w:gridCol w:w="3812"/>
        <w:gridCol w:w="3812"/>
        <w:gridCol w:w="3812"/>
      </w:tblGrid>
      <w:tr>
        <w:trPr>
          <w:tblHeader w:val="true"/>
        </w:trPr>
        <w:tc>
          <w:tcPr>
            <w:tcW w:type="dxa" w:w="1728"/>
            <w:shd w:fill="1F4E79"/>
            <w:tcMar>
              <w:top w:w="60" w:type="dxa"/>
              <w:start w:w="60" w:type="dxa"/>
              <w:bottom w:w="60" w:type="dxa"/>
              <w:end w:w="60" w:type="dxa"/>
            </w:tcMar>
            <w:vAlign w:val="center"/>
          </w:tcPr>
          <w:p>
            <w:r>
              <w:rPr>
                <w:b/>
                <w:color w:val="FFFFFF"/>
                <w:sz w:val="14"/>
              </w:rPr>
              <w:t>Category</w:t>
            </w:r>
          </w:p>
        </w:tc>
        <w:tc>
          <w:tcPr>
            <w:tcW w:type="dxa" w:w="2304"/>
            <w:shd w:fill="1F4E79"/>
            <w:tcMar>
              <w:top w:w="60" w:type="dxa"/>
              <w:start w:w="60" w:type="dxa"/>
              <w:bottom w:w="60" w:type="dxa"/>
              <w:end w:w="60" w:type="dxa"/>
            </w:tcMar>
            <w:vAlign w:val="center"/>
          </w:tcPr>
          <w:p>
            <w:r>
              <w:rPr>
                <w:b/>
                <w:color w:val="FFFFFF"/>
                <w:sz w:val="14"/>
              </w:rPr>
              <w:t>Family</w:t>
            </w:r>
          </w:p>
        </w:tc>
        <w:tc>
          <w:tcPr>
            <w:tcW w:type="dxa" w:w="5904"/>
            <w:shd w:fill="1F4E79"/>
            <w:tcMar>
              <w:top w:w="60" w:type="dxa"/>
              <w:start w:w="60" w:type="dxa"/>
              <w:bottom w:w="60" w:type="dxa"/>
              <w:end w:w="60" w:type="dxa"/>
            </w:tcMar>
            <w:vAlign w:val="center"/>
          </w:tcPr>
          <w:p>
            <w:r>
              <w:rPr>
                <w:b/>
                <w:color w:val="FFFFFF"/>
                <w:sz w:val="14"/>
              </w:rPr>
              <w:t>Examples</w:t>
            </w:r>
          </w:p>
        </w:tc>
        <w:tc>
          <w:tcPr>
            <w:tcW w:type="dxa" w:w="4608"/>
            <w:shd w:fill="1F4E79"/>
            <w:tcMar>
              <w:top w:w="60" w:type="dxa"/>
              <w:start w:w="60" w:type="dxa"/>
              <w:bottom w:w="60" w:type="dxa"/>
              <w:end w:w="60" w:type="dxa"/>
            </w:tcMar>
            <w:vAlign w:val="center"/>
          </w:tcPr>
          <w:p>
            <w:r>
              <w:rPr>
                <w:b/>
                <w:color w:val="FFFFFF"/>
                <w:sz w:val="14"/>
              </w:rPr>
              <w:t>System Role</w:t>
            </w:r>
          </w:p>
        </w:tc>
      </w:tr>
      <w:tr>
        <w:tc>
          <w:tcPr>
            <w:tcW w:type="dxa" w:w="1728"/>
            <w:tcMar>
              <w:top w:w="50" w:type="dxa"/>
              <w:start w:w="60" w:type="dxa"/>
              <w:bottom w:w="50" w:type="dxa"/>
              <w:end w:w="60" w:type="dxa"/>
            </w:tcMar>
            <w:vAlign w:val="top"/>
          </w:tcPr>
          <w:p>
            <w:r>
              <w:rPr>
                <w:sz w:val="14"/>
              </w:rPr>
              <w:t>Terrain</w:t>
            </w:r>
          </w:p>
        </w:tc>
        <w:tc>
          <w:tcPr>
            <w:tcW w:type="dxa" w:w="2304"/>
            <w:tcMar>
              <w:top w:w="50" w:type="dxa"/>
              <w:start w:w="60" w:type="dxa"/>
              <w:bottom w:w="50" w:type="dxa"/>
              <w:end w:w="60" w:type="dxa"/>
            </w:tcMar>
            <w:vAlign w:val="top"/>
          </w:tcPr>
          <w:p>
            <w:r>
              <w:rPr>
                <w:sz w:val="14"/>
              </w:rPr>
              <w:t>Soils</w:t>
            </w:r>
          </w:p>
        </w:tc>
        <w:tc>
          <w:tcPr>
            <w:tcW w:type="dxa" w:w="5904"/>
            <w:tcMar>
              <w:top w:w="50" w:type="dxa"/>
              <w:start w:w="60" w:type="dxa"/>
              <w:bottom w:w="50" w:type="dxa"/>
              <w:end w:w="60" w:type="dxa"/>
            </w:tcMar>
            <w:vAlign w:val="top"/>
          </w:tcPr>
          <w:p>
            <w:r>
              <w:rPr>
                <w:sz w:val="14"/>
              </w:rPr>
              <w:t>Grass, dirt, mud, clay, sand, gravel, snow, ash, fertile soil, cursed soil</w:t>
            </w:r>
          </w:p>
        </w:tc>
        <w:tc>
          <w:tcPr>
            <w:tcW w:type="dxa" w:w="4608"/>
            <w:tcMar>
              <w:top w:w="50" w:type="dxa"/>
              <w:start w:w="60" w:type="dxa"/>
              <w:bottom w:w="50" w:type="dxa"/>
              <w:end w:w="60" w:type="dxa"/>
            </w:tcMar>
            <w:vAlign w:val="top"/>
          </w:tcPr>
          <w:p>
            <w:r>
              <w:rPr>
                <w:sz w:val="14"/>
              </w:rPr>
              <w:t>World generation, farming, digging, hazards, biome identity</w:t>
            </w:r>
          </w:p>
        </w:tc>
      </w:tr>
      <w:tr>
        <w:tc>
          <w:tcPr>
            <w:tcW w:type="dxa" w:w="1728"/>
            <w:tcMar>
              <w:top w:w="50" w:type="dxa"/>
              <w:start w:w="60" w:type="dxa"/>
              <w:bottom w:w="50" w:type="dxa"/>
              <w:end w:w="60" w:type="dxa"/>
            </w:tcMar>
            <w:vAlign w:val="top"/>
            <w:shd w:fill="F8FBFD"/>
          </w:tcPr>
          <w:p>
            <w:r>
              <w:rPr>
                <w:sz w:val="14"/>
              </w:rPr>
              <w:t>Terrain</w:t>
            </w:r>
          </w:p>
        </w:tc>
        <w:tc>
          <w:tcPr>
            <w:tcW w:type="dxa" w:w="2304"/>
            <w:tcMar>
              <w:top w:w="50" w:type="dxa"/>
              <w:start w:w="60" w:type="dxa"/>
              <w:bottom w:w="50" w:type="dxa"/>
              <w:end w:w="60" w:type="dxa"/>
            </w:tcMar>
            <w:vAlign w:val="top"/>
            <w:shd w:fill="F8FBFD"/>
          </w:tcPr>
          <w:p>
            <w:r>
              <w:rPr>
                <w:sz w:val="14"/>
              </w:rPr>
              <w:t>Stone Layers</w:t>
            </w:r>
          </w:p>
        </w:tc>
        <w:tc>
          <w:tcPr>
            <w:tcW w:type="dxa" w:w="5904"/>
            <w:tcMar>
              <w:top w:w="50" w:type="dxa"/>
              <w:start w:w="60" w:type="dxa"/>
              <w:bottom w:w="50" w:type="dxa"/>
              <w:end w:w="60" w:type="dxa"/>
            </w:tcMar>
            <w:vAlign w:val="top"/>
            <w:shd w:fill="F8FBFD"/>
          </w:tcPr>
          <w:p>
            <w:r>
              <w:rPr>
                <w:sz w:val="14"/>
              </w:rPr>
              <w:t>Stone, deepstone, limestone, basalt, granite, marble, slate, crystal stone</w:t>
            </w:r>
          </w:p>
        </w:tc>
        <w:tc>
          <w:tcPr>
            <w:tcW w:type="dxa" w:w="4608"/>
            <w:tcMar>
              <w:top w:w="50" w:type="dxa"/>
              <w:start w:w="60" w:type="dxa"/>
              <w:bottom w:w="50" w:type="dxa"/>
              <w:end w:w="60" w:type="dxa"/>
            </w:tcMar>
            <w:vAlign w:val="top"/>
            <w:shd w:fill="F8FBFD"/>
          </w:tcPr>
          <w:p>
            <w:r>
              <w:rPr>
                <w:sz w:val="14"/>
              </w:rPr>
              <w:t>Mining, construction, caves, depth progression</w:t>
            </w:r>
          </w:p>
        </w:tc>
      </w:tr>
      <w:tr>
        <w:tc>
          <w:tcPr>
            <w:tcW w:type="dxa" w:w="1728"/>
            <w:tcMar>
              <w:top w:w="50" w:type="dxa"/>
              <w:start w:w="60" w:type="dxa"/>
              <w:bottom w:w="50" w:type="dxa"/>
              <w:end w:w="60" w:type="dxa"/>
            </w:tcMar>
            <w:vAlign w:val="top"/>
          </w:tcPr>
          <w:p>
            <w:r>
              <w:rPr>
                <w:sz w:val="14"/>
              </w:rPr>
              <w:t>Natural</w:t>
            </w:r>
          </w:p>
        </w:tc>
        <w:tc>
          <w:tcPr>
            <w:tcW w:type="dxa" w:w="2304"/>
            <w:tcMar>
              <w:top w:w="50" w:type="dxa"/>
              <w:start w:w="60" w:type="dxa"/>
              <w:bottom w:w="50" w:type="dxa"/>
              <w:end w:w="60" w:type="dxa"/>
            </w:tcMar>
            <w:vAlign w:val="top"/>
          </w:tcPr>
          <w:p>
            <w:r>
              <w:rPr>
                <w:sz w:val="14"/>
              </w:rPr>
              <w:t>Trees/Wood</w:t>
            </w:r>
          </w:p>
        </w:tc>
        <w:tc>
          <w:tcPr>
            <w:tcW w:type="dxa" w:w="5904"/>
            <w:tcMar>
              <w:top w:w="50" w:type="dxa"/>
              <w:start w:w="60" w:type="dxa"/>
              <w:bottom w:w="50" w:type="dxa"/>
              <w:end w:w="60" w:type="dxa"/>
            </w:tcMar>
            <w:vAlign w:val="top"/>
          </w:tcPr>
          <w:p>
            <w:r>
              <w:rPr>
                <w:sz w:val="14"/>
              </w:rPr>
              <w:t>Oak, pine, birch, darkwood, living wood, emberwood, fungal wood</w:t>
            </w:r>
          </w:p>
        </w:tc>
        <w:tc>
          <w:tcPr>
            <w:tcW w:type="dxa" w:w="4608"/>
            <w:tcMar>
              <w:top w:w="50" w:type="dxa"/>
              <w:start w:w="60" w:type="dxa"/>
              <w:bottom w:w="50" w:type="dxa"/>
              <w:end w:w="60" w:type="dxa"/>
            </w:tcMar>
            <w:vAlign w:val="top"/>
          </w:tcPr>
          <w:p>
            <w:r>
              <w:rPr>
                <w:sz w:val="14"/>
              </w:rPr>
              <w:t>Building, fuel, village projects, culture architecture</w:t>
            </w:r>
          </w:p>
        </w:tc>
      </w:tr>
      <w:tr>
        <w:tc>
          <w:tcPr>
            <w:tcW w:type="dxa" w:w="1728"/>
            <w:tcMar>
              <w:top w:w="50" w:type="dxa"/>
              <w:start w:w="60" w:type="dxa"/>
              <w:bottom w:w="50" w:type="dxa"/>
              <w:end w:w="60" w:type="dxa"/>
            </w:tcMar>
            <w:vAlign w:val="top"/>
            <w:shd w:fill="F8FBFD"/>
          </w:tcPr>
          <w:p>
            <w:r>
              <w:rPr>
                <w:sz w:val="14"/>
              </w:rPr>
              <w:t>Natural</w:t>
            </w:r>
          </w:p>
        </w:tc>
        <w:tc>
          <w:tcPr>
            <w:tcW w:type="dxa" w:w="2304"/>
            <w:tcMar>
              <w:top w:w="50" w:type="dxa"/>
              <w:start w:w="60" w:type="dxa"/>
              <w:bottom w:w="50" w:type="dxa"/>
              <w:end w:w="60" w:type="dxa"/>
            </w:tcMar>
            <w:vAlign w:val="top"/>
            <w:shd w:fill="F8FBFD"/>
          </w:tcPr>
          <w:p>
            <w:r>
              <w:rPr>
                <w:sz w:val="14"/>
              </w:rPr>
              <w:t>Plants</w:t>
            </w:r>
          </w:p>
        </w:tc>
        <w:tc>
          <w:tcPr>
            <w:tcW w:type="dxa" w:w="5904"/>
            <w:tcMar>
              <w:top w:w="50" w:type="dxa"/>
              <w:start w:w="60" w:type="dxa"/>
              <w:bottom w:w="50" w:type="dxa"/>
              <w:end w:w="60" w:type="dxa"/>
            </w:tcMar>
            <w:vAlign w:val="top"/>
            <w:shd w:fill="F8FBFD"/>
          </w:tcPr>
          <w:p>
            <w:r>
              <w:rPr>
                <w:sz w:val="14"/>
              </w:rPr>
              <w:t>Grass, bushes, reeds, herbs, flowers, fungi, vines, crop blocks</w:t>
            </w:r>
          </w:p>
        </w:tc>
        <w:tc>
          <w:tcPr>
            <w:tcW w:type="dxa" w:w="4608"/>
            <w:tcMar>
              <w:top w:w="50" w:type="dxa"/>
              <w:start w:w="60" w:type="dxa"/>
              <w:bottom w:w="50" w:type="dxa"/>
              <w:end w:w="60" w:type="dxa"/>
            </w:tcMar>
            <w:vAlign w:val="top"/>
            <w:shd w:fill="F8FBFD"/>
          </w:tcPr>
          <w:p>
            <w:r>
              <w:rPr>
                <w:sz w:val="14"/>
              </w:rPr>
              <w:t>Food, alchemy, farming, ecology, decoration</w:t>
            </w:r>
          </w:p>
        </w:tc>
      </w:tr>
      <w:tr>
        <w:tc>
          <w:tcPr>
            <w:tcW w:type="dxa" w:w="1728"/>
            <w:tcMar>
              <w:top w:w="50" w:type="dxa"/>
              <w:start w:w="60" w:type="dxa"/>
              <w:bottom w:w="50" w:type="dxa"/>
              <w:end w:w="60" w:type="dxa"/>
            </w:tcMar>
            <w:vAlign w:val="top"/>
          </w:tcPr>
          <w:p>
            <w:r>
              <w:rPr>
                <w:sz w:val="14"/>
              </w:rPr>
              <w:t>Resources</w:t>
            </w:r>
          </w:p>
        </w:tc>
        <w:tc>
          <w:tcPr>
            <w:tcW w:type="dxa" w:w="2304"/>
            <w:tcMar>
              <w:top w:w="50" w:type="dxa"/>
              <w:start w:w="60" w:type="dxa"/>
              <w:bottom w:w="50" w:type="dxa"/>
              <w:end w:w="60" w:type="dxa"/>
            </w:tcMar>
            <w:vAlign w:val="top"/>
          </w:tcPr>
          <w:p>
            <w:r>
              <w:rPr>
                <w:sz w:val="14"/>
              </w:rPr>
              <w:t>Ores</w:t>
            </w:r>
          </w:p>
        </w:tc>
        <w:tc>
          <w:tcPr>
            <w:tcW w:type="dxa" w:w="5904"/>
            <w:tcMar>
              <w:top w:w="50" w:type="dxa"/>
              <w:start w:w="60" w:type="dxa"/>
              <w:bottom w:w="50" w:type="dxa"/>
              <w:end w:w="60" w:type="dxa"/>
            </w:tcMar>
            <w:vAlign w:val="top"/>
          </w:tcPr>
          <w:p>
            <w:r>
              <w:rPr>
                <w:sz w:val="14"/>
              </w:rPr>
              <w:t>Coal, copper, tin, iron, silver, gold, mythril, mana, void, celestial</w:t>
            </w:r>
          </w:p>
        </w:tc>
        <w:tc>
          <w:tcPr>
            <w:tcW w:type="dxa" w:w="4608"/>
            <w:tcMar>
              <w:top w:w="50" w:type="dxa"/>
              <w:start w:w="60" w:type="dxa"/>
              <w:bottom w:w="50" w:type="dxa"/>
              <w:end w:w="60" w:type="dxa"/>
            </w:tcMar>
            <w:vAlign w:val="top"/>
          </w:tcPr>
          <w:p>
            <w:r>
              <w:rPr>
                <w:sz w:val="14"/>
              </w:rPr>
              <w:t>Tools, machines, magic, trade, progression</w:t>
            </w:r>
          </w:p>
        </w:tc>
      </w:tr>
      <w:tr>
        <w:tc>
          <w:tcPr>
            <w:tcW w:type="dxa" w:w="1728"/>
            <w:tcMar>
              <w:top w:w="50" w:type="dxa"/>
              <w:start w:w="60" w:type="dxa"/>
              <w:bottom w:w="50" w:type="dxa"/>
              <w:end w:w="60" w:type="dxa"/>
            </w:tcMar>
            <w:vAlign w:val="top"/>
            <w:shd w:fill="F8FBFD"/>
          </w:tcPr>
          <w:p>
            <w:r>
              <w:rPr>
                <w:sz w:val="14"/>
              </w:rPr>
              <w:t>Resources</w:t>
            </w:r>
          </w:p>
        </w:tc>
        <w:tc>
          <w:tcPr>
            <w:tcW w:type="dxa" w:w="2304"/>
            <w:tcMar>
              <w:top w:w="50" w:type="dxa"/>
              <w:start w:w="60" w:type="dxa"/>
              <w:bottom w:w="50" w:type="dxa"/>
              <w:end w:w="60" w:type="dxa"/>
            </w:tcMar>
            <w:vAlign w:val="top"/>
            <w:shd w:fill="F8FBFD"/>
          </w:tcPr>
          <w:p>
            <w:r>
              <w:rPr>
                <w:sz w:val="14"/>
              </w:rPr>
              <w:t>Deposits/Nodes</w:t>
            </w:r>
          </w:p>
        </w:tc>
        <w:tc>
          <w:tcPr>
            <w:tcW w:type="dxa" w:w="5904"/>
            <w:tcMar>
              <w:top w:w="50" w:type="dxa"/>
              <w:start w:w="60" w:type="dxa"/>
              <w:bottom w:w="50" w:type="dxa"/>
              <w:end w:w="60" w:type="dxa"/>
            </w:tcMar>
            <w:vAlign w:val="top"/>
            <w:shd w:fill="F8FBFD"/>
          </w:tcPr>
          <w:p>
            <w:r>
              <w:rPr>
                <w:sz w:val="14"/>
              </w:rPr>
              <w:t>Rich ore deposits, boulders, crystal clusters, clay pits, oil seep, leyline nodes</w:t>
            </w:r>
          </w:p>
        </w:tc>
        <w:tc>
          <w:tcPr>
            <w:tcW w:type="dxa" w:w="4608"/>
            <w:tcMar>
              <w:top w:w="50" w:type="dxa"/>
              <w:start w:w="60" w:type="dxa"/>
              <w:bottom w:w="50" w:type="dxa"/>
              <w:end w:w="60" w:type="dxa"/>
            </w:tcMar>
            <w:vAlign w:val="top"/>
            <w:shd w:fill="F8FBFD"/>
          </w:tcPr>
          <w:p>
            <w:r>
              <w:rPr>
                <w:sz w:val="14"/>
              </w:rPr>
              <w:t>Manual mining plus automation extraction</w:t>
            </w:r>
          </w:p>
        </w:tc>
      </w:tr>
      <w:tr>
        <w:tc>
          <w:tcPr>
            <w:tcW w:type="dxa" w:w="1728"/>
            <w:tcMar>
              <w:top w:w="50" w:type="dxa"/>
              <w:start w:w="60" w:type="dxa"/>
              <w:bottom w:w="50" w:type="dxa"/>
              <w:end w:w="60" w:type="dxa"/>
            </w:tcMar>
            <w:vAlign w:val="top"/>
          </w:tcPr>
          <w:p>
            <w:r>
              <w:rPr>
                <w:sz w:val="14"/>
              </w:rPr>
              <w:t>Construction</w:t>
            </w:r>
          </w:p>
        </w:tc>
        <w:tc>
          <w:tcPr>
            <w:tcW w:type="dxa" w:w="2304"/>
            <w:tcMar>
              <w:top w:w="50" w:type="dxa"/>
              <w:start w:w="60" w:type="dxa"/>
              <w:bottom w:w="50" w:type="dxa"/>
              <w:end w:w="60" w:type="dxa"/>
            </w:tcMar>
            <w:vAlign w:val="top"/>
          </w:tcPr>
          <w:p>
            <w:r>
              <w:rPr>
                <w:sz w:val="14"/>
              </w:rPr>
              <w:t>Wood Sets</w:t>
            </w:r>
          </w:p>
        </w:tc>
        <w:tc>
          <w:tcPr>
            <w:tcW w:type="dxa" w:w="5904"/>
            <w:tcMar>
              <w:top w:w="50" w:type="dxa"/>
              <w:start w:w="60" w:type="dxa"/>
              <w:bottom w:w="50" w:type="dxa"/>
              <w:end w:w="60" w:type="dxa"/>
            </w:tcMar>
            <w:vAlign w:val="top"/>
          </w:tcPr>
          <w:p>
            <w:r>
              <w:rPr>
                <w:sz w:val="14"/>
              </w:rPr>
              <w:t>Logs, planks, slabs, stairs, beams, fences, doors, roofs, shutters</w:t>
            </w:r>
          </w:p>
        </w:tc>
        <w:tc>
          <w:tcPr>
            <w:tcW w:type="dxa" w:w="4608"/>
            <w:tcMar>
              <w:top w:w="50" w:type="dxa"/>
              <w:start w:w="60" w:type="dxa"/>
              <w:bottom w:w="50" w:type="dxa"/>
              <w:end w:w="60" w:type="dxa"/>
            </w:tcMar>
            <w:vAlign w:val="top"/>
          </w:tcPr>
          <w:p>
            <w:r>
              <w:rPr>
                <w:sz w:val="14"/>
              </w:rPr>
              <w:t>Player building and village architecture</w:t>
            </w:r>
          </w:p>
        </w:tc>
      </w:tr>
      <w:tr>
        <w:tc>
          <w:tcPr>
            <w:tcW w:type="dxa" w:w="1728"/>
            <w:tcMar>
              <w:top w:w="50" w:type="dxa"/>
              <w:start w:w="60" w:type="dxa"/>
              <w:bottom w:w="50" w:type="dxa"/>
              <w:end w:w="60" w:type="dxa"/>
            </w:tcMar>
            <w:vAlign w:val="top"/>
            <w:shd w:fill="F8FBFD"/>
          </w:tcPr>
          <w:p>
            <w:r>
              <w:rPr>
                <w:sz w:val="14"/>
              </w:rPr>
              <w:t>Construction</w:t>
            </w:r>
          </w:p>
        </w:tc>
        <w:tc>
          <w:tcPr>
            <w:tcW w:type="dxa" w:w="2304"/>
            <w:tcMar>
              <w:top w:w="50" w:type="dxa"/>
              <w:start w:w="60" w:type="dxa"/>
              <w:bottom w:w="50" w:type="dxa"/>
              <w:end w:w="60" w:type="dxa"/>
            </w:tcMar>
            <w:vAlign w:val="top"/>
            <w:shd w:fill="F8FBFD"/>
          </w:tcPr>
          <w:p>
            <w:r>
              <w:rPr>
                <w:sz w:val="14"/>
              </w:rPr>
              <w:t>Stone Sets</w:t>
            </w:r>
          </w:p>
        </w:tc>
        <w:tc>
          <w:tcPr>
            <w:tcW w:type="dxa" w:w="5904"/>
            <w:tcMar>
              <w:top w:w="50" w:type="dxa"/>
              <w:start w:w="60" w:type="dxa"/>
              <w:bottom w:w="50" w:type="dxa"/>
              <w:end w:w="60" w:type="dxa"/>
            </w:tcMar>
            <w:vAlign w:val="top"/>
            <w:shd w:fill="F8FBFD"/>
          </w:tcPr>
          <w:p>
            <w:r>
              <w:rPr>
                <w:sz w:val="14"/>
              </w:rPr>
              <w:t>Cobble, brick, cut stone, pillar, wall, arch, tile, carved stone</w:t>
            </w:r>
          </w:p>
        </w:tc>
        <w:tc>
          <w:tcPr>
            <w:tcW w:type="dxa" w:w="4608"/>
            <w:tcMar>
              <w:top w:w="50" w:type="dxa"/>
              <w:start w:w="60" w:type="dxa"/>
              <w:bottom w:w="50" w:type="dxa"/>
              <w:end w:w="60" w:type="dxa"/>
            </w:tcMar>
            <w:vAlign w:val="top"/>
            <w:shd w:fill="F8FBFD"/>
          </w:tcPr>
          <w:p>
            <w:r>
              <w:rPr>
                <w:sz w:val="14"/>
              </w:rPr>
              <w:t>Roads, walls, towers, towns, ruins</w:t>
            </w:r>
          </w:p>
        </w:tc>
      </w:tr>
      <w:tr>
        <w:tc>
          <w:tcPr>
            <w:tcW w:type="dxa" w:w="1728"/>
            <w:tcMar>
              <w:top w:w="50" w:type="dxa"/>
              <w:start w:w="60" w:type="dxa"/>
              <w:bottom w:w="50" w:type="dxa"/>
              <w:end w:w="60" w:type="dxa"/>
            </w:tcMar>
            <w:vAlign w:val="top"/>
          </w:tcPr>
          <w:p>
            <w:r>
              <w:rPr>
                <w:sz w:val="14"/>
              </w:rPr>
              <w:t>Construction</w:t>
            </w:r>
          </w:p>
        </w:tc>
        <w:tc>
          <w:tcPr>
            <w:tcW w:type="dxa" w:w="2304"/>
            <w:tcMar>
              <w:top w:w="50" w:type="dxa"/>
              <w:start w:w="60" w:type="dxa"/>
              <w:bottom w:w="50" w:type="dxa"/>
              <w:end w:w="60" w:type="dxa"/>
            </w:tcMar>
            <w:vAlign w:val="top"/>
          </w:tcPr>
          <w:p>
            <w:r>
              <w:rPr>
                <w:sz w:val="14"/>
              </w:rPr>
              <w:t>Metal Sets</w:t>
            </w:r>
          </w:p>
        </w:tc>
        <w:tc>
          <w:tcPr>
            <w:tcW w:type="dxa" w:w="5904"/>
            <w:tcMar>
              <w:top w:w="50" w:type="dxa"/>
              <w:start w:w="60" w:type="dxa"/>
              <w:bottom w:w="50" w:type="dxa"/>
              <w:end w:w="60" w:type="dxa"/>
            </w:tcMar>
            <w:vAlign w:val="top"/>
          </w:tcPr>
          <w:p>
            <w:r>
              <w:rPr>
                <w:sz w:val="14"/>
              </w:rPr>
              <w:t>Iron grating, steel beam, copper trim, bronze plate, mythic metal frame</w:t>
            </w:r>
          </w:p>
        </w:tc>
        <w:tc>
          <w:tcPr>
            <w:tcW w:type="dxa" w:w="4608"/>
            <w:tcMar>
              <w:top w:w="50" w:type="dxa"/>
              <w:start w:w="60" w:type="dxa"/>
              <w:bottom w:w="50" w:type="dxa"/>
              <w:end w:w="60" w:type="dxa"/>
            </w:tcMar>
            <w:vAlign w:val="top"/>
          </w:tcPr>
          <w:p>
            <w:r>
              <w:rPr>
                <w:sz w:val="14"/>
              </w:rPr>
              <w:t>Machines, defences, advanced architecture</w:t>
            </w:r>
          </w:p>
        </w:tc>
      </w:tr>
      <w:tr>
        <w:tc>
          <w:tcPr>
            <w:tcW w:type="dxa" w:w="1728"/>
            <w:tcMar>
              <w:top w:w="50" w:type="dxa"/>
              <w:start w:w="60" w:type="dxa"/>
              <w:bottom w:w="50" w:type="dxa"/>
              <w:end w:w="60" w:type="dxa"/>
            </w:tcMar>
            <w:vAlign w:val="top"/>
            <w:shd w:fill="F8FBFD"/>
          </w:tcPr>
          <w:p>
            <w:r>
              <w:rPr>
                <w:sz w:val="14"/>
              </w:rPr>
              <w:t>Decorative</w:t>
            </w:r>
          </w:p>
        </w:tc>
        <w:tc>
          <w:tcPr>
            <w:tcW w:type="dxa" w:w="2304"/>
            <w:tcMar>
              <w:top w:w="50" w:type="dxa"/>
              <w:start w:w="60" w:type="dxa"/>
              <w:bottom w:w="50" w:type="dxa"/>
              <w:end w:w="60" w:type="dxa"/>
            </w:tcMar>
            <w:vAlign w:val="top"/>
            <w:shd w:fill="F8FBFD"/>
          </w:tcPr>
          <w:p>
            <w:r>
              <w:rPr>
                <w:sz w:val="14"/>
              </w:rPr>
              <w:t>Cosy/Village</w:t>
            </w:r>
          </w:p>
        </w:tc>
        <w:tc>
          <w:tcPr>
            <w:tcW w:type="dxa" w:w="5904"/>
            <w:tcMar>
              <w:top w:w="50" w:type="dxa"/>
              <w:start w:w="60" w:type="dxa"/>
              <w:bottom w:w="50" w:type="dxa"/>
              <w:end w:w="60" w:type="dxa"/>
            </w:tcMar>
            <w:vAlign w:val="top"/>
            <w:shd w:fill="F8FBFD"/>
          </w:tcPr>
          <w:p>
            <w:r>
              <w:rPr>
                <w:sz w:val="14"/>
              </w:rPr>
              <w:t>Tables, chairs, beds, shelves, banners, rugs, signs, lanterns</w:t>
            </w:r>
          </w:p>
        </w:tc>
        <w:tc>
          <w:tcPr>
            <w:tcW w:type="dxa" w:w="4608"/>
            <w:tcMar>
              <w:top w:w="50" w:type="dxa"/>
              <w:start w:w="60" w:type="dxa"/>
              <w:bottom w:w="50" w:type="dxa"/>
              <w:end w:w="60" w:type="dxa"/>
            </w:tcMar>
            <w:vAlign w:val="top"/>
            <w:shd w:fill="F8FBFD"/>
          </w:tcPr>
          <w:p>
            <w:r>
              <w:rPr>
                <w:sz w:val="14"/>
              </w:rPr>
              <w:t>Cosy fantasy, NPC homes, markets, culture</w:t>
            </w:r>
          </w:p>
        </w:tc>
      </w:tr>
      <w:tr>
        <w:tc>
          <w:tcPr>
            <w:tcW w:type="dxa" w:w="1728"/>
            <w:tcMar>
              <w:top w:w="50" w:type="dxa"/>
              <w:start w:w="60" w:type="dxa"/>
              <w:bottom w:w="50" w:type="dxa"/>
              <w:end w:w="60" w:type="dxa"/>
            </w:tcMar>
            <w:vAlign w:val="top"/>
          </w:tcPr>
          <w:p>
            <w:r>
              <w:rPr>
                <w:sz w:val="14"/>
              </w:rPr>
              <w:t>Functional</w:t>
            </w:r>
          </w:p>
        </w:tc>
        <w:tc>
          <w:tcPr>
            <w:tcW w:type="dxa" w:w="2304"/>
            <w:tcMar>
              <w:top w:w="50" w:type="dxa"/>
              <w:start w:w="60" w:type="dxa"/>
              <w:bottom w:w="50" w:type="dxa"/>
              <w:end w:w="60" w:type="dxa"/>
            </w:tcMar>
            <w:vAlign w:val="top"/>
          </w:tcPr>
          <w:p>
            <w:r>
              <w:rPr>
                <w:sz w:val="14"/>
              </w:rPr>
              <w:t>Crafting Stations</w:t>
            </w:r>
          </w:p>
        </w:tc>
        <w:tc>
          <w:tcPr>
            <w:tcW w:type="dxa" w:w="5904"/>
            <w:tcMar>
              <w:top w:w="50" w:type="dxa"/>
              <w:start w:w="60" w:type="dxa"/>
              <w:bottom w:w="50" w:type="dxa"/>
              <w:end w:w="60" w:type="dxa"/>
            </w:tcMar>
            <w:vAlign w:val="top"/>
          </w:tcPr>
          <w:p>
            <w:r>
              <w:rPr>
                <w:sz w:val="14"/>
              </w:rPr>
              <w:t>Workbench, furnace, sawmill, forge, loom, alchemy, rune, enchanting, assembler, research desk</w:t>
            </w:r>
          </w:p>
        </w:tc>
        <w:tc>
          <w:tcPr>
            <w:tcW w:type="dxa" w:w="4608"/>
            <w:tcMar>
              <w:top w:w="50" w:type="dxa"/>
              <w:start w:w="60" w:type="dxa"/>
              <w:bottom w:w="50" w:type="dxa"/>
              <w:end w:w="60" w:type="dxa"/>
            </w:tcMar>
            <w:vAlign w:val="top"/>
          </w:tcPr>
          <w:p>
            <w:r>
              <w:rPr>
                <w:sz w:val="14"/>
              </w:rPr>
              <w:t>Recipe unlocks and production</w:t>
            </w:r>
          </w:p>
        </w:tc>
      </w:tr>
      <w:tr>
        <w:tc>
          <w:tcPr>
            <w:tcW w:type="dxa" w:w="1728"/>
            <w:tcMar>
              <w:top w:w="50" w:type="dxa"/>
              <w:start w:w="60" w:type="dxa"/>
              <w:bottom w:w="50" w:type="dxa"/>
              <w:end w:w="60" w:type="dxa"/>
            </w:tcMar>
            <w:vAlign w:val="top"/>
            <w:shd w:fill="F8FBFD"/>
          </w:tcPr>
          <w:p>
            <w:r>
              <w:rPr>
                <w:sz w:val="14"/>
              </w:rPr>
              <w:t>Storage</w:t>
            </w:r>
          </w:p>
        </w:tc>
        <w:tc>
          <w:tcPr>
            <w:tcW w:type="dxa" w:w="2304"/>
            <w:tcMar>
              <w:top w:w="50" w:type="dxa"/>
              <w:start w:w="60" w:type="dxa"/>
              <w:bottom w:w="50" w:type="dxa"/>
              <w:end w:w="60" w:type="dxa"/>
            </w:tcMar>
            <w:vAlign w:val="top"/>
            <w:shd w:fill="F8FBFD"/>
          </w:tcPr>
          <w:p>
            <w:r>
              <w:rPr>
                <w:sz w:val="14"/>
              </w:rPr>
              <w:t>Inventories</w:t>
            </w:r>
          </w:p>
        </w:tc>
        <w:tc>
          <w:tcPr>
            <w:tcW w:type="dxa" w:w="5904"/>
            <w:tcMar>
              <w:top w:w="50" w:type="dxa"/>
              <w:start w:w="60" w:type="dxa"/>
              <w:bottom w:w="50" w:type="dxa"/>
              <w:end w:w="60" w:type="dxa"/>
            </w:tcMar>
            <w:vAlign w:val="top"/>
            <w:shd w:fill="F8FBFD"/>
          </w:tcPr>
          <w:p>
            <w:r>
              <w:rPr>
                <w:sz w:val="14"/>
              </w:rPr>
              <w:t>Chest, crate, barrel, silo, warehouse, linked warehouse, vault</w:t>
            </w:r>
          </w:p>
        </w:tc>
        <w:tc>
          <w:tcPr>
            <w:tcW w:type="dxa" w:w="4608"/>
            <w:tcMar>
              <w:top w:w="50" w:type="dxa"/>
              <w:start w:w="60" w:type="dxa"/>
              <w:bottom w:w="50" w:type="dxa"/>
              <w:end w:w="60" w:type="dxa"/>
            </w:tcMar>
            <w:vAlign w:val="top"/>
            <w:shd w:fill="F8FBFD"/>
          </w:tcPr>
          <w:p>
            <w:r>
              <w:rPr>
                <w:sz w:val="14"/>
              </w:rPr>
              <w:t>Player/NPC storage, automation, economy</w:t>
            </w:r>
          </w:p>
        </w:tc>
      </w:tr>
      <w:tr>
        <w:tc>
          <w:tcPr>
            <w:tcW w:type="dxa" w:w="1728"/>
            <w:tcMar>
              <w:top w:w="50" w:type="dxa"/>
              <w:start w:w="60" w:type="dxa"/>
              <w:bottom w:w="50" w:type="dxa"/>
              <w:end w:w="60" w:type="dxa"/>
            </w:tcMar>
            <w:vAlign w:val="top"/>
          </w:tcPr>
          <w:p>
            <w:r>
              <w:rPr>
                <w:sz w:val="14"/>
              </w:rPr>
              <w:t>Automation</w:t>
            </w:r>
          </w:p>
        </w:tc>
        <w:tc>
          <w:tcPr>
            <w:tcW w:type="dxa" w:w="2304"/>
            <w:tcMar>
              <w:top w:w="50" w:type="dxa"/>
              <w:start w:w="60" w:type="dxa"/>
              <w:bottom w:w="50" w:type="dxa"/>
              <w:end w:w="60" w:type="dxa"/>
            </w:tcMar>
            <w:vAlign w:val="top"/>
          </w:tcPr>
          <w:p>
            <w:r>
              <w:rPr>
                <w:sz w:val="14"/>
              </w:rPr>
              <w:t>Transport</w:t>
            </w:r>
          </w:p>
        </w:tc>
        <w:tc>
          <w:tcPr>
            <w:tcW w:type="dxa" w:w="5904"/>
            <w:tcMar>
              <w:top w:w="50" w:type="dxa"/>
              <w:start w:w="60" w:type="dxa"/>
              <w:bottom w:w="50" w:type="dxa"/>
              <w:end w:w="60" w:type="dxa"/>
            </w:tcMar>
            <w:vAlign w:val="top"/>
          </w:tcPr>
          <w:p>
            <w:r>
              <w:rPr>
                <w:sz w:val="14"/>
              </w:rPr>
              <w:t>Chute, conveyor, cart rail, item pipe, sorter, splitter, merger, conduit</w:t>
            </w:r>
          </w:p>
        </w:tc>
        <w:tc>
          <w:tcPr>
            <w:tcW w:type="dxa" w:w="4608"/>
            <w:tcMar>
              <w:top w:w="50" w:type="dxa"/>
              <w:start w:w="60" w:type="dxa"/>
              <w:bottom w:w="50" w:type="dxa"/>
              <w:end w:w="60" w:type="dxa"/>
            </w:tcMar>
            <w:vAlign w:val="top"/>
          </w:tcPr>
          <w:p>
            <w:r>
              <w:rPr>
                <w:sz w:val="14"/>
              </w:rPr>
              <w:t>Production chains and village supply</w:t>
            </w:r>
          </w:p>
        </w:tc>
      </w:tr>
      <w:tr>
        <w:tc>
          <w:tcPr>
            <w:tcW w:type="dxa" w:w="1728"/>
            <w:tcMar>
              <w:top w:w="50" w:type="dxa"/>
              <w:start w:w="60" w:type="dxa"/>
              <w:bottom w:w="50" w:type="dxa"/>
              <w:end w:w="60" w:type="dxa"/>
            </w:tcMar>
            <w:vAlign w:val="top"/>
            <w:shd w:fill="F8FBFD"/>
          </w:tcPr>
          <w:p>
            <w:r>
              <w:rPr>
                <w:sz w:val="14"/>
              </w:rPr>
              <w:t>Automation</w:t>
            </w:r>
          </w:p>
        </w:tc>
        <w:tc>
          <w:tcPr>
            <w:tcW w:type="dxa" w:w="2304"/>
            <w:tcMar>
              <w:top w:w="50" w:type="dxa"/>
              <w:start w:w="60" w:type="dxa"/>
              <w:bottom w:w="50" w:type="dxa"/>
              <w:end w:w="60" w:type="dxa"/>
            </w:tcMar>
            <w:vAlign w:val="top"/>
            <w:shd w:fill="F8FBFD"/>
          </w:tcPr>
          <w:p>
            <w:r>
              <w:rPr>
                <w:sz w:val="14"/>
              </w:rPr>
              <w:t>Machines</w:t>
            </w:r>
          </w:p>
        </w:tc>
        <w:tc>
          <w:tcPr>
            <w:tcW w:type="dxa" w:w="5904"/>
            <w:tcMar>
              <w:top w:w="50" w:type="dxa"/>
              <w:start w:w="60" w:type="dxa"/>
              <w:bottom w:w="50" w:type="dxa"/>
              <w:end w:w="60" w:type="dxa"/>
            </w:tcMar>
            <w:vAlign w:val="top"/>
            <w:shd w:fill="F8FBFD"/>
          </w:tcPr>
          <w:p>
            <w:r>
              <w:rPr>
                <w:sz w:val="14"/>
              </w:rPr>
              <w:t>Miner, smelter, crusher, sawmill, farm processor, assembler, pump, rune miner</w:t>
            </w:r>
          </w:p>
        </w:tc>
        <w:tc>
          <w:tcPr>
            <w:tcW w:type="dxa" w:w="4608"/>
            <w:tcMar>
              <w:top w:w="50" w:type="dxa"/>
              <w:start w:w="60" w:type="dxa"/>
              <w:bottom w:w="50" w:type="dxa"/>
              <w:end w:w="60" w:type="dxa"/>
            </w:tcMar>
            <w:vAlign w:val="top"/>
            <w:shd w:fill="F8FBFD"/>
          </w:tcPr>
          <w:p>
            <w:r>
              <w:rPr>
                <w:sz w:val="14"/>
              </w:rPr>
              <w:t>Bulk resource conversion and scaling</w:t>
            </w:r>
          </w:p>
        </w:tc>
      </w:tr>
      <w:tr>
        <w:tc>
          <w:tcPr>
            <w:tcW w:type="dxa" w:w="1728"/>
            <w:tcMar>
              <w:top w:w="50" w:type="dxa"/>
              <w:start w:w="60" w:type="dxa"/>
              <w:bottom w:w="50" w:type="dxa"/>
              <w:end w:w="60" w:type="dxa"/>
            </w:tcMar>
            <w:vAlign w:val="top"/>
          </w:tcPr>
          <w:p>
            <w:r>
              <w:rPr>
                <w:sz w:val="14"/>
              </w:rPr>
              <w:t>Automation</w:t>
            </w:r>
          </w:p>
        </w:tc>
        <w:tc>
          <w:tcPr>
            <w:tcW w:type="dxa" w:w="2304"/>
            <w:tcMar>
              <w:top w:w="50" w:type="dxa"/>
              <w:start w:w="60" w:type="dxa"/>
              <w:bottom w:w="50" w:type="dxa"/>
              <w:end w:w="60" w:type="dxa"/>
            </w:tcMar>
            <w:vAlign w:val="top"/>
          </w:tcPr>
          <w:p>
            <w:r>
              <w:rPr>
                <w:sz w:val="14"/>
              </w:rPr>
              <w:t>Power</w:t>
            </w:r>
          </w:p>
        </w:tc>
        <w:tc>
          <w:tcPr>
            <w:tcW w:type="dxa" w:w="5904"/>
            <w:tcMar>
              <w:top w:w="50" w:type="dxa"/>
              <w:start w:w="60" w:type="dxa"/>
              <w:bottom w:w="50" w:type="dxa"/>
              <w:end w:w="60" w:type="dxa"/>
            </w:tcMar>
            <w:vAlign w:val="top"/>
          </w:tcPr>
          <w:p>
            <w:r>
              <w:rPr>
                <w:sz w:val="14"/>
              </w:rPr>
              <w:t>Crank, water wheel, windmill, fuel engine, steam engine, mana battery, rune engine, leyline block</w:t>
            </w:r>
          </w:p>
        </w:tc>
        <w:tc>
          <w:tcPr>
            <w:tcW w:type="dxa" w:w="4608"/>
            <w:tcMar>
              <w:top w:w="50" w:type="dxa"/>
              <w:start w:w="60" w:type="dxa"/>
              <w:bottom w:w="50" w:type="dxa"/>
              <w:end w:w="60" w:type="dxa"/>
            </w:tcMar>
            <w:vAlign w:val="top"/>
          </w:tcPr>
          <w:p>
            <w:r>
              <w:rPr>
                <w:sz w:val="14"/>
              </w:rPr>
              <w:t>Machine operation and infrastructure</w:t>
            </w:r>
          </w:p>
        </w:tc>
      </w:tr>
      <w:tr>
        <w:tc>
          <w:tcPr>
            <w:tcW w:type="dxa" w:w="1728"/>
            <w:tcMar>
              <w:top w:w="50" w:type="dxa"/>
              <w:start w:w="60" w:type="dxa"/>
              <w:bottom w:w="50" w:type="dxa"/>
              <w:end w:w="60" w:type="dxa"/>
            </w:tcMar>
            <w:vAlign w:val="top"/>
            <w:shd w:fill="F8FBFD"/>
          </w:tcPr>
          <w:p>
            <w:r>
              <w:rPr>
                <w:sz w:val="14"/>
              </w:rPr>
              <w:t>Magic</w:t>
            </w:r>
          </w:p>
        </w:tc>
        <w:tc>
          <w:tcPr>
            <w:tcW w:type="dxa" w:w="2304"/>
            <w:tcMar>
              <w:top w:w="50" w:type="dxa"/>
              <w:start w:w="60" w:type="dxa"/>
              <w:bottom w:w="50" w:type="dxa"/>
              <w:end w:w="60" w:type="dxa"/>
            </w:tcMar>
            <w:vAlign w:val="top"/>
            <w:shd w:fill="F8FBFD"/>
          </w:tcPr>
          <w:p>
            <w:r>
              <w:rPr>
                <w:sz w:val="14"/>
              </w:rPr>
              <w:t>Mana Network</w:t>
            </w:r>
          </w:p>
        </w:tc>
        <w:tc>
          <w:tcPr>
            <w:tcW w:type="dxa" w:w="5904"/>
            <w:tcMar>
              <w:top w:w="50" w:type="dxa"/>
              <w:start w:w="60" w:type="dxa"/>
              <w:bottom w:w="50" w:type="dxa"/>
              <w:end w:w="60" w:type="dxa"/>
            </w:tcMar>
            <w:vAlign w:val="top"/>
            <w:shd w:fill="F8FBFD"/>
          </w:tcPr>
          <w:p>
            <w:r>
              <w:rPr>
                <w:sz w:val="14"/>
              </w:rPr>
              <w:t>Mana crystal block, conduit, battery, relay, stabiliser, overload vent</w:t>
            </w:r>
          </w:p>
        </w:tc>
        <w:tc>
          <w:tcPr>
            <w:tcW w:type="dxa" w:w="4608"/>
            <w:tcMar>
              <w:top w:w="50" w:type="dxa"/>
              <w:start w:w="60" w:type="dxa"/>
              <w:bottom w:w="50" w:type="dxa"/>
              <w:end w:w="60" w:type="dxa"/>
            </w:tcMar>
            <w:vAlign w:val="top"/>
            <w:shd w:fill="F8FBFD"/>
          </w:tcPr>
          <w:p>
            <w:r>
              <w:rPr>
                <w:sz w:val="14"/>
              </w:rPr>
              <w:t>Magic-powered automation and settlements</w:t>
            </w:r>
          </w:p>
        </w:tc>
      </w:tr>
      <w:tr>
        <w:tc>
          <w:tcPr>
            <w:tcW w:type="dxa" w:w="1728"/>
            <w:tcMar>
              <w:top w:w="50" w:type="dxa"/>
              <w:start w:w="60" w:type="dxa"/>
              <w:bottom w:w="50" w:type="dxa"/>
              <w:end w:w="60" w:type="dxa"/>
            </w:tcMar>
            <w:vAlign w:val="top"/>
          </w:tcPr>
          <w:p>
            <w:r>
              <w:rPr>
                <w:sz w:val="14"/>
              </w:rPr>
              <w:t>Magic</w:t>
            </w:r>
          </w:p>
        </w:tc>
        <w:tc>
          <w:tcPr>
            <w:tcW w:type="dxa" w:w="2304"/>
            <w:tcMar>
              <w:top w:w="50" w:type="dxa"/>
              <w:start w:w="60" w:type="dxa"/>
              <w:bottom w:w="50" w:type="dxa"/>
              <w:end w:w="60" w:type="dxa"/>
            </w:tcMar>
            <w:vAlign w:val="top"/>
          </w:tcPr>
          <w:p>
            <w:r>
              <w:rPr>
                <w:sz w:val="14"/>
              </w:rPr>
              <w:t>Ritual/Portal</w:t>
            </w:r>
          </w:p>
        </w:tc>
        <w:tc>
          <w:tcPr>
            <w:tcW w:type="dxa" w:w="5904"/>
            <w:tcMar>
              <w:top w:w="50" w:type="dxa"/>
              <w:start w:w="60" w:type="dxa"/>
              <w:bottom w:w="50" w:type="dxa"/>
              <w:end w:w="60" w:type="dxa"/>
            </w:tcMar>
            <w:vAlign w:val="top"/>
          </w:tcPr>
          <w:p>
            <w:r>
              <w:rPr>
                <w:sz w:val="14"/>
              </w:rPr>
              <w:t>Rune stones, ritual anchors, portal frame, broken portal, rift stabiliser</w:t>
            </w:r>
          </w:p>
        </w:tc>
        <w:tc>
          <w:tcPr>
            <w:tcW w:type="dxa" w:w="4608"/>
            <w:tcMar>
              <w:top w:w="50" w:type="dxa"/>
              <w:start w:w="60" w:type="dxa"/>
              <w:bottom w:w="50" w:type="dxa"/>
              <w:end w:w="60" w:type="dxa"/>
            </w:tcMar>
            <w:vAlign w:val="top"/>
          </w:tcPr>
          <w:p>
            <w:r>
              <w:rPr>
                <w:sz w:val="14"/>
              </w:rPr>
              <w:t>Dimensions, story, high-tier magic</w:t>
            </w:r>
          </w:p>
        </w:tc>
      </w:tr>
      <w:tr>
        <w:tc>
          <w:tcPr>
            <w:tcW w:type="dxa" w:w="1728"/>
            <w:tcMar>
              <w:top w:w="50" w:type="dxa"/>
              <w:start w:w="60" w:type="dxa"/>
              <w:bottom w:w="50" w:type="dxa"/>
              <w:end w:w="60" w:type="dxa"/>
            </w:tcMar>
            <w:vAlign w:val="top"/>
            <w:shd w:fill="F8FBFD"/>
          </w:tcPr>
          <w:p>
            <w:r>
              <w:rPr>
                <w:sz w:val="14"/>
              </w:rPr>
              <w:t>Magic</w:t>
            </w:r>
          </w:p>
        </w:tc>
        <w:tc>
          <w:tcPr>
            <w:tcW w:type="dxa" w:w="2304"/>
            <w:tcMar>
              <w:top w:w="50" w:type="dxa"/>
              <w:start w:w="60" w:type="dxa"/>
              <w:bottom w:w="50" w:type="dxa"/>
              <w:end w:w="60" w:type="dxa"/>
            </w:tcMar>
            <w:vAlign w:val="top"/>
            <w:shd w:fill="F8FBFD"/>
          </w:tcPr>
          <w:p>
            <w:r>
              <w:rPr>
                <w:sz w:val="14"/>
              </w:rPr>
              <w:t>Wards/Defence</w:t>
            </w:r>
          </w:p>
        </w:tc>
        <w:tc>
          <w:tcPr>
            <w:tcW w:type="dxa" w:w="5904"/>
            <w:tcMar>
              <w:top w:w="50" w:type="dxa"/>
              <w:start w:w="60" w:type="dxa"/>
              <w:bottom w:w="50" w:type="dxa"/>
              <w:end w:w="60" w:type="dxa"/>
            </w:tcMar>
            <w:vAlign w:val="top"/>
            <w:shd w:fill="F8FBFD"/>
          </w:tcPr>
          <w:p>
            <w:r>
              <w:rPr>
                <w:sz w:val="14"/>
              </w:rPr>
              <w:t>Ward lantern, ward obelisk, spell turret, rune trap, anti-monster light</w:t>
            </w:r>
          </w:p>
        </w:tc>
        <w:tc>
          <w:tcPr>
            <w:tcW w:type="dxa" w:w="4608"/>
            <w:tcMar>
              <w:top w:w="50" w:type="dxa"/>
              <w:start w:w="60" w:type="dxa"/>
              <w:bottom w:w="50" w:type="dxa"/>
              <w:end w:w="60" w:type="dxa"/>
            </w:tcMar>
            <w:vAlign w:val="top"/>
            <w:shd w:fill="F8FBFD"/>
          </w:tcPr>
          <w:p>
            <w:r>
              <w:rPr>
                <w:sz w:val="14"/>
              </w:rPr>
              <w:t>Village defence and magical security</w:t>
            </w:r>
          </w:p>
        </w:tc>
      </w:tr>
      <w:tr>
        <w:tc>
          <w:tcPr>
            <w:tcW w:type="dxa" w:w="1728"/>
            <w:tcMar>
              <w:top w:w="50" w:type="dxa"/>
              <w:start w:w="60" w:type="dxa"/>
              <w:bottom w:w="50" w:type="dxa"/>
              <w:end w:w="60" w:type="dxa"/>
            </w:tcMar>
            <w:vAlign w:val="top"/>
          </w:tcPr>
          <w:p>
            <w:r>
              <w:rPr>
                <w:sz w:val="14"/>
              </w:rPr>
              <w:t>Magic</w:t>
            </w:r>
          </w:p>
        </w:tc>
        <w:tc>
          <w:tcPr>
            <w:tcW w:type="dxa" w:w="2304"/>
            <w:tcMar>
              <w:top w:w="50" w:type="dxa"/>
              <w:start w:w="60" w:type="dxa"/>
              <w:bottom w:w="50" w:type="dxa"/>
              <w:end w:w="60" w:type="dxa"/>
            </w:tcMar>
            <w:vAlign w:val="top"/>
          </w:tcPr>
          <w:p>
            <w:r>
              <w:rPr>
                <w:sz w:val="14"/>
              </w:rPr>
              <w:t>Corruption</w:t>
            </w:r>
          </w:p>
        </w:tc>
        <w:tc>
          <w:tcPr>
            <w:tcW w:type="dxa" w:w="5904"/>
            <w:tcMar>
              <w:top w:w="50" w:type="dxa"/>
              <w:start w:w="60" w:type="dxa"/>
              <w:bottom w:w="50" w:type="dxa"/>
              <w:end w:w="60" w:type="dxa"/>
            </w:tcMar>
            <w:vAlign w:val="top"/>
          </w:tcPr>
          <w:p>
            <w:r>
              <w:rPr>
                <w:sz w:val="14"/>
              </w:rPr>
              <w:t>Cursed ground, bloodstone, shadow vine, corrupted crystal, tainted soil</w:t>
            </w:r>
          </w:p>
        </w:tc>
        <w:tc>
          <w:tcPr>
            <w:tcW w:type="dxa" w:w="4608"/>
            <w:tcMar>
              <w:top w:w="50" w:type="dxa"/>
              <w:start w:w="60" w:type="dxa"/>
              <w:bottom w:w="50" w:type="dxa"/>
              <w:end w:w="60" w:type="dxa"/>
            </w:tcMar>
            <w:vAlign w:val="top"/>
          </w:tcPr>
          <w:p>
            <w:r>
              <w:rPr>
                <w:sz w:val="14"/>
              </w:rPr>
              <w:t>Dark magic, hazards, world events</w:t>
            </w:r>
          </w:p>
        </w:tc>
      </w:tr>
      <w:tr>
        <w:tc>
          <w:tcPr>
            <w:tcW w:type="dxa" w:w="1728"/>
            <w:tcMar>
              <w:top w:w="50" w:type="dxa"/>
              <w:start w:w="60" w:type="dxa"/>
              <w:bottom w:w="50" w:type="dxa"/>
              <w:end w:w="60" w:type="dxa"/>
            </w:tcMar>
            <w:vAlign w:val="top"/>
            <w:shd w:fill="F8FBFD"/>
          </w:tcPr>
          <w:p>
            <w:r>
              <w:rPr>
                <w:sz w:val="14"/>
              </w:rPr>
              <w:t>Village</w:t>
            </w:r>
          </w:p>
        </w:tc>
        <w:tc>
          <w:tcPr>
            <w:tcW w:type="dxa" w:w="2304"/>
            <w:tcMar>
              <w:top w:w="50" w:type="dxa"/>
              <w:start w:w="60" w:type="dxa"/>
              <w:bottom w:w="50" w:type="dxa"/>
              <w:end w:w="60" w:type="dxa"/>
            </w:tcMar>
            <w:vAlign w:val="top"/>
            <w:shd w:fill="F8FBFD"/>
          </w:tcPr>
          <w:p>
            <w:r>
              <w:rPr>
                <w:sz w:val="14"/>
              </w:rPr>
              <w:t>Construction System</w:t>
            </w:r>
          </w:p>
        </w:tc>
        <w:tc>
          <w:tcPr>
            <w:tcW w:type="dxa" w:w="5904"/>
            <w:tcMar>
              <w:top w:w="50" w:type="dxa"/>
              <w:start w:w="60" w:type="dxa"/>
              <w:bottom w:w="50" w:type="dxa"/>
              <w:end w:w="60" w:type="dxa"/>
            </w:tcMar>
            <w:vAlign w:val="top"/>
            <w:shd w:fill="F8FBFD"/>
          </w:tcPr>
          <w:p>
            <w:r>
              <w:rPr>
                <w:sz w:val="14"/>
              </w:rPr>
              <w:t>Blueprint marker, scaffold, supply crate, job marker, repair marker</w:t>
            </w:r>
          </w:p>
        </w:tc>
        <w:tc>
          <w:tcPr>
            <w:tcW w:type="dxa" w:w="4608"/>
            <w:tcMar>
              <w:top w:w="50" w:type="dxa"/>
              <w:start w:w="60" w:type="dxa"/>
              <w:bottom w:w="50" w:type="dxa"/>
              <w:end w:w="60" w:type="dxa"/>
            </w:tcMar>
            <w:vAlign w:val="top"/>
            <w:shd w:fill="F8FBFD"/>
          </w:tcPr>
          <w:p>
            <w:r>
              <w:rPr>
                <w:sz w:val="14"/>
              </w:rPr>
              <w:t>NPC building and repair</w:t>
            </w:r>
          </w:p>
        </w:tc>
      </w:tr>
      <w:tr>
        <w:tc>
          <w:tcPr>
            <w:tcW w:type="dxa" w:w="1728"/>
            <w:tcMar>
              <w:top w:w="50" w:type="dxa"/>
              <w:start w:w="60" w:type="dxa"/>
              <w:bottom w:w="50" w:type="dxa"/>
              <w:end w:w="60" w:type="dxa"/>
            </w:tcMar>
            <w:vAlign w:val="top"/>
          </w:tcPr>
          <w:p>
            <w:r>
              <w:rPr>
                <w:sz w:val="14"/>
              </w:rPr>
              <w:t>Village</w:t>
            </w:r>
          </w:p>
        </w:tc>
        <w:tc>
          <w:tcPr>
            <w:tcW w:type="dxa" w:w="2304"/>
            <w:tcMar>
              <w:top w:w="50" w:type="dxa"/>
              <w:start w:w="60" w:type="dxa"/>
              <w:bottom w:w="50" w:type="dxa"/>
              <w:end w:w="60" w:type="dxa"/>
            </w:tcMar>
            <w:vAlign w:val="top"/>
          </w:tcPr>
          <w:p>
            <w:r>
              <w:rPr>
                <w:sz w:val="14"/>
              </w:rPr>
              <w:t>Services</w:t>
            </w:r>
          </w:p>
        </w:tc>
        <w:tc>
          <w:tcPr>
            <w:tcW w:type="dxa" w:w="5904"/>
            <w:tcMar>
              <w:top w:w="50" w:type="dxa"/>
              <w:start w:w="60" w:type="dxa"/>
              <w:bottom w:w="50" w:type="dxa"/>
              <w:end w:w="60" w:type="dxa"/>
            </w:tcMar>
            <w:vAlign w:val="top"/>
          </w:tcPr>
          <w:p>
            <w:r>
              <w:rPr>
                <w:sz w:val="14"/>
              </w:rPr>
              <w:t>Market stall, shrine, bell, town board, guard post, training dummy</w:t>
            </w:r>
          </w:p>
        </w:tc>
        <w:tc>
          <w:tcPr>
            <w:tcW w:type="dxa" w:w="4608"/>
            <w:tcMar>
              <w:top w:w="50" w:type="dxa"/>
              <w:start w:w="60" w:type="dxa"/>
              <w:bottom w:w="50" w:type="dxa"/>
              <w:end w:w="60" w:type="dxa"/>
            </w:tcMar>
            <w:vAlign w:val="top"/>
          </w:tcPr>
          <w:p>
            <w:r>
              <w:rPr>
                <w:sz w:val="14"/>
              </w:rPr>
              <w:t>NPC jobs, requests, defence, trade</w:t>
            </w:r>
          </w:p>
        </w:tc>
      </w:tr>
      <w:tr>
        <w:tc>
          <w:tcPr>
            <w:tcW w:type="dxa" w:w="1728"/>
            <w:tcMar>
              <w:top w:w="50" w:type="dxa"/>
              <w:start w:w="60" w:type="dxa"/>
              <w:bottom w:w="50" w:type="dxa"/>
              <w:end w:w="60" w:type="dxa"/>
            </w:tcMar>
            <w:vAlign w:val="top"/>
            <w:shd w:fill="F8FBFD"/>
          </w:tcPr>
          <w:p>
            <w:r>
              <w:rPr>
                <w:sz w:val="14"/>
              </w:rPr>
              <w:t>Defence</w:t>
            </w:r>
          </w:p>
        </w:tc>
        <w:tc>
          <w:tcPr>
            <w:tcW w:type="dxa" w:w="2304"/>
            <w:tcMar>
              <w:top w:w="50" w:type="dxa"/>
              <w:start w:w="60" w:type="dxa"/>
              <w:bottom w:w="50" w:type="dxa"/>
              <w:end w:w="60" w:type="dxa"/>
            </w:tcMar>
            <w:vAlign w:val="top"/>
            <w:shd w:fill="F8FBFD"/>
          </w:tcPr>
          <w:p>
            <w:r>
              <w:rPr>
                <w:sz w:val="14"/>
              </w:rPr>
              <w:t>Physical Defence</w:t>
            </w:r>
          </w:p>
        </w:tc>
        <w:tc>
          <w:tcPr>
            <w:tcW w:type="dxa" w:w="5904"/>
            <w:tcMar>
              <w:top w:w="50" w:type="dxa"/>
              <w:start w:w="60" w:type="dxa"/>
              <w:bottom w:w="50" w:type="dxa"/>
              <w:end w:w="60" w:type="dxa"/>
            </w:tcMar>
            <w:vAlign w:val="top"/>
            <w:shd w:fill="F8FBFD"/>
          </w:tcPr>
          <w:p>
            <w:r>
              <w:rPr>
                <w:sz w:val="14"/>
              </w:rPr>
              <w:t>Palisade, gate, wall, barricade, spikes, watchtower, alarm bell</w:t>
            </w:r>
          </w:p>
        </w:tc>
        <w:tc>
          <w:tcPr>
            <w:tcW w:type="dxa" w:w="4608"/>
            <w:tcMar>
              <w:top w:w="50" w:type="dxa"/>
              <w:start w:w="60" w:type="dxa"/>
              <w:bottom w:w="50" w:type="dxa"/>
              <w:end w:w="60" w:type="dxa"/>
            </w:tcMar>
            <w:vAlign w:val="top"/>
            <w:shd w:fill="F8FBFD"/>
          </w:tcPr>
          <w:p>
            <w:r>
              <w:rPr>
                <w:sz w:val="14"/>
              </w:rPr>
              <w:t>Raid outcomes and settlement safety</w:t>
            </w:r>
          </w:p>
        </w:tc>
      </w:tr>
      <w:tr>
        <w:tc>
          <w:tcPr>
            <w:tcW w:type="dxa" w:w="1728"/>
            <w:tcMar>
              <w:top w:w="50" w:type="dxa"/>
              <w:start w:w="60" w:type="dxa"/>
              <w:bottom w:w="50" w:type="dxa"/>
              <w:end w:w="60" w:type="dxa"/>
            </w:tcMar>
            <w:vAlign w:val="top"/>
          </w:tcPr>
          <w:p>
            <w:r>
              <w:rPr>
                <w:sz w:val="14"/>
              </w:rPr>
              <w:t>Hazard</w:t>
            </w:r>
          </w:p>
        </w:tc>
        <w:tc>
          <w:tcPr>
            <w:tcW w:type="dxa" w:w="2304"/>
            <w:tcMar>
              <w:top w:w="50" w:type="dxa"/>
              <w:start w:w="60" w:type="dxa"/>
              <w:bottom w:w="50" w:type="dxa"/>
              <w:end w:w="60" w:type="dxa"/>
            </w:tcMar>
            <w:vAlign w:val="top"/>
          </w:tcPr>
          <w:p>
            <w:r>
              <w:rPr>
                <w:sz w:val="14"/>
              </w:rPr>
              <w:t>Environmental</w:t>
            </w:r>
          </w:p>
        </w:tc>
        <w:tc>
          <w:tcPr>
            <w:tcW w:type="dxa" w:w="5904"/>
            <w:tcMar>
              <w:top w:w="50" w:type="dxa"/>
              <w:start w:w="60" w:type="dxa"/>
              <w:bottom w:w="50" w:type="dxa"/>
              <w:end w:w="60" w:type="dxa"/>
            </w:tcMar>
            <w:vAlign w:val="top"/>
          </w:tcPr>
          <w:p>
            <w:r>
              <w:rPr>
                <w:sz w:val="14"/>
              </w:rPr>
              <w:t>Lava, poison sludge, thorn vines, quicksand, slippery ice, steam vent</w:t>
            </w:r>
          </w:p>
        </w:tc>
        <w:tc>
          <w:tcPr>
            <w:tcW w:type="dxa" w:w="4608"/>
            <w:tcMar>
              <w:top w:w="50" w:type="dxa"/>
              <w:start w:w="60" w:type="dxa"/>
              <w:bottom w:w="50" w:type="dxa"/>
              <w:end w:w="60" w:type="dxa"/>
            </w:tcMar>
            <w:vAlign w:val="top"/>
          </w:tcPr>
          <w:p>
            <w:r>
              <w:rPr>
                <w:sz w:val="14"/>
              </w:rPr>
              <w:t>Exploration danger and biome identity</w:t>
            </w:r>
          </w:p>
        </w:tc>
      </w:tr>
      <w:tr>
        <w:tc>
          <w:tcPr>
            <w:tcW w:type="dxa" w:w="1728"/>
            <w:tcMar>
              <w:top w:w="50" w:type="dxa"/>
              <w:start w:w="60" w:type="dxa"/>
              <w:bottom w:w="50" w:type="dxa"/>
              <w:end w:w="60" w:type="dxa"/>
            </w:tcMar>
            <w:vAlign w:val="top"/>
            <w:shd w:fill="F8FBFD"/>
          </w:tcPr>
          <w:p>
            <w:r>
              <w:rPr>
                <w:sz w:val="14"/>
              </w:rPr>
              <w:t>Fluids</w:t>
            </w:r>
          </w:p>
        </w:tc>
        <w:tc>
          <w:tcPr>
            <w:tcW w:type="dxa" w:w="2304"/>
            <w:tcMar>
              <w:top w:w="50" w:type="dxa"/>
              <w:start w:w="60" w:type="dxa"/>
              <w:bottom w:w="50" w:type="dxa"/>
              <w:end w:w="60" w:type="dxa"/>
            </w:tcMar>
            <w:vAlign w:val="top"/>
            <w:shd w:fill="F8FBFD"/>
          </w:tcPr>
          <w:p>
            <w:r>
              <w:rPr>
                <w:sz w:val="14"/>
              </w:rPr>
              <w:t>Liquids/Gases</w:t>
            </w:r>
          </w:p>
        </w:tc>
        <w:tc>
          <w:tcPr>
            <w:tcW w:type="dxa" w:w="5904"/>
            <w:tcMar>
              <w:top w:w="50" w:type="dxa"/>
              <w:start w:w="60" w:type="dxa"/>
              <w:bottom w:w="50" w:type="dxa"/>
              <w:end w:w="60" w:type="dxa"/>
            </w:tcMar>
            <w:vAlign w:val="top"/>
            <w:shd w:fill="F8FBFD"/>
          </w:tcPr>
          <w:p>
            <w:r>
              <w:rPr>
                <w:sz w:val="14"/>
              </w:rPr>
              <w:t>Water, lava, oil, sludge, mana fluid, blood/shadow fluid, steam/gas</w:t>
            </w:r>
          </w:p>
        </w:tc>
        <w:tc>
          <w:tcPr>
            <w:tcW w:type="dxa" w:w="4608"/>
            <w:tcMar>
              <w:top w:w="50" w:type="dxa"/>
              <w:start w:w="60" w:type="dxa"/>
              <w:bottom w:w="50" w:type="dxa"/>
              <w:end w:w="60" w:type="dxa"/>
            </w:tcMar>
            <w:vAlign w:val="top"/>
            <w:shd w:fill="F8FBFD"/>
          </w:tcPr>
          <w:p>
            <w:r>
              <w:rPr>
                <w:sz w:val="14"/>
              </w:rPr>
              <w:t>Farming, machines, hazards, magic</w:t>
            </w:r>
          </w:p>
        </w:tc>
      </w:tr>
      <w:tr>
        <w:tc>
          <w:tcPr>
            <w:tcW w:type="dxa" w:w="1728"/>
            <w:tcMar>
              <w:top w:w="50" w:type="dxa"/>
              <w:start w:w="60" w:type="dxa"/>
              <w:bottom w:w="50" w:type="dxa"/>
              <w:end w:w="60" w:type="dxa"/>
            </w:tcMar>
            <w:vAlign w:val="top"/>
          </w:tcPr>
          <w:p>
            <w:r>
              <w:rPr>
                <w:sz w:val="14"/>
              </w:rPr>
              <w:t>Dimensions</w:t>
            </w:r>
          </w:p>
        </w:tc>
        <w:tc>
          <w:tcPr>
            <w:tcW w:type="dxa" w:w="2304"/>
            <w:tcMar>
              <w:top w:w="50" w:type="dxa"/>
              <w:start w:w="60" w:type="dxa"/>
              <w:bottom w:w="50" w:type="dxa"/>
              <w:end w:w="60" w:type="dxa"/>
            </w:tcMar>
            <w:vAlign w:val="top"/>
          </w:tcPr>
          <w:p>
            <w:r>
              <w:rPr>
                <w:sz w:val="14"/>
              </w:rPr>
              <w:t>Realm Families</w:t>
            </w:r>
          </w:p>
        </w:tc>
        <w:tc>
          <w:tcPr>
            <w:tcW w:type="dxa" w:w="5904"/>
            <w:tcMar>
              <w:top w:w="50" w:type="dxa"/>
              <w:start w:w="60" w:type="dxa"/>
              <w:bottom w:w="50" w:type="dxa"/>
              <w:end w:w="60" w:type="dxa"/>
            </w:tcMar>
            <w:vAlign w:val="top"/>
          </w:tcPr>
          <w:p>
            <w:r>
              <w:rPr>
                <w:sz w:val="14"/>
              </w:rPr>
              <w:t>Fae grass, voidstone, dream glass, infernal brick, deep forge stone, celestial tile</w:t>
            </w:r>
          </w:p>
        </w:tc>
        <w:tc>
          <w:tcPr>
            <w:tcW w:type="dxa" w:w="4608"/>
            <w:tcMar>
              <w:top w:w="50" w:type="dxa"/>
              <w:start w:w="60" w:type="dxa"/>
              <w:bottom w:w="50" w:type="dxa"/>
              <w:end w:w="60" w:type="dxa"/>
            </w:tcMar>
            <w:vAlign w:val="top"/>
          </w:tcPr>
          <w:p>
            <w:r>
              <w:rPr>
                <w:sz w:val="14"/>
              </w:rPr>
              <w:t>Realm identity and overworld utility</w:t>
            </w:r>
          </w:p>
        </w:tc>
      </w:tr>
    </w:tbl>
    <w:p>
      <w:pPr>
        <w:spacing w:after="80"/>
      </w:pPr>
    </w:p>
    <w:p>
      <w:pPr>
        <w:pStyle w:val="Heading1"/>
        <w:spacing w:before="160" w:after="80"/>
      </w:pPr>
      <w:r>
        <w:t>23. Detailed Block Registry v0.1</w:t>
      </w:r>
    </w:p>
    <w:p>
      <w:pPr>
        <w:spacing w:after="80"/>
      </w:pPr>
      <w:r>
        <w:t>The following 112 entries define the v0.1 registry target. These are not final balance values, but each entry is detailed enough to guide design, spreadsheet creation, and later implementation. Scope is a planning field, not core block data.</w:t>
      </w:r>
    </w:p>
    <w:tbl>
      <w:tblPr>
        <w:tblStyle w:val="TableGrid"/>
        <w:tblW w:type="auto" w:w="0"/>
        <w:jc w:val="center"/>
        <w:tblLayout w:type="fixed"/>
        <w:tblLook w:firstColumn="1" w:firstRow="1" w:lastColumn="0" w:lastRow="0" w:noHBand="0" w:noVBand="1" w:val="04A0"/>
      </w:tblPr>
      <w:tblGrid>
        <w:gridCol w:w="1906"/>
        <w:gridCol w:w="1906"/>
        <w:gridCol w:w="1906"/>
        <w:gridCol w:w="1906"/>
        <w:gridCol w:w="1906"/>
        <w:gridCol w:w="1906"/>
        <w:gridCol w:w="1906"/>
        <w:gridCol w:w="1906"/>
      </w:tblGrid>
      <w:tr>
        <w:trPr>
          <w:tblHeader w:val="true"/>
        </w:trPr>
        <w:tc>
          <w:tcPr>
            <w:tcW w:type="dxa" w:w="2376"/>
            <w:shd w:fill="1F4E79"/>
            <w:tcMar>
              <w:top w:w="60" w:type="dxa"/>
              <w:start w:w="60" w:type="dxa"/>
              <w:bottom w:w="60" w:type="dxa"/>
              <w:end w:w="60" w:type="dxa"/>
            </w:tcMar>
            <w:vAlign w:val="center"/>
          </w:tcPr>
          <w:p>
            <w:r>
              <w:rPr>
                <w:b/>
                <w:color w:val="FFFFFF"/>
                <w:sz w:val="11"/>
              </w:rPr>
              <w:t>ID</w:t>
            </w:r>
          </w:p>
        </w:tc>
        <w:tc>
          <w:tcPr>
            <w:tcW w:type="dxa" w:w="1944"/>
            <w:shd w:fill="1F4E79"/>
            <w:tcMar>
              <w:top w:w="60" w:type="dxa"/>
              <w:start w:w="60" w:type="dxa"/>
              <w:bottom w:w="60" w:type="dxa"/>
              <w:end w:w="60" w:type="dxa"/>
            </w:tcMar>
            <w:vAlign w:val="center"/>
          </w:tcPr>
          <w:p>
            <w:r>
              <w:rPr>
                <w:b/>
                <w:color w:val="FFFFFF"/>
                <w:sz w:val="11"/>
              </w:rPr>
              <w:t>Display Name</w:t>
            </w:r>
          </w:p>
        </w:tc>
        <w:tc>
          <w:tcPr>
            <w:tcW w:type="dxa" w:w="2088"/>
            <w:shd w:fill="1F4E79"/>
            <w:tcMar>
              <w:top w:w="60" w:type="dxa"/>
              <w:start w:w="60" w:type="dxa"/>
              <w:bottom w:w="60" w:type="dxa"/>
              <w:end w:w="60" w:type="dxa"/>
            </w:tcMar>
            <w:vAlign w:val="center"/>
          </w:tcPr>
          <w:p>
            <w:r>
              <w:rPr>
                <w:b/>
                <w:color w:val="FFFFFF"/>
                <w:sz w:val="11"/>
              </w:rPr>
              <w:t>Category</w:t>
            </w:r>
          </w:p>
        </w:tc>
        <w:tc>
          <w:tcPr>
            <w:tcW w:type="dxa" w:w="1080"/>
            <w:shd w:fill="1F4E79"/>
            <w:tcMar>
              <w:top w:w="60" w:type="dxa"/>
              <w:start w:w="60" w:type="dxa"/>
              <w:bottom w:w="60" w:type="dxa"/>
              <w:end w:w="60" w:type="dxa"/>
            </w:tcMar>
            <w:vAlign w:val="center"/>
          </w:tcPr>
          <w:p>
            <w:r>
              <w:rPr>
                <w:b/>
                <w:color w:val="FFFFFF"/>
                <w:sz w:val="11"/>
              </w:rPr>
              <w:t>Rarity</w:t>
            </w:r>
          </w:p>
        </w:tc>
        <w:tc>
          <w:tcPr>
            <w:tcW w:type="dxa" w:w="3528"/>
            <w:shd w:fill="1F4E79"/>
            <w:tcMar>
              <w:top w:w="60" w:type="dxa"/>
              <w:start w:w="60" w:type="dxa"/>
              <w:bottom w:w="60" w:type="dxa"/>
              <w:end w:w="60" w:type="dxa"/>
            </w:tcMar>
            <w:vAlign w:val="center"/>
          </w:tcPr>
          <w:p>
            <w:r>
              <w:rPr>
                <w:b/>
                <w:color w:val="FFFFFF"/>
                <w:sz w:val="11"/>
              </w:rPr>
              <w:t>Description</w:t>
            </w:r>
          </w:p>
        </w:tc>
        <w:tc>
          <w:tcPr>
            <w:tcW w:type="dxa" w:w="3528"/>
            <w:shd w:fill="1F4E79"/>
            <w:tcMar>
              <w:top w:w="60" w:type="dxa"/>
              <w:start w:w="60" w:type="dxa"/>
              <w:bottom w:w="60" w:type="dxa"/>
              <w:end w:w="60" w:type="dxa"/>
            </w:tcMar>
            <w:vAlign w:val="center"/>
          </w:tcPr>
          <w:p>
            <w:r>
              <w:rPr>
                <w:b/>
                <w:color w:val="FFFFFF"/>
                <w:sz w:val="11"/>
              </w:rPr>
              <w:t>Key Connections</w:t>
            </w:r>
          </w:p>
        </w:tc>
        <w:tc>
          <w:tcPr>
            <w:tcW w:type="dxa" w:w="1584"/>
            <w:shd w:fill="1F4E79"/>
            <w:tcMar>
              <w:top w:w="60" w:type="dxa"/>
              <w:start w:w="60" w:type="dxa"/>
              <w:bottom w:w="60" w:type="dxa"/>
              <w:end w:w="60" w:type="dxa"/>
            </w:tcMar>
            <w:vAlign w:val="center"/>
          </w:tcPr>
          <w:p>
            <w:r>
              <w:rPr>
                <w:b/>
                <w:color w:val="FFFFFF"/>
                <w:sz w:val="11"/>
              </w:rPr>
              <w:t>Unlock</w:t>
            </w:r>
          </w:p>
        </w:tc>
        <w:tc>
          <w:tcPr>
            <w:tcW w:type="dxa" w:w="1368"/>
            <w:shd w:fill="1F4E79"/>
            <w:tcMar>
              <w:top w:w="60" w:type="dxa"/>
              <w:start w:w="60" w:type="dxa"/>
              <w:bottom w:w="60" w:type="dxa"/>
              <w:end w:w="60" w:type="dxa"/>
            </w:tcMar>
            <w:vAlign w:val="center"/>
          </w:tcPr>
          <w:p>
            <w:r>
              <w:rPr>
                <w:b/>
                <w:color w:val="FFFFFF"/>
                <w:sz w:val="11"/>
              </w:rPr>
              <w:t>Scope</w:t>
            </w:r>
          </w:p>
        </w:tc>
      </w:tr>
      <w:tr>
        <w:tc>
          <w:tcPr>
            <w:tcW w:type="dxa" w:w="2376"/>
            <w:tcMar>
              <w:top w:w="50" w:type="dxa"/>
              <w:start w:w="60" w:type="dxa"/>
              <w:bottom w:w="50" w:type="dxa"/>
              <w:end w:w="60" w:type="dxa"/>
            </w:tcMar>
            <w:vAlign w:val="top"/>
          </w:tcPr>
          <w:p>
            <w:r>
              <w:rPr>
                <w:sz w:val="11"/>
              </w:rPr>
              <w:t>terrain.grass.basic</w:t>
            </w:r>
          </w:p>
        </w:tc>
        <w:tc>
          <w:tcPr>
            <w:tcW w:type="dxa" w:w="1944"/>
            <w:tcMar>
              <w:top w:w="50" w:type="dxa"/>
              <w:start w:w="60" w:type="dxa"/>
              <w:bottom w:w="50" w:type="dxa"/>
              <w:end w:w="60" w:type="dxa"/>
            </w:tcMar>
            <w:vAlign w:val="top"/>
          </w:tcPr>
          <w:p>
            <w:r>
              <w:rPr>
                <w:sz w:val="11"/>
              </w:rPr>
              <w:t>Grass Block</w:t>
            </w:r>
          </w:p>
        </w:tc>
        <w:tc>
          <w:tcPr>
            <w:tcW w:type="dxa" w:w="2088"/>
            <w:tcMar>
              <w:top w:w="50" w:type="dxa"/>
              <w:start w:w="60" w:type="dxa"/>
              <w:bottom w:w="50" w:type="dxa"/>
              <w:end w:w="60" w:type="dxa"/>
            </w:tcMar>
            <w:vAlign w:val="top"/>
          </w:tcPr>
          <w:p>
            <w:r>
              <w:rPr>
                <w:sz w:val="11"/>
              </w:rPr>
              <w:t>Terrain / Soil</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Natural surface block for plains and village land.</w:t>
            </w:r>
          </w:p>
        </w:tc>
        <w:tc>
          <w:tcPr>
            <w:tcW w:type="dxa" w:w="3528"/>
            <w:tcMar>
              <w:top w:w="50" w:type="dxa"/>
              <w:start w:w="60" w:type="dxa"/>
              <w:bottom w:w="50" w:type="dxa"/>
              <w:end w:w="60" w:type="dxa"/>
            </w:tcMar>
            <w:vAlign w:val="top"/>
          </w:tcPr>
          <w:p>
            <w:r>
              <w:rPr>
                <w:sz w:val="11"/>
              </w:rPr>
              <w:t>Farming surface, path conversion, village landscaping, animal grazing.</w:t>
            </w:r>
          </w:p>
        </w:tc>
        <w:tc>
          <w:tcPr>
            <w:tcW w:type="dxa" w:w="1584"/>
            <w:tcMar>
              <w:top w:w="50" w:type="dxa"/>
              <w:start w:w="60" w:type="dxa"/>
              <w:bottom w:w="50" w:type="dxa"/>
              <w:end w:w="60" w:type="dxa"/>
            </w:tcMar>
            <w:vAlign w:val="top"/>
          </w:tcPr>
          <w:p>
            <w:r>
              <w:rPr>
                <w:sz w:val="11"/>
              </w:rPr>
              <w:t>Start/Generated</w:t>
            </w:r>
          </w:p>
        </w:tc>
        <w:tc>
          <w:tcPr>
            <w:tcW w:type="dxa" w:w="1368"/>
            <w:tcMar>
              <w:top w:w="50" w:type="dxa"/>
              <w:start w:w="60" w:type="dxa"/>
              <w:bottom w:w="50" w:type="dxa"/>
              <w:end w:w="60" w:type="dxa"/>
            </w:tcMar>
            <w:vAlign w:val="top"/>
          </w:tcPr>
          <w:p>
            <w:r>
              <w:rPr>
                <w:sz w:val="11"/>
              </w:rPr>
              <w:t>POC Required</w:t>
            </w:r>
          </w:p>
        </w:tc>
      </w:tr>
      <w:tr>
        <w:tc>
          <w:tcPr>
            <w:tcW w:type="dxa" w:w="2376"/>
            <w:tcMar>
              <w:top w:w="50" w:type="dxa"/>
              <w:start w:w="60" w:type="dxa"/>
              <w:bottom w:w="50" w:type="dxa"/>
              <w:end w:w="60" w:type="dxa"/>
            </w:tcMar>
            <w:vAlign w:val="top"/>
            <w:shd w:fill="F8FBFD"/>
          </w:tcPr>
          <w:p>
            <w:r>
              <w:rPr>
                <w:sz w:val="11"/>
              </w:rPr>
              <w:t>terrain.dirt.basic</w:t>
            </w:r>
          </w:p>
        </w:tc>
        <w:tc>
          <w:tcPr>
            <w:tcW w:type="dxa" w:w="1944"/>
            <w:tcMar>
              <w:top w:w="50" w:type="dxa"/>
              <w:start w:w="60" w:type="dxa"/>
              <w:bottom w:w="50" w:type="dxa"/>
              <w:end w:w="60" w:type="dxa"/>
            </w:tcMar>
            <w:vAlign w:val="top"/>
            <w:shd w:fill="F8FBFD"/>
          </w:tcPr>
          <w:p>
            <w:r>
              <w:rPr>
                <w:sz w:val="11"/>
              </w:rPr>
              <w:t>Dirt Block</w:t>
            </w:r>
          </w:p>
        </w:tc>
        <w:tc>
          <w:tcPr>
            <w:tcW w:type="dxa" w:w="2088"/>
            <w:tcMar>
              <w:top w:w="50" w:type="dxa"/>
              <w:start w:w="60" w:type="dxa"/>
              <w:bottom w:w="50" w:type="dxa"/>
              <w:end w:w="60" w:type="dxa"/>
            </w:tcMar>
            <w:vAlign w:val="top"/>
            <w:shd w:fill="F8FBFD"/>
          </w:tcPr>
          <w:p>
            <w:r>
              <w:rPr>
                <w:sz w:val="11"/>
              </w:rPr>
              <w:t>Terrain / Soil</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Basic diggable earth beneath grass and many biomes.</w:t>
            </w:r>
          </w:p>
        </w:tc>
        <w:tc>
          <w:tcPr>
            <w:tcW w:type="dxa" w:w="3528"/>
            <w:tcMar>
              <w:top w:w="50" w:type="dxa"/>
              <w:start w:w="60" w:type="dxa"/>
              <w:bottom w:w="50" w:type="dxa"/>
              <w:end w:w="60" w:type="dxa"/>
            </w:tcMar>
            <w:vAlign w:val="top"/>
            <w:shd w:fill="F8FBFD"/>
          </w:tcPr>
          <w:p>
            <w:r>
              <w:rPr>
                <w:sz w:val="11"/>
              </w:rPr>
              <w:t>Building filler, farming base, village projects, terrain edits.</w:t>
            </w:r>
          </w:p>
        </w:tc>
        <w:tc>
          <w:tcPr>
            <w:tcW w:type="dxa" w:w="1584"/>
            <w:tcMar>
              <w:top w:w="50" w:type="dxa"/>
              <w:start w:w="60" w:type="dxa"/>
              <w:bottom w:w="50" w:type="dxa"/>
              <w:end w:w="60" w:type="dxa"/>
            </w:tcMar>
            <w:vAlign w:val="top"/>
            <w:shd w:fill="F8FBFD"/>
          </w:tcPr>
          <w:p>
            <w:r>
              <w:rPr>
                <w:sz w:val="11"/>
              </w:rPr>
              <w:t>Start/Generated</w:t>
            </w:r>
          </w:p>
        </w:tc>
        <w:tc>
          <w:tcPr>
            <w:tcW w:type="dxa" w:w="1368"/>
            <w:tcMar>
              <w:top w:w="50" w:type="dxa"/>
              <w:start w:w="60" w:type="dxa"/>
              <w:bottom w:w="50" w:type="dxa"/>
              <w:end w:w="60" w:type="dxa"/>
            </w:tcMar>
            <w:vAlign w:val="top"/>
            <w:shd w:fill="F8FBFD"/>
          </w:tcPr>
          <w:p>
            <w:r>
              <w:rPr>
                <w:sz w:val="11"/>
              </w:rPr>
              <w:t>POC Required</w:t>
            </w:r>
          </w:p>
        </w:tc>
      </w:tr>
      <w:tr>
        <w:tc>
          <w:tcPr>
            <w:tcW w:type="dxa" w:w="2376"/>
            <w:tcMar>
              <w:top w:w="50" w:type="dxa"/>
              <w:start w:w="60" w:type="dxa"/>
              <w:bottom w:w="50" w:type="dxa"/>
              <w:end w:w="60" w:type="dxa"/>
            </w:tcMar>
            <w:vAlign w:val="top"/>
          </w:tcPr>
          <w:p>
            <w:r>
              <w:rPr>
                <w:sz w:val="11"/>
              </w:rPr>
              <w:t>terrain.stone.basic</w:t>
            </w:r>
          </w:p>
        </w:tc>
        <w:tc>
          <w:tcPr>
            <w:tcW w:type="dxa" w:w="1944"/>
            <w:tcMar>
              <w:top w:w="50" w:type="dxa"/>
              <w:start w:w="60" w:type="dxa"/>
              <w:bottom w:w="50" w:type="dxa"/>
              <w:end w:w="60" w:type="dxa"/>
            </w:tcMar>
            <w:vAlign w:val="top"/>
          </w:tcPr>
          <w:p>
            <w:r>
              <w:rPr>
                <w:sz w:val="11"/>
              </w:rPr>
              <w:t>Stone Block</w:t>
            </w:r>
          </w:p>
        </w:tc>
        <w:tc>
          <w:tcPr>
            <w:tcW w:type="dxa" w:w="2088"/>
            <w:tcMar>
              <w:top w:w="50" w:type="dxa"/>
              <w:start w:w="60" w:type="dxa"/>
              <w:bottom w:w="50" w:type="dxa"/>
              <w:end w:w="60" w:type="dxa"/>
            </w:tcMar>
            <w:vAlign w:val="top"/>
          </w:tcPr>
          <w:p>
            <w:r>
              <w:rPr>
                <w:sz w:val="11"/>
              </w:rPr>
              <w:t>Terrain / Stone</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Default mineable stone layer and cave wall block.</w:t>
            </w:r>
          </w:p>
        </w:tc>
        <w:tc>
          <w:tcPr>
            <w:tcW w:type="dxa" w:w="3528"/>
            <w:tcMar>
              <w:top w:w="50" w:type="dxa"/>
              <w:start w:w="60" w:type="dxa"/>
              <w:bottom w:w="50" w:type="dxa"/>
              <w:end w:w="60" w:type="dxa"/>
            </w:tcMar>
            <w:vAlign w:val="top"/>
          </w:tcPr>
          <w:p>
            <w:r>
              <w:rPr>
                <w:sz w:val="11"/>
              </w:rPr>
              <w:t>Tools, furnace, stone bricks, village construction, roads.</w:t>
            </w:r>
          </w:p>
        </w:tc>
        <w:tc>
          <w:tcPr>
            <w:tcW w:type="dxa" w:w="1584"/>
            <w:tcMar>
              <w:top w:w="50" w:type="dxa"/>
              <w:start w:w="60" w:type="dxa"/>
              <w:bottom w:w="50" w:type="dxa"/>
              <w:end w:w="60" w:type="dxa"/>
            </w:tcMar>
            <w:vAlign w:val="top"/>
          </w:tcPr>
          <w:p>
            <w:r>
              <w:rPr>
                <w:sz w:val="11"/>
              </w:rPr>
              <w:t>Start/Generated</w:t>
            </w:r>
          </w:p>
        </w:tc>
        <w:tc>
          <w:tcPr>
            <w:tcW w:type="dxa" w:w="1368"/>
            <w:tcMar>
              <w:top w:w="50" w:type="dxa"/>
              <w:start w:w="60" w:type="dxa"/>
              <w:bottom w:w="50" w:type="dxa"/>
              <w:end w:w="60" w:type="dxa"/>
            </w:tcMar>
            <w:vAlign w:val="top"/>
          </w:tcPr>
          <w:p>
            <w:r>
              <w:rPr>
                <w:sz w:val="11"/>
              </w:rPr>
              <w:t>POC Required</w:t>
            </w:r>
          </w:p>
        </w:tc>
      </w:tr>
      <w:tr>
        <w:tc>
          <w:tcPr>
            <w:tcW w:type="dxa" w:w="2376"/>
            <w:tcMar>
              <w:top w:w="50" w:type="dxa"/>
              <w:start w:w="60" w:type="dxa"/>
              <w:bottom w:w="50" w:type="dxa"/>
              <w:end w:w="60" w:type="dxa"/>
            </w:tcMar>
            <w:vAlign w:val="top"/>
            <w:shd w:fill="F8FBFD"/>
          </w:tcPr>
          <w:p>
            <w:r>
              <w:rPr>
                <w:sz w:val="11"/>
              </w:rPr>
              <w:t>terrain.sand.basic</w:t>
            </w:r>
          </w:p>
        </w:tc>
        <w:tc>
          <w:tcPr>
            <w:tcW w:type="dxa" w:w="1944"/>
            <w:tcMar>
              <w:top w:w="50" w:type="dxa"/>
              <w:start w:w="60" w:type="dxa"/>
              <w:bottom w:w="50" w:type="dxa"/>
              <w:end w:w="60" w:type="dxa"/>
            </w:tcMar>
            <w:vAlign w:val="top"/>
            <w:shd w:fill="F8FBFD"/>
          </w:tcPr>
          <w:p>
            <w:r>
              <w:rPr>
                <w:sz w:val="11"/>
              </w:rPr>
              <w:t>Sand Block</w:t>
            </w:r>
          </w:p>
        </w:tc>
        <w:tc>
          <w:tcPr>
            <w:tcW w:type="dxa" w:w="2088"/>
            <w:tcMar>
              <w:top w:w="50" w:type="dxa"/>
              <w:start w:w="60" w:type="dxa"/>
              <w:bottom w:w="50" w:type="dxa"/>
              <w:end w:w="60" w:type="dxa"/>
            </w:tcMar>
            <w:vAlign w:val="top"/>
            <w:shd w:fill="F8FBFD"/>
          </w:tcPr>
          <w:p>
            <w:r>
              <w:rPr>
                <w:sz w:val="11"/>
              </w:rPr>
              <w:t>Terrain / Loose</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Loose gravity-affected desert, river, and beach material.</w:t>
            </w:r>
          </w:p>
        </w:tc>
        <w:tc>
          <w:tcPr>
            <w:tcW w:type="dxa" w:w="3528"/>
            <w:tcMar>
              <w:top w:w="50" w:type="dxa"/>
              <w:start w:w="60" w:type="dxa"/>
              <w:bottom w:w="50" w:type="dxa"/>
              <w:end w:w="60" w:type="dxa"/>
            </w:tcMar>
            <w:vAlign w:val="top"/>
            <w:shd w:fill="F8FBFD"/>
          </w:tcPr>
          <w:p>
            <w:r>
              <w:rPr>
                <w:sz w:val="11"/>
              </w:rPr>
              <w:t>Glass, mortar, roads, falling-block proof.</w:t>
            </w:r>
          </w:p>
        </w:tc>
        <w:tc>
          <w:tcPr>
            <w:tcW w:type="dxa" w:w="1584"/>
            <w:tcMar>
              <w:top w:w="50" w:type="dxa"/>
              <w:start w:w="60" w:type="dxa"/>
              <w:bottom w:w="50" w:type="dxa"/>
              <w:end w:w="60" w:type="dxa"/>
            </w:tcMar>
            <w:vAlign w:val="top"/>
            <w:shd w:fill="F8FBFD"/>
          </w:tcPr>
          <w:p>
            <w:r>
              <w:rPr>
                <w:sz w:val="11"/>
              </w:rPr>
              <w:t>Generated</w:t>
            </w:r>
          </w:p>
        </w:tc>
        <w:tc>
          <w:tcPr>
            <w:tcW w:type="dxa" w:w="1368"/>
            <w:tcMar>
              <w:top w:w="50" w:type="dxa"/>
              <w:start w:w="60" w:type="dxa"/>
              <w:bottom w:w="50" w:type="dxa"/>
              <w:end w:w="60" w:type="dxa"/>
            </w:tcMar>
            <w:vAlign w:val="top"/>
            <w:shd w:fill="F8FBFD"/>
          </w:tcPr>
          <w:p>
            <w:r>
              <w:rPr>
                <w:sz w:val="11"/>
              </w:rPr>
              <w:t>POC Required</w:t>
            </w:r>
          </w:p>
        </w:tc>
      </w:tr>
      <w:tr>
        <w:tc>
          <w:tcPr>
            <w:tcW w:type="dxa" w:w="2376"/>
            <w:tcMar>
              <w:top w:w="50" w:type="dxa"/>
              <w:start w:w="60" w:type="dxa"/>
              <w:bottom w:w="50" w:type="dxa"/>
              <w:end w:w="60" w:type="dxa"/>
            </w:tcMar>
            <w:vAlign w:val="top"/>
          </w:tcPr>
          <w:p>
            <w:r>
              <w:rPr>
                <w:sz w:val="11"/>
              </w:rPr>
              <w:t>terrain.gravel.basic</w:t>
            </w:r>
          </w:p>
        </w:tc>
        <w:tc>
          <w:tcPr>
            <w:tcW w:type="dxa" w:w="1944"/>
            <w:tcMar>
              <w:top w:w="50" w:type="dxa"/>
              <w:start w:w="60" w:type="dxa"/>
              <w:bottom w:w="50" w:type="dxa"/>
              <w:end w:w="60" w:type="dxa"/>
            </w:tcMar>
            <w:vAlign w:val="top"/>
          </w:tcPr>
          <w:p>
            <w:r>
              <w:rPr>
                <w:sz w:val="11"/>
              </w:rPr>
              <w:t>Gravel Block</w:t>
            </w:r>
          </w:p>
        </w:tc>
        <w:tc>
          <w:tcPr>
            <w:tcW w:type="dxa" w:w="2088"/>
            <w:tcMar>
              <w:top w:w="50" w:type="dxa"/>
              <w:start w:w="60" w:type="dxa"/>
              <w:bottom w:w="50" w:type="dxa"/>
              <w:end w:w="60" w:type="dxa"/>
            </w:tcMar>
            <w:vAlign w:val="top"/>
          </w:tcPr>
          <w:p>
            <w:r>
              <w:rPr>
                <w:sz w:val="11"/>
              </w:rPr>
              <w:t>Terrain / Loose</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Loose stone fragments that fall when unsupported.</w:t>
            </w:r>
          </w:p>
        </w:tc>
        <w:tc>
          <w:tcPr>
            <w:tcW w:type="dxa" w:w="3528"/>
            <w:tcMar>
              <w:top w:w="50" w:type="dxa"/>
              <w:start w:w="60" w:type="dxa"/>
              <w:bottom w:w="50" w:type="dxa"/>
              <w:end w:w="60" w:type="dxa"/>
            </w:tcMar>
            <w:vAlign w:val="top"/>
          </w:tcPr>
          <w:p>
            <w:r>
              <w:rPr>
                <w:sz w:val="11"/>
              </w:rPr>
              <w:t>Flint, road base, rubble behaviour, concrete/mortar later.</w:t>
            </w:r>
          </w:p>
        </w:tc>
        <w:tc>
          <w:tcPr>
            <w:tcW w:type="dxa" w:w="1584"/>
            <w:tcMar>
              <w:top w:w="50" w:type="dxa"/>
              <w:start w:w="60" w:type="dxa"/>
              <w:bottom w:w="50" w:type="dxa"/>
              <w:end w:w="60" w:type="dxa"/>
            </w:tcMar>
            <w:vAlign w:val="top"/>
          </w:tcPr>
          <w:p>
            <w:r>
              <w:rPr>
                <w:sz w:val="11"/>
              </w:rPr>
              <w:t>Generated</w:t>
            </w:r>
          </w:p>
        </w:tc>
        <w:tc>
          <w:tcPr>
            <w:tcW w:type="dxa" w:w="1368"/>
            <w:tcMar>
              <w:top w:w="50" w:type="dxa"/>
              <w:start w:w="60" w:type="dxa"/>
              <w:bottom w:w="50" w:type="dxa"/>
              <w:end w:w="60" w:type="dxa"/>
            </w:tcMar>
            <w:vAlign w:val="top"/>
          </w:tcPr>
          <w:p>
            <w:r>
              <w:rPr>
                <w:sz w:val="11"/>
              </w:rPr>
              <w:t>POC Required</w:t>
            </w:r>
          </w:p>
        </w:tc>
      </w:tr>
      <w:tr>
        <w:tc>
          <w:tcPr>
            <w:tcW w:type="dxa" w:w="2376"/>
            <w:tcMar>
              <w:top w:w="50" w:type="dxa"/>
              <w:start w:w="60" w:type="dxa"/>
              <w:bottom w:w="50" w:type="dxa"/>
              <w:end w:w="60" w:type="dxa"/>
            </w:tcMar>
            <w:vAlign w:val="top"/>
            <w:shd w:fill="F8FBFD"/>
          </w:tcPr>
          <w:p>
            <w:r>
              <w:rPr>
                <w:sz w:val="11"/>
              </w:rPr>
              <w:t>terrain.clay.basic</w:t>
            </w:r>
          </w:p>
        </w:tc>
        <w:tc>
          <w:tcPr>
            <w:tcW w:type="dxa" w:w="1944"/>
            <w:tcMar>
              <w:top w:w="50" w:type="dxa"/>
              <w:start w:w="60" w:type="dxa"/>
              <w:bottom w:w="50" w:type="dxa"/>
              <w:end w:w="60" w:type="dxa"/>
            </w:tcMar>
            <w:vAlign w:val="top"/>
            <w:shd w:fill="F8FBFD"/>
          </w:tcPr>
          <w:p>
            <w:r>
              <w:rPr>
                <w:sz w:val="11"/>
              </w:rPr>
              <w:t>Clay Block</w:t>
            </w:r>
          </w:p>
        </w:tc>
        <w:tc>
          <w:tcPr>
            <w:tcW w:type="dxa" w:w="2088"/>
            <w:tcMar>
              <w:top w:w="50" w:type="dxa"/>
              <w:start w:w="60" w:type="dxa"/>
              <w:bottom w:w="50" w:type="dxa"/>
              <w:end w:w="60" w:type="dxa"/>
            </w:tcMar>
            <w:vAlign w:val="top"/>
            <w:shd w:fill="F8FBFD"/>
          </w:tcPr>
          <w:p>
            <w:r>
              <w:rPr>
                <w:sz w:val="11"/>
              </w:rPr>
              <w:t>Terrain / Soil</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Wet earthy deposit found near water and lowlands.</w:t>
            </w:r>
          </w:p>
        </w:tc>
        <w:tc>
          <w:tcPr>
            <w:tcW w:type="dxa" w:w="3528"/>
            <w:tcMar>
              <w:top w:w="50" w:type="dxa"/>
              <w:start w:w="60" w:type="dxa"/>
              <w:bottom w:w="50" w:type="dxa"/>
              <w:end w:w="60" w:type="dxa"/>
            </w:tcMar>
            <w:vAlign w:val="top"/>
            <w:shd w:fill="F8FBFD"/>
          </w:tcPr>
          <w:p>
            <w:r>
              <w:rPr>
                <w:sz w:val="11"/>
              </w:rPr>
              <w:t>Bricks, pottery, roof tiles, village building needs.</w:t>
            </w:r>
          </w:p>
        </w:tc>
        <w:tc>
          <w:tcPr>
            <w:tcW w:type="dxa" w:w="1584"/>
            <w:tcMar>
              <w:top w:w="50" w:type="dxa"/>
              <w:start w:w="60" w:type="dxa"/>
              <w:bottom w:w="50" w:type="dxa"/>
              <w:end w:w="60" w:type="dxa"/>
            </w:tcMar>
            <w:vAlign w:val="top"/>
            <w:shd w:fill="F8FBFD"/>
          </w:tcPr>
          <w:p>
            <w:r>
              <w:rPr>
                <w:sz w:val="11"/>
              </w:rPr>
              <w:t>Generated</w:t>
            </w:r>
          </w:p>
        </w:tc>
        <w:tc>
          <w:tcPr>
            <w:tcW w:type="dxa" w:w="1368"/>
            <w:tcMar>
              <w:top w:w="50" w:type="dxa"/>
              <w:start w:w="60" w:type="dxa"/>
              <w:bottom w:w="50" w:type="dxa"/>
              <w:end w:w="60" w:type="dxa"/>
            </w:tcMar>
            <w:vAlign w:val="top"/>
            <w:shd w:fill="F8FBFD"/>
          </w:tcPr>
          <w:p>
            <w:r>
              <w:rPr>
                <w:sz w:val="11"/>
              </w:rPr>
              <w:t>POC Required</w:t>
            </w:r>
          </w:p>
        </w:tc>
      </w:tr>
      <w:tr>
        <w:tc>
          <w:tcPr>
            <w:tcW w:type="dxa" w:w="2376"/>
            <w:tcMar>
              <w:top w:w="50" w:type="dxa"/>
              <w:start w:w="60" w:type="dxa"/>
              <w:bottom w:w="50" w:type="dxa"/>
              <w:end w:w="60" w:type="dxa"/>
            </w:tcMar>
            <w:vAlign w:val="top"/>
          </w:tcPr>
          <w:p>
            <w:r>
              <w:rPr>
                <w:sz w:val="11"/>
              </w:rPr>
              <w:t>fluid.water.flowing</w:t>
            </w:r>
          </w:p>
        </w:tc>
        <w:tc>
          <w:tcPr>
            <w:tcW w:type="dxa" w:w="1944"/>
            <w:tcMar>
              <w:top w:w="50" w:type="dxa"/>
              <w:start w:w="60" w:type="dxa"/>
              <w:bottom w:w="50" w:type="dxa"/>
              <w:end w:w="60" w:type="dxa"/>
            </w:tcMar>
            <w:vAlign w:val="top"/>
          </w:tcPr>
          <w:p>
            <w:r>
              <w:rPr>
                <w:sz w:val="11"/>
              </w:rPr>
              <w:t>Water Block</w:t>
            </w:r>
          </w:p>
        </w:tc>
        <w:tc>
          <w:tcPr>
            <w:tcW w:type="dxa" w:w="2088"/>
            <w:tcMar>
              <w:top w:w="50" w:type="dxa"/>
              <w:start w:w="60" w:type="dxa"/>
              <w:bottom w:w="50" w:type="dxa"/>
              <w:end w:w="60" w:type="dxa"/>
            </w:tcMar>
            <w:vAlign w:val="top"/>
          </w:tcPr>
          <w:p>
            <w:r>
              <w:rPr>
                <w:sz w:val="11"/>
              </w:rPr>
              <w:t>Fluid</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Block-based flowing water for rivers, lakes, irrigation, and machines.</w:t>
            </w:r>
          </w:p>
        </w:tc>
        <w:tc>
          <w:tcPr>
            <w:tcW w:type="dxa" w:w="3528"/>
            <w:tcMar>
              <w:top w:w="50" w:type="dxa"/>
              <w:start w:w="60" w:type="dxa"/>
              <w:bottom w:w="50" w:type="dxa"/>
              <w:end w:w="60" w:type="dxa"/>
            </w:tcMar>
            <w:vAlign w:val="top"/>
          </w:tcPr>
          <w:p>
            <w:r>
              <w:rPr>
                <w:sz w:val="11"/>
              </w:rPr>
              <w:t>Farming, water wheels, travel, cooling, NPC needs.</w:t>
            </w:r>
          </w:p>
        </w:tc>
        <w:tc>
          <w:tcPr>
            <w:tcW w:type="dxa" w:w="1584"/>
            <w:tcMar>
              <w:top w:w="50" w:type="dxa"/>
              <w:start w:w="60" w:type="dxa"/>
              <w:bottom w:w="50" w:type="dxa"/>
              <w:end w:w="60" w:type="dxa"/>
            </w:tcMar>
            <w:vAlign w:val="top"/>
          </w:tcPr>
          <w:p>
            <w:r>
              <w:rPr>
                <w:sz w:val="11"/>
              </w:rPr>
              <w:t>Generated</w:t>
            </w:r>
          </w:p>
        </w:tc>
        <w:tc>
          <w:tcPr>
            <w:tcW w:type="dxa" w:w="1368"/>
            <w:tcMar>
              <w:top w:w="50" w:type="dxa"/>
              <w:start w:w="60" w:type="dxa"/>
              <w:bottom w:w="50" w:type="dxa"/>
              <w:end w:w="60" w:type="dxa"/>
            </w:tcMar>
            <w:vAlign w:val="top"/>
          </w:tcPr>
          <w:p>
            <w:r>
              <w:rPr>
                <w:sz w:val="11"/>
              </w:rPr>
              <w:t>POC Required</w:t>
            </w:r>
          </w:p>
        </w:tc>
      </w:tr>
      <w:tr>
        <w:tc>
          <w:tcPr>
            <w:tcW w:type="dxa" w:w="2376"/>
            <w:tcMar>
              <w:top w:w="50" w:type="dxa"/>
              <w:start w:w="60" w:type="dxa"/>
              <w:bottom w:w="50" w:type="dxa"/>
              <w:end w:w="60" w:type="dxa"/>
            </w:tcMar>
            <w:vAlign w:val="top"/>
            <w:shd w:fill="F8FBFD"/>
          </w:tcPr>
          <w:p>
            <w:r>
              <w:rPr>
                <w:sz w:val="11"/>
              </w:rPr>
              <w:t>terrain.mud.basic</w:t>
            </w:r>
          </w:p>
        </w:tc>
        <w:tc>
          <w:tcPr>
            <w:tcW w:type="dxa" w:w="1944"/>
            <w:tcMar>
              <w:top w:w="50" w:type="dxa"/>
              <w:start w:w="60" w:type="dxa"/>
              <w:bottom w:w="50" w:type="dxa"/>
              <w:end w:w="60" w:type="dxa"/>
            </w:tcMar>
            <w:vAlign w:val="top"/>
            <w:shd w:fill="F8FBFD"/>
          </w:tcPr>
          <w:p>
            <w:r>
              <w:rPr>
                <w:sz w:val="11"/>
              </w:rPr>
              <w:t>Mud Block</w:t>
            </w:r>
          </w:p>
        </w:tc>
        <w:tc>
          <w:tcPr>
            <w:tcW w:type="dxa" w:w="2088"/>
            <w:tcMar>
              <w:top w:w="50" w:type="dxa"/>
              <w:start w:w="60" w:type="dxa"/>
              <w:bottom w:w="50" w:type="dxa"/>
              <w:end w:w="60" w:type="dxa"/>
            </w:tcMar>
            <w:vAlign w:val="top"/>
            <w:shd w:fill="F8FBFD"/>
          </w:tcPr>
          <w:p>
            <w:r>
              <w:rPr>
                <w:sz w:val="11"/>
              </w:rPr>
              <w:t>Terrain / Soil</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Wet slow terrain found after rain, near rivers, and in swamps.</w:t>
            </w:r>
          </w:p>
        </w:tc>
        <w:tc>
          <w:tcPr>
            <w:tcW w:type="dxa" w:w="3528"/>
            <w:tcMar>
              <w:top w:w="50" w:type="dxa"/>
              <w:start w:w="60" w:type="dxa"/>
              <w:bottom w:w="50" w:type="dxa"/>
              <w:end w:w="60" w:type="dxa"/>
            </w:tcMar>
            <w:vAlign w:val="top"/>
            <w:shd w:fill="F8FBFD"/>
          </w:tcPr>
          <w:p>
            <w:r>
              <w:rPr>
                <w:sz w:val="11"/>
              </w:rPr>
              <w:t>Farming, footprints, hazards, brick/clay conversion later.</w:t>
            </w:r>
          </w:p>
        </w:tc>
        <w:tc>
          <w:tcPr>
            <w:tcW w:type="dxa" w:w="1584"/>
            <w:tcMar>
              <w:top w:w="50" w:type="dxa"/>
              <w:start w:w="60" w:type="dxa"/>
              <w:bottom w:w="50" w:type="dxa"/>
              <w:end w:w="60" w:type="dxa"/>
            </w:tcMar>
            <w:vAlign w:val="top"/>
            <w:shd w:fill="F8FBFD"/>
          </w:tcPr>
          <w:p>
            <w:r>
              <w:rPr>
                <w:sz w:val="11"/>
              </w:rPr>
              <w:t>Generated</w:t>
            </w:r>
          </w:p>
        </w:tc>
        <w:tc>
          <w:tcPr>
            <w:tcW w:type="dxa" w:w="1368"/>
            <w:tcMar>
              <w:top w:w="50" w:type="dxa"/>
              <w:start w:w="60" w:type="dxa"/>
              <w:bottom w:w="50" w:type="dxa"/>
              <w:end w:w="60" w:type="dxa"/>
            </w:tcMar>
            <w:vAlign w:val="top"/>
            <w:shd w:fill="F8FBFD"/>
          </w:tcPr>
          <w:p>
            <w:r>
              <w:rPr>
                <w:sz w:val="11"/>
              </w:rPr>
              <w:t>POC Required</w:t>
            </w:r>
          </w:p>
        </w:tc>
      </w:tr>
      <w:tr>
        <w:tc>
          <w:tcPr>
            <w:tcW w:type="dxa" w:w="2376"/>
            <w:tcMar>
              <w:top w:w="50" w:type="dxa"/>
              <w:start w:w="60" w:type="dxa"/>
              <w:bottom w:w="50" w:type="dxa"/>
              <w:end w:w="60" w:type="dxa"/>
            </w:tcMar>
            <w:vAlign w:val="top"/>
          </w:tcPr>
          <w:p>
            <w:r>
              <w:rPr>
                <w:sz w:val="11"/>
              </w:rPr>
              <w:t>natural.log.oak</w:t>
            </w:r>
          </w:p>
        </w:tc>
        <w:tc>
          <w:tcPr>
            <w:tcW w:type="dxa" w:w="1944"/>
            <w:tcMar>
              <w:top w:w="50" w:type="dxa"/>
              <w:start w:w="60" w:type="dxa"/>
              <w:bottom w:w="50" w:type="dxa"/>
              <w:end w:w="60" w:type="dxa"/>
            </w:tcMar>
            <w:vAlign w:val="top"/>
          </w:tcPr>
          <w:p>
            <w:r>
              <w:rPr>
                <w:sz w:val="11"/>
              </w:rPr>
              <w:t>Oak Log</w:t>
            </w:r>
          </w:p>
        </w:tc>
        <w:tc>
          <w:tcPr>
            <w:tcW w:type="dxa" w:w="2088"/>
            <w:tcMar>
              <w:top w:w="50" w:type="dxa"/>
              <w:start w:w="60" w:type="dxa"/>
              <w:bottom w:w="50" w:type="dxa"/>
              <w:end w:w="60" w:type="dxa"/>
            </w:tcMar>
            <w:vAlign w:val="top"/>
          </w:tcPr>
          <w:p>
            <w:r>
              <w:rPr>
                <w:sz w:val="11"/>
              </w:rPr>
              <w:t>Natural / Wood</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Core tree trunk block and first wood source.</w:t>
            </w:r>
          </w:p>
        </w:tc>
        <w:tc>
          <w:tcPr>
            <w:tcW w:type="dxa" w:w="3528"/>
            <w:tcMar>
              <w:top w:w="50" w:type="dxa"/>
              <w:start w:w="60" w:type="dxa"/>
              <w:bottom w:w="50" w:type="dxa"/>
              <w:end w:w="60" w:type="dxa"/>
            </w:tcMar>
            <w:vAlign w:val="top"/>
          </w:tcPr>
          <w:p>
            <w:r>
              <w:rPr>
                <w:sz w:val="11"/>
              </w:rPr>
              <w:t>Chopping, planks, fuel, beams, village requests.</w:t>
            </w:r>
          </w:p>
        </w:tc>
        <w:tc>
          <w:tcPr>
            <w:tcW w:type="dxa" w:w="1584"/>
            <w:tcMar>
              <w:top w:w="50" w:type="dxa"/>
              <w:start w:w="60" w:type="dxa"/>
              <w:bottom w:w="50" w:type="dxa"/>
              <w:end w:w="60" w:type="dxa"/>
            </w:tcMar>
            <w:vAlign w:val="top"/>
          </w:tcPr>
          <w:p>
            <w:r>
              <w:rPr>
                <w:sz w:val="11"/>
              </w:rPr>
              <w:t>Start/Generated</w:t>
            </w:r>
          </w:p>
        </w:tc>
        <w:tc>
          <w:tcPr>
            <w:tcW w:type="dxa" w:w="1368"/>
            <w:tcMar>
              <w:top w:w="50" w:type="dxa"/>
              <w:start w:w="60" w:type="dxa"/>
              <w:bottom w:w="50" w:type="dxa"/>
              <w:end w:w="60" w:type="dxa"/>
            </w:tcMar>
            <w:vAlign w:val="top"/>
          </w:tcPr>
          <w:p>
            <w:r>
              <w:rPr>
                <w:sz w:val="11"/>
              </w:rPr>
              <w:t>POC Required</w:t>
            </w:r>
          </w:p>
        </w:tc>
      </w:tr>
      <w:tr>
        <w:tc>
          <w:tcPr>
            <w:tcW w:type="dxa" w:w="2376"/>
            <w:tcMar>
              <w:top w:w="50" w:type="dxa"/>
              <w:start w:w="60" w:type="dxa"/>
              <w:bottom w:w="50" w:type="dxa"/>
              <w:end w:w="60" w:type="dxa"/>
            </w:tcMar>
            <w:vAlign w:val="top"/>
            <w:shd w:fill="F8FBFD"/>
          </w:tcPr>
          <w:p>
            <w:r>
              <w:rPr>
                <w:sz w:val="11"/>
              </w:rPr>
              <w:t>natural.leaves.oak</w:t>
            </w:r>
          </w:p>
        </w:tc>
        <w:tc>
          <w:tcPr>
            <w:tcW w:type="dxa" w:w="1944"/>
            <w:tcMar>
              <w:top w:w="50" w:type="dxa"/>
              <w:start w:w="60" w:type="dxa"/>
              <w:bottom w:w="50" w:type="dxa"/>
              <w:end w:w="60" w:type="dxa"/>
            </w:tcMar>
            <w:vAlign w:val="top"/>
            <w:shd w:fill="F8FBFD"/>
          </w:tcPr>
          <w:p>
            <w:r>
              <w:rPr>
                <w:sz w:val="11"/>
              </w:rPr>
              <w:t>Oak Leaves</w:t>
            </w:r>
          </w:p>
        </w:tc>
        <w:tc>
          <w:tcPr>
            <w:tcW w:type="dxa" w:w="2088"/>
            <w:tcMar>
              <w:top w:w="50" w:type="dxa"/>
              <w:start w:w="60" w:type="dxa"/>
              <w:bottom w:w="50" w:type="dxa"/>
              <w:end w:w="60" w:type="dxa"/>
            </w:tcMar>
            <w:vAlign w:val="top"/>
            <w:shd w:fill="F8FBFD"/>
          </w:tcPr>
          <w:p>
            <w:r>
              <w:rPr>
                <w:sz w:val="11"/>
              </w:rPr>
              <w:t>Natural / Foliage</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Leaf canopy block with decay rules when unsupported.</w:t>
            </w:r>
          </w:p>
        </w:tc>
        <w:tc>
          <w:tcPr>
            <w:tcW w:type="dxa" w:w="3528"/>
            <w:tcMar>
              <w:top w:w="50" w:type="dxa"/>
              <w:start w:w="60" w:type="dxa"/>
              <w:bottom w:w="50" w:type="dxa"/>
              <w:end w:w="60" w:type="dxa"/>
            </w:tcMar>
            <w:vAlign w:val="top"/>
            <w:shd w:fill="F8FBFD"/>
          </w:tcPr>
          <w:p>
            <w:r>
              <w:rPr>
                <w:sz w:val="11"/>
              </w:rPr>
              <w:t>Tree identity, fruit/seed drops, decoration, hiding wildlife.</w:t>
            </w:r>
          </w:p>
        </w:tc>
        <w:tc>
          <w:tcPr>
            <w:tcW w:type="dxa" w:w="1584"/>
            <w:tcMar>
              <w:top w:w="50" w:type="dxa"/>
              <w:start w:w="60" w:type="dxa"/>
              <w:bottom w:w="50" w:type="dxa"/>
              <w:end w:w="60" w:type="dxa"/>
            </w:tcMar>
            <w:vAlign w:val="top"/>
            <w:shd w:fill="F8FBFD"/>
          </w:tcPr>
          <w:p>
            <w:r>
              <w:rPr>
                <w:sz w:val="11"/>
              </w:rPr>
              <w:t>Generated</w:t>
            </w:r>
          </w:p>
        </w:tc>
        <w:tc>
          <w:tcPr>
            <w:tcW w:type="dxa" w:w="1368"/>
            <w:tcMar>
              <w:top w:w="50" w:type="dxa"/>
              <w:start w:w="60" w:type="dxa"/>
              <w:bottom w:w="50" w:type="dxa"/>
              <w:end w:w="60" w:type="dxa"/>
            </w:tcMar>
            <w:vAlign w:val="top"/>
            <w:shd w:fill="F8FBFD"/>
          </w:tcPr>
          <w:p>
            <w:r>
              <w:rPr>
                <w:sz w:val="11"/>
              </w:rPr>
              <w:t>POC Required</w:t>
            </w:r>
          </w:p>
        </w:tc>
      </w:tr>
      <w:tr>
        <w:tc>
          <w:tcPr>
            <w:tcW w:type="dxa" w:w="2376"/>
            <w:tcMar>
              <w:top w:w="50" w:type="dxa"/>
              <w:start w:w="60" w:type="dxa"/>
              <w:bottom w:w="50" w:type="dxa"/>
              <w:end w:w="60" w:type="dxa"/>
            </w:tcMar>
            <w:vAlign w:val="top"/>
          </w:tcPr>
          <w:p>
            <w:r>
              <w:rPr>
                <w:sz w:val="11"/>
              </w:rPr>
              <w:t>construction.planks.oak</w:t>
            </w:r>
          </w:p>
        </w:tc>
        <w:tc>
          <w:tcPr>
            <w:tcW w:type="dxa" w:w="1944"/>
            <w:tcMar>
              <w:top w:w="50" w:type="dxa"/>
              <w:start w:w="60" w:type="dxa"/>
              <w:bottom w:w="50" w:type="dxa"/>
              <w:end w:w="60" w:type="dxa"/>
            </w:tcMar>
            <w:vAlign w:val="top"/>
          </w:tcPr>
          <w:p>
            <w:r>
              <w:rPr>
                <w:sz w:val="11"/>
              </w:rPr>
              <w:t>Oak Planks</w:t>
            </w:r>
          </w:p>
        </w:tc>
        <w:tc>
          <w:tcPr>
            <w:tcW w:type="dxa" w:w="2088"/>
            <w:tcMar>
              <w:top w:w="50" w:type="dxa"/>
              <w:start w:w="60" w:type="dxa"/>
              <w:bottom w:w="50" w:type="dxa"/>
              <w:end w:w="60" w:type="dxa"/>
            </w:tcMar>
            <w:vAlign w:val="top"/>
          </w:tcPr>
          <w:p>
            <w:r>
              <w:rPr>
                <w:sz w:val="11"/>
              </w:rPr>
              <w:t>Construction / Wood</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First processed building block from logs.</w:t>
            </w:r>
          </w:p>
        </w:tc>
        <w:tc>
          <w:tcPr>
            <w:tcW w:type="dxa" w:w="3528"/>
            <w:tcMar>
              <w:top w:w="50" w:type="dxa"/>
              <w:start w:w="60" w:type="dxa"/>
              <w:bottom w:w="50" w:type="dxa"/>
              <w:end w:w="60" w:type="dxa"/>
            </w:tcMar>
            <w:vAlign w:val="top"/>
          </w:tcPr>
          <w:p>
            <w:r>
              <w:rPr>
                <w:sz w:val="11"/>
              </w:rPr>
              <w:t>Shelter, village buildings, crafting stations, floors.</w:t>
            </w:r>
          </w:p>
        </w:tc>
        <w:tc>
          <w:tcPr>
            <w:tcW w:type="dxa" w:w="1584"/>
            <w:tcMar>
              <w:top w:w="50" w:type="dxa"/>
              <w:start w:w="60" w:type="dxa"/>
              <w:bottom w:w="50" w:type="dxa"/>
              <w:end w:w="60" w:type="dxa"/>
            </w:tcMar>
            <w:vAlign w:val="top"/>
          </w:tcPr>
          <w:p>
            <w:r>
              <w:rPr>
                <w:sz w:val="11"/>
              </w:rPr>
              <w:t>Crafted</w:t>
            </w:r>
          </w:p>
        </w:tc>
        <w:tc>
          <w:tcPr>
            <w:tcW w:type="dxa" w:w="1368"/>
            <w:tcMar>
              <w:top w:w="50" w:type="dxa"/>
              <w:start w:w="60" w:type="dxa"/>
              <w:bottom w:w="50" w:type="dxa"/>
              <w:end w:w="60" w:type="dxa"/>
            </w:tcMar>
            <w:vAlign w:val="top"/>
          </w:tcPr>
          <w:p>
            <w:r>
              <w:rPr>
                <w:sz w:val="11"/>
              </w:rPr>
              <w:t>POC Required</w:t>
            </w:r>
          </w:p>
        </w:tc>
      </w:tr>
      <w:tr>
        <w:tc>
          <w:tcPr>
            <w:tcW w:type="dxa" w:w="2376"/>
            <w:tcMar>
              <w:top w:w="50" w:type="dxa"/>
              <w:start w:w="60" w:type="dxa"/>
              <w:bottom w:w="50" w:type="dxa"/>
              <w:end w:w="60" w:type="dxa"/>
            </w:tcMar>
            <w:vAlign w:val="top"/>
            <w:shd w:fill="F8FBFD"/>
          </w:tcPr>
          <w:p>
            <w:r>
              <w:rPr>
                <w:sz w:val="11"/>
              </w:rPr>
              <w:t>natural.branch.stick</w:t>
            </w:r>
          </w:p>
        </w:tc>
        <w:tc>
          <w:tcPr>
            <w:tcW w:type="dxa" w:w="1944"/>
            <w:tcMar>
              <w:top w:w="50" w:type="dxa"/>
              <w:start w:w="60" w:type="dxa"/>
              <w:bottom w:w="50" w:type="dxa"/>
              <w:end w:w="60" w:type="dxa"/>
            </w:tcMar>
            <w:vAlign w:val="top"/>
            <w:shd w:fill="F8FBFD"/>
          </w:tcPr>
          <w:p>
            <w:r>
              <w:rPr>
                <w:sz w:val="11"/>
              </w:rPr>
              <w:t>Branch / Stick Block</w:t>
            </w:r>
          </w:p>
        </w:tc>
        <w:tc>
          <w:tcPr>
            <w:tcW w:type="dxa" w:w="2088"/>
            <w:tcMar>
              <w:top w:w="50" w:type="dxa"/>
              <w:start w:w="60" w:type="dxa"/>
              <w:bottom w:w="50" w:type="dxa"/>
              <w:end w:w="60" w:type="dxa"/>
            </w:tcMar>
            <w:vAlign w:val="top"/>
            <w:shd w:fill="F8FBFD"/>
          </w:tcPr>
          <w:p>
            <w:r>
              <w:rPr>
                <w:sz w:val="11"/>
              </w:rPr>
              <w:t>Natural / Harvestable</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Small breakable branch pile or stick source.</w:t>
            </w:r>
          </w:p>
        </w:tc>
        <w:tc>
          <w:tcPr>
            <w:tcW w:type="dxa" w:w="3528"/>
            <w:tcMar>
              <w:top w:w="50" w:type="dxa"/>
              <w:start w:w="60" w:type="dxa"/>
              <w:bottom w:w="50" w:type="dxa"/>
              <w:end w:w="60" w:type="dxa"/>
            </w:tcMar>
            <w:vAlign w:val="top"/>
            <w:shd w:fill="F8FBFD"/>
          </w:tcPr>
          <w:p>
            <w:r>
              <w:rPr>
                <w:sz w:val="11"/>
              </w:rPr>
              <w:t>Early tools, torches, fences, starter crafting.</w:t>
            </w:r>
          </w:p>
        </w:tc>
        <w:tc>
          <w:tcPr>
            <w:tcW w:type="dxa" w:w="1584"/>
            <w:tcMar>
              <w:top w:w="50" w:type="dxa"/>
              <w:start w:w="60" w:type="dxa"/>
              <w:bottom w:w="50" w:type="dxa"/>
              <w:end w:w="60" w:type="dxa"/>
            </w:tcMar>
            <w:vAlign w:val="top"/>
            <w:shd w:fill="F8FBFD"/>
          </w:tcPr>
          <w:p>
            <w:r>
              <w:rPr>
                <w:sz w:val="11"/>
              </w:rPr>
              <w:t>Generated</w:t>
            </w:r>
          </w:p>
        </w:tc>
        <w:tc>
          <w:tcPr>
            <w:tcW w:type="dxa" w:w="1368"/>
            <w:tcMar>
              <w:top w:w="50" w:type="dxa"/>
              <w:start w:w="60" w:type="dxa"/>
              <w:bottom w:w="50" w:type="dxa"/>
              <w:end w:w="60" w:type="dxa"/>
            </w:tcMar>
            <w:vAlign w:val="top"/>
            <w:shd w:fill="F8FBFD"/>
          </w:tcPr>
          <w:p>
            <w:r>
              <w:rPr>
                <w:sz w:val="11"/>
              </w:rPr>
              <w:t>POC Required</w:t>
            </w:r>
          </w:p>
        </w:tc>
      </w:tr>
      <w:tr>
        <w:tc>
          <w:tcPr>
            <w:tcW w:type="dxa" w:w="2376"/>
            <w:tcMar>
              <w:top w:w="50" w:type="dxa"/>
              <w:start w:w="60" w:type="dxa"/>
              <w:bottom w:w="50" w:type="dxa"/>
              <w:end w:w="60" w:type="dxa"/>
            </w:tcMar>
            <w:vAlign w:val="top"/>
          </w:tcPr>
          <w:p>
            <w:r>
              <w:rPr>
                <w:sz w:val="11"/>
              </w:rPr>
              <w:t>natural.grass.tall</w:t>
            </w:r>
          </w:p>
        </w:tc>
        <w:tc>
          <w:tcPr>
            <w:tcW w:type="dxa" w:w="1944"/>
            <w:tcMar>
              <w:top w:w="50" w:type="dxa"/>
              <w:start w:w="60" w:type="dxa"/>
              <w:bottom w:w="50" w:type="dxa"/>
              <w:end w:w="60" w:type="dxa"/>
            </w:tcMar>
            <w:vAlign w:val="top"/>
          </w:tcPr>
          <w:p>
            <w:r>
              <w:rPr>
                <w:sz w:val="11"/>
              </w:rPr>
              <w:t>Tall Grass</w:t>
            </w:r>
          </w:p>
        </w:tc>
        <w:tc>
          <w:tcPr>
            <w:tcW w:type="dxa" w:w="2088"/>
            <w:tcMar>
              <w:top w:w="50" w:type="dxa"/>
              <w:start w:w="60" w:type="dxa"/>
              <w:bottom w:w="50" w:type="dxa"/>
              <w:end w:w="60" w:type="dxa"/>
            </w:tcMar>
            <w:vAlign w:val="top"/>
          </w:tcPr>
          <w:p>
            <w:r>
              <w:rPr>
                <w:sz w:val="11"/>
              </w:rPr>
              <w:t>Natural / Plant</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Short harvestable vegetation on grass blocks.</w:t>
            </w:r>
          </w:p>
        </w:tc>
        <w:tc>
          <w:tcPr>
            <w:tcW w:type="dxa" w:w="3528"/>
            <w:tcMar>
              <w:top w:w="50" w:type="dxa"/>
              <w:start w:w="60" w:type="dxa"/>
              <w:bottom w:w="50" w:type="dxa"/>
              <w:end w:w="60" w:type="dxa"/>
            </w:tcMar>
            <w:vAlign w:val="top"/>
          </w:tcPr>
          <w:p>
            <w:r>
              <w:rPr>
                <w:sz w:val="11"/>
              </w:rPr>
              <w:t>Seeds, fibre, ambience, animal forage.</w:t>
            </w:r>
          </w:p>
        </w:tc>
        <w:tc>
          <w:tcPr>
            <w:tcW w:type="dxa" w:w="1584"/>
            <w:tcMar>
              <w:top w:w="50" w:type="dxa"/>
              <w:start w:w="60" w:type="dxa"/>
              <w:bottom w:w="50" w:type="dxa"/>
              <w:end w:w="60" w:type="dxa"/>
            </w:tcMar>
            <w:vAlign w:val="top"/>
          </w:tcPr>
          <w:p>
            <w:r>
              <w:rPr>
                <w:sz w:val="11"/>
              </w:rPr>
              <w:t>Generated</w:t>
            </w:r>
          </w:p>
        </w:tc>
        <w:tc>
          <w:tcPr>
            <w:tcW w:type="dxa" w:w="1368"/>
            <w:tcMar>
              <w:top w:w="50" w:type="dxa"/>
              <w:start w:w="60" w:type="dxa"/>
              <w:bottom w:w="50" w:type="dxa"/>
              <w:end w:w="60" w:type="dxa"/>
            </w:tcMar>
            <w:vAlign w:val="top"/>
          </w:tcPr>
          <w:p>
            <w:r>
              <w:rPr>
                <w:sz w:val="11"/>
              </w:rPr>
              <w:t>POC Required</w:t>
            </w:r>
          </w:p>
        </w:tc>
      </w:tr>
      <w:tr>
        <w:tc>
          <w:tcPr>
            <w:tcW w:type="dxa" w:w="2376"/>
            <w:tcMar>
              <w:top w:w="50" w:type="dxa"/>
              <w:start w:w="60" w:type="dxa"/>
              <w:bottom w:w="50" w:type="dxa"/>
              <w:end w:w="60" w:type="dxa"/>
            </w:tcMar>
            <w:vAlign w:val="top"/>
            <w:shd w:fill="F8FBFD"/>
          </w:tcPr>
          <w:p>
            <w:r>
              <w:rPr>
                <w:sz w:val="11"/>
              </w:rPr>
              <w:t>natural.bush.basic</w:t>
            </w:r>
          </w:p>
        </w:tc>
        <w:tc>
          <w:tcPr>
            <w:tcW w:type="dxa" w:w="1944"/>
            <w:tcMar>
              <w:top w:w="50" w:type="dxa"/>
              <w:start w:w="60" w:type="dxa"/>
              <w:bottom w:w="50" w:type="dxa"/>
              <w:end w:w="60" w:type="dxa"/>
            </w:tcMar>
            <w:vAlign w:val="top"/>
            <w:shd w:fill="F8FBFD"/>
          </w:tcPr>
          <w:p>
            <w:r>
              <w:rPr>
                <w:sz w:val="11"/>
              </w:rPr>
              <w:t>Bush Block</w:t>
            </w:r>
          </w:p>
        </w:tc>
        <w:tc>
          <w:tcPr>
            <w:tcW w:type="dxa" w:w="2088"/>
            <w:tcMar>
              <w:top w:w="50" w:type="dxa"/>
              <w:start w:w="60" w:type="dxa"/>
              <w:bottom w:w="50" w:type="dxa"/>
              <w:end w:w="60" w:type="dxa"/>
            </w:tcMar>
            <w:vAlign w:val="top"/>
            <w:shd w:fill="F8FBFD"/>
          </w:tcPr>
          <w:p>
            <w:r>
              <w:rPr>
                <w:sz w:val="11"/>
              </w:rPr>
              <w:t>Natural / Plant</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Small foliage block that may drop berries or fibre.</w:t>
            </w:r>
          </w:p>
        </w:tc>
        <w:tc>
          <w:tcPr>
            <w:tcW w:type="dxa" w:w="3528"/>
            <w:tcMar>
              <w:top w:w="50" w:type="dxa"/>
              <w:start w:w="60" w:type="dxa"/>
              <w:bottom w:w="50" w:type="dxa"/>
              <w:end w:w="60" w:type="dxa"/>
            </w:tcMar>
            <w:vAlign w:val="top"/>
            <w:shd w:fill="F8FBFD"/>
          </w:tcPr>
          <w:p>
            <w:r>
              <w:rPr>
                <w:sz w:val="11"/>
              </w:rPr>
              <w:t>Food, decoration, hiding, early village landscaping.</w:t>
            </w:r>
          </w:p>
        </w:tc>
        <w:tc>
          <w:tcPr>
            <w:tcW w:type="dxa" w:w="1584"/>
            <w:tcMar>
              <w:top w:w="50" w:type="dxa"/>
              <w:start w:w="60" w:type="dxa"/>
              <w:bottom w:w="50" w:type="dxa"/>
              <w:end w:w="60" w:type="dxa"/>
            </w:tcMar>
            <w:vAlign w:val="top"/>
            <w:shd w:fill="F8FBFD"/>
          </w:tcPr>
          <w:p>
            <w:r>
              <w:rPr>
                <w:sz w:val="11"/>
              </w:rPr>
              <w:t>Generated</w:t>
            </w:r>
          </w:p>
        </w:tc>
        <w:tc>
          <w:tcPr>
            <w:tcW w:type="dxa" w:w="1368"/>
            <w:tcMar>
              <w:top w:w="50" w:type="dxa"/>
              <w:start w:w="60" w:type="dxa"/>
              <w:bottom w:w="50" w:type="dxa"/>
              <w:end w:w="60" w:type="dxa"/>
            </w:tcMar>
            <w:vAlign w:val="top"/>
            <w:shd w:fill="F8FBFD"/>
          </w:tcPr>
          <w:p>
            <w:r>
              <w:rPr>
                <w:sz w:val="11"/>
              </w:rPr>
              <w:t>POC Required</w:t>
            </w:r>
          </w:p>
        </w:tc>
      </w:tr>
      <w:tr>
        <w:tc>
          <w:tcPr>
            <w:tcW w:type="dxa" w:w="2376"/>
            <w:tcMar>
              <w:top w:w="50" w:type="dxa"/>
              <w:start w:w="60" w:type="dxa"/>
              <w:bottom w:w="50" w:type="dxa"/>
              <w:end w:w="60" w:type="dxa"/>
            </w:tcMar>
            <w:vAlign w:val="top"/>
          </w:tcPr>
          <w:p>
            <w:r>
              <w:rPr>
                <w:sz w:val="11"/>
              </w:rPr>
              <w:t>farm.crop.basic</w:t>
            </w:r>
          </w:p>
        </w:tc>
        <w:tc>
          <w:tcPr>
            <w:tcW w:type="dxa" w:w="1944"/>
            <w:tcMar>
              <w:top w:w="50" w:type="dxa"/>
              <w:start w:w="60" w:type="dxa"/>
              <w:bottom w:w="50" w:type="dxa"/>
              <w:end w:w="60" w:type="dxa"/>
            </w:tcMar>
            <w:vAlign w:val="top"/>
          </w:tcPr>
          <w:p>
            <w:r>
              <w:rPr>
                <w:sz w:val="11"/>
              </w:rPr>
              <w:t>Basic Crop Block</w:t>
            </w:r>
          </w:p>
        </w:tc>
        <w:tc>
          <w:tcPr>
            <w:tcW w:type="dxa" w:w="2088"/>
            <w:tcMar>
              <w:top w:w="50" w:type="dxa"/>
              <w:start w:w="60" w:type="dxa"/>
              <w:bottom w:w="50" w:type="dxa"/>
              <w:end w:w="60" w:type="dxa"/>
            </w:tcMar>
            <w:vAlign w:val="top"/>
          </w:tcPr>
          <w:p>
            <w:r>
              <w:rPr>
                <w:sz w:val="11"/>
              </w:rPr>
              <w:t>Natural / Crop</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Starter crop growth block with stages.</w:t>
            </w:r>
          </w:p>
        </w:tc>
        <w:tc>
          <w:tcPr>
            <w:tcW w:type="dxa" w:w="3528"/>
            <w:tcMar>
              <w:top w:w="50" w:type="dxa"/>
              <w:start w:w="60" w:type="dxa"/>
              <w:bottom w:w="50" w:type="dxa"/>
              <w:end w:w="60" w:type="dxa"/>
            </w:tcMar>
            <w:vAlign w:val="top"/>
          </w:tcPr>
          <w:p>
            <w:r>
              <w:rPr>
                <w:sz w:val="11"/>
              </w:rPr>
              <w:t>Food loop, village food needs, farming proof.</w:t>
            </w:r>
          </w:p>
        </w:tc>
        <w:tc>
          <w:tcPr>
            <w:tcW w:type="dxa" w:w="1584"/>
            <w:tcMar>
              <w:top w:w="50" w:type="dxa"/>
              <w:start w:w="60" w:type="dxa"/>
              <w:bottom w:w="50" w:type="dxa"/>
              <w:end w:w="60" w:type="dxa"/>
            </w:tcMar>
            <w:vAlign w:val="top"/>
          </w:tcPr>
          <w:p>
            <w:r>
              <w:rPr>
                <w:sz w:val="11"/>
              </w:rPr>
              <w:t>Planted</w:t>
            </w:r>
          </w:p>
        </w:tc>
        <w:tc>
          <w:tcPr>
            <w:tcW w:type="dxa" w:w="1368"/>
            <w:tcMar>
              <w:top w:w="50" w:type="dxa"/>
              <w:start w:w="60" w:type="dxa"/>
              <w:bottom w:w="50" w:type="dxa"/>
              <w:end w:w="60" w:type="dxa"/>
            </w:tcMar>
            <w:vAlign w:val="top"/>
          </w:tcPr>
          <w:p>
            <w:r>
              <w:rPr>
                <w:sz w:val="11"/>
              </w:rPr>
              <w:t>POC Required</w:t>
            </w:r>
          </w:p>
        </w:tc>
      </w:tr>
      <w:tr>
        <w:tc>
          <w:tcPr>
            <w:tcW w:type="dxa" w:w="2376"/>
            <w:tcMar>
              <w:top w:w="50" w:type="dxa"/>
              <w:start w:w="60" w:type="dxa"/>
              <w:bottom w:w="50" w:type="dxa"/>
              <w:end w:w="60" w:type="dxa"/>
            </w:tcMar>
            <w:vAlign w:val="top"/>
            <w:shd w:fill="F8FBFD"/>
          </w:tcPr>
          <w:p>
            <w:r>
              <w:rPr>
                <w:sz w:val="11"/>
              </w:rPr>
              <w:t>natural.flower.basic</w:t>
            </w:r>
          </w:p>
        </w:tc>
        <w:tc>
          <w:tcPr>
            <w:tcW w:type="dxa" w:w="1944"/>
            <w:tcMar>
              <w:top w:w="50" w:type="dxa"/>
              <w:start w:w="60" w:type="dxa"/>
              <w:bottom w:w="50" w:type="dxa"/>
              <w:end w:w="60" w:type="dxa"/>
            </w:tcMar>
            <w:vAlign w:val="top"/>
            <w:shd w:fill="F8FBFD"/>
          </w:tcPr>
          <w:p>
            <w:r>
              <w:rPr>
                <w:sz w:val="11"/>
              </w:rPr>
              <w:t>Wildflower Block</w:t>
            </w:r>
          </w:p>
        </w:tc>
        <w:tc>
          <w:tcPr>
            <w:tcW w:type="dxa" w:w="2088"/>
            <w:tcMar>
              <w:top w:w="50" w:type="dxa"/>
              <w:start w:w="60" w:type="dxa"/>
              <w:bottom w:w="50" w:type="dxa"/>
              <w:end w:w="60" w:type="dxa"/>
            </w:tcMar>
            <w:vAlign w:val="top"/>
            <w:shd w:fill="F8FBFD"/>
          </w:tcPr>
          <w:p>
            <w:r>
              <w:rPr>
                <w:sz w:val="11"/>
              </w:rPr>
              <w:t>Natural / Plant</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Decorative and alchemy-supporting flower block.</w:t>
            </w:r>
          </w:p>
        </w:tc>
        <w:tc>
          <w:tcPr>
            <w:tcW w:type="dxa" w:w="3528"/>
            <w:tcMar>
              <w:top w:w="50" w:type="dxa"/>
              <w:start w:w="60" w:type="dxa"/>
              <w:bottom w:w="50" w:type="dxa"/>
              <w:end w:w="60" w:type="dxa"/>
            </w:tcMar>
            <w:vAlign w:val="top"/>
            <w:shd w:fill="F8FBFD"/>
          </w:tcPr>
          <w:p>
            <w:r>
              <w:rPr>
                <w:sz w:val="11"/>
              </w:rPr>
              <w:t>Dyes, village decor, bees later, alchemy.</w:t>
            </w:r>
          </w:p>
        </w:tc>
        <w:tc>
          <w:tcPr>
            <w:tcW w:type="dxa" w:w="1584"/>
            <w:tcMar>
              <w:top w:w="50" w:type="dxa"/>
              <w:start w:w="60" w:type="dxa"/>
              <w:bottom w:w="50" w:type="dxa"/>
              <w:end w:w="60" w:type="dxa"/>
            </w:tcMar>
            <w:vAlign w:val="top"/>
            <w:shd w:fill="F8FBFD"/>
          </w:tcPr>
          <w:p>
            <w:r>
              <w:rPr>
                <w:sz w:val="11"/>
              </w:rPr>
              <w:t>Generated</w:t>
            </w:r>
          </w:p>
        </w:tc>
        <w:tc>
          <w:tcPr>
            <w:tcW w:type="dxa" w:w="1368"/>
            <w:tcMar>
              <w:top w:w="50" w:type="dxa"/>
              <w:start w:w="60" w:type="dxa"/>
              <w:bottom w:w="50" w:type="dxa"/>
              <w:end w:w="60" w:type="dxa"/>
            </w:tcMar>
            <w:vAlign w:val="top"/>
            <w:shd w:fill="F8FBFD"/>
          </w:tcPr>
          <w:p>
            <w:r>
              <w:rPr>
                <w:sz w:val="11"/>
              </w:rPr>
              <w:t>POC Required</w:t>
            </w:r>
          </w:p>
        </w:tc>
      </w:tr>
      <w:tr>
        <w:tc>
          <w:tcPr>
            <w:tcW w:type="dxa" w:w="2376"/>
            <w:tcMar>
              <w:top w:w="50" w:type="dxa"/>
              <w:start w:w="60" w:type="dxa"/>
              <w:bottom w:w="50" w:type="dxa"/>
              <w:end w:w="60" w:type="dxa"/>
            </w:tcMar>
            <w:vAlign w:val="top"/>
          </w:tcPr>
          <w:p>
            <w:r>
              <w:rPr>
                <w:sz w:val="11"/>
              </w:rPr>
              <w:t>ore.coal.basic</w:t>
            </w:r>
          </w:p>
        </w:tc>
        <w:tc>
          <w:tcPr>
            <w:tcW w:type="dxa" w:w="1944"/>
            <w:tcMar>
              <w:top w:w="50" w:type="dxa"/>
              <w:start w:w="60" w:type="dxa"/>
              <w:bottom w:w="50" w:type="dxa"/>
              <w:end w:w="60" w:type="dxa"/>
            </w:tcMar>
            <w:vAlign w:val="top"/>
          </w:tcPr>
          <w:p>
            <w:r>
              <w:rPr>
                <w:sz w:val="11"/>
              </w:rPr>
              <w:t>Coal Ore</w:t>
            </w:r>
          </w:p>
        </w:tc>
        <w:tc>
          <w:tcPr>
            <w:tcW w:type="dxa" w:w="2088"/>
            <w:tcMar>
              <w:top w:w="50" w:type="dxa"/>
              <w:start w:w="60" w:type="dxa"/>
              <w:bottom w:w="50" w:type="dxa"/>
              <w:end w:w="60" w:type="dxa"/>
            </w:tcMar>
            <w:vAlign w:val="top"/>
          </w:tcPr>
          <w:p>
            <w:r>
              <w:rPr>
                <w:sz w:val="11"/>
              </w:rPr>
              <w:t>Resource / Ore</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Fuel ore embedded in stone.</w:t>
            </w:r>
          </w:p>
        </w:tc>
        <w:tc>
          <w:tcPr>
            <w:tcW w:type="dxa" w:w="3528"/>
            <w:tcMar>
              <w:top w:w="50" w:type="dxa"/>
              <w:start w:w="60" w:type="dxa"/>
              <w:bottom w:w="50" w:type="dxa"/>
              <w:end w:w="60" w:type="dxa"/>
            </w:tcMar>
            <w:vAlign w:val="top"/>
          </w:tcPr>
          <w:p>
            <w:r>
              <w:rPr>
                <w:sz w:val="11"/>
              </w:rPr>
              <w:t>Furnaces, torches, early machines, trade.</w:t>
            </w:r>
          </w:p>
        </w:tc>
        <w:tc>
          <w:tcPr>
            <w:tcW w:type="dxa" w:w="1584"/>
            <w:tcMar>
              <w:top w:w="50" w:type="dxa"/>
              <w:start w:w="60" w:type="dxa"/>
              <w:bottom w:w="50" w:type="dxa"/>
              <w:end w:w="60" w:type="dxa"/>
            </w:tcMar>
            <w:vAlign w:val="top"/>
          </w:tcPr>
          <w:p>
            <w:r>
              <w:rPr>
                <w:sz w:val="11"/>
              </w:rPr>
              <w:t>Generated</w:t>
            </w:r>
          </w:p>
        </w:tc>
        <w:tc>
          <w:tcPr>
            <w:tcW w:type="dxa" w:w="1368"/>
            <w:tcMar>
              <w:top w:w="50" w:type="dxa"/>
              <w:start w:w="60" w:type="dxa"/>
              <w:bottom w:w="50" w:type="dxa"/>
              <w:end w:w="60" w:type="dxa"/>
            </w:tcMar>
            <w:vAlign w:val="top"/>
          </w:tcPr>
          <w:p>
            <w:r>
              <w:rPr>
                <w:sz w:val="11"/>
              </w:rPr>
              <w:t>POC Required</w:t>
            </w:r>
          </w:p>
        </w:tc>
      </w:tr>
      <w:tr>
        <w:tc>
          <w:tcPr>
            <w:tcW w:type="dxa" w:w="2376"/>
            <w:tcMar>
              <w:top w:w="50" w:type="dxa"/>
              <w:start w:w="60" w:type="dxa"/>
              <w:bottom w:w="50" w:type="dxa"/>
              <w:end w:w="60" w:type="dxa"/>
            </w:tcMar>
            <w:vAlign w:val="top"/>
            <w:shd w:fill="F8FBFD"/>
          </w:tcPr>
          <w:p>
            <w:r>
              <w:rPr>
                <w:sz w:val="11"/>
              </w:rPr>
              <w:t>ore.copper.basic</w:t>
            </w:r>
          </w:p>
        </w:tc>
        <w:tc>
          <w:tcPr>
            <w:tcW w:type="dxa" w:w="1944"/>
            <w:tcMar>
              <w:top w:w="50" w:type="dxa"/>
              <w:start w:w="60" w:type="dxa"/>
              <w:bottom w:w="50" w:type="dxa"/>
              <w:end w:w="60" w:type="dxa"/>
            </w:tcMar>
            <w:vAlign w:val="top"/>
            <w:shd w:fill="F8FBFD"/>
          </w:tcPr>
          <w:p>
            <w:r>
              <w:rPr>
                <w:sz w:val="11"/>
              </w:rPr>
              <w:t>Copper Ore</w:t>
            </w:r>
          </w:p>
        </w:tc>
        <w:tc>
          <w:tcPr>
            <w:tcW w:type="dxa" w:w="2088"/>
            <w:tcMar>
              <w:top w:w="50" w:type="dxa"/>
              <w:start w:w="60" w:type="dxa"/>
              <w:bottom w:w="50" w:type="dxa"/>
              <w:end w:w="60" w:type="dxa"/>
            </w:tcMar>
            <w:vAlign w:val="top"/>
            <w:shd w:fill="F8FBFD"/>
          </w:tcPr>
          <w:p>
            <w:r>
              <w:rPr>
                <w:sz w:val="11"/>
              </w:rPr>
              <w:t>Resource / Ore</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First technical ore for early mechanisms and power parts.</w:t>
            </w:r>
          </w:p>
        </w:tc>
        <w:tc>
          <w:tcPr>
            <w:tcW w:type="dxa" w:w="3528"/>
            <w:tcMar>
              <w:top w:w="50" w:type="dxa"/>
              <w:start w:w="60" w:type="dxa"/>
              <w:bottom w:w="50" w:type="dxa"/>
              <w:end w:w="60" w:type="dxa"/>
            </w:tcMar>
            <w:vAlign w:val="top"/>
            <w:shd w:fill="F8FBFD"/>
          </w:tcPr>
          <w:p>
            <w:r>
              <w:rPr>
                <w:sz w:val="11"/>
              </w:rPr>
              <w:t>Automation, wires, chutes, machine parts, tools.</w:t>
            </w:r>
          </w:p>
        </w:tc>
        <w:tc>
          <w:tcPr>
            <w:tcW w:type="dxa" w:w="1584"/>
            <w:tcMar>
              <w:top w:w="50" w:type="dxa"/>
              <w:start w:w="60" w:type="dxa"/>
              <w:bottom w:w="50" w:type="dxa"/>
              <w:end w:w="60" w:type="dxa"/>
            </w:tcMar>
            <w:vAlign w:val="top"/>
            <w:shd w:fill="F8FBFD"/>
          </w:tcPr>
          <w:p>
            <w:r>
              <w:rPr>
                <w:sz w:val="11"/>
              </w:rPr>
              <w:t>Generated</w:t>
            </w:r>
          </w:p>
        </w:tc>
        <w:tc>
          <w:tcPr>
            <w:tcW w:type="dxa" w:w="1368"/>
            <w:tcMar>
              <w:top w:w="50" w:type="dxa"/>
              <w:start w:w="60" w:type="dxa"/>
              <w:bottom w:w="50" w:type="dxa"/>
              <w:end w:w="60" w:type="dxa"/>
            </w:tcMar>
            <w:vAlign w:val="top"/>
            <w:shd w:fill="F8FBFD"/>
          </w:tcPr>
          <w:p>
            <w:r>
              <w:rPr>
                <w:sz w:val="11"/>
              </w:rPr>
              <w:t>POC Required</w:t>
            </w:r>
          </w:p>
        </w:tc>
      </w:tr>
      <w:tr>
        <w:tc>
          <w:tcPr>
            <w:tcW w:type="dxa" w:w="2376"/>
            <w:tcMar>
              <w:top w:w="50" w:type="dxa"/>
              <w:start w:w="60" w:type="dxa"/>
              <w:bottom w:w="50" w:type="dxa"/>
              <w:end w:w="60" w:type="dxa"/>
            </w:tcMar>
            <w:vAlign w:val="top"/>
          </w:tcPr>
          <w:p>
            <w:r>
              <w:rPr>
                <w:sz w:val="11"/>
              </w:rPr>
              <w:t>ore.iron.basic</w:t>
            </w:r>
          </w:p>
        </w:tc>
        <w:tc>
          <w:tcPr>
            <w:tcW w:type="dxa" w:w="1944"/>
            <w:tcMar>
              <w:top w:w="50" w:type="dxa"/>
              <w:start w:w="60" w:type="dxa"/>
              <w:bottom w:w="50" w:type="dxa"/>
              <w:end w:w="60" w:type="dxa"/>
            </w:tcMar>
            <w:vAlign w:val="top"/>
          </w:tcPr>
          <w:p>
            <w:r>
              <w:rPr>
                <w:sz w:val="11"/>
              </w:rPr>
              <w:t>Iron Ore</w:t>
            </w:r>
          </w:p>
        </w:tc>
        <w:tc>
          <w:tcPr>
            <w:tcW w:type="dxa" w:w="2088"/>
            <w:tcMar>
              <w:top w:w="50" w:type="dxa"/>
              <w:start w:w="60" w:type="dxa"/>
              <w:bottom w:w="50" w:type="dxa"/>
              <w:end w:w="60" w:type="dxa"/>
            </w:tcMar>
            <w:vAlign w:val="top"/>
          </w:tcPr>
          <w:p>
            <w:r>
              <w:rPr>
                <w:sz w:val="11"/>
              </w:rPr>
              <w:t>Resource / Ore</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Major early metal ore for tools, weapons, machines, and guards.</w:t>
            </w:r>
          </w:p>
        </w:tc>
        <w:tc>
          <w:tcPr>
            <w:tcW w:type="dxa" w:w="3528"/>
            <w:tcMar>
              <w:top w:w="50" w:type="dxa"/>
              <w:start w:w="60" w:type="dxa"/>
              <w:bottom w:w="50" w:type="dxa"/>
              <w:end w:w="60" w:type="dxa"/>
            </w:tcMar>
            <w:vAlign w:val="top"/>
          </w:tcPr>
          <w:p>
            <w:r>
              <w:rPr>
                <w:sz w:val="11"/>
              </w:rPr>
              <w:t>Watchtower, weapons, machines, village projects.</w:t>
            </w:r>
          </w:p>
        </w:tc>
        <w:tc>
          <w:tcPr>
            <w:tcW w:type="dxa" w:w="1584"/>
            <w:tcMar>
              <w:top w:w="50" w:type="dxa"/>
              <w:start w:w="60" w:type="dxa"/>
              <w:bottom w:w="50" w:type="dxa"/>
              <w:end w:w="60" w:type="dxa"/>
            </w:tcMar>
            <w:vAlign w:val="top"/>
          </w:tcPr>
          <w:p>
            <w:r>
              <w:rPr>
                <w:sz w:val="11"/>
              </w:rPr>
              <w:t>Generated</w:t>
            </w:r>
          </w:p>
        </w:tc>
        <w:tc>
          <w:tcPr>
            <w:tcW w:type="dxa" w:w="1368"/>
            <w:tcMar>
              <w:top w:w="50" w:type="dxa"/>
              <w:start w:w="60" w:type="dxa"/>
              <w:bottom w:w="50" w:type="dxa"/>
              <w:end w:w="60" w:type="dxa"/>
            </w:tcMar>
            <w:vAlign w:val="top"/>
          </w:tcPr>
          <w:p>
            <w:r>
              <w:rPr>
                <w:sz w:val="11"/>
              </w:rPr>
              <w:t>POC Required</w:t>
            </w:r>
          </w:p>
        </w:tc>
      </w:tr>
      <w:tr>
        <w:tc>
          <w:tcPr>
            <w:tcW w:type="dxa" w:w="2376"/>
            <w:tcMar>
              <w:top w:w="50" w:type="dxa"/>
              <w:start w:w="60" w:type="dxa"/>
              <w:bottom w:w="50" w:type="dxa"/>
              <w:end w:w="60" w:type="dxa"/>
            </w:tcMar>
            <w:vAlign w:val="top"/>
            <w:shd w:fill="F8FBFD"/>
          </w:tcPr>
          <w:p>
            <w:r>
              <w:rPr>
                <w:sz w:val="11"/>
              </w:rPr>
              <w:t>ore.mana_crystal.basic</w:t>
            </w:r>
          </w:p>
        </w:tc>
        <w:tc>
          <w:tcPr>
            <w:tcW w:type="dxa" w:w="1944"/>
            <w:tcMar>
              <w:top w:w="50" w:type="dxa"/>
              <w:start w:w="60" w:type="dxa"/>
              <w:bottom w:w="50" w:type="dxa"/>
              <w:end w:w="60" w:type="dxa"/>
            </w:tcMar>
            <w:vAlign w:val="top"/>
            <w:shd w:fill="F8FBFD"/>
          </w:tcPr>
          <w:p>
            <w:r>
              <w:rPr>
                <w:sz w:val="11"/>
              </w:rPr>
              <w:t>Mana Crystal Ore</w:t>
            </w:r>
          </w:p>
        </w:tc>
        <w:tc>
          <w:tcPr>
            <w:tcW w:type="dxa" w:w="2088"/>
            <w:tcMar>
              <w:top w:w="50" w:type="dxa"/>
              <w:start w:w="60" w:type="dxa"/>
              <w:bottom w:w="50" w:type="dxa"/>
              <w:end w:w="60" w:type="dxa"/>
            </w:tcMar>
            <w:vAlign w:val="top"/>
            <w:shd w:fill="F8FBFD"/>
          </w:tcPr>
          <w:p>
            <w:r>
              <w:rPr>
                <w:sz w:val="11"/>
              </w:rPr>
              <w:t>Resource / Magical Ore</w:t>
            </w:r>
          </w:p>
        </w:tc>
        <w:tc>
          <w:tcPr>
            <w:tcW w:type="dxa" w:w="1080"/>
            <w:tcMar>
              <w:top w:w="50" w:type="dxa"/>
              <w:start w:w="60" w:type="dxa"/>
              <w:bottom w:w="50" w:type="dxa"/>
              <w:end w:w="60" w:type="dxa"/>
            </w:tcMar>
            <w:vAlign w:val="top"/>
            <w:shd w:fill="F8FBFD"/>
          </w:tcPr>
          <w:p>
            <w:r>
              <w:rPr>
                <w:sz w:val="11"/>
              </w:rPr>
              <w:t>Uncommon</w:t>
            </w:r>
          </w:p>
        </w:tc>
        <w:tc>
          <w:tcPr>
            <w:tcW w:type="dxa" w:w="3528"/>
            <w:tcMar>
              <w:top w:w="50" w:type="dxa"/>
              <w:start w:w="60" w:type="dxa"/>
              <w:bottom w:w="50" w:type="dxa"/>
              <w:end w:w="60" w:type="dxa"/>
            </w:tcMar>
            <w:vAlign w:val="top"/>
            <w:shd w:fill="F8FBFD"/>
          </w:tcPr>
          <w:p>
            <w:r>
              <w:rPr>
                <w:sz w:val="11"/>
              </w:rPr>
              <w:t>Glowing crystal-bearing ore that unlocks early magic infrastructure.</w:t>
            </w:r>
          </w:p>
        </w:tc>
        <w:tc>
          <w:tcPr>
            <w:tcW w:type="dxa" w:w="3528"/>
            <w:tcMar>
              <w:top w:w="50" w:type="dxa"/>
              <w:start w:w="60" w:type="dxa"/>
              <w:bottom w:w="50" w:type="dxa"/>
              <w:end w:w="60" w:type="dxa"/>
            </w:tcMar>
            <w:vAlign w:val="top"/>
            <w:shd w:fill="F8FBFD"/>
          </w:tcPr>
          <w:p>
            <w:r>
              <w:rPr>
                <w:sz w:val="11"/>
              </w:rPr>
              <w:t>Mana furnace, rune table, wards, magic fuel, mage requests.</w:t>
            </w:r>
          </w:p>
        </w:tc>
        <w:tc>
          <w:tcPr>
            <w:tcW w:type="dxa" w:w="1584"/>
            <w:tcMar>
              <w:top w:w="50" w:type="dxa"/>
              <w:start w:w="60" w:type="dxa"/>
              <w:bottom w:w="50" w:type="dxa"/>
              <w:end w:w="60" w:type="dxa"/>
            </w:tcMar>
            <w:vAlign w:val="top"/>
            <w:shd w:fill="F8FBFD"/>
          </w:tcPr>
          <w:p>
            <w:r>
              <w:rPr>
                <w:sz w:val="11"/>
              </w:rPr>
              <w:t>Discovered</w:t>
            </w:r>
          </w:p>
        </w:tc>
        <w:tc>
          <w:tcPr>
            <w:tcW w:type="dxa" w:w="1368"/>
            <w:tcMar>
              <w:top w:w="50" w:type="dxa"/>
              <w:start w:w="60" w:type="dxa"/>
              <w:bottom w:w="50" w:type="dxa"/>
              <w:end w:w="60" w:type="dxa"/>
            </w:tcMar>
            <w:vAlign w:val="top"/>
            <w:shd w:fill="F8FBFD"/>
          </w:tcPr>
          <w:p>
            <w:r>
              <w:rPr>
                <w:sz w:val="11"/>
              </w:rPr>
              <w:t>POC Required</w:t>
            </w:r>
          </w:p>
        </w:tc>
      </w:tr>
      <w:tr>
        <w:tc>
          <w:tcPr>
            <w:tcW w:type="dxa" w:w="2376"/>
            <w:tcMar>
              <w:top w:w="50" w:type="dxa"/>
              <w:start w:w="60" w:type="dxa"/>
              <w:bottom w:w="50" w:type="dxa"/>
              <w:end w:w="60" w:type="dxa"/>
            </w:tcMar>
            <w:vAlign w:val="top"/>
          </w:tcPr>
          <w:p>
            <w:r>
              <w:rPr>
                <w:sz w:val="11"/>
              </w:rPr>
              <w:t>deposit.clay.pit</w:t>
            </w:r>
          </w:p>
        </w:tc>
        <w:tc>
          <w:tcPr>
            <w:tcW w:type="dxa" w:w="1944"/>
            <w:tcMar>
              <w:top w:w="50" w:type="dxa"/>
              <w:start w:w="60" w:type="dxa"/>
              <w:bottom w:w="50" w:type="dxa"/>
              <w:end w:w="60" w:type="dxa"/>
            </w:tcMar>
            <w:vAlign w:val="top"/>
          </w:tcPr>
          <w:p>
            <w:r>
              <w:rPr>
                <w:sz w:val="11"/>
              </w:rPr>
              <w:t>Clay Deposit</w:t>
            </w:r>
          </w:p>
        </w:tc>
        <w:tc>
          <w:tcPr>
            <w:tcW w:type="dxa" w:w="2088"/>
            <w:tcMar>
              <w:top w:w="50" w:type="dxa"/>
              <w:start w:w="60" w:type="dxa"/>
              <w:bottom w:w="50" w:type="dxa"/>
              <w:end w:w="60" w:type="dxa"/>
            </w:tcMar>
            <w:vAlign w:val="top"/>
          </w:tcPr>
          <w:p>
            <w:r>
              <w:rPr>
                <w:sz w:val="11"/>
              </w:rPr>
              <w:t>Resource / Deposit</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Surface or riverbank deposit for repeat clay extraction.</w:t>
            </w:r>
          </w:p>
        </w:tc>
        <w:tc>
          <w:tcPr>
            <w:tcW w:type="dxa" w:w="3528"/>
            <w:tcMar>
              <w:top w:w="50" w:type="dxa"/>
              <w:start w:w="60" w:type="dxa"/>
              <w:bottom w:w="50" w:type="dxa"/>
              <w:end w:w="60" w:type="dxa"/>
            </w:tcMar>
            <w:vAlign w:val="top"/>
          </w:tcPr>
          <w:p>
            <w:r>
              <w:rPr>
                <w:sz w:val="11"/>
              </w:rPr>
              <w:t>Bricks, roof tiles, pottery, construction economy.</w:t>
            </w:r>
          </w:p>
        </w:tc>
        <w:tc>
          <w:tcPr>
            <w:tcW w:type="dxa" w:w="1584"/>
            <w:tcMar>
              <w:top w:w="50" w:type="dxa"/>
              <w:start w:w="60" w:type="dxa"/>
              <w:bottom w:w="50" w:type="dxa"/>
              <w:end w:w="60" w:type="dxa"/>
            </w:tcMar>
            <w:vAlign w:val="top"/>
          </w:tcPr>
          <w:p>
            <w:r>
              <w:rPr>
                <w:sz w:val="11"/>
              </w:rPr>
              <w:t>Generated</w:t>
            </w:r>
          </w:p>
        </w:tc>
        <w:tc>
          <w:tcPr>
            <w:tcW w:type="dxa" w:w="1368"/>
            <w:tcMar>
              <w:top w:w="50" w:type="dxa"/>
              <w:start w:w="60" w:type="dxa"/>
              <w:bottom w:w="50" w:type="dxa"/>
              <w:end w:w="60" w:type="dxa"/>
            </w:tcMar>
            <w:vAlign w:val="top"/>
          </w:tcPr>
          <w:p>
            <w:r>
              <w:rPr>
                <w:sz w:val="11"/>
              </w:rPr>
              <w:t>POC Required</w:t>
            </w:r>
          </w:p>
        </w:tc>
      </w:tr>
      <w:tr>
        <w:tc>
          <w:tcPr>
            <w:tcW w:type="dxa" w:w="2376"/>
            <w:tcMar>
              <w:top w:w="50" w:type="dxa"/>
              <w:start w:w="60" w:type="dxa"/>
              <w:bottom w:w="50" w:type="dxa"/>
              <w:end w:w="60" w:type="dxa"/>
            </w:tcMar>
            <w:vAlign w:val="top"/>
            <w:shd w:fill="F8FBFD"/>
          </w:tcPr>
          <w:p>
            <w:r>
              <w:rPr>
                <w:sz w:val="11"/>
              </w:rPr>
              <w:t>resource.boulder.stone</w:t>
            </w:r>
          </w:p>
        </w:tc>
        <w:tc>
          <w:tcPr>
            <w:tcW w:type="dxa" w:w="1944"/>
            <w:tcMar>
              <w:top w:w="50" w:type="dxa"/>
              <w:start w:w="60" w:type="dxa"/>
              <w:bottom w:w="50" w:type="dxa"/>
              <w:end w:w="60" w:type="dxa"/>
            </w:tcMar>
            <w:vAlign w:val="top"/>
            <w:shd w:fill="F8FBFD"/>
          </w:tcPr>
          <w:p>
            <w:r>
              <w:rPr>
                <w:sz w:val="11"/>
              </w:rPr>
              <w:t>Surface Stone Boulder</w:t>
            </w:r>
          </w:p>
        </w:tc>
        <w:tc>
          <w:tcPr>
            <w:tcW w:type="dxa" w:w="2088"/>
            <w:tcMar>
              <w:top w:w="50" w:type="dxa"/>
              <w:start w:w="60" w:type="dxa"/>
              <w:bottom w:w="50" w:type="dxa"/>
              <w:end w:w="60" w:type="dxa"/>
            </w:tcMar>
            <w:vAlign w:val="top"/>
            <w:shd w:fill="F8FBFD"/>
          </w:tcPr>
          <w:p>
            <w:r>
              <w:rPr>
                <w:sz w:val="11"/>
              </w:rPr>
              <w:t>Resource / Surface Node</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Above-ground stone source for early gathering.</w:t>
            </w:r>
          </w:p>
        </w:tc>
        <w:tc>
          <w:tcPr>
            <w:tcW w:type="dxa" w:w="3528"/>
            <w:tcMar>
              <w:top w:w="50" w:type="dxa"/>
              <w:start w:w="60" w:type="dxa"/>
              <w:bottom w:w="50" w:type="dxa"/>
              <w:end w:w="60" w:type="dxa"/>
            </w:tcMar>
            <w:vAlign w:val="top"/>
            <w:shd w:fill="F8FBFD"/>
          </w:tcPr>
          <w:p>
            <w:r>
              <w:rPr>
                <w:sz w:val="11"/>
              </w:rPr>
              <w:t>Starter stone, village repairs, surface clues.</w:t>
            </w:r>
          </w:p>
        </w:tc>
        <w:tc>
          <w:tcPr>
            <w:tcW w:type="dxa" w:w="1584"/>
            <w:tcMar>
              <w:top w:w="50" w:type="dxa"/>
              <w:start w:w="60" w:type="dxa"/>
              <w:bottom w:w="50" w:type="dxa"/>
              <w:end w:w="60" w:type="dxa"/>
            </w:tcMar>
            <w:vAlign w:val="top"/>
            <w:shd w:fill="F8FBFD"/>
          </w:tcPr>
          <w:p>
            <w:r>
              <w:rPr>
                <w:sz w:val="11"/>
              </w:rPr>
              <w:t>Generated</w:t>
            </w:r>
          </w:p>
        </w:tc>
        <w:tc>
          <w:tcPr>
            <w:tcW w:type="dxa" w:w="1368"/>
            <w:tcMar>
              <w:top w:w="50" w:type="dxa"/>
              <w:start w:w="60" w:type="dxa"/>
              <w:bottom w:w="50" w:type="dxa"/>
              <w:end w:w="60" w:type="dxa"/>
            </w:tcMar>
            <w:vAlign w:val="top"/>
            <w:shd w:fill="F8FBFD"/>
          </w:tcPr>
          <w:p>
            <w:r>
              <w:rPr>
                <w:sz w:val="11"/>
              </w:rPr>
              <w:t>POC Required</w:t>
            </w:r>
          </w:p>
        </w:tc>
      </w:tr>
      <w:tr>
        <w:tc>
          <w:tcPr>
            <w:tcW w:type="dxa" w:w="2376"/>
            <w:tcMar>
              <w:top w:w="50" w:type="dxa"/>
              <w:start w:w="60" w:type="dxa"/>
              <w:bottom w:w="50" w:type="dxa"/>
              <w:end w:w="60" w:type="dxa"/>
            </w:tcMar>
            <w:vAlign w:val="top"/>
          </w:tcPr>
          <w:p>
            <w:r>
              <w:rPr>
                <w:sz w:val="11"/>
              </w:rPr>
              <w:t>functional.workbench.basic</w:t>
            </w:r>
          </w:p>
        </w:tc>
        <w:tc>
          <w:tcPr>
            <w:tcW w:type="dxa" w:w="1944"/>
            <w:tcMar>
              <w:top w:w="50" w:type="dxa"/>
              <w:start w:w="60" w:type="dxa"/>
              <w:bottom w:w="50" w:type="dxa"/>
              <w:end w:w="60" w:type="dxa"/>
            </w:tcMar>
            <w:vAlign w:val="top"/>
          </w:tcPr>
          <w:p>
            <w:r>
              <w:rPr>
                <w:sz w:val="11"/>
              </w:rPr>
              <w:t>Workbench</w:t>
            </w:r>
          </w:p>
        </w:tc>
        <w:tc>
          <w:tcPr>
            <w:tcW w:type="dxa" w:w="2088"/>
            <w:tcMar>
              <w:top w:w="50" w:type="dxa"/>
              <w:start w:w="60" w:type="dxa"/>
              <w:bottom w:w="50" w:type="dxa"/>
              <w:end w:w="60" w:type="dxa"/>
            </w:tcMar>
            <w:vAlign w:val="top"/>
          </w:tcPr>
          <w:p>
            <w:r>
              <w:rPr>
                <w:sz w:val="11"/>
              </w:rPr>
              <w:t>Functional / Crafting</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Starter crafting station for blocks, tools, and simple components.</w:t>
            </w:r>
          </w:p>
        </w:tc>
        <w:tc>
          <w:tcPr>
            <w:tcW w:type="dxa" w:w="3528"/>
            <w:tcMar>
              <w:top w:w="50" w:type="dxa"/>
              <w:start w:w="60" w:type="dxa"/>
              <w:bottom w:w="50" w:type="dxa"/>
              <w:end w:w="60" w:type="dxa"/>
            </w:tcMar>
            <w:vAlign w:val="top"/>
          </w:tcPr>
          <w:p>
            <w:r>
              <w:rPr>
                <w:sz w:val="11"/>
              </w:rPr>
              <w:t>Recipes, early progression, player shelter, village use.</w:t>
            </w:r>
          </w:p>
        </w:tc>
        <w:tc>
          <w:tcPr>
            <w:tcW w:type="dxa" w:w="1584"/>
            <w:tcMar>
              <w:top w:w="50" w:type="dxa"/>
              <w:start w:w="60" w:type="dxa"/>
              <w:bottom w:w="50" w:type="dxa"/>
              <w:end w:w="60" w:type="dxa"/>
            </w:tcMar>
            <w:vAlign w:val="top"/>
          </w:tcPr>
          <w:p>
            <w:r>
              <w:rPr>
                <w:sz w:val="11"/>
              </w:rPr>
              <w:t>Crafted</w:t>
            </w:r>
          </w:p>
        </w:tc>
        <w:tc>
          <w:tcPr>
            <w:tcW w:type="dxa" w:w="1368"/>
            <w:tcMar>
              <w:top w:w="50" w:type="dxa"/>
              <w:start w:w="60" w:type="dxa"/>
              <w:bottom w:w="50" w:type="dxa"/>
              <w:end w:w="60" w:type="dxa"/>
            </w:tcMar>
            <w:vAlign w:val="top"/>
          </w:tcPr>
          <w:p>
            <w:r>
              <w:rPr>
                <w:sz w:val="11"/>
              </w:rPr>
              <w:t>POC Required</w:t>
            </w:r>
          </w:p>
        </w:tc>
      </w:tr>
      <w:tr>
        <w:tc>
          <w:tcPr>
            <w:tcW w:type="dxa" w:w="2376"/>
            <w:tcMar>
              <w:top w:w="50" w:type="dxa"/>
              <w:start w:w="60" w:type="dxa"/>
              <w:bottom w:w="50" w:type="dxa"/>
              <w:end w:w="60" w:type="dxa"/>
            </w:tcMar>
            <w:vAlign w:val="top"/>
            <w:shd w:fill="F8FBFD"/>
          </w:tcPr>
          <w:p>
            <w:r>
              <w:rPr>
                <w:sz w:val="11"/>
              </w:rPr>
              <w:t>functional.furnace.stone</w:t>
            </w:r>
          </w:p>
        </w:tc>
        <w:tc>
          <w:tcPr>
            <w:tcW w:type="dxa" w:w="1944"/>
            <w:tcMar>
              <w:top w:w="50" w:type="dxa"/>
              <w:start w:w="60" w:type="dxa"/>
              <w:bottom w:w="50" w:type="dxa"/>
              <w:end w:w="60" w:type="dxa"/>
            </w:tcMar>
            <w:vAlign w:val="top"/>
            <w:shd w:fill="F8FBFD"/>
          </w:tcPr>
          <w:p>
            <w:r>
              <w:rPr>
                <w:sz w:val="11"/>
              </w:rPr>
              <w:t>Stone Furnace</w:t>
            </w:r>
          </w:p>
        </w:tc>
        <w:tc>
          <w:tcPr>
            <w:tcW w:type="dxa" w:w="2088"/>
            <w:tcMar>
              <w:top w:w="50" w:type="dxa"/>
              <w:start w:w="60" w:type="dxa"/>
              <w:bottom w:w="50" w:type="dxa"/>
              <w:end w:w="60" w:type="dxa"/>
            </w:tcMar>
            <w:vAlign w:val="top"/>
            <w:shd w:fill="F8FBFD"/>
          </w:tcPr>
          <w:p>
            <w:r>
              <w:rPr>
                <w:sz w:val="11"/>
              </w:rPr>
              <w:t>Functional / Smelting</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Fuel-based smelting station for ore to ingot conversion.</w:t>
            </w:r>
          </w:p>
        </w:tc>
        <w:tc>
          <w:tcPr>
            <w:tcW w:type="dxa" w:w="3528"/>
            <w:tcMar>
              <w:top w:w="50" w:type="dxa"/>
              <w:start w:w="60" w:type="dxa"/>
              <w:bottom w:w="50" w:type="dxa"/>
              <w:end w:w="60" w:type="dxa"/>
            </w:tcMar>
            <w:vAlign w:val="top"/>
            <w:shd w:fill="F8FBFD"/>
          </w:tcPr>
          <w:p>
            <w:r>
              <w:rPr>
                <w:sz w:val="11"/>
              </w:rPr>
              <w:t>Iron chain, coal use, basic processing, village supply.</w:t>
            </w:r>
          </w:p>
        </w:tc>
        <w:tc>
          <w:tcPr>
            <w:tcW w:type="dxa" w:w="1584"/>
            <w:tcMar>
              <w:top w:w="50" w:type="dxa"/>
              <w:start w:w="60" w:type="dxa"/>
              <w:bottom w:w="50" w:type="dxa"/>
              <w:end w:w="60" w:type="dxa"/>
            </w:tcMar>
            <w:vAlign w:val="top"/>
            <w:shd w:fill="F8FBFD"/>
          </w:tcPr>
          <w:p>
            <w:r>
              <w:rPr>
                <w:sz w:val="11"/>
              </w:rPr>
              <w:t>Crafted</w:t>
            </w:r>
          </w:p>
        </w:tc>
        <w:tc>
          <w:tcPr>
            <w:tcW w:type="dxa" w:w="1368"/>
            <w:tcMar>
              <w:top w:w="50" w:type="dxa"/>
              <w:start w:w="60" w:type="dxa"/>
              <w:bottom w:w="50" w:type="dxa"/>
              <w:end w:w="60" w:type="dxa"/>
            </w:tcMar>
            <w:vAlign w:val="top"/>
            <w:shd w:fill="F8FBFD"/>
          </w:tcPr>
          <w:p>
            <w:r>
              <w:rPr>
                <w:sz w:val="11"/>
              </w:rPr>
              <w:t>POC Required</w:t>
            </w:r>
          </w:p>
        </w:tc>
      </w:tr>
      <w:tr>
        <w:tc>
          <w:tcPr>
            <w:tcW w:type="dxa" w:w="2376"/>
            <w:tcMar>
              <w:top w:w="50" w:type="dxa"/>
              <w:start w:w="60" w:type="dxa"/>
              <w:bottom w:w="50" w:type="dxa"/>
              <w:end w:w="60" w:type="dxa"/>
            </w:tcMar>
            <w:vAlign w:val="top"/>
          </w:tcPr>
          <w:p>
            <w:r>
              <w:rPr>
                <w:sz w:val="11"/>
              </w:rPr>
              <w:t>magic.furnace.mana</w:t>
            </w:r>
          </w:p>
        </w:tc>
        <w:tc>
          <w:tcPr>
            <w:tcW w:type="dxa" w:w="1944"/>
            <w:tcMar>
              <w:top w:w="50" w:type="dxa"/>
              <w:start w:w="60" w:type="dxa"/>
              <w:bottom w:w="50" w:type="dxa"/>
              <w:end w:w="60" w:type="dxa"/>
            </w:tcMar>
            <w:vAlign w:val="top"/>
          </w:tcPr>
          <w:p>
            <w:r>
              <w:rPr>
                <w:sz w:val="11"/>
              </w:rPr>
              <w:t>Mana Furnace</w:t>
            </w:r>
          </w:p>
        </w:tc>
        <w:tc>
          <w:tcPr>
            <w:tcW w:type="dxa" w:w="2088"/>
            <w:tcMar>
              <w:top w:w="50" w:type="dxa"/>
              <w:start w:w="60" w:type="dxa"/>
              <w:bottom w:w="50" w:type="dxa"/>
              <w:end w:w="60" w:type="dxa"/>
            </w:tcMar>
            <w:vAlign w:val="top"/>
          </w:tcPr>
          <w:p>
            <w:r>
              <w:rPr>
                <w:sz w:val="11"/>
              </w:rPr>
              <w:t>Magic / Processing</w:t>
            </w:r>
          </w:p>
        </w:tc>
        <w:tc>
          <w:tcPr>
            <w:tcW w:type="dxa" w:w="1080"/>
            <w:tcMar>
              <w:top w:w="50" w:type="dxa"/>
              <w:start w:w="60" w:type="dxa"/>
              <w:bottom w:w="50" w:type="dxa"/>
              <w:end w:w="60" w:type="dxa"/>
            </w:tcMar>
            <w:vAlign w:val="top"/>
          </w:tcPr>
          <w:p>
            <w:r>
              <w:rPr>
                <w:sz w:val="11"/>
              </w:rPr>
              <w:t>Uncommon</w:t>
            </w:r>
          </w:p>
        </w:tc>
        <w:tc>
          <w:tcPr>
            <w:tcW w:type="dxa" w:w="3528"/>
            <w:tcMar>
              <w:top w:w="50" w:type="dxa"/>
              <w:start w:w="60" w:type="dxa"/>
              <w:bottom w:w="50" w:type="dxa"/>
              <w:end w:w="60" w:type="dxa"/>
            </w:tcMar>
            <w:vAlign w:val="top"/>
          </w:tcPr>
          <w:p>
            <w:r>
              <w:rPr>
                <w:sz w:val="11"/>
              </w:rPr>
              <w:t>Magical furnace using mana crystals or mana flow for advanced smelting.</w:t>
            </w:r>
          </w:p>
        </w:tc>
        <w:tc>
          <w:tcPr>
            <w:tcW w:type="dxa" w:w="3528"/>
            <w:tcMar>
              <w:top w:w="50" w:type="dxa"/>
              <w:start w:w="60" w:type="dxa"/>
              <w:bottom w:w="50" w:type="dxa"/>
              <w:end w:w="60" w:type="dxa"/>
            </w:tcMar>
            <w:vAlign w:val="top"/>
          </w:tcPr>
          <w:p>
            <w:r>
              <w:rPr>
                <w:sz w:val="11"/>
              </w:rPr>
              <w:t>Magic utility, automation, faster/refined smelting, POC identity.</w:t>
            </w:r>
          </w:p>
        </w:tc>
        <w:tc>
          <w:tcPr>
            <w:tcW w:type="dxa" w:w="1584"/>
            <w:tcMar>
              <w:top w:w="50" w:type="dxa"/>
              <w:start w:w="60" w:type="dxa"/>
              <w:bottom w:w="50" w:type="dxa"/>
              <w:end w:w="60" w:type="dxa"/>
            </w:tcMar>
            <w:vAlign w:val="top"/>
          </w:tcPr>
          <w:p>
            <w:r>
              <w:rPr>
                <w:sz w:val="11"/>
              </w:rPr>
              <w:t>Crafted/Researched</w:t>
            </w:r>
          </w:p>
        </w:tc>
        <w:tc>
          <w:tcPr>
            <w:tcW w:type="dxa" w:w="1368"/>
            <w:tcMar>
              <w:top w:w="50" w:type="dxa"/>
              <w:start w:w="60" w:type="dxa"/>
              <w:bottom w:w="50" w:type="dxa"/>
              <w:end w:w="60" w:type="dxa"/>
            </w:tcMar>
            <w:vAlign w:val="top"/>
          </w:tcPr>
          <w:p>
            <w:r>
              <w:rPr>
                <w:sz w:val="11"/>
              </w:rPr>
              <w:t>POC Required</w:t>
            </w:r>
          </w:p>
        </w:tc>
      </w:tr>
      <w:tr>
        <w:tc>
          <w:tcPr>
            <w:tcW w:type="dxa" w:w="2376"/>
            <w:tcMar>
              <w:top w:w="50" w:type="dxa"/>
              <w:start w:w="60" w:type="dxa"/>
              <w:bottom w:w="50" w:type="dxa"/>
              <w:end w:w="60" w:type="dxa"/>
            </w:tcMar>
            <w:vAlign w:val="top"/>
            <w:shd w:fill="F8FBFD"/>
          </w:tcPr>
          <w:p>
            <w:r>
              <w:rPr>
                <w:sz w:val="11"/>
              </w:rPr>
              <w:t>storage.chest.wood</w:t>
            </w:r>
          </w:p>
        </w:tc>
        <w:tc>
          <w:tcPr>
            <w:tcW w:type="dxa" w:w="1944"/>
            <w:tcMar>
              <w:top w:w="50" w:type="dxa"/>
              <w:start w:w="60" w:type="dxa"/>
              <w:bottom w:w="50" w:type="dxa"/>
              <w:end w:w="60" w:type="dxa"/>
            </w:tcMar>
            <w:vAlign w:val="top"/>
            <w:shd w:fill="F8FBFD"/>
          </w:tcPr>
          <w:p>
            <w:r>
              <w:rPr>
                <w:sz w:val="11"/>
              </w:rPr>
              <w:t>Wooden Chest</w:t>
            </w:r>
          </w:p>
        </w:tc>
        <w:tc>
          <w:tcPr>
            <w:tcW w:type="dxa" w:w="2088"/>
            <w:tcMar>
              <w:top w:w="50" w:type="dxa"/>
              <w:start w:w="60" w:type="dxa"/>
              <w:bottom w:w="50" w:type="dxa"/>
              <w:end w:w="60" w:type="dxa"/>
            </w:tcMar>
            <w:vAlign w:val="top"/>
            <w:shd w:fill="F8FBFD"/>
          </w:tcPr>
          <w:p>
            <w:r>
              <w:rPr>
                <w:sz w:val="11"/>
              </w:rPr>
              <w:t>Storage</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Basic player storage block with internal inventory.</w:t>
            </w:r>
          </w:p>
        </w:tc>
        <w:tc>
          <w:tcPr>
            <w:tcW w:type="dxa" w:w="3528"/>
            <w:tcMar>
              <w:top w:w="50" w:type="dxa"/>
              <w:start w:w="60" w:type="dxa"/>
              <w:bottom w:w="50" w:type="dxa"/>
              <w:end w:w="60" w:type="dxa"/>
            </w:tcMar>
            <w:vAlign w:val="top"/>
            <w:shd w:fill="F8FBFD"/>
          </w:tcPr>
          <w:p>
            <w:r>
              <w:rPr>
                <w:sz w:val="11"/>
              </w:rPr>
              <w:t>Inventory management, automation output, player base.</w:t>
            </w:r>
          </w:p>
        </w:tc>
        <w:tc>
          <w:tcPr>
            <w:tcW w:type="dxa" w:w="1584"/>
            <w:tcMar>
              <w:top w:w="50" w:type="dxa"/>
              <w:start w:w="60" w:type="dxa"/>
              <w:bottom w:w="50" w:type="dxa"/>
              <w:end w:w="60" w:type="dxa"/>
            </w:tcMar>
            <w:vAlign w:val="top"/>
            <w:shd w:fill="F8FBFD"/>
          </w:tcPr>
          <w:p>
            <w:r>
              <w:rPr>
                <w:sz w:val="11"/>
              </w:rPr>
              <w:t>Crafted</w:t>
            </w:r>
          </w:p>
        </w:tc>
        <w:tc>
          <w:tcPr>
            <w:tcW w:type="dxa" w:w="1368"/>
            <w:tcMar>
              <w:top w:w="50" w:type="dxa"/>
              <w:start w:w="60" w:type="dxa"/>
              <w:bottom w:w="50" w:type="dxa"/>
              <w:end w:w="60" w:type="dxa"/>
            </w:tcMar>
            <w:vAlign w:val="top"/>
            <w:shd w:fill="F8FBFD"/>
          </w:tcPr>
          <w:p>
            <w:r>
              <w:rPr>
                <w:sz w:val="11"/>
              </w:rPr>
              <w:t>POC Required</w:t>
            </w:r>
          </w:p>
        </w:tc>
      </w:tr>
      <w:tr>
        <w:tc>
          <w:tcPr>
            <w:tcW w:type="dxa" w:w="2376"/>
            <w:tcMar>
              <w:top w:w="50" w:type="dxa"/>
              <w:start w:w="60" w:type="dxa"/>
              <w:bottom w:w="50" w:type="dxa"/>
              <w:end w:w="60" w:type="dxa"/>
            </w:tcMar>
            <w:vAlign w:val="top"/>
          </w:tcPr>
          <w:p>
            <w:r>
              <w:rPr>
                <w:sz w:val="11"/>
              </w:rPr>
              <w:t>village.warehouse.basic</w:t>
            </w:r>
          </w:p>
        </w:tc>
        <w:tc>
          <w:tcPr>
            <w:tcW w:type="dxa" w:w="1944"/>
            <w:tcMar>
              <w:top w:w="50" w:type="dxa"/>
              <w:start w:w="60" w:type="dxa"/>
              <w:bottom w:w="50" w:type="dxa"/>
              <w:end w:w="60" w:type="dxa"/>
            </w:tcMar>
            <w:vAlign w:val="top"/>
          </w:tcPr>
          <w:p>
            <w:r>
              <w:rPr>
                <w:sz w:val="11"/>
              </w:rPr>
              <w:t>Village Warehouse</w:t>
            </w:r>
          </w:p>
        </w:tc>
        <w:tc>
          <w:tcPr>
            <w:tcW w:type="dxa" w:w="2088"/>
            <w:tcMar>
              <w:top w:w="50" w:type="dxa"/>
              <w:start w:w="60" w:type="dxa"/>
              <w:bottom w:w="50" w:type="dxa"/>
              <w:end w:w="60" w:type="dxa"/>
            </w:tcMar>
            <w:vAlign w:val="top"/>
          </w:tcPr>
          <w:p>
            <w:r>
              <w:rPr>
                <w:sz w:val="11"/>
              </w:rPr>
              <w:t>Village / Storage</w:t>
            </w:r>
          </w:p>
        </w:tc>
        <w:tc>
          <w:tcPr>
            <w:tcW w:type="dxa" w:w="1080"/>
            <w:tcMar>
              <w:top w:w="50" w:type="dxa"/>
              <w:start w:w="60" w:type="dxa"/>
              <w:bottom w:w="50" w:type="dxa"/>
              <w:end w:w="60" w:type="dxa"/>
            </w:tcMar>
            <w:vAlign w:val="top"/>
          </w:tcPr>
          <w:p>
            <w:r>
              <w:rPr>
                <w:sz w:val="11"/>
              </w:rPr>
              <w:t>Uncommon</w:t>
            </w:r>
          </w:p>
        </w:tc>
        <w:tc>
          <w:tcPr>
            <w:tcW w:type="dxa" w:w="3528"/>
            <w:tcMar>
              <w:top w:w="50" w:type="dxa"/>
              <w:start w:w="60" w:type="dxa"/>
              <w:bottom w:w="50" w:type="dxa"/>
              <w:end w:w="60" w:type="dxa"/>
            </w:tcMar>
            <w:vAlign w:val="top"/>
          </w:tcPr>
          <w:p>
            <w:r>
              <w:rPr>
                <w:sz w:val="11"/>
              </w:rPr>
              <w:t>Settlement storage and request hub with ownership and reputation tracking.</w:t>
            </w:r>
          </w:p>
        </w:tc>
        <w:tc>
          <w:tcPr>
            <w:tcW w:type="dxa" w:w="3528"/>
            <w:tcMar>
              <w:top w:w="50" w:type="dxa"/>
              <w:start w:w="60" w:type="dxa"/>
              <w:bottom w:w="50" w:type="dxa"/>
              <w:end w:w="60" w:type="dxa"/>
            </w:tcMar>
            <w:vAlign w:val="top"/>
          </w:tcPr>
          <w:p>
            <w:r>
              <w:rPr>
                <w:sz w:val="11"/>
              </w:rPr>
              <w:t>NPC withdrawal, player delivery, automation input, construction supply.</w:t>
            </w:r>
          </w:p>
        </w:tc>
        <w:tc>
          <w:tcPr>
            <w:tcW w:type="dxa" w:w="1584"/>
            <w:tcMar>
              <w:top w:w="50" w:type="dxa"/>
              <w:start w:w="60" w:type="dxa"/>
              <w:bottom w:w="50" w:type="dxa"/>
              <w:end w:w="60" w:type="dxa"/>
            </w:tcMar>
            <w:vAlign w:val="top"/>
          </w:tcPr>
          <w:p>
            <w:r>
              <w:rPr>
                <w:sz w:val="11"/>
              </w:rPr>
              <w:t>Village/Blueprint</w:t>
            </w:r>
          </w:p>
        </w:tc>
        <w:tc>
          <w:tcPr>
            <w:tcW w:type="dxa" w:w="1368"/>
            <w:tcMar>
              <w:top w:w="50" w:type="dxa"/>
              <w:start w:w="60" w:type="dxa"/>
              <w:bottom w:w="50" w:type="dxa"/>
              <w:end w:w="60" w:type="dxa"/>
            </w:tcMar>
            <w:vAlign w:val="top"/>
          </w:tcPr>
          <w:p>
            <w:r>
              <w:rPr>
                <w:sz w:val="11"/>
              </w:rPr>
              <w:t>POC Required</w:t>
            </w:r>
          </w:p>
        </w:tc>
      </w:tr>
      <w:tr>
        <w:tc>
          <w:tcPr>
            <w:tcW w:type="dxa" w:w="2376"/>
            <w:tcMar>
              <w:top w:w="50" w:type="dxa"/>
              <w:start w:w="60" w:type="dxa"/>
              <w:bottom w:w="50" w:type="dxa"/>
              <w:end w:w="60" w:type="dxa"/>
            </w:tcMar>
            <w:vAlign w:val="top"/>
            <w:shd w:fill="F8FBFD"/>
          </w:tcPr>
          <w:p>
            <w:r>
              <w:rPr>
                <w:sz w:val="11"/>
              </w:rPr>
              <w:t>automation.miner.basic_mana</w:t>
            </w:r>
          </w:p>
        </w:tc>
        <w:tc>
          <w:tcPr>
            <w:tcW w:type="dxa" w:w="1944"/>
            <w:tcMar>
              <w:top w:w="50" w:type="dxa"/>
              <w:start w:w="60" w:type="dxa"/>
              <w:bottom w:w="50" w:type="dxa"/>
              <w:end w:w="60" w:type="dxa"/>
            </w:tcMar>
            <w:vAlign w:val="top"/>
            <w:shd w:fill="F8FBFD"/>
          </w:tcPr>
          <w:p>
            <w:r>
              <w:rPr>
                <w:sz w:val="11"/>
              </w:rPr>
              <w:t>Basic Mana Miner</w:t>
            </w:r>
          </w:p>
        </w:tc>
        <w:tc>
          <w:tcPr>
            <w:tcW w:type="dxa" w:w="2088"/>
            <w:tcMar>
              <w:top w:w="50" w:type="dxa"/>
              <w:start w:w="60" w:type="dxa"/>
              <w:bottom w:w="50" w:type="dxa"/>
              <w:end w:w="60" w:type="dxa"/>
            </w:tcMar>
            <w:vAlign w:val="top"/>
            <w:shd w:fill="F8FBFD"/>
          </w:tcPr>
          <w:p>
            <w:r>
              <w:rPr>
                <w:sz w:val="11"/>
              </w:rPr>
              <w:t>Automation / Machine</w:t>
            </w:r>
          </w:p>
        </w:tc>
        <w:tc>
          <w:tcPr>
            <w:tcW w:type="dxa" w:w="1080"/>
            <w:tcMar>
              <w:top w:w="50" w:type="dxa"/>
              <w:start w:w="60" w:type="dxa"/>
              <w:bottom w:w="50" w:type="dxa"/>
              <w:end w:w="60" w:type="dxa"/>
            </w:tcMar>
            <w:vAlign w:val="top"/>
            <w:shd w:fill="F8FBFD"/>
          </w:tcPr>
          <w:p>
            <w:r>
              <w:rPr>
                <w:sz w:val="11"/>
              </w:rPr>
              <w:t>Uncommon</w:t>
            </w:r>
          </w:p>
        </w:tc>
        <w:tc>
          <w:tcPr>
            <w:tcW w:type="dxa" w:w="3528"/>
            <w:tcMar>
              <w:top w:w="50" w:type="dxa"/>
              <w:start w:w="60" w:type="dxa"/>
              <w:bottom w:w="50" w:type="dxa"/>
              <w:end w:w="60" w:type="dxa"/>
            </w:tcMar>
            <w:vAlign w:val="top"/>
            <w:shd w:fill="F8FBFD"/>
          </w:tcPr>
          <w:p>
            <w:r>
              <w:rPr>
                <w:sz w:val="11"/>
              </w:rPr>
              <w:t>Early powered miner that extracts from ore nodes or marked deposits.</w:t>
            </w:r>
          </w:p>
        </w:tc>
        <w:tc>
          <w:tcPr>
            <w:tcW w:type="dxa" w:w="3528"/>
            <w:tcMar>
              <w:top w:w="50" w:type="dxa"/>
              <w:start w:w="60" w:type="dxa"/>
              <w:bottom w:w="50" w:type="dxa"/>
              <w:end w:w="60" w:type="dxa"/>
            </w:tcMar>
            <w:vAlign w:val="top"/>
            <w:shd w:fill="F8FBFD"/>
          </w:tcPr>
          <w:p>
            <w:r>
              <w:rPr>
                <w:sz w:val="11"/>
              </w:rPr>
              <w:t>Automation chain, mana fuel, village supply, resource scaling.</w:t>
            </w:r>
          </w:p>
        </w:tc>
        <w:tc>
          <w:tcPr>
            <w:tcW w:type="dxa" w:w="1584"/>
            <w:tcMar>
              <w:top w:w="50" w:type="dxa"/>
              <w:start w:w="60" w:type="dxa"/>
              <w:bottom w:w="50" w:type="dxa"/>
              <w:end w:w="60" w:type="dxa"/>
            </w:tcMar>
            <w:vAlign w:val="top"/>
            <w:shd w:fill="F8FBFD"/>
          </w:tcPr>
          <w:p>
            <w:r>
              <w:rPr>
                <w:sz w:val="11"/>
              </w:rPr>
              <w:t>Crafted/Researched</w:t>
            </w:r>
          </w:p>
        </w:tc>
        <w:tc>
          <w:tcPr>
            <w:tcW w:type="dxa" w:w="1368"/>
            <w:tcMar>
              <w:top w:w="50" w:type="dxa"/>
              <w:start w:w="60" w:type="dxa"/>
              <w:bottom w:w="50" w:type="dxa"/>
              <w:end w:w="60" w:type="dxa"/>
            </w:tcMar>
            <w:vAlign w:val="top"/>
            <w:shd w:fill="F8FBFD"/>
          </w:tcPr>
          <w:p>
            <w:r>
              <w:rPr>
                <w:sz w:val="11"/>
              </w:rPr>
              <w:t>POC Required</w:t>
            </w:r>
          </w:p>
        </w:tc>
      </w:tr>
      <w:tr>
        <w:tc>
          <w:tcPr>
            <w:tcW w:type="dxa" w:w="2376"/>
            <w:tcMar>
              <w:top w:w="50" w:type="dxa"/>
              <w:start w:w="60" w:type="dxa"/>
              <w:bottom w:w="50" w:type="dxa"/>
              <w:end w:w="60" w:type="dxa"/>
            </w:tcMar>
            <w:vAlign w:val="top"/>
          </w:tcPr>
          <w:p>
            <w:r>
              <w:rPr>
                <w:sz w:val="11"/>
              </w:rPr>
              <w:t>automation.transport.chute</w:t>
            </w:r>
          </w:p>
        </w:tc>
        <w:tc>
          <w:tcPr>
            <w:tcW w:type="dxa" w:w="1944"/>
            <w:tcMar>
              <w:top w:w="50" w:type="dxa"/>
              <w:start w:w="60" w:type="dxa"/>
              <w:bottom w:w="50" w:type="dxa"/>
              <w:end w:w="60" w:type="dxa"/>
            </w:tcMar>
            <w:vAlign w:val="top"/>
          </w:tcPr>
          <w:p>
            <w:r>
              <w:rPr>
                <w:sz w:val="11"/>
              </w:rPr>
              <w:t>Basic Item Chute</w:t>
            </w:r>
          </w:p>
        </w:tc>
        <w:tc>
          <w:tcPr>
            <w:tcW w:type="dxa" w:w="2088"/>
            <w:tcMar>
              <w:top w:w="50" w:type="dxa"/>
              <w:start w:w="60" w:type="dxa"/>
              <w:bottom w:w="50" w:type="dxa"/>
              <w:end w:w="60" w:type="dxa"/>
            </w:tcMar>
            <w:vAlign w:val="top"/>
          </w:tcPr>
          <w:p>
            <w:r>
              <w:rPr>
                <w:sz w:val="11"/>
              </w:rPr>
              <w:t>Automation / Logistics</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Simple visible item transport block for gravity or powered routing.</w:t>
            </w:r>
          </w:p>
        </w:tc>
        <w:tc>
          <w:tcPr>
            <w:tcW w:type="dxa" w:w="3528"/>
            <w:tcMar>
              <w:top w:w="50" w:type="dxa"/>
              <w:start w:w="60" w:type="dxa"/>
              <w:bottom w:w="50" w:type="dxa"/>
              <w:end w:w="60" w:type="dxa"/>
            </w:tcMar>
            <w:vAlign w:val="top"/>
          </w:tcPr>
          <w:p>
            <w:r>
              <w:rPr>
                <w:sz w:val="11"/>
              </w:rPr>
              <w:t>Miner to furnace to storage, village warehouse input.</w:t>
            </w:r>
          </w:p>
        </w:tc>
        <w:tc>
          <w:tcPr>
            <w:tcW w:type="dxa" w:w="1584"/>
            <w:tcMar>
              <w:top w:w="50" w:type="dxa"/>
              <w:start w:w="60" w:type="dxa"/>
              <w:bottom w:w="50" w:type="dxa"/>
              <w:end w:w="60" w:type="dxa"/>
            </w:tcMar>
            <w:vAlign w:val="top"/>
          </w:tcPr>
          <w:p>
            <w:r>
              <w:rPr>
                <w:sz w:val="11"/>
              </w:rPr>
              <w:t>Crafted</w:t>
            </w:r>
          </w:p>
        </w:tc>
        <w:tc>
          <w:tcPr>
            <w:tcW w:type="dxa" w:w="1368"/>
            <w:tcMar>
              <w:top w:w="50" w:type="dxa"/>
              <w:start w:w="60" w:type="dxa"/>
              <w:bottom w:w="50" w:type="dxa"/>
              <w:end w:w="60" w:type="dxa"/>
            </w:tcMar>
            <w:vAlign w:val="top"/>
          </w:tcPr>
          <w:p>
            <w:r>
              <w:rPr>
                <w:sz w:val="11"/>
              </w:rPr>
              <w:t>POC Required</w:t>
            </w:r>
          </w:p>
        </w:tc>
      </w:tr>
      <w:tr>
        <w:tc>
          <w:tcPr>
            <w:tcW w:type="dxa" w:w="2376"/>
            <w:tcMar>
              <w:top w:w="50" w:type="dxa"/>
              <w:start w:w="60" w:type="dxa"/>
              <w:bottom w:w="50" w:type="dxa"/>
              <w:end w:w="60" w:type="dxa"/>
            </w:tcMar>
            <w:vAlign w:val="top"/>
            <w:shd w:fill="F8FBFD"/>
          </w:tcPr>
          <w:p>
            <w:r>
              <w:rPr>
                <w:sz w:val="11"/>
              </w:rPr>
              <w:t>magic.rune_table.basic</w:t>
            </w:r>
          </w:p>
        </w:tc>
        <w:tc>
          <w:tcPr>
            <w:tcW w:type="dxa" w:w="1944"/>
            <w:tcMar>
              <w:top w:w="50" w:type="dxa"/>
              <w:start w:w="60" w:type="dxa"/>
              <w:bottom w:w="50" w:type="dxa"/>
              <w:end w:w="60" w:type="dxa"/>
            </w:tcMar>
            <w:vAlign w:val="top"/>
            <w:shd w:fill="F8FBFD"/>
          </w:tcPr>
          <w:p>
            <w:r>
              <w:rPr>
                <w:sz w:val="11"/>
              </w:rPr>
              <w:t>Rune Table</w:t>
            </w:r>
          </w:p>
        </w:tc>
        <w:tc>
          <w:tcPr>
            <w:tcW w:type="dxa" w:w="2088"/>
            <w:tcMar>
              <w:top w:w="50" w:type="dxa"/>
              <w:start w:w="60" w:type="dxa"/>
              <w:bottom w:w="50" w:type="dxa"/>
              <w:end w:w="60" w:type="dxa"/>
            </w:tcMar>
            <w:vAlign w:val="top"/>
            <w:shd w:fill="F8FBFD"/>
          </w:tcPr>
          <w:p>
            <w:r>
              <w:rPr>
                <w:sz w:val="11"/>
              </w:rPr>
              <w:t>Magic / Crafting</w:t>
            </w:r>
          </w:p>
        </w:tc>
        <w:tc>
          <w:tcPr>
            <w:tcW w:type="dxa" w:w="1080"/>
            <w:tcMar>
              <w:top w:w="50" w:type="dxa"/>
              <w:start w:w="60" w:type="dxa"/>
              <w:bottom w:w="50" w:type="dxa"/>
              <w:end w:w="60" w:type="dxa"/>
            </w:tcMar>
            <w:vAlign w:val="top"/>
            <w:shd w:fill="F8FBFD"/>
          </w:tcPr>
          <w:p>
            <w:r>
              <w:rPr>
                <w:sz w:val="11"/>
              </w:rPr>
              <w:t>Uncommon</w:t>
            </w:r>
          </w:p>
        </w:tc>
        <w:tc>
          <w:tcPr>
            <w:tcW w:type="dxa" w:w="3528"/>
            <w:tcMar>
              <w:top w:w="50" w:type="dxa"/>
              <w:start w:w="60" w:type="dxa"/>
              <w:bottom w:w="50" w:type="dxa"/>
              <w:end w:w="60" w:type="dxa"/>
            </w:tcMar>
            <w:vAlign w:val="top"/>
            <w:shd w:fill="F8FBFD"/>
          </w:tcPr>
          <w:p>
            <w:r>
              <w:rPr>
                <w:sz w:val="11"/>
              </w:rPr>
              <w:t>Starter magical workstation for runes, wards, and mana logic.</w:t>
            </w:r>
          </w:p>
        </w:tc>
        <w:tc>
          <w:tcPr>
            <w:tcW w:type="dxa" w:w="3528"/>
            <w:tcMar>
              <w:top w:w="50" w:type="dxa"/>
              <w:start w:w="60" w:type="dxa"/>
              <w:bottom w:w="50" w:type="dxa"/>
              <w:end w:w="60" w:type="dxa"/>
            </w:tcMar>
            <w:vAlign w:val="top"/>
            <w:shd w:fill="F8FBFD"/>
          </w:tcPr>
          <w:p>
            <w:r>
              <w:rPr>
                <w:sz w:val="11"/>
              </w:rPr>
              <w:t>Magic unlock, mana conduit, ward lantern, rune recipes.</w:t>
            </w:r>
          </w:p>
        </w:tc>
        <w:tc>
          <w:tcPr>
            <w:tcW w:type="dxa" w:w="1584"/>
            <w:tcMar>
              <w:top w:w="50" w:type="dxa"/>
              <w:start w:w="60" w:type="dxa"/>
              <w:bottom w:w="50" w:type="dxa"/>
              <w:end w:w="60" w:type="dxa"/>
            </w:tcMar>
            <w:vAlign w:val="top"/>
            <w:shd w:fill="F8FBFD"/>
          </w:tcPr>
          <w:p>
            <w:r>
              <w:rPr>
                <w:sz w:val="11"/>
              </w:rPr>
              <w:t>Discovered/Crafted</w:t>
            </w:r>
          </w:p>
        </w:tc>
        <w:tc>
          <w:tcPr>
            <w:tcW w:type="dxa" w:w="1368"/>
            <w:tcMar>
              <w:top w:w="50" w:type="dxa"/>
              <w:start w:w="60" w:type="dxa"/>
              <w:bottom w:w="50" w:type="dxa"/>
              <w:end w:w="60" w:type="dxa"/>
            </w:tcMar>
            <w:vAlign w:val="top"/>
            <w:shd w:fill="F8FBFD"/>
          </w:tcPr>
          <w:p>
            <w:r>
              <w:rPr>
                <w:sz w:val="11"/>
              </w:rPr>
              <w:t>POC Required</w:t>
            </w:r>
          </w:p>
        </w:tc>
      </w:tr>
      <w:tr>
        <w:tc>
          <w:tcPr>
            <w:tcW w:type="dxa" w:w="2376"/>
            <w:tcMar>
              <w:top w:w="50" w:type="dxa"/>
              <w:start w:w="60" w:type="dxa"/>
              <w:bottom w:w="50" w:type="dxa"/>
              <w:end w:w="60" w:type="dxa"/>
            </w:tcMar>
            <w:vAlign w:val="top"/>
          </w:tcPr>
          <w:p>
            <w:r>
              <w:rPr>
                <w:sz w:val="11"/>
              </w:rPr>
              <w:t>construction.brick.stone</w:t>
            </w:r>
          </w:p>
        </w:tc>
        <w:tc>
          <w:tcPr>
            <w:tcW w:type="dxa" w:w="1944"/>
            <w:tcMar>
              <w:top w:w="50" w:type="dxa"/>
              <w:start w:w="60" w:type="dxa"/>
              <w:bottom w:w="50" w:type="dxa"/>
              <w:end w:w="60" w:type="dxa"/>
            </w:tcMar>
            <w:vAlign w:val="top"/>
          </w:tcPr>
          <w:p>
            <w:r>
              <w:rPr>
                <w:sz w:val="11"/>
              </w:rPr>
              <w:t>Stone Brick</w:t>
            </w:r>
          </w:p>
        </w:tc>
        <w:tc>
          <w:tcPr>
            <w:tcW w:type="dxa" w:w="2088"/>
            <w:tcMar>
              <w:top w:w="50" w:type="dxa"/>
              <w:start w:w="60" w:type="dxa"/>
              <w:bottom w:w="50" w:type="dxa"/>
              <w:end w:w="60" w:type="dxa"/>
            </w:tcMar>
            <w:vAlign w:val="top"/>
          </w:tcPr>
          <w:p>
            <w:r>
              <w:rPr>
                <w:sz w:val="11"/>
              </w:rPr>
              <w:t>Construction / Stone</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Processed stone building block for durable structures.</w:t>
            </w:r>
          </w:p>
        </w:tc>
        <w:tc>
          <w:tcPr>
            <w:tcW w:type="dxa" w:w="3528"/>
            <w:tcMar>
              <w:top w:w="50" w:type="dxa"/>
              <w:start w:w="60" w:type="dxa"/>
              <w:bottom w:w="50" w:type="dxa"/>
              <w:end w:w="60" w:type="dxa"/>
            </w:tcMar>
            <w:vAlign w:val="top"/>
          </w:tcPr>
          <w:p>
            <w:r>
              <w:rPr>
                <w:sz w:val="11"/>
              </w:rPr>
              <w:t>Watchtower, walls, village projects, player builds.</w:t>
            </w:r>
          </w:p>
        </w:tc>
        <w:tc>
          <w:tcPr>
            <w:tcW w:type="dxa" w:w="1584"/>
            <w:tcMar>
              <w:top w:w="50" w:type="dxa"/>
              <w:start w:w="60" w:type="dxa"/>
              <w:bottom w:w="50" w:type="dxa"/>
              <w:end w:w="60" w:type="dxa"/>
            </w:tcMar>
            <w:vAlign w:val="top"/>
          </w:tcPr>
          <w:p>
            <w:r>
              <w:rPr>
                <w:sz w:val="11"/>
              </w:rPr>
              <w:t>Crafted</w:t>
            </w:r>
          </w:p>
        </w:tc>
        <w:tc>
          <w:tcPr>
            <w:tcW w:type="dxa" w:w="1368"/>
            <w:tcMar>
              <w:top w:w="50" w:type="dxa"/>
              <w:start w:w="60" w:type="dxa"/>
              <w:bottom w:w="50" w:type="dxa"/>
              <w:end w:w="60" w:type="dxa"/>
            </w:tcMar>
            <w:vAlign w:val="top"/>
          </w:tcPr>
          <w:p>
            <w:r>
              <w:rPr>
                <w:sz w:val="11"/>
              </w:rPr>
              <w:t>POC Required</w:t>
            </w:r>
          </w:p>
        </w:tc>
      </w:tr>
      <w:tr>
        <w:tc>
          <w:tcPr>
            <w:tcW w:type="dxa" w:w="2376"/>
            <w:tcMar>
              <w:top w:w="50" w:type="dxa"/>
              <w:start w:w="60" w:type="dxa"/>
              <w:bottom w:w="50" w:type="dxa"/>
              <w:end w:w="60" w:type="dxa"/>
            </w:tcMar>
            <w:vAlign w:val="top"/>
            <w:shd w:fill="F8FBFD"/>
          </w:tcPr>
          <w:p>
            <w:r>
              <w:rPr>
                <w:sz w:val="11"/>
              </w:rPr>
              <w:t>construction.cobble.stone</w:t>
            </w:r>
          </w:p>
        </w:tc>
        <w:tc>
          <w:tcPr>
            <w:tcW w:type="dxa" w:w="1944"/>
            <w:tcMar>
              <w:top w:w="50" w:type="dxa"/>
              <w:start w:w="60" w:type="dxa"/>
              <w:bottom w:w="50" w:type="dxa"/>
              <w:end w:w="60" w:type="dxa"/>
            </w:tcMar>
            <w:vAlign w:val="top"/>
            <w:shd w:fill="F8FBFD"/>
          </w:tcPr>
          <w:p>
            <w:r>
              <w:rPr>
                <w:sz w:val="11"/>
              </w:rPr>
              <w:t>Cobblestone</w:t>
            </w:r>
          </w:p>
        </w:tc>
        <w:tc>
          <w:tcPr>
            <w:tcW w:type="dxa" w:w="2088"/>
            <w:tcMar>
              <w:top w:w="50" w:type="dxa"/>
              <w:start w:w="60" w:type="dxa"/>
              <w:bottom w:w="50" w:type="dxa"/>
              <w:end w:w="60" w:type="dxa"/>
            </w:tcMar>
            <w:vAlign w:val="top"/>
            <w:shd w:fill="F8FBFD"/>
          </w:tcPr>
          <w:p>
            <w:r>
              <w:rPr>
                <w:sz w:val="11"/>
              </w:rPr>
              <w:t>Construction / Stone</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Rough stone building block from mined stone.</w:t>
            </w:r>
          </w:p>
        </w:tc>
        <w:tc>
          <w:tcPr>
            <w:tcW w:type="dxa" w:w="3528"/>
            <w:tcMar>
              <w:top w:w="50" w:type="dxa"/>
              <w:start w:w="60" w:type="dxa"/>
              <w:bottom w:w="50" w:type="dxa"/>
              <w:end w:w="60" w:type="dxa"/>
            </w:tcMar>
            <w:vAlign w:val="top"/>
            <w:shd w:fill="F8FBFD"/>
          </w:tcPr>
          <w:p>
            <w:r>
              <w:rPr>
                <w:sz w:val="11"/>
              </w:rPr>
              <w:t>Early shelter, roads, furnace recipes, repairs.</w:t>
            </w:r>
          </w:p>
        </w:tc>
        <w:tc>
          <w:tcPr>
            <w:tcW w:type="dxa" w:w="1584"/>
            <w:tcMar>
              <w:top w:w="50" w:type="dxa"/>
              <w:start w:w="60" w:type="dxa"/>
              <w:bottom w:w="50" w:type="dxa"/>
              <w:end w:w="60" w:type="dxa"/>
            </w:tcMar>
            <w:vAlign w:val="top"/>
            <w:shd w:fill="F8FBFD"/>
          </w:tcPr>
          <w:p>
            <w:r>
              <w:rPr>
                <w:sz w:val="11"/>
              </w:rPr>
              <w:t>Mined/Crafted</w:t>
            </w:r>
          </w:p>
        </w:tc>
        <w:tc>
          <w:tcPr>
            <w:tcW w:type="dxa" w:w="1368"/>
            <w:tcMar>
              <w:top w:w="50" w:type="dxa"/>
              <w:start w:w="60" w:type="dxa"/>
              <w:bottom w:w="50" w:type="dxa"/>
              <w:end w:w="60" w:type="dxa"/>
            </w:tcMar>
            <w:vAlign w:val="top"/>
            <w:shd w:fill="F8FBFD"/>
          </w:tcPr>
          <w:p>
            <w:r>
              <w:rPr>
                <w:sz w:val="11"/>
              </w:rPr>
              <w:t>POC Required</w:t>
            </w:r>
          </w:p>
        </w:tc>
      </w:tr>
      <w:tr>
        <w:tc>
          <w:tcPr>
            <w:tcW w:type="dxa" w:w="2376"/>
            <w:tcMar>
              <w:top w:w="50" w:type="dxa"/>
              <w:start w:w="60" w:type="dxa"/>
              <w:bottom w:w="50" w:type="dxa"/>
              <w:end w:w="60" w:type="dxa"/>
            </w:tcMar>
            <w:vAlign w:val="top"/>
          </w:tcPr>
          <w:p>
            <w:r>
              <w:rPr>
                <w:sz w:val="11"/>
              </w:rPr>
              <w:t>construction.beam.oak</w:t>
            </w:r>
          </w:p>
        </w:tc>
        <w:tc>
          <w:tcPr>
            <w:tcW w:type="dxa" w:w="1944"/>
            <w:tcMar>
              <w:top w:w="50" w:type="dxa"/>
              <w:start w:w="60" w:type="dxa"/>
              <w:bottom w:w="50" w:type="dxa"/>
              <w:end w:w="60" w:type="dxa"/>
            </w:tcMar>
            <w:vAlign w:val="top"/>
          </w:tcPr>
          <w:p>
            <w:r>
              <w:rPr>
                <w:sz w:val="11"/>
              </w:rPr>
              <w:t>Oak Beam</w:t>
            </w:r>
          </w:p>
        </w:tc>
        <w:tc>
          <w:tcPr>
            <w:tcW w:type="dxa" w:w="2088"/>
            <w:tcMar>
              <w:top w:w="50" w:type="dxa"/>
              <w:start w:w="60" w:type="dxa"/>
              <w:bottom w:w="50" w:type="dxa"/>
              <w:end w:w="60" w:type="dxa"/>
            </w:tcMar>
            <w:vAlign w:val="top"/>
          </w:tcPr>
          <w:p>
            <w:r>
              <w:rPr>
                <w:sz w:val="11"/>
              </w:rPr>
              <w:t>Construction / Wood</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Structural-looking wood beam and pillar block.</w:t>
            </w:r>
          </w:p>
        </w:tc>
        <w:tc>
          <w:tcPr>
            <w:tcW w:type="dxa" w:w="3528"/>
            <w:tcMar>
              <w:top w:w="50" w:type="dxa"/>
              <w:start w:w="60" w:type="dxa"/>
              <w:bottom w:w="50" w:type="dxa"/>
              <w:end w:w="60" w:type="dxa"/>
            </w:tcMar>
            <w:vAlign w:val="top"/>
          </w:tcPr>
          <w:p>
            <w:r>
              <w:rPr>
                <w:sz w:val="11"/>
              </w:rPr>
              <w:t>Roofs, watchtower, village architecture, scaffolds.</w:t>
            </w:r>
          </w:p>
        </w:tc>
        <w:tc>
          <w:tcPr>
            <w:tcW w:type="dxa" w:w="1584"/>
            <w:tcMar>
              <w:top w:w="50" w:type="dxa"/>
              <w:start w:w="60" w:type="dxa"/>
              <w:bottom w:w="50" w:type="dxa"/>
              <w:end w:w="60" w:type="dxa"/>
            </w:tcMar>
            <w:vAlign w:val="top"/>
          </w:tcPr>
          <w:p>
            <w:r>
              <w:rPr>
                <w:sz w:val="11"/>
              </w:rPr>
              <w:t>Crafted</w:t>
            </w:r>
          </w:p>
        </w:tc>
        <w:tc>
          <w:tcPr>
            <w:tcW w:type="dxa" w:w="1368"/>
            <w:tcMar>
              <w:top w:w="50" w:type="dxa"/>
              <w:start w:w="60" w:type="dxa"/>
              <w:bottom w:w="50" w:type="dxa"/>
              <w:end w:w="60" w:type="dxa"/>
            </w:tcMar>
            <w:vAlign w:val="top"/>
          </w:tcPr>
          <w:p>
            <w:r>
              <w:rPr>
                <w:sz w:val="11"/>
              </w:rPr>
              <w:t>POC Required</w:t>
            </w:r>
          </w:p>
        </w:tc>
      </w:tr>
      <w:tr>
        <w:tc>
          <w:tcPr>
            <w:tcW w:type="dxa" w:w="2376"/>
            <w:tcMar>
              <w:top w:w="50" w:type="dxa"/>
              <w:start w:w="60" w:type="dxa"/>
              <w:bottom w:w="50" w:type="dxa"/>
              <w:end w:w="60" w:type="dxa"/>
            </w:tcMar>
            <w:vAlign w:val="top"/>
            <w:shd w:fill="F8FBFD"/>
          </w:tcPr>
          <w:p>
            <w:r>
              <w:rPr>
                <w:sz w:val="11"/>
              </w:rPr>
              <w:t>construction.stair.oak</w:t>
            </w:r>
          </w:p>
        </w:tc>
        <w:tc>
          <w:tcPr>
            <w:tcW w:type="dxa" w:w="1944"/>
            <w:tcMar>
              <w:top w:w="50" w:type="dxa"/>
              <w:start w:w="60" w:type="dxa"/>
              <w:bottom w:w="50" w:type="dxa"/>
              <w:end w:w="60" w:type="dxa"/>
            </w:tcMar>
            <w:vAlign w:val="top"/>
            <w:shd w:fill="F8FBFD"/>
          </w:tcPr>
          <w:p>
            <w:r>
              <w:rPr>
                <w:sz w:val="11"/>
              </w:rPr>
              <w:t>Oak Stair</w:t>
            </w:r>
          </w:p>
        </w:tc>
        <w:tc>
          <w:tcPr>
            <w:tcW w:type="dxa" w:w="2088"/>
            <w:tcMar>
              <w:top w:w="50" w:type="dxa"/>
              <w:start w:w="60" w:type="dxa"/>
              <w:bottom w:w="50" w:type="dxa"/>
              <w:end w:w="60" w:type="dxa"/>
            </w:tcMar>
            <w:vAlign w:val="top"/>
            <w:shd w:fill="F8FBFD"/>
          </w:tcPr>
          <w:p>
            <w:r>
              <w:rPr>
                <w:sz w:val="11"/>
              </w:rPr>
              <w:t>Construction / Wood Shape</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Stair and simple roof shape for wood buildings.</w:t>
            </w:r>
          </w:p>
        </w:tc>
        <w:tc>
          <w:tcPr>
            <w:tcW w:type="dxa" w:w="3528"/>
            <w:tcMar>
              <w:top w:w="50" w:type="dxa"/>
              <w:start w:w="60" w:type="dxa"/>
              <w:bottom w:w="50" w:type="dxa"/>
              <w:end w:w="60" w:type="dxa"/>
            </w:tcMar>
            <w:vAlign w:val="top"/>
            <w:shd w:fill="F8FBFD"/>
          </w:tcPr>
          <w:p>
            <w:r>
              <w:rPr>
                <w:sz w:val="11"/>
              </w:rPr>
              <w:t>Movement, roofs, decoration, detailed building.</w:t>
            </w:r>
          </w:p>
        </w:tc>
        <w:tc>
          <w:tcPr>
            <w:tcW w:type="dxa" w:w="1584"/>
            <w:tcMar>
              <w:top w:w="50" w:type="dxa"/>
              <w:start w:w="60" w:type="dxa"/>
              <w:bottom w:w="50" w:type="dxa"/>
              <w:end w:w="60" w:type="dxa"/>
            </w:tcMar>
            <w:vAlign w:val="top"/>
            <w:shd w:fill="F8FBFD"/>
          </w:tcPr>
          <w:p>
            <w:r>
              <w:rPr>
                <w:sz w:val="11"/>
              </w:rPr>
              <w:t>Crafted</w:t>
            </w:r>
          </w:p>
        </w:tc>
        <w:tc>
          <w:tcPr>
            <w:tcW w:type="dxa" w:w="1368"/>
            <w:tcMar>
              <w:top w:w="50" w:type="dxa"/>
              <w:start w:w="60" w:type="dxa"/>
              <w:bottom w:w="50" w:type="dxa"/>
              <w:end w:w="60" w:type="dxa"/>
            </w:tcMar>
            <w:vAlign w:val="top"/>
            <w:shd w:fill="F8FBFD"/>
          </w:tcPr>
          <w:p>
            <w:r>
              <w:rPr>
                <w:sz w:val="11"/>
              </w:rPr>
              <w:t>POC Required</w:t>
            </w:r>
          </w:p>
        </w:tc>
      </w:tr>
      <w:tr>
        <w:tc>
          <w:tcPr>
            <w:tcW w:type="dxa" w:w="2376"/>
            <w:tcMar>
              <w:top w:w="50" w:type="dxa"/>
              <w:start w:w="60" w:type="dxa"/>
              <w:bottom w:w="50" w:type="dxa"/>
              <w:end w:w="60" w:type="dxa"/>
            </w:tcMar>
            <w:vAlign w:val="top"/>
          </w:tcPr>
          <w:p>
            <w:r>
              <w:rPr>
                <w:sz w:val="11"/>
              </w:rPr>
              <w:t>construction.slab.oak</w:t>
            </w:r>
          </w:p>
        </w:tc>
        <w:tc>
          <w:tcPr>
            <w:tcW w:type="dxa" w:w="1944"/>
            <w:tcMar>
              <w:top w:w="50" w:type="dxa"/>
              <w:start w:w="60" w:type="dxa"/>
              <w:bottom w:w="50" w:type="dxa"/>
              <w:end w:w="60" w:type="dxa"/>
            </w:tcMar>
            <w:vAlign w:val="top"/>
          </w:tcPr>
          <w:p>
            <w:r>
              <w:rPr>
                <w:sz w:val="11"/>
              </w:rPr>
              <w:t>Oak Slab</w:t>
            </w:r>
          </w:p>
        </w:tc>
        <w:tc>
          <w:tcPr>
            <w:tcW w:type="dxa" w:w="2088"/>
            <w:tcMar>
              <w:top w:w="50" w:type="dxa"/>
              <w:start w:w="60" w:type="dxa"/>
              <w:bottom w:w="50" w:type="dxa"/>
              <w:end w:w="60" w:type="dxa"/>
            </w:tcMar>
            <w:vAlign w:val="top"/>
          </w:tcPr>
          <w:p>
            <w:r>
              <w:rPr>
                <w:sz w:val="11"/>
              </w:rPr>
              <w:t>Construction / Wood Shape</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Half-height wooden building piece.</w:t>
            </w:r>
          </w:p>
        </w:tc>
        <w:tc>
          <w:tcPr>
            <w:tcW w:type="dxa" w:w="3528"/>
            <w:tcMar>
              <w:top w:w="50" w:type="dxa"/>
              <w:start w:w="60" w:type="dxa"/>
              <w:bottom w:w="50" w:type="dxa"/>
              <w:end w:w="60" w:type="dxa"/>
            </w:tcMar>
            <w:vAlign w:val="top"/>
          </w:tcPr>
          <w:p>
            <w:r>
              <w:rPr>
                <w:sz w:val="11"/>
              </w:rPr>
              <w:t>Floors, roofs, bridges, compact builds.</w:t>
            </w:r>
          </w:p>
        </w:tc>
        <w:tc>
          <w:tcPr>
            <w:tcW w:type="dxa" w:w="1584"/>
            <w:tcMar>
              <w:top w:w="50" w:type="dxa"/>
              <w:start w:w="60" w:type="dxa"/>
              <w:bottom w:w="50" w:type="dxa"/>
              <w:end w:w="60" w:type="dxa"/>
            </w:tcMar>
            <w:vAlign w:val="top"/>
          </w:tcPr>
          <w:p>
            <w:r>
              <w:rPr>
                <w:sz w:val="11"/>
              </w:rPr>
              <w:t>Crafted</w:t>
            </w:r>
          </w:p>
        </w:tc>
        <w:tc>
          <w:tcPr>
            <w:tcW w:type="dxa" w:w="1368"/>
            <w:tcMar>
              <w:top w:w="50" w:type="dxa"/>
              <w:start w:w="60" w:type="dxa"/>
              <w:bottom w:w="50" w:type="dxa"/>
              <w:end w:w="60" w:type="dxa"/>
            </w:tcMar>
            <w:vAlign w:val="top"/>
          </w:tcPr>
          <w:p>
            <w:r>
              <w:rPr>
                <w:sz w:val="11"/>
              </w:rPr>
              <w:t>POC Required</w:t>
            </w:r>
          </w:p>
        </w:tc>
      </w:tr>
      <w:tr>
        <w:tc>
          <w:tcPr>
            <w:tcW w:type="dxa" w:w="2376"/>
            <w:tcMar>
              <w:top w:w="50" w:type="dxa"/>
              <w:start w:w="60" w:type="dxa"/>
              <w:bottom w:w="50" w:type="dxa"/>
              <w:end w:w="60" w:type="dxa"/>
            </w:tcMar>
            <w:vAlign w:val="top"/>
            <w:shd w:fill="F8FBFD"/>
          </w:tcPr>
          <w:p>
            <w:r>
              <w:rPr>
                <w:sz w:val="11"/>
              </w:rPr>
              <w:t>construction.roof.thatch</w:t>
            </w:r>
          </w:p>
        </w:tc>
        <w:tc>
          <w:tcPr>
            <w:tcW w:type="dxa" w:w="1944"/>
            <w:tcMar>
              <w:top w:w="50" w:type="dxa"/>
              <w:start w:w="60" w:type="dxa"/>
              <w:bottom w:w="50" w:type="dxa"/>
              <w:end w:w="60" w:type="dxa"/>
            </w:tcMar>
            <w:vAlign w:val="top"/>
            <w:shd w:fill="F8FBFD"/>
          </w:tcPr>
          <w:p>
            <w:r>
              <w:rPr>
                <w:sz w:val="11"/>
              </w:rPr>
              <w:t>Thatch Roof Block</w:t>
            </w:r>
          </w:p>
        </w:tc>
        <w:tc>
          <w:tcPr>
            <w:tcW w:type="dxa" w:w="2088"/>
            <w:tcMar>
              <w:top w:w="50" w:type="dxa"/>
              <w:start w:w="60" w:type="dxa"/>
              <w:bottom w:w="50" w:type="dxa"/>
              <w:end w:w="60" w:type="dxa"/>
            </w:tcMar>
            <w:vAlign w:val="top"/>
            <w:shd w:fill="F8FBFD"/>
          </w:tcPr>
          <w:p>
            <w:r>
              <w:rPr>
                <w:sz w:val="11"/>
              </w:rPr>
              <w:t>Construction / Roof</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Dedicated fantasy roof piece made from straw/reeds/fibre.</w:t>
            </w:r>
          </w:p>
        </w:tc>
        <w:tc>
          <w:tcPr>
            <w:tcW w:type="dxa" w:w="3528"/>
            <w:tcMar>
              <w:top w:w="50" w:type="dxa"/>
              <w:start w:w="60" w:type="dxa"/>
              <w:bottom w:w="50" w:type="dxa"/>
              <w:end w:w="60" w:type="dxa"/>
            </w:tcMar>
            <w:vAlign w:val="top"/>
            <w:shd w:fill="F8FBFD"/>
          </w:tcPr>
          <w:p>
            <w:r>
              <w:rPr>
                <w:sz w:val="11"/>
              </w:rPr>
              <w:t>Village homes, cosy style, weather shelter.</w:t>
            </w:r>
          </w:p>
        </w:tc>
        <w:tc>
          <w:tcPr>
            <w:tcW w:type="dxa" w:w="1584"/>
            <w:tcMar>
              <w:top w:w="50" w:type="dxa"/>
              <w:start w:w="60" w:type="dxa"/>
              <w:bottom w:w="50" w:type="dxa"/>
              <w:end w:w="60" w:type="dxa"/>
            </w:tcMar>
            <w:vAlign w:val="top"/>
            <w:shd w:fill="F8FBFD"/>
          </w:tcPr>
          <w:p>
            <w:r>
              <w:rPr>
                <w:sz w:val="11"/>
              </w:rPr>
              <w:t>Crafted</w:t>
            </w:r>
          </w:p>
        </w:tc>
        <w:tc>
          <w:tcPr>
            <w:tcW w:type="dxa" w:w="1368"/>
            <w:tcMar>
              <w:top w:w="50" w:type="dxa"/>
              <w:start w:w="60" w:type="dxa"/>
              <w:bottom w:w="50" w:type="dxa"/>
              <w:end w:w="60" w:type="dxa"/>
            </w:tcMar>
            <w:vAlign w:val="top"/>
            <w:shd w:fill="F8FBFD"/>
          </w:tcPr>
          <w:p>
            <w:r>
              <w:rPr>
                <w:sz w:val="11"/>
              </w:rPr>
              <w:t>POC Required</w:t>
            </w:r>
          </w:p>
        </w:tc>
      </w:tr>
      <w:tr>
        <w:tc>
          <w:tcPr>
            <w:tcW w:type="dxa" w:w="2376"/>
            <w:tcMar>
              <w:top w:w="50" w:type="dxa"/>
              <w:start w:w="60" w:type="dxa"/>
              <w:bottom w:w="50" w:type="dxa"/>
              <w:end w:w="60" w:type="dxa"/>
            </w:tcMar>
            <w:vAlign w:val="top"/>
          </w:tcPr>
          <w:p>
            <w:r>
              <w:rPr>
                <w:sz w:val="11"/>
              </w:rPr>
              <w:t>construction.door.oak</w:t>
            </w:r>
          </w:p>
        </w:tc>
        <w:tc>
          <w:tcPr>
            <w:tcW w:type="dxa" w:w="1944"/>
            <w:tcMar>
              <w:top w:w="50" w:type="dxa"/>
              <w:start w:w="60" w:type="dxa"/>
              <w:bottom w:w="50" w:type="dxa"/>
              <w:end w:w="60" w:type="dxa"/>
            </w:tcMar>
            <w:vAlign w:val="top"/>
          </w:tcPr>
          <w:p>
            <w:r>
              <w:rPr>
                <w:sz w:val="11"/>
              </w:rPr>
              <w:t>Oak Door</w:t>
            </w:r>
          </w:p>
        </w:tc>
        <w:tc>
          <w:tcPr>
            <w:tcW w:type="dxa" w:w="2088"/>
            <w:tcMar>
              <w:top w:w="50" w:type="dxa"/>
              <w:start w:w="60" w:type="dxa"/>
              <w:bottom w:w="50" w:type="dxa"/>
              <w:end w:w="60" w:type="dxa"/>
            </w:tcMar>
            <w:vAlign w:val="top"/>
          </w:tcPr>
          <w:p>
            <w:r>
              <w:rPr>
                <w:sz w:val="11"/>
              </w:rPr>
              <w:t>Construction / Door</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Opening/closing entry block with facing and ownership hooks.</w:t>
            </w:r>
          </w:p>
        </w:tc>
        <w:tc>
          <w:tcPr>
            <w:tcW w:type="dxa" w:w="3528"/>
            <w:tcMar>
              <w:top w:w="50" w:type="dxa"/>
              <w:start w:w="60" w:type="dxa"/>
              <w:bottom w:w="50" w:type="dxa"/>
              <w:end w:w="60" w:type="dxa"/>
            </w:tcMar>
            <w:vAlign w:val="top"/>
          </w:tcPr>
          <w:p>
            <w:r>
              <w:rPr>
                <w:sz w:val="11"/>
              </w:rPr>
              <w:t>Shelter, NPC homes, raids, pathfinding.</w:t>
            </w:r>
          </w:p>
        </w:tc>
        <w:tc>
          <w:tcPr>
            <w:tcW w:type="dxa" w:w="1584"/>
            <w:tcMar>
              <w:top w:w="50" w:type="dxa"/>
              <w:start w:w="60" w:type="dxa"/>
              <w:bottom w:w="50" w:type="dxa"/>
              <w:end w:w="60" w:type="dxa"/>
            </w:tcMar>
            <w:vAlign w:val="top"/>
          </w:tcPr>
          <w:p>
            <w:r>
              <w:rPr>
                <w:sz w:val="11"/>
              </w:rPr>
              <w:t>Crafted</w:t>
            </w:r>
          </w:p>
        </w:tc>
        <w:tc>
          <w:tcPr>
            <w:tcW w:type="dxa" w:w="1368"/>
            <w:tcMar>
              <w:top w:w="50" w:type="dxa"/>
              <w:start w:w="60" w:type="dxa"/>
              <w:bottom w:w="50" w:type="dxa"/>
              <w:end w:w="60" w:type="dxa"/>
            </w:tcMar>
            <w:vAlign w:val="top"/>
          </w:tcPr>
          <w:p>
            <w:r>
              <w:rPr>
                <w:sz w:val="11"/>
              </w:rPr>
              <w:t>POC Required</w:t>
            </w:r>
          </w:p>
        </w:tc>
      </w:tr>
      <w:tr>
        <w:tc>
          <w:tcPr>
            <w:tcW w:type="dxa" w:w="2376"/>
            <w:tcMar>
              <w:top w:w="50" w:type="dxa"/>
              <w:start w:w="60" w:type="dxa"/>
              <w:bottom w:w="50" w:type="dxa"/>
              <w:end w:w="60" w:type="dxa"/>
            </w:tcMar>
            <w:vAlign w:val="top"/>
            <w:shd w:fill="F8FBFD"/>
          </w:tcPr>
          <w:p>
            <w:r>
              <w:rPr>
                <w:sz w:val="11"/>
              </w:rPr>
              <w:t>construction.fence.oak</w:t>
            </w:r>
          </w:p>
        </w:tc>
        <w:tc>
          <w:tcPr>
            <w:tcW w:type="dxa" w:w="1944"/>
            <w:tcMar>
              <w:top w:w="50" w:type="dxa"/>
              <w:start w:w="60" w:type="dxa"/>
              <w:bottom w:w="50" w:type="dxa"/>
              <w:end w:w="60" w:type="dxa"/>
            </w:tcMar>
            <w:vAlign w:val="top"/>
            <w:shd w:fill="F8FBFD"/>
          </w:tcPr>
          <w:p>
            <w:r>
              <w:rPr>
                <w:sz w:val="11"/>
              </w:rPr>
              <w:t>Oak Fence</w:t>
            </w:r>
          </w:p>
        </w:tc>
        <w:tc>
          <w:tcPr>
            <w:tcW w:type="dxa" w:w="2088"/>
            <w:tcMar>
              <w:top w:w="50" w:type="dxa"/>
              <w:start w:w="60" w:type="dxa"/>
              <w:bottom w:w="50" w:type="dxa"/>
              <w:end w:w="60" w:type="dxa"/>
            </w:tcMar>
            <w:vAlign w:val="top"/>
            <w:shd w:fill="F8FBFD"/>
          </w:tcPr>
          <w:p>
            <w:r>
              <w:rPr>
                <w:sz w:val="11"/>
              </w:rPr>
              <w:t>Construction / Fence</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Low barrier and animal/farm boundary block.</w:t>
            </w:r>
          </w:p>
        </w:tc>
        <w:tc>
          <w:tcPr>
            <w:tcW w:type="dxa" w:w="3528"/>
            <w:tcMar>
              <w:top w:w="50" w:type="dxa"/>
              <w:start w:w="60" w:type="dxa"/>
              <w:bottom w:w="50" w:type="dxa"/>
              <w:end w:w="60" w:type="dxa"/>
            </w:tcMar>
            <w:vAlign w:val="top"/>
            <w:shd w:fill="F8FBFD"/>
          </w:tcPr>
          <w:p>
            <w:r>
              <w:rPr>
                <w:sz w:val="11"/>
              </w:rPr>
              <w:t>Farms, paths, defence, village detail.</w:t>
            </w:r>
          </w:p>
        </w:tc>
        <w:tc>
          <w:tcPr>
            <w:tcW w:type="dxa" w:w="1584"/>
            <w:tcMar>
              <w:top w:w="50" w:type="dxa"/>
              <w:start w:w="60" w:type="dxa"/>
              <w:bottom w:w="50" w:type="dxa"/>
              <w:end w:w="60" w:type="dxa"/>
            </w:tcMar>
            <w:vAlign w:val="top"/>
            <w:shd w:fill="F8FBFD"/>
          </w:tcPr>
          <w:p>
            <w:r>
              <w:rPr>
                <w:sz w:val="11"/>
              </w:rPr>
              <w:t>Crafted</w:t>
            </w:r>
          </w:p>
        </w:tc>
        <w:tc>
          <w:tcPr>
            <w:tcW w:type="dxa" w:w="1368"/>
            <w:tcMar>
              <w:top w:w="50" w:type="dxa"/>
              <w:start w:w="60" w:type="dxa"/>
              <w:bottom w:w="50" w:type="dxa"/>
              <w:end w:w="60" w:type="dxa"/>
            </w:tcMar>
            <w:vAlign w:val="top"/>
            <w:shd w:fill="F8FBFD"/>
          </w:tcPr>
          <w:p>
            <w:r>
              <w:rPr>
                <w:sz w:val="11"/>
              </w:rPr>
              <w:t>POC Required</w:t>
            </w:r>
          </w:p>
        </w:tc>
      </w:tr>
      <w:tr>
        <w:tc>
          <w:tcPr>
            <w:tcW w:type="dxa" w:w="2376"/>
            <w:tcMar>
              <w:top w:w="50" w:type="dxa"/>
              <w:start w:w="60" w:type="dxa"/>
              <w:bottom w:w="50" w:type="dxa"/>
              <w:end w:w="60" w:type="dxa"/>
            </w:tcMar>
            <w:vAlign w:val="top"/>
          </w:tcPr>
          <w:p>
            <w:r>
              <w:rPr>
                <w:sz w:val="11"/>
              </w:rPr>
              <w:t>construction.window.glass</w:t>
            </w:r>
          </w:p>
        </w:tc>
        <w:tc>
          <w:tcPr>
            <w:tcW w:type="dxa" w:w="1944"/>
            <w:tcMar>
              <w:top w:w="50" w:type="dxa"/>
              <w:start w:w="60" w:type="dxa"/>
              <w:bottom w:w="50" w:type="dxa"/>
              <w:end w:w="60" w:type="dxa"/>
            </w:tcMar>
            <w:vAlign w:val="top"/>
          </w:tcPr>
          <w:p>
            <w:r>
              <w:rPr>
                <w:sz w:val="11"/>
              </w:rPr>
              <w:t>Glass Window</w:t>
            </w:r>
          </w:p>
        </w:tc>
        <w:tc>
          <w:tcPr>
            <w:tcW w:type="dxa" w:w="2088"/>
            <w:tcMar>
              <w:top w:w="50" w:type="dxa"/>
              <w:start w:w="60" w:type="dxa"/>
              <w:bottom w:w="50" w:type="dxa"/>
              <w:end w:w="60" w:type="dxa"/>
            </w:tcMar>
            <w:vAlign w:val="top"/>
          </w:tcPr>
          <w:p>
            <w:r>
              <w:rPr>
                <w:sz w:val="11"/>
              </w:rPr>
              <w:t>Construction / Window</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Transparent building block/pane for homes and towers.</w:t>
            </w:r>
          </w:p>
        </w:tc>
        <w:tc>
          <w:tcPr>
            <w:tcW w:type="dxa" w:w="3528"/>
            <w:tcMar>
              <w:top w:w="50" w:type="dxa"/>
              <w:start w:w="60" w:type="dxa"/>
              <w:bottom w:w="50" w:type="dxa"/>
              <w:end w:w="60" w:type="dxa"/>
            </w:tcMar>
            <w:vAlign w:val="top"/>
          </w:tcPr>
          <w:p>
            <w:r>
              <w:rPr>
                <w:sz w:val="11"/>
              </w:rPr>
              <w:t>Shelter light, village homes, decoration.</w:t>
            </w:r>
          </w:p>
        </w:tc>
        <w:tc>
          <w:tcPr>
            <w:tcW w:type="dxa" w:w="1584"/>
            <w:tcMar>
              <w:top w:w="50" w:type="dxa"/>
              <w:start w:w="60" w:type="dxa"/>
              <w:bottom w:w="50" w:type="dxa"/>
              <w:end w:w="60" w:type="dxa"/>
            </w:tcMar>
            <w:vAlign w:val="top"/>
          </w:tcPr>
          <w:p>
            <w:r>
              <w:rPr>
                <w:sz w:val="11"/>
              </w:rPr>
              <w:t>Crafted</w:t>
            </w:r>
          </w:p>
        </w:tc>
        <w:tc>
          <w:tcPr>
            <w:tcW w:type="dxa" w:w="1368"/>
            <w:tcMar>
              <w:top w:w="50" w:type="dxa"/>
              <w:start w:w="60" w:type="dxa"/>
              <w:bottom w:w="50" w:type="dxa"/>
              <w:end w:w="60" w:type="dxa"/>
            </w:tcMar>
            <w:vAlign w:val="top"/>
          </w:tcPr>
          <w:p>
            <w:r>
              <w:rPr>
                <w:sz w:val="11"/>
              </w:rPr>
              <w:t>POC Required</w:t>
            </w:r>
          </w:p>
        </w:tc>
      </w:tr>
      <w:tr>
        <w:tc>
          <w:tcPr>
            <w:tcW w:type="dxa" w:w="2376"/>
            <w:tcMar>
              <w:top w:w="50" w:type="dxa"/>
              <w:start w:w="60" w:type="dxa"/>
              <w:bottom w:w="50" w:type="dxa"/>
              <w:end w:w="60" w:type="dxa"/>
            </w:tcMar>
            <w:vAlign w:val="top"/>
            <w:shd w:fill="F8FBFD"/>
          </w:tcPr>
          <w:p>
            <w:r>
              <w:rPr>
                <w:sz w:val="11"/>
              </w:rPr>
              <w:t>defence.watchtower.core</w:t>
            </w:r>
          </w:p>
        </w:tc>
        <w:tc>
          <w:tcPr>
            <w:tcW w:type="dxa" w:w="1944"/>
            <w:tcMar>
              <w:top w:w="50" w:type="dxa"/>
              <w:start w:w="60" w:type="dxa"/>
              <w:bottom w:w="50" w:type="dxa"/>
              <w:end w:w="60" w:type="dxa"/>
            </w:tcMar>
            <w:vAlign w:val="top"/>
            <w:shd w:fill="F8FBFD"/>
          </w:tcPr>
          <w:p>
            <w:r>
              <w:rPr>
                <w:sz w:val="11"/>
              </w:rPr>
              <w:t>Watchtower Core</w:t>
            </w:r>
          </w:p>
        </w:tc>
        <w:tc>
          <w:tcPr>
            <w:tcW w:type="dxa" w:w="2088"/>
            <w:tcMar>
              <w:top w:w="50" w:type="dxa"/>
              <w:start w:w="60" w:type="dxa"/>
              <w:bottom w:w="50" w:type="dxa"/>
              <w:end w:w="60" w:type="dxa"/>
            </w:tcMar>
            <w:vAlign w:val="top"/>
            <w:shd w:fill="F8FBFD"/>
          </w:tcPr>
          <w:p>
            <w:r>
              <w:rPr>
                <w:sz w:val="11"/>
              </w:rPr>
              <w:t>Defence / Blueprint Piece</w:t>
            </w:r>
          </w:p>
        </w:tc>
        <w:tc>
          <w:tcPr>
            <w:tcW w:type="dxa" w:w="1080"/>
            <w:tcMar>
              <w:top w:w="50" w:type="dxa"/>
              <w:start w:w="60" w:type="dxa"/>
              <w:bottom w:w="50" w:type="dxa"/>
              <w:end w:w="60" w:type="dxa"/>
            </w:tcMar>
            <w:vAlign w:val="top"/>
            <w:shd w:fill="F8FBFD"/>
          </w:tcPr>
          <w:p>
            <w:r>
              <w:rPr>
                <w:sz w:val="11"/>
              </w:rPr>
              <w:t>Uncommon</w:t>
            </w:r>
          </w:p>
        </w:tc>
        <w:tc>
          <w:tcPr>
            <w:tcW w:type="dxa" w:w="3528"/>
            <w:tcMar>
              <w:top w:w="50" w:type="dxa"/>
              <w:start w:w="60" w:type="dxa"/>
              <w:bottom w:w="50" w:type="dxa"/>
              <w:end w:w="60" w:type="dxa"/>
            </w:tcMar>
            <w:vAlign w:val="top"/>
            <w:shd w:fill="F8FBFD"/>
          </w:tcPr>
          <w:p>
            <w:r>
              <w:rPr>
                <w:sz w:val="11"/>
              </w:rPr>
              <w:t>Key block or blueprint anchor for the POC watchtower project.</w:t>
            </w:r>
          </w:p>
        </w:tc>
        <w:tc>
          <w:tcPr>
            <w:tcW w:type="dxa" w:w="3528"/>
            <w:tcMar>
              <w:top w:w="50" w:type="dxa"/>
              <w:start w:w="60" w:type="dxa"/>
              <w:bottom w:w="50" w:type="dxa"/>
              <w:end w:w="60" w:type="dxa"/>
            </w:tcMar>
            <w:vAlign w:val="top"/>
            <w:shd w:fill="F8FBFD"/>
          </w:tcPr>
          <w:p>
            <w:r>
              <w:rPr>
                <w:sz w:val="11"/>
              </w:rPr>
              <w:t>Raid detection, guard response, village construction goal.</w:t>
            </w:r>
          </w:p>
        </w:tc>
        <w:tc>
          <w:tcPr>
            <w:tcW w:type="dxa" w:w="1584"/>
            <w:tcMar>
              <w:top w:w="50" w:type="dxa"/>
              <w:start w:w="60" w:type="dxa"/>
              <w:bottom w:w="50" w:type="dxa"/>
              <w:end w:w="60" w:type="dxa"/>
            </w:tcMar>
            <w:vAlign w:val="top"/>
            <w:shd w:fill="F8FBFD"/>
          </w:tcPr>
          <w:p>
            <w:r>
              <w:rPr>
                <w:sz w:val="11"/>
              </w:rPr>
              <w:t>Village Project</w:t>
            </w:r>
          </w:p>
        </w:tc>
        <w:tc>
          <w:tcPr>
            <w:tcW w:type="dxa" w:w="1368"/>
            <w:tcMar>
              <w:top w:w="50" w:type="dxa"/>
              <w:start w:w="60" w:type="dxa"/>
              <w:bottom w:w="50" w:type="dxa"/>
              <w:end w:w="60" w:type="dxa"/>
            </w:tcMar>
            <w:vAlign w:val="top"/>
            <w:shd w:fill="F8FBFD"/>
          </w:tcPr>
          <w:p>
            <w:r>
              <w:rPr>
                <w:sz w:val="11"/>
              </w:rPr>
              <w:t>POC Required</w:t>
            </w:r>
          </w:p>
        </w:tc>
      </w:tr>
      <w:tr>
        <w:tc>
          <w:tcPr>
            <w:tcW w:type="dxa" w:w="2376"/>
            <w:tcMar>
              <w:top w:w="50" w:type="dxa"/>
              <w:start w:w="60" w:type="dxa"/>
              <w:bottom w:w="50" w:type="dxa"/>
              <w:end w:w="60" w:type="dxa"/>
            </w:tcMar>
            <w:vAlign w:val="top"/>
          </w:tcPr>
          <w:p>
            <w:r>
              <w:rPr>
                <w:sz w:val="11"/>
              </w:rPr>
              <w:t>defence.palisade.wood</w:t>
            </w:r>
          </w:p>
        </w:tc>
        <w:tc>
          <w:tcPr>
            <w:tcW w:type="dxa" w:w="1944"/>
            <w:tcMar>
              <w:top w:w="50" w:type="dxa"/>
              <w:start w:w="60" w:type="dxa"/>
              <w:bottom w:w="50" w:type="dxa"/>
              <w:end w:w="60" w:type="dxa"/>
            </w:tcMar>
            <w:vAlign w:val="top"/>
          </w:tcPr>
          <w:p>
            <w:r>
              <w:rPr>
                <w:sz w:val="11"/>
              </w:rPr>
              <w:t>Wooden Palisade</w:t>
            </w:r>
          </w:p>
        </w:tc>
        <w:tc>
          <w:tcPr>
            <w:tcW w:type="dxa" w:w="2088"/>
            <w:tcMar>
              <w:top w:w="50" w:type="dxa"/>
              <w:start w:w="60" w:type="dxa"/>
              <w:bottom w:w="50" w:type="dxa"/>
              <w:end w:w="60" w:type="dxa"/>
            </w:tcMar>
            <w:vAlign w:val="top"/>
          </w:tcPr>
          <w:p>
            <w:r>
              <w:rPr>
                <w:sz w:val="11"/>
              </w:rPr>
              <w:t>Defence / Wall</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Early sharpened wooden wall for village defence.</w:t>
            </w:r>
          </w:p>
        </w:tc>
        <w:tc>
          <w:tcPr>
            <w:tcW w:type="dxa" w:w="3528"/>
            <w:tcMar>
              <w:top w:w="50" w:type="dxa"/>
              <w:start w:w="60" w:type="dxa"/>
              <w:bottom w:w="50" w:type="dxa"/>
              <w:end w:w="60" w:type="dxa"/>
            </w:tcMar>
            <w:vAlign w:val="top"/>
          </w:tcPr>
          <w:p>
            <w:r>
              <w:rPr>
                <w:sz w:val="11"/>
              </w:rPr>
              <w:t>Raid pathing, settlement boundaries, construction projects.</w:t>
            </w:r>
          </w:p>
        </w:tc>
        <w:tc>
          <w:tcPr>
            <w:tcW w:type="dxa" w:w="1584"/>
            <w:tcMar>
              <w:top w:w="50" w:type="dxa"/>
              <w:start w:w="60" w:type="dxa"/>
              <w:bottom w:w="50" w:type="dxa"/>
              <w:end w:w="60" w:type="dxa"/>
            </w:tcMar>
            <w:vAlign w:val="top"/>
          </w:tcPr>
          <w:p>
            <w:r>
              <w:rPr>
                <w:sz w:val="11"/>
              </w:rPr>
              <w:t>Crafted/Project</w:t>
            </w:r>
          </w:p>
        </w:tc>
        <w:tc>
          <w:tcPr>
            <w:tcW w:type="dxa" w:w="1368"/>
            <w:tcMar>
              <w:top w:w="50" w:type="dxa"/>
              <w:start w:w="60" w:type="dxa"/>
              <w:bottom w:w="50" w:type="dxa"/>
              <w:end w:w="60" w:type="dxa"/>
            </w:tcMar>
            <w:vAlign w:val="top"/>
          </w:tcPr>
          <w:p>
            <w:r>
              <w:rPr>
                <w:sz w:val="11"/>
              </w:rPr>
              <w:t>POC Required</w:t>
            </w:r>
          </w:p>
        </w:tc>
      </w:tr>
      <w:tr>
        <w:tc>
          <w:tcPr>
            <w:tcW w:type="dxa" w:w="2376"/>
            <w:tcMar>
              <w:top w:w="50" w:type="dxa"/>
              <w:start w:w="60" w:type="dxa"/>
              <w:bottom w:w="50" w:type="dxa"/>
              <w:end w:w="60" w:type="dxa"/>
            </w:tcMar>
            <w:vAlign w:val="top"/>
            <w:shd w:fill="F8FBFD"/>
          </w:tcPr>
          <w:p>
            <w:r>
              <w:rPr>
                <w:sz w:val="11"/>
              </w:rPr>
              <w:t>defence.gate.wood</w:t>
            </w:r>
          </w:p>
        </w:tc>
        <w:tc>
          <w:tcPr>
            <w:tcW w:type="dxa" w:w="1944"/>
            <w:tcMar>
              <w:top w:w="50" w:type="dxa"/>
              <w:start w:w="60" w:type="dxa"/>
              <w:bottom w:w="50" w:type="dxa"/>
              <w:end w:w="60" w:type="dxa"/>
            </w:tcMar>
            <w:vAlign w:val="top"/>
            <w:shd w:fill="F8FBFD"/>
          </w:tcPr>
          <w:p>
            <w:r>
              <w:rPr>
                <w:sz w:val="11"/>
              </w:rPr>
              <w:t>Wooden Gate</w:t>
            </w:r>
          </w:p>
        </w:tc>
        <w:tc>
          <w:tcPr>
            <w:tcW w:type="dxa" w:w="2088"/>
            <w:tcMar>
              <w:top w:w="50" w:type="dxa"/>
              <w:start w:w="60" w:type="dxa"/>
              <w:bottom w:w="50" w:type="dxa"/>
              <w:end w:w="60" w:type="dxa"/>
            </w:tcMar>
            <w:vAlign w:val="top"/>
            <w:shd w:fill="F8FBFD"/>
          </w:tcPr>
          <w:p>
            <w:r>
              <w:rPr>
                <w:sz w:val="11"/>
              </w:rPr>
              <w:t>Defence / Gate</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Large openable defensive gate with pathfinding and raid logic.</w:t>
            </w:r>
          </w:p>
        </w:tc>
        <w:tc>
          <w:tcPr>
            <w:tcW w:type="dxa" w:w="3528"/>
            <w:tcMar>
              <w:top w:w="50" w:type="dxa"/>
              <w:start w:w="60" w:type="dxa"/>
              <w:bottom w:w="50" w:type="dxa"/>
              <w:end w:w="60" w:type="dxa"/>
            </w:tcMar>
            <w:vAlign w:val="top"/>
            <w:shd w:fill="F8FBFD"/>
          </w:tcPr>
          <w:p>
            <w:r>
              <w:rPr>
                <w:sz w:val="11"/>
              </w:rPr>
              <w:t>Village safety, walls, player bases.</w:t>
            </w:r>
          </w:p>
        </w:tc>
        <w:tc>
          <w:tcPr>
            <w:tcW w:type="dxa" w:w="1584"/>
            <w:tcMar>
              <w:top w:w="50" w:type="dxa"/>
              <w:start w:w="60" w:type="dxa"/>
              <w:bottom w:w="50" w:type="dxa"/>
              <w:end w:w="60" w:type="dxa"/>
            </w:tcMar>
            <w:vAlign w:val="top"/>
            <w:shd w:fill="F8FBFD"/>
          </w:tcPr>
          <w:p>
            <w:r>
              <w:rPr>
                <w:sz w:val="11"/>
              </w:rPr>
              <w:t>Crafted/Project</w:t>
            </w:r>
          </w:p>
        </w:tc>
        <w:tc>
          <w:tcPr>
            <w:tcW w:type="dxa" w:w="1368"/>
            <w:tcMar>
              <w:top w:w="50" w:type="dxa"/>
              <w:start w:w="60" w:type="dxa"/>
              <w:bottom w:w="50" w:type="dxa"/>
              <w:end w:w="60" w:type="dxa"/>
            </w:tcMar>
            <w:vAlign w:val="top"/>
            <w:shd w:fill="F8FBFD"/>
          </w:tcPr>
          <w:p>
            <w:r>
              <w:rPr>
                <w:sz w:val="11"/>
              </w:rPr>
              <w:t>POC Required</w:t>
            </w:r>
          </w:p>
        </w:tc>
      </w:tr>
      <w:tr>
        <w:tc>
          <w:tcPr>
            <w:tcW w:type="dxa" w:w="2376"/>
            <w:tcMar>
              <w:top w:w="50" w:type="dxa"/>
              <w:start w:w="60" w:type="dxa"/>
              <w:bottom w:w="50" w:type="dxa"/>
              <w:end w:w="60" w:type="dxa"/>
            </w:tcMar>
            <w:vAlign w:val="top"/>
          </w:tcPr>
          <w:p>
            <w:r>
              <w:rPr>
                <w:sz w:val="11"/>
              </w:rPr>
              <w:t>light.torch.basic</w:t>
            </w:r>
          </w:p>
        </w:tc>
        <w:tc>
          <w:tcPr>
            <w:tcW w:type="dxa" w:w="1944"/>
            <w:tcMar>
              <w:top w:w="50" w:type="dxa"/>
              <w:start w:w="60" w:type="dxa"/>
              <w:bottom w:w="50" w:type="dxa"/>
              <w:end w:w="60" w:type="dxa"/>
            </w:tcMar>
            <w:vAlign w:val="top"/>
          </w:tcPr>
          <w:p>
            <w:r>
              <w:rPr>
                <w:sz w:val="11"/>
              </w:rPr>
              <w:t>Torch</w:t>
            </w:r>
          </w:p>
        </w:tc>
        <w:tc>
          <w:tcPr>
            <w:tcW w:type="dxa" w:w="2088"/>
            <w:tcMar>
              <w:top w:w="50" w:type="dxa"/>
              <w:start w:w="60" w:type="dxa"/>
              <w:bottom w:w="50" w:type="dxa"/>
              <w:end w:w="60" w:type="dxa"/>
            </w:tcMar>
            <w:vAlign w:val="top"/>
          </w:tcPr>
          <w:p>
            <w:r>
              <w:rPr>
                <w:sz w:val="11"/>
              </w:rPr>
              <w:t>Lighting / Safety</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Starter light block that reduces basic monster spawning.</w:t>
            </w:r>
          </w:p>
        </w:tc>
        <w:tc>
          <w:tcPr>
            <w:tcW w:type="dxa" w:w="3528"/>
            <w:tcMar>
              <w:top w:w="50" w:type="dxa"/>
              <w:start w:w="60" w:type="dxa"/>
              <w:bottom w:w="50" w:type="dxa"/>
              <w:end w:w="60" w:type="dxa"/>
            </w:tcMar>
            <w:vAlign w:val="top"/>
          </w:tcPr>
          <w:p>
            <w:r>
              <w:rPr>
                <w:sz w:val="11"/>
              </w:rPr>
              <w:t>Caves, village safety, roads, player shelter.</w:t>
            </w:r>
          </w:p>
        </w:tc>
        <w:tc>
          <w:tcPr>
            <w:tcW w:type="dxa" w:w="1584"/>
            <w:tcMar>
              <w:top w:w="50" w:type="dxa"/>
              <w:start w:w="60" w:type="dxa"/>
              <w:bottom w:w="50" w:type="dxa"/>
              <w:end w:w="60" w:type="dxa"/>
            </w:tcMar>
            <w:vAlign w:val="top"/>
          </w:tcPr>
          <w:p>
            <w:r>
              <w:rPr>
                <w:sz w:val="11"/>
              </w:rPr>
              <w:t>Crafted</w:t>
            </w:r>
          </w:p>
        </w:tc>
        <w:tc>
          <w:tcPr>
            <w:tcW w:type="dxa" w:w="1368"/>
            <w:tcMar>
              <w:top w:w="50" w:type="dxa"/>
              <w:start w:w="60" w:type="dxa"/>
              <w:bottom w:w="50" w:type="dxa"/>
              <w:end w:w="60" w:type="dxa"/>
            </w:tcMar>
            <w:vAlign w:val="top"/>
          </w:tcPr>
          <w:p>
            <w:r>
              <w:rPr>
                <w:sz w:val="11"/>
              </w:rPr>
              <w:t>POC Required</w:t>
            </w:r>
          </w:p>
        </w:tc>
      </w:tr>
      <w:tr>
        <w:tc>
          <w:tcPr>
            <w:tcW w:type="dxa" w:w="2376"/>
            <w:tcMar>
              <w:top w:w="50" w:type="dxa"/>
              <w:start w:w="60" w:type="dxa"/>
              <w:bottom w:w="50" w:type="dxa"/>
              <w:end w:w="60" w:type="dxa"/>
            </w:tcMar>
            <w:vAlign w:val="top"/>
            <w:shd w:fill="F8FBFD"/>
          </w:tcPr>
          <w:p>
            <w:r>
              <w:rPr>
                <w:sz w:val="11"/>
              </w:rPr>
              <w:t>defence.trap.spike_basic</w:t>
            </w:r>
          </w:p>
        </w:tc>
        <w:tc>
          <w:tcPr>
            <w:tcW w:type="dxa" w:w="1944"/>
            <w:tcMar>
              <w:top w:w="50" w:type="dxa"/>
              <w:start w:w="60" w:type="dxa"/>
              <w:bottom w:w="50" w:type="dxa"/>
              <w:end w:w="60" w:type="dxa"/>
            </w:tcMar>
            <w:vAlign w:val="top"/>
            <w:shd w:fill="F8FBFD"/>
          </w:tcPr>
          <w:p>
            <w:r>
              <w:rPr>
                <w:sz w:val="11"/>
              </w:rPr>
              <w:t>Basic Spike Trap</w:t>
            </w:r>
          </w:p>
        </w:tc>
        <w:tc>
          <w:tcPr>
            <w:tcW w:type="dxa" w:w="2088"/>
            <w:tcMar>
              <w:top w:w="50" w:type="dxa"/>
              <w:start w:w="60" w:type="dxa"/>
              <w:bottom w:w="50" w:type="dxa"/>
              <w:end w:w="60" w:type="dxa"/>
            </w:tcMar>
            <w:vAlign w:val="top"/>
            <w:shd w:fill="F8FBFD"/>
          </w:tcPr>
          <w:p>
            <w:r>
              <w:rPr>
                <w:sz w:val="11"/>
              </w:rPr>
              <w:t>Defence / Trap</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Simple mechanical trap block that damages enemies.</w:t>
            </w:r>
          </w:p>
        </w:tc>
        <w:tc>
          <w:tcPr>
            <w:tcW w:type="dxa" w:w="3528"/>
            <w:tcMar>
              <w:top w:w="50" w:type="dxa"/>
              <w:start w:w="60" w:type="dxa"/>
              <w:bottom w:w="50" w:type="dxa"/>
              <w:end w:w="60" w:type="dxa"/>
            </w:tcMar>
            <w:vAlign w:val="top"/>
            <w:shd w:fill="F8FBFD"/>
          </w:tcPr>
          <w:p>
            <w:r>
              <w:rPr>
                <w:sz w:val="11"/>
              </w:rPr>
              <w:t>Raid defence, dungeon design, player setup.</w:t>
            </w:r>
          </w:p>
        </w:tc>
        <w:tc>
          <w:tcPr>
            <w:tcW w:type="dxa" w:w="1584"/>
            <w:tcMar>
              <w:top w:w="50" w:type="dxa"/>
              <w:start w:w="60" w:type="dxa"/>
              <w:bottom w:w="50" w:type="dxa"/>
              <w:end w:w="60" w:type="dxa"/>
            </w:tcMar>
            <w:vAlign w:val="top"/>
            <w:shd w:fill="F8FBFD"/>
          </w:tcPr>
          <w:p>
            <w:r>
              <w:rPr>
                <w:sz w:val="11"/>
              </w:rPr>
              <w:t>Crafted</w:t>
            </w:r>
          </w:p>
        </w:tc>
        <w:tc>
          <w:tcPr>
            <w:tcW w:type="dxa" w:w="1368"/>
            <w:tcMar>
              <w:top w:w="50" w:type="dxa"/>
              <w:start w:w="60" w:type="dxa"/>
              <w:bottom w:w="50" w:type="dxa"/>
              <w:end w:w="60" w:type="dxa"/>
            </w:tcMar>
            <w:vAlign w:val="top"/>
            <w:shd w:fill="F8FBFD"/>
          </w:tcPr>
          <w:p>
            <w:r>
              <w:rPr>
                <w:sz w:val="11"/>
              </w:rPr>
              <w:t>POC Required</w:t>
            </w:r>
          </w:p>
        </w:tc>
      </w:tr>
      <w:tr>
        <w:tc>
          <w:tcPr>
            <w:tcW w:type="dxa" w:w="2376"/>
            <w:tcMar>
              <w:top w:w="50" w:type="dxa"/>
              <w:start w:w="60" w:type="dxa"/>
              <w:bottom w:w="50" w:type="dxa"/>
              <w:end w:w="60" w:type="dxa"/>
            </w:tcMar>
            <w:vAlign w:val="top"/>
          </w:tcPr>
          <w:p>
            <w:r>
              <w:rPr>
                <w:sz w:val="11"/>
              </w:rPr>
              <w:t>village.guard_post.marker</w:t>
            </w:r>
          </w:p>
        </w:tc>
        <w:tc>
          <w:tcPr>
            <w:tcW w:type="dxa" w:w="1944"/>
            <w:tcMar>
              <w:top w:w="50" w:type="dxa"/>
              <w:start w:w="60" w:type="dxa"/>
              <w:bottom w:w="50" w:type="dxa"/>
              <w:end w:w="60" w:type="dxa"/>
            </w:tcMar>
            <w:vAlign w:val="top"/>
          </w:tcPr>
          <w:p>
            <w:r>
              <w:rPr>
                <w:sz w:val="11"/>
              </w:rPr>
              <w:t>Guard Post Marker</w:t>
            </w:r>
          </w:p>
        </w:tc>
        <w:tc>
          <w:tcPr>
            <w:tcW w:type="dxa" w:w="2088"/>
            <w:tcMar>
              <w:top w:w="50" w:type="dxa"/>
              <w:start w:w="60" w:type="dxa"/>
              <w:bottom w:w="50" w:type="dxa"/>
              <w:end w:w="60" w:type="dxa"/>
            </w:tcMar>
            <w:vAlign w:val="top"/>
          </w:tcPr>
          <w:p>
            <w:r>
              <w:rPr>
                <w:sz w:val="11"/>
              </w:rPr>
              <w:t>Village / Defence</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Assigns or guides guards to patrol/defend a location.</w:t>
            </w:r>
          </w:p>
        </w:tc>
        <w:tc>
          <w:tcPr>
            <w:tcW w:type="dxa" w:w="3528"/>
            <w:tcMar>
              <w:top w:w="50" w:type="dxa"/>
              <w:start w:w="60" w:type="dxa"/>
              <w:bottom w:w="50" w:type="dxa"/>
              <w:end w:w="60" w:type="dxa"/>
            </w:tcMar>
            <w:vAlign w:val="top"/>
          </w:tcPr>
          <w:p>
            <w:r>
              <w:rPr>
                <w:sz w:val="11"/>
              </w:rPr>
              <w:t>NPC schedules, raid response, watchtower defence.</w:t>
            </w:r>
          </w:p>
        </w:tc>
        <w:tc>
          <w:tcPr>
            <w:tcW w:type="dxa" w:w="1584"/>
            <w:tcMar>
              <w:top w:w="50" w:type="dxa"/>
              <w:start w:w="60" w:type="dxa"/>
              <w:bottom w:w="50" w:type="dxa"/>
              <w:end w:w="60" w:type="dxa"/>
            </w:tcMar>
            <w:vAlign w:val="top"/>
          </w:tcPr>
          <w:p>
            <w:r>
              <w:rPr>
                <w:sz w:val="11"/>
              </w:rPr>
              <w:t>Crafted/Project</w:t>
            </w:r>
          </w:p>
        </w:tc>
        <w:tc>
          <w:tcPr>
            <w:tcW w:type="dxa" w:w="1368"/>
            <w:tcMar>
              <w:top w:w="50" w:type="dxa"/>
              <w:start w:w="60" w:type="dxa"/>
              <w:bottom w:w="50" w:type="dxa"/>
              <w:end w:w="60" w:type="dxa"/>
            </w:tcMar>
            <w:vAlign w:val="top"/>
          </w:tcPr>
          <w:p>
            <w:r>
              <w:rPr>
                <w:sz w:val="11"/>
              </w:rPr>
              <w:t>POC Required</w:t>
            </w:r>
          </w:p>
        </w:tc>
      </w:tr>
      <w:tr>
        <w:tc>
          <w:tcPr>
            <w:tcW w:type="dxa" w:w="2376"/>
            <w:tcMar>
              <w:top w:w="50" w:type="dxa"/>
              <w:start w:w="60" w:type="dxa"/>
              <w:bottom w:w="50" w:type="dxa"/>
              <w:end w:w="60" w:type="dxa"/>
            </w:tcMar>
            <w:vAlign w:val="top"/>
            <w:shd w:fill="F8FBFD"/>
          </w:tcPr>
          <w:p>
            <w:r>
              <w:rPr>
                <w:sz w:val="11"/>
              </w:rPr>
              <w:t>magic.ward_lantern.basic</w:t>
            </w:r>
          </w:p>
        </w:tc>
        <w:tc>
          <w:tcPr>
            <w:tcW w:type="dxa" w:w="1944"/>
            <w:tcMar>
              <w:top w:w="50" w:type="dxa"/>
              <w:start w:w="60" w:type="dxa"/>
              <w:bottom w:w="50" w:type="dxa"/>
              <w:end w:w="60" w:type="dxa"/>
            </w:tcMar>
            <w:vAlign w:val="top"/>
            <w:shd w:fill="F8FBFD"/>
          </w:tcPr>
          <w:p>
            <w:r>
              <w:rPr>
                <w:sz w:val="11"/>
              </w:rPr>
              <w:t>Ward Lantern</w:t>
            </w:r>
          </w:p>
        </w:tc>
        <w:tc>
          <w:tcPr>
            <w:tcW w:type="dxa" w:w="2088"/>
            <w:tcMar>
              <w:top w:w="50" w:type="dxa"/>
              <w:start w:w="60" w:type="dxa"/>
              <w:bottom w:w="50" w:type="dxa"/>
              <w:end w:w="60" w:type="dxa"/>
            </w:tcMar>
            <w:vAlign w:val="top"/>
            <w:shd w:fill="F8FBFD"/>
          </w:tcPr>
          <w:p>
            <w:r>
              <w:rPr>
                <w:sz w:val="11"/>
              </w:rPr>
              <w:t>Magic / Defence</w:t>
            </w:r>
          </w:p>
        </w:tc>
        <w:tc>
          <w:tcPr>
            <w:tcW w:type="dxa" w:w="1080"/>
            <w:tcMar>
              <w:top w:w="50" w:type="dxa"/>
              <w:start w:w="60" w:type="dxa"/>
              <w:bottom w:w="50" w:type="dxa"/>
              <w:end w:w="60" w:type="dxa"/>
            </w:tcMar>
            <w:vAlign w:val="top"/>
            <w:shd w:fill="F8FBFD"/>
          </w:tcPr>
          <w:p>
            <w:r>
              <w:rPr>
                <w:sz w:val="11"/>
              </w:rPr>
              <w:t>Uncommon</w:t>
            </w:r>
          </w:p>
        </w:tc>
        <w:tc>
          <w:tcPr>
            <w:tcW w:type="dxa" w:w="3528"/>
            <w:tcMar>
              <w:top w:w="50" w:type="dxa"/>
              <w:start w:w="60" w:type="dxa"/>
              <w:bottom w:w="50" w:type="dxa"/>
              <w:end w:w="60" w:type="dxa"/>
            </w:tcMar>
            <w:vAlign w:val="top"/>
            <w:shd w:fill="F8FBFD"/>
          </w:tcPr>
          <w:p>
            <w:r>
              <w:rPr>
                <w:sz w:val="11"/>
              </w:rPr>
              <w:t>Magical light that improves village safety beyond normal torches.</w:t>
            </w:r>
          </w:p>
        </w:tc>
        <w:tc>
          <w:tcPr>
            <w:tcW w:type="dxa" w:w="3528"/>
            <w:tcMar>
              <w:top w:w="50" w:type="dxa"/>
              <w:start w:w="60" w:type="dxa"/>
              <w:bottom w:w="50" w:type="dxa"/>
              <w:end w:w="60" w:type="dxa"/>
            </w:tcMar>
            <w:vAlign w:val="top"/>
            <w:shd w:fill="F8FBFD"/>
          </w:tcPr>
          <w:p>
            <w:r>
              <w:rPr>
                <w:sz w:val="11"/>
              </w:rPr>
              <w:t>Anti-monster zone, mage role, mana use, POC defence.</w:t>
            </w:r>
          </w:p>
        </w:tc>
        <w:tc>
          <w:tcPr>
            <w:tcW w:type="dxa" w:w="1584"/>
            <w:tcMar>
              <w:top w:w="50" w:type="dxa"/>
              <w:start w:w="60" w:type="dxa"/>
              <w:bottom w:w="50" w:type="dxa"/>
              <w:end w:w="60" w:type="dxa"/>
            </w:tcMar>
            <w:vAlign w:val="top"/>
            <w:shd w:fill="F8FBFD"/>
          </w:tcPr>
          <w:p>
            <w:r>
              <w:rPr>
                <w:sz w:val="11"/>
              </w:rPr>
              <w:t>Rune Table</w:t>
            </w:r>
          </w:p>
        </w:tc>
        <w:tc>
          <w:tcPr>
            <w:tcW w:type="dxa" w:w="1368"/>
            <w:tcMar>
              <w:top w:w="50" w:type="dxa"/>
              <w:start w:w="60" w:type="dxa"/>
              <w:bottom w:w="50" w:type="dxa"/>
              <w:end w:w="60" w:type="dxa"/>
            </w:tcMar>
            <w:vAlign w:val="top"/>
            <w:shd w:fill="F8FBFD"/>
          </w:tcPr>
          <w:p>
            <w:r>
              <w:rPr>
                <w:sz w:val="11"/>
              </w:rPr>
              <w:t>POC Required</w:t>
            </w:r>
          </w:p>
        </w:tc>
      </w:tr>
      <w:tr>
        <w:tc>
          <w:tcPr>
            <w:tcW w:type="dxa" w:w="2376"/>
            <w:tcMar>
              <w:top w:w="50" w:type="dxa"/>
              <w:start w:w="60" w:type="dxa"/>
              <w:bottom w:w="50" w:type="dxa"/>
              <w:end w:w="60" w:type="dxa"/>
            </w:tcMar>
            <w:vAlign w:val="top"/>
          </w:tcPr>
          <w:p>
            <w:r>
              <w:rPr>
                <w:sz w:val="11"/>
              </w:rPr>
              <w:t>magic.conduit.mana_basic</w:t>
            </w:r>
          </w:p>
        </w:tc>
        <w:tc>
          <w:tcPr>
            <w:tcW w:type="dxa" w:w="1944"/>
            <w:tcMar>
              <w:top w:w="50" w:type="dxa"/>
              <w:start w:w="60" w:type="dxa"/>
              <w:bottom w:w="50" w:type="dxa"/>
              <w:end w:w="60" w:type="dxa"/>
            </w:tcMar>
            <w:vAlign w:val="top"/>
          </w:tcPr>
          <w:p>
            <w:r>
              <w:rPr>
                <w:sz w:val="11"/>
              </w:rPr>
              <w:t>Basic Mana Conduit</w:t>
            </w:r>
          </w:p>
        </w:tc>
        <w:tc>
          <w:tcPr>
            <w:tcW w:type="dxa" w:w="2088"/>
            <w:tcMar>
              <w:top w:w="50" w:type="dxa"/>
              <w:start w:w="60" w:type="dxa"/>
              <w:bottom w:w="50" w:type="dxa"/>
              <w:end w:w="60" w:type="dxa"/>
            </w:tcMar>
            <w:vAlign w:val="top"/>
          </w:tcPr>
          <w:p>
            <w:r>
              <w:rPr>
                <w:sz w:val="11"/>
              </w:rPr>
              <w:t>Magic / Network</w:t>
            </w:r>
          </w:p>
        </w:tc>
        <w:tc>
          <w:tcPr>
            <w:tcW w:type="dxa" w:w="1080"/>
            <w:tcMar>
              <w:top w:w="50" w:type="dxa"/>
              <w:start w:w="60" w:type="dxa"/>
              <w:bottom w:w="50" w:type="dxa"/>
              <w:end w:w="60" w:type="dxa"/>
            </w:tcMar>
            <w:vAlign w:val="top"/>
          </w:tcPr>
          <w:p>
            <w:r>
              <w:rPr>
                <w:sz w:val="11"/>
              </w:rPr>
              <w:t>Uncommon</w:t>
            </w:r>
          </w:p>
        </w:tc>
        <w:tc>
          <w:tcPr>
            <w:tcW w:type="dxa" w:w="3528"/>
            <w:tcMar>
              <w:top w:w="50" w:type="dxa"/>
              <w:start w:w="60" w:type="dxa"/>
              <w:bottom w:w="50" w:type="dxa"/>
              <w:end w:w="60" w:type="dxa"/>
            </w:tcMar>
            <w:vAlign w:val="top"/>
          </w:tcPr>
          <w:p>
            <w:r>
              <w:rPr>
                <w:sz w:val="11"/>
              </w:rPr>
              <w:t>Visible mana-flow block connecting mana machines and wards.</w:t>
            </w:r>
          </w:p>
        </w:tc>
        <w:tc>
          <w:tcPr>
            <w:tcW w:type="dxa" w:w="3528"/>
            <w:tcMar>
              <w:top w:w="50" w:type="dxa"/>
              <w:start w:w="60" w:type="dxa"/>
              <w:bottom w:w="50" w:type="dxa"/>
              <w:end w:w="60" w:type="dxa"/>
            </w:tcMar>
            <w:vAlign w:val="top"/>
          </w:tcPr>
          <w:p>
            <w:r>
              <w:rPr>
                <w:sz w:val="11"/>
              </w:rPr>
              <w:t>Mana furnace, ward lantern, mana battery later.</w:t>
            </w:r>
          </w:p>
        </w:tc>
        <w:tc>
          <w:tcPr>
            <w:tcW w:type="dxa" w:w="1584"/>
            <w:tcMar>
              <w:top w:w="50" w:type="dxa"/>
              <w:start w:w="60" w:type="dxa"/>
              <w:bottom w:w="50" w:type="dxa"/>
              <w:end w:w="60" w:type="dxa"/>
            </w:tcMar>
            <w:vAlign w:val="top"/>
          </w:tcPr>
          <w:p>
            <w:r>
              <w:rPr>
                <w:sz w:val="11"/>
              </w:rPr>
              <w:t>Rune Table</w:t>
            </w:r>
          </w:p>
        </w:tc>
        <w:tc>
          <w:tcPr>
            <w:tcW w:type="dxa" w:w="1368"/>
            <w:tcMar>
              <w:top w:w="50" w:type="dxa"/>
              <w:start w:w="60" w:type="dxa"/>
              <w:bottom w:w="50" w:type="dxa"/>
              <w:end w:w="60" w:type="dxa"/>
            </w:tcMar>
            <w:vAlign w:val="top"/>
          </w:tcPr>
          <w:p>
            <w:r>
              <w:rPr>
                <w:sz w:val="11"/>
              </w:rPr>
              <w:t>POC Required</w:t>
            </w:r>
          </w:p>
        </w:tc>
      </w:tr>
      <w:tr>
        <w:tc>
          <w:tcPr>
            <w:tcW w:type="dxa" w:w="2376"/>
            <w:tcMar>
              <w:top w:w="50" w:type="dxa"/>
              <w:start w:w="60" w:type="dxa"/>
              <w:bottom w:w="50" w:type="dxa"/>
              <w:end w:w="60" w:type="dxa"/>
            </w:tcMar>
            <w:vAlign w:val="top"/>
            <w:shd w:fill="F8FBFD"/>
          </w:tcPr>
          <w:p>
            <w:r>
              <w:rPr>
                <w:sz w:val="11"/>
              </w:rPr>
              <w:t>terrain.deepstone.basic</w:t>
            </w:r>
          </w:p>
        </w:tc>
        <w:tc>
          <w:tcPr>
            <w:tcW w:type="dxa" w:w="1944"/>
            <w:tcMar>
              <w:top w:w="50" w:type="dxa"/>
              <w:start w:w="60" w:type="dxa"/>
              <w:bottom w:w="50" w:type="dxa"/>
              <w:end w:w="60" w:type="dxa"/>
            </w:tcMar>
            <w:vAlign w:val="top"/>
            <w:shd w:fill="F8FBFD"/>
          </w:tcPr>
          <w:p>
            <w:r>
              <w:rPr>
                <w:sz w:val="11"/>
              </w:rPr>
              <w:t>Deepstone</w:t>
            </w:r>
          </w:p>
        </w:tc>
        <w:tc>
          <w:tcPr>
            <w:tcW w:type="dxa" w:w="2088"/>
            <w:tcMar>
              <w:top w:w="50" w:type="dxa"/>
              <w:start w:w="60" w:type="dxa"/>
              <w:bottom w:w="50" w:type="dxa"/>
              <w:end w:w="60" w:type="dxa"/>
            </w:tcMar>
            <w:vAlign w:val="top"/>
            <w:shd w:fill="F8FBFD"/>
          </w:tcPr>
          <w:p>
            <w:r>
              <w:rPr>
                <w:sz w:val="11"/>
              </w:rPr>
              <w:t>Terrain / Deep Stone</w:t>
            </w:r>
          </w:p>
        </w:tc>
        <w:tc>
          <w:tcPr>
            <w:tcW w:type="dxa" w:w="1080"/>
            <w:tcMar>
              <w:top w:w="50" w:type="dxa"/>
              <w:start w:w="60" w:type="dxa"/>
              <w:bottom w:w="50" w:type="dxa"/>
              <w:end w:w="60" w:type="dxa"/>
            </w:tcMar>
            <w:vAlign w:val="top"/>
            <w:shd w:fill="F8FBFD"/>
          </w:tcPr>
          <w:p>
            <w:r>
              <w:rPr>
                <w:sz w:val="11"/>
              </w:rPr>
              <w:t>Uncommon</w:t>
            </w:r>
          </w:p>
        </w:tc>
        <w:tc>
          <w:tcPr>
            <w:tcW w:type="dxa" w:w="3528"/>
            <w:tcMar>
              <w:top w:w="50" w:type="dxa"/>
              <w:start w:w="60" w:type="dxa"/>
              <w:bottom w:w="50" w:type="dxa"/>
              <w:end w:w="60" w:type="dxa"/>
            </w:tcMar>
            <w:vAlign w:val="top"/>
            <w:shd w:fill="F8FBFD"/>
          </w:tcPr>
          <w:p>
            <w:r>
              <w:rPr>
                <w:sz w:val="11"/>
              </w:rPr>
              <w:t>Harder underground stone layer for deeper caves.</w:t>
            </w:r>
          </w:p>
        </w:tc>
        <w:tc>
          <w:tcPr>
            <w:tcW w:type="dxa" w:w="3528"/>
            <w:tcMar>
              <w:top w:w="50" w:type="dxa"/>
              <w:start w:w="60" w:type="dxa"/>
              <w:bottom w:w="50" w:type="dxa"/>
              <w:end w:w="60" w:type="dxa"/>
            </w:tcMar>
            <w:vAlign w:val="top"/>
            <w:shd w:fill="F8FBFD"/>
          </w:tcPr>
          <w:p>
            <w:r>
              <w:rPr>
                <w:sz w:val="11"/>
              </w:rPr>
              <w:t>Depth progression, stronger building, ore context.</w:t>
            </w:r>
          </w:p>
        </w:tc>
        <w:tc>
          <w:tcPr>
            <w:tcW w:type="dxa" w:w="1584"/>
            <w:tcMar>
              <w:top w:w="50" w:type="dxa"/>
              <w:start w:w="60" w:type="dxa"/>
              <w:bottom w:w="50" w:type="dxa"/>
              <w:end w:w="60" w:type="dxa"/>
            </w:tcMar>
            <w:vAlign w:val="top"/>
            <w:shd w:fill="F8FBFD"/>
          </w:tcPr>
          <w:p>
            <w:r>
              <w:rPr>
                <w:sz w:val="11"/>
              </w:rPr>
              <w:t>Generated</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terrain.limestone.basic</w:t>
            </w:r>
          </w:p>
        </w:tc>
        <w:tc>
          <w:tcPr>
            <w:tcW w:type="dxa" w:w="1944"/>
            <w:tcMar>
              <w:top w:w="50" w:type="dxa"/>
              <w:start w:w="60" w:type="dxa"/>
              <w:bottom w:w="50" w:type="dxa"/>
              <w:end w:w="60" w:type="dxa"/>
            </w:tcMar>
            <w:vAlign w:val="top"/>
          </w:tcPr>
          <w:p>
            <w:r>
              <w:rPr>
                <w:sz w:val="11"/>
              </w:rPr>
              <w:t>Limestone</w:t>
            </w:r>
          </w:p>
        </w:tc>
        <w:tc>
          <w:tcPr>
            <w:tcW w:type="dxa" w:w="2088"/>
            <w:tcMar>
              <w:top w:w="50" w:type="dxa"/>
              <w:start w:w="60" w:type="dxa"/>
              <w:bottom w:w="50" w:type="dxa"/>
              <w:end w:w="60" w:type="dxa"/>
            </w:tcMar>
            <w:vAlign w:val="top"/>
          </w:tcPr>
          <w:p>
            <w:r>
              <w:rPr>
                <w:sz w:val="11"/>
              </w:rPr>
              <w:t>Terrain / Stone Variant</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Light regional stone useful for bright towns and lime recipes.</w:t>
            </w:r>
          </w:p>
        </w:tc>
        <w:tc>
          <w:tcPr>
            <w:tcW w:type="dxa" w:w="3528"/>
            <w:tcMar>
              <w:top w:w="50" w:type="dxa"/>
              <w:start w:w="60" w:type="dxa"/>
              <w:bottom w:w="50" w:type="dxa"/>
              <w:end w:w="60" w:type="dxa"/>
            </w:tcMar>
            <w:vAlign w:val="top"/>
          </w:tcPr>
          <w:p>
            <w:r>
              <w:rPr>
                <w:sz w:val="11"/>
              </w:rPr>
              <w:t>Construction, mortar, culture architecture.</w:t>
            </w:r>
          </w:p>
        </w:tc>
        <w:tc>
          <w:tcPr>
            <w:tcW w:type="dxa" w:w="1584"/>
            <w:tcMar>
              <w:top w:w="50" w:type="dxa"/>
              <w:start w:w="60" w:type="dxa"/>
              <w:bottom w:w="50" w:type="dxa"/>
              <w:end w:w="60" w:type="dxa"/>
            </w:tcMar>
            <w:vAlign w:val="top"/>
          </w:tcPr>
          <w:p>
            <w:r>
              <w:rPr>
                <w:sz w:val="11"/>
              </w:rPr>
              <w:t>Generated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terrain.basalt.basic</w:t>
            </w:r>
          </w:p>
        </w:tc>
        <w:tc>
          <w:tcPr>
            <w:tcW w:type="dxa" w:w="1944"/>
            <w:tcMar>
              <w:top w:w="50" w:type="dxa"/>
              <w:start w:w="60" w:type="dxa"/>
              <w:bottom w:w="50" w:type="dxa"/>
              <w:end w:w="60" w:type="dxa"/>
            </w:tcMar>
            <w:vAlign w:val="top"/>
            <w:shd w:fill="F8FBFD"/>
          </w:tcPr>
          <w:p>
            <w:r>
              <w:rPr>
                <w:sz w:val="11"/>
              </w:rPr>
              <w:t>Basalt</w:t>
            </w:r>
          </w:p>
        </w:tc>
        <w:tc>
          <w:tcPr>
            <w:tcW w:type="dxa" w:w="2088"/>
            <w:tcMar>
              <w:top w:w="50" w:type="dxa"/>
              <w:start w:w="60" w:type="dxa"/>
              <w:bottom w:w="50" w:type="dxa"/>
              <w:end w:w="60" w:type="dxa"/>
            </w:tcMar>
            <w:vAlign w:val="top"/>
            <w:shd w:fill="F8FBFD"/>
          </w:tcPr>
          <w:p>
            <w:r>
              <w:rPr>
                <w:sz w:val="11"/>
              </w:rPr>
              <w:t>Terrain / Volcanic Stone</w:t>
            </w:r>
          </w:p>
        </w:tc>
        <w:tc>
          <w:tcPr>
            <w:tcW w:type="dxa" w:w="1080"/>
            <w:tcMar>
              <w:top w:w="50" w:type="dxa"/>
              <w:start w:w="60" w:type="dxa"/>
              <w:bottom w:w="50" w:type="dxa"/>
              <w:end w:w="60" w:type="dxa"/>
            </w:tcMar>
            <w:vAlign w:val="top"/>
            <w:shd w:fill="F8FBFD"/>
          </w:tcPr>
          <w:p>
            <w:r>
              <w:rPr>
                <w:sz w:val="11"/>
              </w:rPr>
              <w:t>Uncommon</w:t>
            </w:r>
          </w:p>
        </w:tc>
        <w:tc>
          <w:tcPr>
            <w:tcW w:type="dxa" w:w="3528"/>
            <w:tcMar>
              <w:top w:w="50" w:type="dxa"/>
              <w:start w:w="60" w:type="dxa"/>
              <w:bottom w:w="50" w:type="dxa"/>
              <w:end w:w="60" w:type="dxa"/>
            </w:tcMar>
            <w:vAlign w:val="top"/>
            <w:shd w:fill="F8FBFD"/>
          </w:tcPr>
          <w:p>
            <w:r>
              <w:rPr>
                <w:sz w:val="11"/>
              </w:rPr>
              <w:t>Dark volcanic stone with high heat resistance.</w:t>
            </w:r>
          </w:p>
        </w:tc>
        <w:tc>
          <w:tcPr>
            <w:tcW w:type="dxa" w:w="3528"/>
            <w:tcMar>
              <w:top w:w="50" w:type="dxa"/>
              <w:start w:w="60" w:type="dxa"/>
              <w:bottom w:w="50" w:type="dxa"/>
              <w:end w:w="60" w:type="dxa"/>
            </w:tcMar>
            <w:vAlign w:val="top"/>
            <w:shd w:fill="F8FBFD"/>
          </w:tcPr>
          <w:p>
            <w:r>
              <w:rPr>
                <w:sz w:val="11"/>
              </w:rPr>
              <w:t>Lava biomes, strong roads, fireproof builds.</w:t>
            </w:r>
          </w:p>
        </w:tc>
        <w:tc>
          <w:tcPr>
            <w:tcW w:type="dxa" w:w="1584"/>
            <w:tcMar>
              <w:top w:w="50" w:type="dxa"/>
              <w:start w:w="60" w:type="dxa"/>
              <w:bottom w:w="50" w:type="dxa"/>
              <w:end w:w="60" w:type="dxa"/>
            </w:tcMar>
            <w:vAlign w:val="top"/>
            <w:shd w:fill="F8FBFD"/>
          </w:tcPr>
          <w:p>
            <w:r>
              <w:rPr>
                <w:sz w:val="11"/>
              </w:rPr>
              <w:t>Generated</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terrain.granite.basic</w:t>
            </w:r>
          </w:p>
        </w:tc>
        <w:tc>
          <w:tcPr>
            <w:tcW w:type="dxa" w:w="1944"/>
            <w:tcMar>
              <w:top w:w="50" w:type="dxa"/>
              <w:start w:w="60" w:type="dxa"/>
              <w:bottom w:w="50" w:type="dxa"/>
              <w:end w:w="60" w:type="dxa"/>
            </w:tcMar>
            <w:vAlign w:val="top"/>
          </w:tcPr>
          <w:p>
            <w:r>
              <w:rPr>
                <w:sz w:val="11"/>
              </w:rPr>
              <w:t>Granite</w:t>
            </w:r>
          </w:p>
        </w:tc>
        <w:tc>
          <w:tcPr>
            <w:tcW w:type="dxa" w:w="2088"/>
            <w:tcMar>
              <w:top w:w="50" w:type="dxa"/>
              <w:start w:w="60" w:type="dxa"/>
              <w:bottom w:w="50" w:type="dxa"/>
              <w:end w:w="60" w:type="dxa"/>
            </w:tcMar>
            <w:vAlign w:val="top"/>
          </w:tcPr>
          <w:p>
            <w:r>
              <w:rPr>
                <w:sz w:val="11"/>
              </w:rPr>
              <w:t>Terrain / Stone Variant</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Hard speckled stone for durable construction.</w:t>
            </w:r>
          </w:p>
        </w:tc>
        <w:tc>
          <w:tcPr>
            <w:tcW w:type="dxa" w:w="3528"/>
            <w:tcMar>
              <w:top w:w="50" w:type="dxa"/>
              <w:start w:w="60" w:type="dxa"/>
              <w:bottom w:w="50" w:type="dxa"/>
              <w:end w:w="60" w:type="dxa"/>
            </w:tcMar>
            <w:vAlign w:val="top"/>
          </w:tcPr>
          <w:p>
            <w:r>
              <w:rPr>
                <w:sz w:val="11"/>
              </w:rPr>
              <w:t>Roads, walls, pillars, village projects.</w:t>
            </w:r>
          </w:p>
        </w:tc>
        <w:tc>
          <w:tcPr>
            <w:tcW w:type="dxa" w:w="1584"/>
            <w:tcMar>
              <w:top w:w="50" w:type="dxa"/>
              <w:start w:w="60" w:type="dxa"/>
              <w:bottom w:w="50" w:type="dxa"/>
              <w:end w:w="60" w:type="dxa"/>
            </w:tcMar>
            <w:vAlign w:val="top"/>
          </w:tcPr>
          <w:p>
            <w:r>
              <w:rPr>
                <w:sz w:val="11"/>
              </w:rPr>
              <w:t>Generated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terrain.mossy_stone.cave</w:t>
            </w:r>
          </w:p>
        </w:tc>
        <w:tc>
          <w:tcPr>
            <w:tcW w:type="dxa" w:w="1944"/>
            <w:tcMar>
              <w:top w:w="50" w:type="dxa"/>
              <w:start w:w="60" w:type="dxa"/>
              <w:bottom w:w="50" w:type="dxa"/>
              <w:end w:w="60" w:type="dxa"/>
            </w:tcMar>
            <w:vAlign w:val="top"/>
            <w:shd w:fill="F8FBFD"/>
          </w:tcPr>
          <w:p>
            <w:r>
              <w:rPr>
                <w:sz w:val="11"/>
              </w:rPr>
              <w:t>Mossy Cave Stone</w:t>
            </w:r>
          </w:p>
        </w:tc>
        <w:tc>
          <w:tcPr>
            <w:tcW w:type="dxa" w:w="2088"/>
            <w:tcMar>
              <w:top w:w="50" w:type="dxa"/>
              <w:start w:w="60" w:type="dxa"/>
              <w:bottom w:w="50" w:type="dxa"/>
              <w:end w:w="60" w:type="dxa"/>
            </w:tcMar>
            <w:vAlign w:val="top"/>
            <w:shd w:fill="F8FBFD"/>
          </w:tcPr>
          <w:p>
            <w:r>
              <w:rPr>
                <w:sz w:val="11"/>
              </w:rPr>
              <w:t>Terrain / Cave Variant</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Damp cave stone with moss overlay.</w:t>
            </w:r>
          </w:p>
        </w:tc>
        <w:tc>
          <w:tcPr>
            <w:tcW w:type="dxa" w:w="3528"/>
            <w:tcMar>
              <w:top w:w="50" w:type="dxa"/>
              <w:start w:w="60" w:type="dxa"/>
              <w:bottom w:w="50" w:type="dxa"/>
              <w:end w:w="60" w:type="dxa"/>
            </w:tcMar>
            <w:vAlign w:val="top"/>
            <w:shd w:fill="F8FBFD"/>
          </w:tcPr>
          <w:p>
            <w:r>
              <w:rPr>
                <w:sz w:val="11"/>
              </w:rPr>
              <w:t>Cave ambience, ruins, nature/alchemy drops.</w:t>
            </w:r>
          </w:p>
        </w:tc>
        <w:tc>
          <w:tcPr>
            <w:tcW w:type="dxa" w:w="1584"/>
            <w:tcMar>
              <w:top w:w="50" w:type="dxa"/>
              <w:start w:w="60" w:type="dxa"/>
              <w:bottom w:w="50" w:type="dxa"/>
              <w:end w:w="60" w:type="dxa"/>
            </w:tcMar>
            <w:vAlign w:val="top"/>
            <w:shd w:fill="F8FBFD"/>
          </w:tcPr>
          <w:p>
            <w:r>
              <w:rPr>
                <w:sz w:val="11"/>
              </w:rPr>
              <w:t>Generated</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terrain.crystal_stone.basic</w:t>
            </w:r>
          </w:p>
        </w:tc>
        <w:tc>
          <w:tcPr>
            <w:tcW w:type="dxa" w:w="1944"/>
            <w:tcMar>
              <w:top w:w="50" w:type="dxa"/>
              <w:start w:w="60" w:type="dxa"/>
              <w:bottom w:w="50" w:type="dxa"/>
              <w:end w:w="60" w:type="dxa"/>
            </w:tcMar>
            <w:vAlign w:val="top"/>
          </w:tcPr>
          <w:p>
            <w:r>
              <w:rPr>
                <w:sz w:val="11"/>
              </w:rPr>
              <w:t>Crystal Stone</w:t>
            </w:r>
          </w:p>
        </w:tc>
        <w:tc>
          <w:tcPr>
            <w:tcW w:type="dxa" w:w="2088"/>
            <w:tcMar>
              <w:top w:w="50" w:type="dxa"/>
              <w:start w:w="60" w:type="dxa"/>
              <w:bottom w:w="50" w:type="dxa"/>
              <w:end w:w="60" w:type="dxa"/>
            </w:tcMar>
            <w:vAlign w:val="top"/>
          </w:tcPr>
          <w:p>
            <w:r>
              <w:rPr>
                <w:sz w:val="11"/>
              </w:rPr>
              <w:t>Terrain / Magical Stone</w:t>
            </w:r>
          </w:p>
        </w:tc>
        <w:tc>
          <w:tcPr>
            <w:tcW w:type="dxa" w:w="1080"/>
            <w:tcMar>
              <w:top w:w="50" w:type="dxa"/>
              <w:start w:w="60" w:type="dxa"/>
              <w:bottom w:w="50" w:type="dxa"/>
              <w:end w:w="60" w:type="dxa"/>
            </w:tcMar>
            <w:vAlign w:val="top"/>
          </w:tcPr>
          <w:p>
            <w:r>
              <w:rPr>
                <w:sz w:val="11"/>
              </w:rPr>
              <w:t>Uncommon</w:t>
            </w:r>
          </w:p>
        </w:tc>
        <w:tc>
          <w:tcPr>
            <w:tcW w:type="dxa" w:w="3528"/>
            <w:tcMar>
              <w:top w:w="50" w:type="dxa"/>
              <w:start w:w="60" w:type="dxa"/>
              <w:bottom w:w="50" w:type="dxa"/>
              <w:end w:w="60" w:type="dxa"/>
            </w:tcMar>
            <w:vAlign w:val="top"/>
          </w:tcPr>
          <w:p>
            <w:r>
              <w:rPr>
                <w:sz w:val="11"/>
              </w:rPr>
              <w:t>Stone laced with minor crystal veins.</w:t>
            </w:r>
          </w:p>
        </w:tc>
        <w:tc>
          <w:tcPr>
            <w:tcW w:type="dxa" w:w="3528"/>
            <w:tcMar>
              <w:top w:w="50" w:type="dxa"/>
              <w:start w:w="60" w:type="dxa"/>
              <w:bottom w:w="50" w:type="dxa"/>
              <w:end w:w="60" w:type="dxa"/>
            </w:tcMar>
            <w:vAlign w:val="top"/>
          </w:tcPr>
          <w:p>
            <w:r>
              <w:rPr>
                <w:sz w:val="11"/>
              </w:rPr>
              <w:t>Magic caves, mana clues, decorative builds.</w:t>
            </w:r>
          </w:p>
        </w:tc>
        <w:tc>
          <w:tcPr>
            <w:tcW w:type="dxa" w:w="1584"/>
            <w:tcMar>
              <w:top w:w="50" w:type="dxa"/>
              <w:start w:w="60" w:type="dxa"/>
              <w:bottom w:w="50" w:type="dxa"/>
              <w:end w:w="60" w:type="dxa"/>
            </w:tcMar>
            <w:vAlign w:val="top"/>
          </w:tcPr>
          <w:p>
            <w:r>
              <w:rPr>
                <w:sz w:val="11"/>
              </w:rPr>
              <w:t>Generated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terrain.snow.basic</w:t>
            </w:r>
          </w:p>
        </w:tc>
        <w:tc>
          <w:tcPr>
            <w:tcW w:type="dxa" w:w="1944"/>
            <w:tcMar>
              <w:top w:w="50" w:type="dxa"/>
              <w:start w:w="60" w:type="dxa"/>
              <w:bottom w:w="50" w:type="dxa"/>
              <w:end w:w="60" w:type="dxa"/>
            </w:tcMar>
            <w:vAlign w:val="top"/>
            <w:shd w:fill="F8FBFD"/>
          </w:tcPr>
          <w:p>
            <w:r>
              <w:rPr>
                <w:sz w:val="11"/>
              </w:rPr>
              <w:t>Snow Block</w:t>
            </w:r>
          </w:p>
        </w:tc>
        <w:tc>
          <w:tcPr>
            <w:tcW w:type="dxa" w:w="2088"/>
            <w:tcMar>
              <w:top w:w="50" w:type="dxa"/>
              <w:start w:w="60" w:type="dxa"/>
              <w:bottom w:w="50" w:type="dxa"/>
              <w:end w:w="60" w:type="dxa"/>
            </w:tcMar>
            <w:vAlign w:val="top"/>
            <w:shd w:fill="F8FBFD"/>
          </w:tcPr>
          <w:p>
            <w:r>
              <w:rPr>
                <w:sz w:val="11"/>
              </w:rPr>
              <w:t>Terrain / Cold</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Cold biome terrain and accumulation block.</w:t>
            </w:r>
          </w:p>
        </w:tc>
        <w:tc>
          <w:tcPr>
            <w:tcW w:type="dxa" w:w="3528"/>
            <w:tcMar>
              <w:top w:w="50" w:type="dxa"/>
              <w:start w:w="60" w:type="dxa"/>
              <w:bottom w:w="50" w:type="dxa"/>
              <w:end w:w="60" w:type="dxa"/>
            </w:tcMar>
            <w:vAlign w:val="top"/>
            <w:shd w:fill="F8FBFD"/>
          </w:tcPr>
          <w:p>
            <w:r>
              <w:rPr>
                <w:sz w:val="11"/>
              </w:rPr>
              <w:t>Temperature, snow builds, weather states.</w:t>
            </w:r>
          </w:p>
        </w:tc>
        <w:tc>
          <w:tcPr>
            <w:tcW w:type="dxa" w:w="1584"/>
            <w:tcMar>
              <w:top w:w="50" w:type="dxa"/>
              <w:start w:w="60" w:type="dxa"/>
              <w:bottom w:w="50" w:type="dxa"/>
              <w:end w:w="60" w:type="dxa"/>
            </w:tcMar>
            <w:vAlign w:val="top"/>
            <w:shd w:fill="F8FBFD"/>
          </w:tcPr>
          <w:p>
            <w:r>
              <w:rPr>
                <w:sz w:val="11"/>
              </w:rPr>
              <w:t>Generated</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terrain.ice.basic</w:t>
            </w:r>
          </w:p>
        </w:tc>
        <w:tc>
          <w:tcPr>
            <w:tcW w:type="dxa" w:w="1944"/>
            <w:tcMar>
              <w:top w:w="50" w:type="dxa"/>
              <w:start w:w="60" w:type="dxa"/>
              <w:bottom w:w="50" w:type="dxa"/>
              <w:end w:w="60" w:type="dxa"/>
            </w:tcMar>
            <w:vAlign w:val="top"/>
          </w:tcPr>
          <w:p>
            <w:r>
              <w:rPr>
                <w:sz w:val="11"/>
              </w:rPr>
              <w:t>Ice Block</w:t>
            </w:r>
          </w:p>
        </w:tc>
        <w:tc>
          <w:tcPr>
            <w:tcW w:type="dxa" w:w="2088"/>
            <w:tcMar>
              <w:top w:w="50" w:type="dxa"/>
              <w:start w:w="60" w:type="dxa"/>
              <w:bottom w:w="50" w:type="dxa"/>
              <w:end w:w="60" w:type="dxa"/>
            </w:tcMar>
            <w:vAlign w:val="top"/>
          </w:tcPr>
          <w:p>
            <w:r>
              <w:rPr>
                <w:sz w:val="11"/>
              </w:rPr>
              <w:t>Terrain / Hazard</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Slippery frozen water block.</w:t>
            </w:r>
          </w:p>
        </w:tc>
        <w:tc>
          <w:tcPr>
            <w:tcW w:type="dxa" w:w="3528"/>
            <w:tcMar>
              <w:top w:w="50" w:type="dxa"/>
              <w:start w:w="60" w:type="dxa"/>
              <w:bottom w:w="50" w:type="dxa"/>
              <w:end w:w="60" w:type="dxa"/>
            </w:tcMar>
            <w:vAlign w:val="top"/>
          </w:tcPr>
          <w:p>
            <w:r>
              <w:rPr>
                <w:sz w:val="11"/>
              </w:rPr>
              <w:t>Cold biomes, hazards, storage/cooling later.</w:t>
            </w:r>
          </w:p>
        </w:tc>
        <w:tc>
          <w:tcPr>
            <w:tcW w:type="dxa" w:w="1584"/>
            <w:tcMar>
              <w:top w:w="50" w:type="dxa"/>
              <w:start w:w="60" w:type="dxa"/>
              <w:bottom w:w="50" w:type="dxa"/>
              <w:end w:w="60" w:type="dxa"/>
            </w:tcMar>
            <w:vAlign w:val="top"/>
          </w:tcPr>
          <w:p>
            <w:r>
              <w:rPr>
                <w:sz w:val="11"/>
              </w:rPr>
              <w:t>Generated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terrain.soil.fertile</w:t>
            </w:r>
          </w:p>
        </w:tc>
        <w:tc>
          <w:tcPr>
            <w:tcW w:type="dxa" w:w="1944"/>
            <w:tcMar>
              <w:top w:w="50" w:type="dxa"/>
              <w:start w:w="60" w:type="dxa"/>
              <w:bottom w:w="50" w:type="dxa"/>
              <w:end w:w="60" w:type="dxa"/>
            </w:tcMar>
            <w:vAlign w:val="top"/>
            <w:shd w:fill="F8FBFD"/>
          </w:tcPr>
          <w:p>
            <w:r>
              <w:rPr>
                <w:sz w:val="11"/>
              </w:rPr>
              <w:t>Fertile Soil</w:t>
            </w:r>
          </w:p>
        </w:tc>
        <w:tc>
          <w:tcPr>
            <w:tcW w:type="dxa" w:w="2088"/>
            <w:tcMar>
              <w:top w:w="50" w:type="dxa"/>
              <w:start w:w="60" w:type="dxa"/>
              <w:bottom w:w="50" w:type="dxa"/>
              <w:end w:w="60" w:type="dxa"/>
            </w:tcMar>
            <w:vAlign w:val="top"/>
            <w:shd w:fill="F8FBFD"/>
          </w:tcPr>
          <w:p>
            <w:r>
              <w:rPr>
                <w:sz w:val="11"/>
              </w:rPr>
              <w:t>Terrain / Farming</w:t>
            </w:r>
          </w:p>
        </w:tc>
        <w:tc>
          <w:tcPr>
            <w:tcW w:type="dxa" w:w="1080"/>
            <w:tcMar>
              <w:top w:w="50" w:type="dxa"/>
              <w:start w:w="60" w:type="dxa"/>
              <w:bottom w:w="50" w:type="dxa"/>
              <w:end w:w="60" w:type="dxa"/>
            </w:tcMar>
            <w:vAlign w:val="top"/>
            <w:shd w:fill="F8FBFD"/>
          </w:tcPr>
          <w:p>
            <w:r>
              <w:rPr>
                <w:sz w:val="11"/>
              </w:rPr>
              <w:t>Uncommon</w:t>
            </w:r>
          </w:p>
        </w:tc>
        <w:tc>
          <w:tcPr>
            <w:tcW w:type="dxa" w:w="3528"/>
            <w:tcMar>
              <w:top w:w="50" w:type="dxa"/>
              <w:start w:w="60" w:type="dxa"/>
              <w:bottom w:w="50" w:type="dxa"/>
              <w:end w:w="60" w:type="dxa"/>
            </w:tcMar>
            <w:vAlign w:val="top"/>
            <w:shd w:fill="F8FBFD"/>
          </w:tcPr>
          <w:p>
            <w:r>
              <w:rPr>
                <w:sz w:val="11"/>
              </w:rPr>
              <w:t>High-quality soil improving crop growth.</w:t>
            </w:r>
          </w:p>
        </w:tc>
        <w:tc>
          <w:tcPr>
            <w:tcW w:type="dxa" w:w="3528"/>
            <w:tcMar>
              <w:top w:w="50" w:type="dxa"/>
              <w:start w:w="60" w:type="dxa"/>
              <w:bottom w:w="50" w:type="dxa"/>
              <w:end w:w="60" w:type="dxa"/>
            </w:tcMar>
            <w:vAlign w:val="top"/>
            <w:shd w:fill="F8FBFD"/>
          </w:tcPr>
          <w:p>
            <w:r>
              <w:rPr>
                <w:sz w:val="11"/>
              </w:rPr>
              <w:t>Farming, village food, trade, farming skill.</w:t>
            </w:r>
          </w:p>
        </w:tc>
        <w:tc>
          <w:tcPr>
            <w:tcW w:type="dxa" w:w="1584"/>
            <w:tcMar>
              <w:top w:w="50" w:type="dxa"/>
              <w:start w:w="60" w:type="dxa"/>
              <w:bottom w:w="50" w:type="dxa"/>
              <w:end w:w="60" w:type="dxa"/>
            </w:tcMar>
            <w:vAlign w:val="top"/>
            <w:shd w:fill="F8FBFD"/>
          </w:tcPr>
          <w:p>
            <w:r>
              <w:rPr>
                <w:sz w:val="11"/>
              </w:rPr>
              <w:t>Generated/Prepared</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farm.farmland.tilled</w:t>
            </w:r>
          </w:p>
        </w:tc>
        <w:tc>
          <w:tcPr>
            <w:tcW w:type="dxa" w:w="1944"/>
            <w:tcMar>
              <w:top w:w="50" w:type="dxa"/>
              <w:start w:w="60" w:type="dxa"/>
              <w:bottom w:w="50" w:type="dxa"/>
              <w:end w:w="60" w:type="dxa"/>
            </w:tcMar>
            <w:vAlign w:val="top"/>
          </w:tcPr>
          <w:p>
            <w:r>
              <w:rPr>
                <w:sz w:val="11"/>
              </w:rPr>
              <w:t>Tilled Farmland</w:t>
            </w:r>
          </w:p>
        </w:tc>
        <w:tc>
          <w:tcPr>
            <w:tcW w:type="dxa" w:w="2088"/>
            <w:tcMar>
              <w:top w:w="50" w:type="dxa"/>
              <w:start w:w="60" w:type="dxa"/>
              <w:bottom w:w="50" w:type="dxa"/>
              <w:end w:w="60" w:type="dxa"/>
            </w:tcMar>
            <w:vAlign w:val="top"/>
          </w:tcPr>
          <w:p>
            <w:r>
              <w:rPr>
                <w:sz w:val="11"/>
              </w:rPr>
              <w:t>Farming</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Prepared soil block for crops with moisture state.</w:t>
            </w:r>
          </w:p>
        </w:tc>
        <w:tc>
          <w:tcPr>
            <w:tcW w:type="dxa" w:w="3528"/>
            <w:tcMar>
              <w:top w:w="50" w:type="dxa"/>
              <w:start w:w="60" w:type="dxa"/>
              <w:bottom w:w="50" w:type="dxa"/>
              <w:end w:w="60" w:type="dxa"/>
            </w:tcMar>
            <w:vAlign w:val="top"/>
          </w:tcPr>
          <w:p>
            <w:r>
              <w:rPr>
                <w:sz w:val="11"/>
              </w:rPr>
              <w:t>Crop growth, irrigation, NPC farmers.</w:t>
            </w:r>
          </w:p>
        </w:tc>
        <w:tc>
          <w:tcPr>
            <w:tcW w:type="dxa" w:w="1584"/>
            <w:tcMar>
              <w:top w:w="50" w:type="dxa"/>
              <w:start w:w="60" w:type="dxa"/>
              <w:bottom w:w="50" w:type="dxa"/>
              <w:end w:w="60" w:type="dxa"/>
            </w:tcMar>
            <w:vAlign w:val="top"/>
          </w:tcPr>
          <w:p>
            <w:r>
              <w:rPr>
                <w:sz w:val="11"/>
              </w:rPr>
              <w:t>Crafted/Tool</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natural.reed.basic</w:t>
            </w:r>
          </w:p>
        </w:tc>
        <w:tc>
          <w:tcPr>
            <w:tcW w:type="dxa" w:w="1944"/>
            <w:tcMar>
              <w:top w:w="50" w:type="dxa"/>
              <w:start w:w="60" w:type="dxa"/>
              <w:bottom w:w="50" w:type="dxa"/>
              <w:end w:w="60" w:type="dxa"/>
            </w:tcMar>
            <w:vAlign w:val="top"/>
            <w:shd w:fill="F8FBFD"/>
          </w:tcPr>
          <w:p>
            <w:r>
              <w:rPr>
                <w:sz w:val="11"/>
              </w:rPr>
              <w:t>Reed Block</w:t>
            </w:r>
          </w:p>
        </w:tc>
        <w:tc>
          <w:tcPr>
            <w:tcW w:type="dxa" w:w="2088"/>
            <w:tcMar>
              <w:top w:w="50" w:type="dxa"/>
              <w:start w:w="60" w:type="dxa"/>
              <w:bottom w:w="50" w:type="dxa"/>
              <w:end w:w="60" w:type="dxa"/>
            </w:tcMar>
            <w:vAlign w:val="top"/>
            <w:shd w:fill="F8FBFD"/>
          </w:tcPr>
          <w:p>
            <w:r>
              <w:rPr>
                <w:sz w:val="11"/>
              </w:rPr>
              <w:t>Natural / Plant</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Water-edge plant used for thatch, fibre, paper, and early crafting.</w:t>
            </w:r>
          </w:p>
        </w:tc>
        <w:tc>
          <w:tcPr>
            <w:tcW w:type="dxa" w:w="3528"/>
            <w:tcMar>
              <w:top w:w="50" w:type="dxa"/>
              <w:start w:w="60" w:type="dxa"/>
              <w:bottom w:w="50" w:type="dxa"/>
              <w:end w:w="60" w:type="dxa"/>
            </w:tcMar>
            <w:vAlign w:val="top"/>
            <w:shd w:fill="F8FBFD"/>
          </w:tcPr>
          <w:p>
            <w:r>
              <w:rPr>
                <w:sz w:val="11"/>
              </w:rPr>
              <w:t>Roofs, books, alchemy, village roofs.</w:t>
            </w:r>
          </w:p>
        </w:tc>
        <w:tc>
          <w:tcPr>
            <w:tcW w:type="dxa" w:w="1584"/>
            <w:tcMar>
              <w:top w:w="50" w:type="dxa"/>
              <w:start w:w="60" w:type="dxa"/>
              <w:bottom w:w="50" w:type="dxa"/>
              <w:end w:w="60" w:type="dxa"/>
            </w:tcMar>
            <w:vAlign w:val="top"/>
            <w:shd w:fill="F8FBFD"/>
          </w:tcPr>
          <w:p>
            <w:r>
              <w:rPr>
                <w:sz w:val="11"/>
              </w:rPr>
              <w:t>Generated</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natural.mushroom.cave</w:t>
            </w:r>
          </w:p>
        </w:tc>
        <w:tc>
          <w:tcPr>
            <w:tcW w:type="dxa" w:w="1944"/>
            <w:tcMar>
              <w:top w:w="50" w:type="dxa"/>
              <w:start w:w="60" w:type="dxa"/>
              <w:bottom w:w="50" w:type="dxa"/>
              <w:end w:w="60" w:type="dxa"/>
            </w:tcMar>
            <w:vAlign w:val="top"/>
          </w:tcPr>
          <w:p>
            <w:r>
              <w:rPr>
                <w:sz w:val="11"/>
              </w:rPr>
              <w:t>Cave Mushroom</w:t>
            </w:r>
          </w:p>
        </w:tc>
        <w:tc>
          <w:tcPr>
            <w:tcW w:type="dxa" w:w="2088"/>
            <w:tcMar>
              <w:top w:w="50" w:type="dxa"/>
              <w:start w:w="60" w:type="dxa"/>
              <w:bottom w:w="50" w:type="dxa"/>
              <w:end w:w="60" w:type="dxa"/>
            </w:tcMar>
            <w:vAlign w:val="top"/>
          </w:tcPr>
          <w:p>
            <w:r>
              <w:rPr>
                <w:sz w:val="11"/>
              </w:rPr>
              <w:t>Natural / Fungi</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Underground harvestable fungus block.</w:t>
            </w:r>
          </w:p>
        </w:tc>
        <w:tc>
          <w:tcPr>
            <w:tcW w:type="dxa" w:w="3528"/>
            <w:tcMar>
              <w:top w:w="50" w:type="dxa"/>
              <w:start w:w="60" w:type="dxa"/>
              <w:bottom w:w="50" w:type="dxa"/>
              <w:end w:w="60" w:type="dxa"/>
            </w:tcMar>
            <w:vAlign w:val="top"/>
          </w:tcPr>
          <w:p>
            <w:r>
              <w:rPr>
                <w:sz w:val="11"/>
              </w:rPr>
              <w:t>Food, alchemy, cave identity, mushroom cultures.</w:t>
            </w:r>
          </w:p>
        </w:tc>
        <w:tc>
          <w:tcPr>
            <w:tcW w:type="dxa" w:w="1584"/>
            <w:tcMar>
              <w:top w:w="50" w:type="dxa"/>
              <w:start w:w="60" w:type="dxa"/>
              <w:bottom w:w="50" w:type="dxa"/>
              <w:end w:w="60" w:type="dxa"/>
            </w:tcMar>
            <w:vAlign w:val="top"/>
          </w:tcPr>
          <w:p>
            <w:r>
              <w:rPr>
                <w:sz w:val="11"/>
              </w:rPr>
              <w:t>Generated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construction.brick.clay</w:t>
            </w:r>
          </w:p>
        </w:tc>
        <w:tc>
          <w:tcPr>
            <w:tcW w:type="dxa" w:w="1944"/>
            <w:tcMar>
              <w:top w:w="50" w:type="dxa"/>
              <w:start w:w="60" w:type="dxa"/>
              <w:bottom w:w="50" w:type="dxa"/>
              <w:end w:w="60" w:type="dxa"/>
            </w:tcMar>
            <w:vAlign w:val="top"/>
            <w:shd w:fill="F8FBFD"/>
          </w:tcPr>
          <w:p>
            <w:r>
              <w:rPr>
                <w:sz w:val="11"/>
              </w:rPr>
              <w:t>Clay Brick Block</w:t>
            </w:r>
          </w:p>
        </w:tc>
        <w:tc>
          <w:tcPr>
            <w:tcW w:type="dxa" w:w="2088"/>
            <w:tcMar>
              <w:top w:w="50" w:type="dxa"/>
              <w:start w:w="60" w:type="dxa"/>
              <w:bottom w:w="50" w:type="dxa"/>
              <w:end w:w="60" w:type="dxa"/>
            </w:tcMar>
            <w:vAlign w:val="top"/>
            <w:shd w:fill="F8FBFD"/>
          </w:tcPr>
          <w:p>
            <w:r>
              <w:rPr>
                <w:sz w:val="11"/>
              </w:rPr>
              <w:t>Construction / Brick</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Fired clay building block for homes, chimneys, and roads.</w:t>
            </w:r>
          </w:p>
        </w:tc>
        <w:tc>
          <w:tcPr>
            <w:tcW w:type="dxa" w:w="3528"/>
            <w:tcMar>
              <w:top w:w="50" w:type="dxa"/>
              <w:start w:w="60" w:type="dxa"/>
              <w:bottom w:w="50" w:type="dxa"/>
              <w:end w:w="60" w:type="dxa"/>
            </w:tcMar>
            <w:vAlign w:val="top"/>
            <w:shd w:fill="F8FBFD"/>
          </w:tcPr>
          <w:p>
            <w:r>
              <w:rPr>
                <w:sz w:val="11"/>
              </w:rPr>
              <w:t>Village housing, ovens, decorative towns.</w:t>
            </w:r>
          </w:p>
        </w:tc>
        <w:tc>
          <w:tcPr>
            <w:tcW w:type="dxa" w:w="1584"/>
            <w:tcMar>
              <w:top w:w="50" w:type="dxa"/>
              <w:start w:w="60" w:type="dxa"/>
              <w:bottom w:w="50" w:type="dxa"/>
              <w:end w:w="60" w:type="dxa"/>
            </w:tcMar>
            <w:vAlign w:val="top"/>
            <w:shd w:fill="F8FBFD"/>
          </w:tcPr>
          <w:p>
            <w:r>
              <w:rPr>
                <w:sz w:val="11"/>
              </w:rPr>
              <w:t>Furnace/Crafted</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construction.roof.tile_clay</w:t>
            </w:r>
          </w:p>
        </w:tc>
        <w:tc>
          <w:tcPr>
            <w:tcW w:type="dxa" w:w="1944"/>
            <w:tcMar>
              <w:top w:w="50" w:type="dxa"/>
              <w:start w:w="60" w:type="dxa"/>
              <w:bottom w:w="50" w:type="dxa"/>
              <w:end w:w="60" w:type="dxa"/>
            </w:tcMar>
            <w:vAlign w:val="top"/>
          </w:tcPr>
          <w:p>
            <w:r>
              <w:rPr>
                <w:sz w:val="11"/>
              </w:rPr>
              <w:t>Clay Roof Tile</w:t>
            </w:r>
          </w:p>
        </w:tc>
        <w:tc>
          <w:tcPr>
            <w:tcW w:type="dxa" w:w="2088"/>
            <w:tcMar>
              <w:top w:w="50" w:type="dxa"/>
              <w:start w:w="60" w:type="dxa"/>
              <w:bottom w:w="50" w:type="dxa"/>
              <w:end w:w="60" w:type="dxa"/>
            </w:tcMar>
            <w:vAlign w:val="top"/>
          </w:tcPr>
          <w:p>
            <w:r>
              <w:rPr>
                <w:sz w:val="11"/>
              </w:rPr>
              <w:t>Construction / Roof</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Dedicated roof block from fired clay.</w:t>
            </w:r>
          </w:p>
        </w:tc>
        <w:tc>
          <w:tcPr>
            <w:tcW w:type="dxa" w:w="3528"/>
            <w:tcMar>
              <w:top w:w="50" w:type="dxa"/>
              <w:start w:w="60" w:type="dxa"/>
              <w:bottom w:w="50" w:type="dxa"/>
              <w:end w:w="60" w:type="dxa"/>
            </w:tcMar>
            <w:vAlign w:val="top"/>
          </w:tcPr>
          <w:p>
            <w:r>
              <w:rPr>
                <w:sz w:val="11"/>
              </w:rPr>
              <w:t>Village roofs, culture architecture, cosy style.</w:t>
            </w:r>
          </w:p>
        </w:tc>
        <w:tc>
          <w:tcPr>
            <w:tcW w:type="dxa" w:w="1584"/>
            <w:tcMar>
              <w:top w:w="50" w:type="dxa"/>
              <w:start w:w="60" w:type="dxa"/>
              <w:bottom w:w="50" w:type="dxa"/>
              <w:end w:w="60" w:type="dxa"/>
            </w:tcMar>
            <w:vAlign w:val="top"/>
          </w:tcPr>
          <w:p>
            <w:r>
              <w:rPr>
                <w:sz w:val="11"/>
              </w:rPr>
              <w:t>Crafted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construction.pillar.stone</w:t>
            </w:r>
          </w:p>
        </w:tc>
        <w:tc>
          <w:tcPr>
            <w:tcW w:type="dxa" w:w="1944"/>
            <w:tcMar>
              <w:top w:w="50" w:type="dxa"/>
              <w:start w:w="60" w:type="dxa"/>
              <w:bottom w:w="50" w:type="dxa"/>
              <w:end w:w="60" w:type="dxa"/>
            </w:tcMar>
            <w:vAlign w:val="top"/>
            <w:shd w:fill="F8FBFD"/>
          </w:tcPr>
          <w:p>
            <w:r>
              <w:rPr>
                <w:sz w:val="11"/>
              </w:rPr>
              <w:t>Stone Pillar</w:t>
            </w:r>
          </w:p>
        </w:tc>
        <w:tc>
          <w:tcPr>
            <w:tcW w:type="dxa" w:w="2088"/>
            <w:tcMar>
              <w:top w:w="50" w:type="dxa"/>
              <w:start w:w="60" w:type="dxa"/>
              <w:bottom w:w="50" w:type="dxa"/>
              <w:end w:w="60" w:type="dxa"/>
            </w:tcMar>
            <w:vAlign w:val="top"/>
            <w:shd w:fill="F8FBFD"/>
          </w:tcPr>
          <w:p>
            <w:r>
              <w:rPr>
                <w:sz w:val="11"/>
              </w:rPr>
              <w:t>Construction / Stone Shape</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Vertical decorative/architectural stone support.</w:t>
            </w:r>
          </w:p>
        </w:tc>
        <w:tc>
          <w:tcPr>
            <w:tcW w:type="dxa" w:w="3528"/>
            <w:tcMar>
              <w:top w:w="50" w:type="dxa"/>
              <w:start w:w="60" w:type="dxa"/>
              <w:bottom w:w="50" w:type="dxa"/>
              <w:end w:w="60" w:type="dxa"/>
            </w:tcMar>
            <w:vAlign w:val="top"/>
            <w:shd w:fill="F8FBFD"/>
          </w:tcPr>
          <w:p>
            <w:r>
              <w:rPr>
                <w:sz w:val="11"/>
              </w:rPr>
              <w:t>Temples, towers, halls, ruins.</w:t>
            </w:r>
          </w:p>
        </w:tc>
        <w:tc>
          <w:tcPr>
            <w:tcW w:type="dxa" w:w="1584"/>
            <w:tcMar>
              <w:top w:w="50" w:type="dxa"/>
              <w:start w:w="60" w:type="dxa"/>
              <w:bottom w:w="50" w:type="dxa"/>
              <w:end w:w="60" w:type="dxa"/>
            </w:tcMar>
            <w:vAlign w:val="top"/>
            <w:shd w:fill="F8FBFD"/>
          </w:tcPr>
          <w:p>
            <w:r>
              <w:rPr>
                <w:sz w:val="11"/>
              </w:rPr>
              <w:t>Crafted</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construction.wall.stone</w:t>
            </w:r>
          </w:p>
        </w:tc>
        <w:tc>
          <w:tcPr>
            <w:tcW w:type="dxa" w:w="1944"/>
            <w:tcMar>
              <w:top w:w="50" w:type="dxa"/>
              <w:start w:w="60" w:type="dxa"/>
              <w:bottom w:w="50" w:type="dxa"/>
              <w:end w:w="60" w:type="dxa"/>
            </w:tcMar>
            <w:vAlign w:val="top"/>
          </w:tcPr>
          <w:p>
            <w:r>
              <w:rPr>
                <w:sz w:val="11"/>
              </w:rPr>
              <w:t>Stone Wall</w:t>
            </w:r>
          </w:p>
        </w:tc>
        <w:tc>
          <w:tcPr>
            <w:tcW w:type="dxa" w:w="2088"/>
            <w:tcMar>
              <w:top w:w="50" w:type="dxa"/>
              <w:start w:w="60" w:type="dxa"/>
              <w:bottom w:w="50" w:type="dxa"/>
              <w:end w:w="60" w:type="dxa"/>
            </w:tcMar>
            <w:vAlign w:val="top"/>
          </w:tcPr>
          <w:p>
            <w:r>
              <w:rPr>
                <w:sz w:val="11"/>
              </w:rPr>
              <w:t>Construction / Wall</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Low/connected wall variant for roads and defences.</w:t>
            </w:r>
          </w:p>
        </w:tc>
        <w:tc>
          <w:tcPr>
            <w:tcW w:type="dxa" w:w="3528"/>
            <w:tcMar>
              <w:top w:w="50" w:type="dxa"/>
              <w:start w:w="60" w:type="dxa"/>
              <w:bottom w:w="50" w:type="dxa"/>
              <w:end w:w="60" w:type="dxa"/>
            </w:tcMar>
            <w:vAlign w:val="top"/>
          </w:tcPr>
          <w:p>
            <w:r>
              <w:rPr>
                <w:sz w:val="11"/>
              </w:rPr>
              <w:t>Farms, villages, boundaries, raids.</w:t>
            </w:r>
          </w:p>
        </w:tc>
        <w:tc>
          <w:tcPr>
            <w:tcW w:type="dxa" w:w="1584"/>
            <w:tcMar>
              <w:top w:w="50" w:type="dxa"/>
              <w:start w:w="60" w:type="dxa"/>
              <w:bottom w:w="50" w:type="dxa"/>
              <w:end w:w="60" w:type="dxa"/>
            </w:tcMar>
            <w:vAlign w:val="top"/>
          </w:tcPr>
          <w:p>
            <w:r>
              <w:rPr>
                <w:sz w:val="11"/>
              </w:rPr>
              <w:t>Crafted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construction.arch.stone</w:t>
            </w:r>
          </w:p>
        </w:tc>
        <w:tc>
          <w:tcPr>
            <w:tcW w:type="dxa" w:w="1944"/>
            <w:tcMar>
              <w:top w:w="50" w:type="dxa"/>
              <w:start w:w="60" w:type="dxa"/>
              <w:bottom w:w="50" w:type="dxa"/>
              <w:end w:w="60" w:type="dxa"/>
            </w:tcMar>
            <w:vAlign w:val="top"/>
            <w:shd w:fill="F8FBFD"/>
          </w:tcPr>
          <w:p>
            <w:r>
              <w:rPr>
                <w:sz w:val="11"/>
              </w:rPr>
              <w:t>Stone Arch</w:t>
            </w:r>
          </w:p>
        </w:tc>
        <w:tc>
          <w:tcPr>
            <w:tcW w:type="dxa" w:w="2088"/>
            <w:tcMar>
              <w:top w:w="50" w:type="dxa"/>
              <w:start w:w="60" w:type="dxa"/>
              <w:bottom w:w="50" w:type="dxa"/>
              <w:end w:w="60" w:type="dxa"/>
            </w:tcMar>
            <w:vAlign w:val="top"/>
            <w:shd w:fill="F8FBFD"/>
          </w:tcPr>
          <w:p>
            <w:r>
              <w:rPr>
                <w:sz w:val="11"/>
              </w:rPr>
              <w:t>Construction / Modular</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Curved arch building piece for fantasy architecture.</w:t>
            </w:r>
          </w:p>
        </w:tc>
        <w:tc>
          <w:tcPr>
            <w:tcW w:type="dxa" w:w="3528"/>
            <w:tcMar>
              <w:top w:w="50" w:type="dxa"/>
              <w:start w:w="60" w:type="dxa"/>
              <w:bottom w:w="50" w:type="dxa"/>
              <w:end w:w="60" w:type="dxa"/>
            </w:tcMar>
            <w:vAlign w:val="top"/>
            <w:shd w:fill="F8FBFD"/>
          </w:tcPr>
          <w:p>
            <w:r>
              <w:rPr>
                <w:sz w:val="11"/>
              </w:rPr>
              <w:t>Villages, ruins, bridges, gateways.</w:t>
            </w:r>
          </w:p>
        </w:tc>
        <w:tc>
          <w:tcPr>
            <w:tcW w:type="dxa" w:w="1584"/>
            <w:tcMar>
              <w:top w:w="50" w:type="dxa"/>
              <w:start w:w="60" w:type="dxa"/>
              <w:bottom w:w="50" w:type="dxa"/>
              <w:end w:w="60" w:type="dxa"/>
            </w:tcMar>
            <w:vAlign w:val="top"/>
            <w:shd w:fill="F8FBFD"/>
          </w:tcPr>
          <w:p>
            <w:r>
              <w:rPr>
                <w:sz w:val="11"/>
              </w:rPr>
              <w:t>Crafted</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construction.shutter.wood</w:t>
            </w:r>
          </w:p>
        </w:tc>
        <w:tc>
          <w:tcPr>
            <w:tcW w:type="dxa" w:w="1944"/>
            <w:tcMar>
              <w:top w:w="50" w:type="dxa"/>
              <w:start w:w="60" w:type="dxa"/>
              <w:bottom w:w="50" w:type="dxa"/>
              <w:end w:w="60" w:type="dxa"/>
            </w:tcMar>
            <w:vAlign w:val="top"/>
          </w:tcPr>
          <w:p>
            <w:r>
              <w:rPr>
                <w:sz w:val="11"/>
              </w:rPr>
              <w:t>Wooden Shutter</w:t>
            </w:r>
          </w:p>
        </w:tc>
        <w:tc>
          <w:tcPr>
            <w:tcW w:type="dxa" w:w="2088"/>
            <w:tcMar>
              <w:top w:w="50" w:type="dxa"/>
              <w:start w:w="60" w:type="dxa"/>
              <w:bottom w:w="50" w:type="dxa"/>
              <w:end w:w="60" w:type="dxa"/>
            </w:tcMar>
            <w:vAlign w:val="top"/>
          </w:tcPr>
          <w:p>
            <w:r>
              <w:rPr>
                <w:sz w:val="11"/>
              </w:rPr>
              <w:t>Construction / Window Detail</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Window cover block with open/closed state.</w:t>
            </w:r>
          </w:p>
        </w:tc>
        <w:tc>
          <w:tcPr>
            <w:tcW w:type="dxa" w:w="3528"/>
            <w:tcMar>
              <w:top w:w="50" w:type="dxa"/>
              <w:start w:w="60" w:type="dxa"/>
              <w:bottom w:w="50" w:type="dxa"/>
              <w:end w:w="60" w:type="dxa"/>
            </w:tcMar>
            <w:vAlign w:val="top"/>
          </w:tcPr>
          <w:p>
            <w:r>
              <w:rPr>
                <w:sz w:val="11"/>
              </w:rPr>
              <w:t>Homes, village detail, culture variants.</w:t>
            </w:r>
          </w:p>
        </w:tc>
        <w:tc>
          <w:tcPr>
            <w:tcW w:type="dxa" w:w="1584"/>
            <w:tcMar>
              <w:top w:w="50" w:type="dxa"/>
              <w:start w:w="60" w:type="dxa"/>
              <w:bottom w:w="50" w:type="dxa"/>
              <w:end w:w="60" w:type="dxa"/>
            </w:tcMar>
            <w:vAlign w:val="top"/>
          </w:tcPr>
          <w:p>
            <w:r>
              <w:rPr>
                <w:sz w:val="11"/>
              </w:rPr>
              <w:t>Crafted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utility.ladder.wood</w:t>
            </w:r>
          </w:p>
        </w:tc>
        <w:tc>
          <w:tcPr>
            <w:tcW w:type="dxa" w:w="1944"/>
            <w:tcMar>
              <w:top w:w="50" w:type="dxa"/>
              <w:start w:w="60" w:type="dxa"/>
              <w:bottom w:w="50" w:type="dxa"/>
              <w:end w:w="60" w:type="dxa"/>
            </w:tcMar>
            <w:vAlign w:val="top"/>
            <w:shd w:fill="F8FBFD"/>
          </w:tcPr>
          <w:p>
            <w:r>
              <w:rPr>
                <w:sz w:val="11"/>
              </w:rPr>
              <w:t>Wooden Ladder</w:t>
            </w:r>
          </w:p>
        </w:tc>
        <w:tc>
          <w:tcPr>
            <w:tcW w:type="dxa" w:w="2088"/>
            <w:tcMar>
              <w:top w:w="50" w:type="dxa"/>
              <w:start w:w="60" w:type="dxa"/>
              <w:bottom w:w="50" w:type="dxa"/>
              <w:end w:w="60" w:type="dxa"/>
            </w:tcMar>
            <w:vAlign w:val="top"/>
            <w:shd w:fill="F8FBFD"/>
          </w:tcPr>
          <w:p>
            <w:r>
              <w:rPr>
                <w:sz w:val="11"/>
              </w:rPr>
              <w:t>Utility / Climbable</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Attachable climbable block requiring support.</w:t>
            </w:r>
          </w:p>
        </w:tc>
        <w:tc>
          <w:tcPr>
            <w:tcW w:type="dxa" w:w="3528"/>
            <w:tcMar>
              <w:top w:w="50" w:type="dxa"/>
              <w:start w:w="60" w:type="dxa"/>
              <w:bottom w:w="50" w:type="dxa"/>
              <w:end w:w="60" w:type="dxa"/>
            </w:tcMar>
            <w:vAlign w:val="top"/>
            <w:shd w:fill="F8FBFD"/>
          </w:tcPr>
          <w:p>
            <w:r>
              <w:rPr>
                <w:sz w:val="11"/>
              </w:rPr>
              <w:t>Mines, towers, roofs, caves.</w:t>
            </w:r>
          </w:p>
        </w:tc>
        <w:tc>
          <w:tcPr>
            <w:tcW w:type="dxa" w:w="1584"/>
            <w:tcMar>
              <w:top w:w="50" w:type="dxa"/>
              <w:start w:w="60" w:type="dxa"/>
              <w:bottom w:w="50" w:type="dxa"/>
              <w:end w:w="60" w:type="dxa"/>
            </w:tcMar>
            <w:vAlign w:val="top"/>
            <w:shd w:fill="F8FBFD"/>
          </w:tcPr>
          <w:p>
            <w:r>
              <w:rPr>
                <w:sz w:val="11"/>
              </w:rPr>
              <w:t>Crafted</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construction.trapdoor.wood</w:t>
            </w:r>
          </w:p>
        </w:tc>
        <w:tc>
          <w:tcPr>
            <w:tcW w:type="dxa" w:w="1944"/>
            <w:tcMar>
              <w:top w:w="50" w:type="dxa"/>
              <w:start w:w="60" w:type="dxa"/>
              <w:bottom w:w="50" w:type="dxa"/>
              <w:end w:w="60" w:type="dxa"/>
            </w:tcMar>
            <w:vAlign w:val="top"/>
          </w:tcPr>
          <w:p>
            <w:r>
              <w:rPr>
                <w:sz w:val="11"/>
              </w:rPr>
              <w:t>Wooden Trapdoor</w:t>
            </w:r>
          </w:p>
        </w:tc>
        <w:tc>
          <w:tcPr>
            <w:tcW w:type="dxa" w:w="2088"/>
            <w:tcMar>
              <w:top w:w="50" w:type="dxa"/>
              <w:start w:w="60" w:type="dxa"/>
              <w:bottom w:w="50" w:type="dxa"/>
              <w:end w:w="60" w:type="dxa"/>
            </w:tcMar>
            <w:vAlign w:val="top"/>
          </w:tcPr>
          <w:p>
            <w:r>
              <w:rPr>
                <w:sz w:val="11"/>
              </w:rPr>
              <w:t>Construction / Door</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Horizontal/vertical hinged block for floors and hatches.</w:t>
            </w:r>
          </w:p>
        </w:tc>
        <w:tc>
          <w:tcPr>
            <w:tcW w:type="dxa" w:w="3528"/>
            <w:tcMar>
              <w:top w:w="50" w:type="dxa"/>
              <w:start w:w="60" w:type="dxa"/>
              <w:bottom w:w="50" w:type="dxa"/>
              <w:end w:w="60" w:type="dxa"/>
            </w:tcMar>
            <w:vAlign w:val="top"/>
          </w:tcPr>
          <w:p>
            <w:r>
              <w:rPr>
                <w:sz w:val="11"/>
              </w:rPr>
              <w:t>Cellars, towers, roofs, machines.</w:t>
            </w:r>
          </w:p>
        </w:tc>
        <w:tc>
          <w:tcPr>
            <w:tcW w:type="dxa" w:w="1584"/>
            <w:tcMar>
              <w:top w:w="50" w:type="dxa"/>
              <w:start w:w="60" w:type="dxa"/>
              <w:bottom w:w="50" w:type="dxa"/>
              <w:end w:w="60" w:type="dxa"/>
            </w:tcMar>
            <w:vAlign w:val="top"/>
          </w:tcPr>
          <w:p>
            <w:r>
              <w:rPr>
                <w:sz w:val="11"/>
              </w:rPr>
              <w:t>Crafted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furniture.bed.simple</w:t>
            </w:r>
          </w:p>
        </w:tc>
        <w:tc>
          <w:tcPr>
            <w:tcW w:type="dxa" w:w="1944"/>
            <w:tcMar>
              <w:top w:w="50" w:type="dxa"/>
              <w:start w:w="60" w:type="dxa"/>
              <w:bottom w:w="50" w:type="dxa"/>
              <w:end w:w="60" w:type="dxa"/>
            </w:tcMar>
            <w:vAlign w:val="top"/>
            <w:shd w:fill="F8FBFD"/>
          </w:tcPr>
          <w:p>
            <w:r>
              <w:rPr>
                <w:sz w:val="11"/>
              </w:rPr>
              <w:t>Simple Bed</w:t>
            </w:r>
          </w:p>
        </w:tc>
        <w:tc>
          <w:tcPr>
            <w:tcW w:type="dxa" w:w="2088"/>
            <w:tcMar>
              <w:top w:w="50" w:type="dxa"/>
              <w:start w:w="60" w:type="dxa"/>
              <w:bottom w:w="50" w:type="dxa"/>
              <w:end w:w="60" w:type="dxa"/>
            </w:tcMar>
            <w:vAlign w:val="top"/>
            <w:shd w:fill="F8FBFD"/>
          </w:tcPr>
          <w:p>
            <w:r>
              <w:rPr>
                <w:sz w:val="11"/>
              </w:rPr>
              <w:t>Furniture / Functional</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Sleep/respawn furniture block and NPC home requirement.</w:t>
            </w:r>
          </w:p>
        </w:tc>
        <w:tc>
          <w:tcPr>
            <w:tcW w:type="dxa" w:w="3528"/>
            <w:tcMar>
              <w:top w:w="50" w:type="dxa"/>
              <w:start w:w="60" w:type="dxa"/>
              <w:bottom w:w="50" w:type="dxa"/>
              <w:end w:w="60" w:type="dxa"/>
            </w:tcMar>
            <w:vAlign w:val="top"/>
            <w:shd w:fill="F8FBFD"/>
          </w:tcPr>
          <w:p>
            <w:r>
              <w:rPr>
                <w:sz w:val="11"/>
              </w:rPr>
              <w:t>Shelter, NPC housing, schedules.</w:t>
            </w:r>
          </w:p>
        </w:tc>
        <w:tc>
          <w:tcPr>
            <w:tcW w:type="dxa" w:w="1584"/>
            <w:tcMar>
              <w:top w:w="50" w:type="dxa"/>
              <w:start w:w="60" w:type="dxa"/>
              <w:bottom w:w="50" w:type="dxa"/>
              <w:end w:w="60" w:type="dxa"/>
            </w:tcMar>
            <w:vAlign w:val="top"/>
            <w:shd w:fill="F8FBFD"/>
          </w:tcPr>
          <w:p>
            <w:r>
              <w:rPr>
                <w:sz w:val="11"/>
              </w:rPr>
              <w:t>Crafted</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furniture.table.wood</w:t>
            </w:r>
          </w:p>
        </w:tc>
        <w:tc>
          <w:tcPr>
            <w:tcW w:type="dxa" w:w="1944"/>
            <w:tcMar>
              <w:top w:w="50" w:type="dxa"/>
              <w:start w:w="60" w:type="dxa"/>
              <w:bottom w:w="50" w:type="dxa"/>
              <w:end w:w="60" w:type="dxa"/>
            </w:tcMar>
            <w:vAlign w:val="top"/>
          </w:tcPr>
          <w:p>
            <w:r>
              <w:rPr>
                <w:sz w:val="11"/>
              </w:rPr>
              <w:t>Wooden Table</w:t>
            </w:r>
          </w:p>
        </w:tc>
        <w:tc>
          <w:tcPr>
            <w:tcW w:type="dxa" w:w="2088"/>
            <w:tcMar>
              <w:top w:w="50" w:type="dxa"/>
              <w:start w:w="60" w:type="dxa"/>
              <w:bottom w:w="50" w:type="dxa"/>
              <w:end w:w="60" w:type="dxa"/>
            </w:tcMar>
            <w:vAlign w:val="top"/>
          </w:tcPr>
          <w:p>
            <w:r>
              <w:rPr>
                <w:sz w:val="11"/>
              </w:rPr>
              <w:t>Furniture / Decorative</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Placeable table for homes, markets, and workrooms.</w:t>
            </w:r>
          </w:p>
        </w:tc>
        <w:tc>
          <w:tcPr>
            <w:tcW w:type="dxa" w:w="3528"/>
            <w:tcMar>
              <w:top w:w="50" w:type="dxa"/>
              <w:start w:w="60" w:type="dxa"/>
              <w:bottom w:w="50" w:type="dxa"/>
              <w:end w:w="60" w:type="dxa"/>
            </w:tcMar>
            <w:vAlign w:val="top"/>
          </w:tcPr>
          <w:p>
            <w:r>
              <w:rPr>
                <w:sz w:val="11"/>
              </w:rPr>
              <w:t>Cosy villages, NPC rooms, decor.</w:t>
            </w:r>
          </w:p>
        </w:tc>
        <w:tc>
          <w:tcPr>
            <w:tcW w:type="dxa" w:w="1584"/>
            <w:tcMar>
              <w:top w:w="50" w:type="dxa"/>
              <w:start w:w="60" w:type="dxa"/>
              <w:bottom w:w="50" w:type="dxa"/>
              <w:end w:w="60" w:type="dxa"/>
            </w:tcMar>
            <w:vAlign w:val="top"/>
          </w:tcPr>
          <w:p>
            <w:r>
              <w:rPr>
                <w:sz w:val="11"/>
              </w:rPr>
              <w:t>Crafted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furniture.chair.wood</w:t>
            </w:r>
          </w:p>
        </w:tc>
        <w:tc>
          <w:tcPr>
            <w:tcW w:type="dxa" w:w="1944"/>
            <w:tcMar>
              <w:top w:w="50" w:type="dxa"/>
              <w:start w:w="60" w:type="dxa"/>
              <w:bottom w:w="50" w:type="dxa"/>
              <w:end w:w="60" w:type="dxa"/>
            </w:tcMar>
            <w:vAlign w:val="top"/>
            <w:shd w:fill="F8FBFD"/>
          </w:tcPr>
          <w:p>
            <w:r>
              <w:rPr>
                <w:sz w:val="11"/>
              </w:rPr>
              <w:t>Wooden Chair</w:t>
            </w:r>
          </w:p>
        </w:tc>
        <w:tc>
          <w:tcPr>
            <w:tcW w:type="dxa" w:w="2088"/>
            <w:tcMar>
              <w:top w:w="50" w:type="dxa"/>
              <w:start w:w="60" w:type="dxa"/>
              <w:bottom w:w="50" w:type="dxa"/>
              <w:end w:w="60" w:type="dxa"/>
            </w:tcMar>
            <w:vAlign w:val="top"/>
            <w:shd w:fill="F8FBFD"/>
          </w:tcPr>
          <w:p>
            <w:r>
              <w:rPr>
                <w:sz w:val="11"/>
              </w:rPr>
              <w:t>Furniture / Decorative</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Placeable chair for homes and social spaces.</w:t>
            </w:r>
          </w:p>
        </w:tc>
        <w:tc>
          <w:tcPr>
            <w:tcW w:type="dxa" w:w="3528"/>
            <w:tcMar>
              <w:top w:w="50" w:type="dxa"/>
              <w:start w:w="60" w:type="dxa"/>
              <w:bottom w:w="50" w:type="dxa"/>
              <w:end w:w="60" w:type="dxa"/>
            </w:tcMar>
            <w:vAlign w:val="top"/>
            <w:shd w:fill="F8FBFD"/>
          </w:tcPr>
          <w:p>
            <w:r>
              <w:rPr>
                <w:sz w:val="11"/>
              </w:rPr>
              <w:t>NPC homes, taverns, cosy identity.</w:t>
            </w:r>
          </w:p>
        </w:tc>
        <w:tc>
          <w:tcPr>
            <w:tcW w:type="dxa" w:w="1584"/>
            <w:tcMar>
              <w:top w:w="50" w:type="dxa"/>
              <w:start w:w="60" w:type="dxa"/>
              <w:bottom w:w="50" w:type="dxa"/>
              <w:end w:w="60" w:type="dxa"/>
            </w:tcMar>
            <w:vAlign w:val="top"/>
            <w:shd w:fill="F8FBFD"/>
          </w:tcPr>
          <w:p>
            <w:r>
              <w:rPr>
                <w:sz w:val="11"/>
              </w:rPr>
              <w:t>Crafted</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furniture.bookshelf.basic</w:t>
            </w:r>
          </w:p>
        </w:tc>
        <w:tc>
          <w:tcPr>
            <w:tcW w:type="dxa" w:w="1944"/>
            <w:tcMar>
              <w:top w:w="50" w:type="dxa"/>
              <w:start w:w="60" w:type="dxa"/>
              <w:bottom w:w="50" w:type="dxa"/>
              <w:end w:w="60" w:type="dxa"/>
            </w:tcMar>
            <w:vAlign w:val="top"/>
          </w:tcPr>
          <w:p>
            <w:r>
              <w:rPr>
                <w:sz w:val="11"/>
              </w:rPr>
              <w:t>Bookshelf</w:t>
            </w:r>
          </w:p>
        </w:tc>
        <w:tc>
          <w:tcPr>
            <w:tcW w:type="dxa" w:w="2088"/>
            <w:tcMar>
              <w:top w:w="50" w:type="dxa"/>
              <w:start w:w="60" w:type="dxa"/>
              <w:bottom w:w="50" w:type="dxa"/>
              <w:end w:w="60" w:type="dxa"/>
            </w:tcMar>
            <w:vAlign w:val="top"/>
          </w:tcPr>
          <w:p>
            <w:r>
              <w:rPr>
                <w:sz w:val="11"/>
              </w:rPr>
              <w:t>Furniture / Functional</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Storage/decor block for books and research rooms.</w:t>
            </w:r>
          </w:p>
        </w:tc>
        <w:tc>
          <w:tcPr>
            <w:tcW w:type="dxa" w:w="3528"/>
            <w:tcMar>
              <w:top w:w="50" w:type="dxa"/>
              <w:start w:w="60" w:type="dxa"/>
              <w:bottom w:w="50" w:type="dxa"/>
              <w:end w:w="60" w:type="dxa"/>
            </w:tcMar>
            <w:vAlign w:val="top"/>
          </w:tcPr>
          <w:p>
            <w:r>
              <w:rPr>
                <w:sz w:val="11"/>
              </w:rPr>
              <w:t>Lore, research, mage homes, libraries.</w:t>
            </w:r>
          </w:p>
        </w:tc>
        <w:tc>
          <w:tcPr>
            <w:tcW w:type="dxa" w:w="1584"/>
            <w:tcMar>
              <w:top w:w="50" w:type="dxa"/>
              <w:start w:w="60" w:type="dxa"/>
              <w:bottom w:w="50" w:type="dxa"/>
              <w:end w:w="60" w:type="dxa"/>
            </w:tcMar>
            <w:vAlign w:val="top"/>
          </w:tcPr>
          <w:p>
            <w:r>
              <w:rPr>
                <w:sz w:val="11"/>
              </w:rPr>
              <w:t>Crafted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road.path.dirt</w:t>
            </w:r>
          </w:p>
        </w:tc>
        <w:tc>
          <w:tcPr>
            <w:tcW w:type="dxa" w:w="1944"/>
            <w:tcMar>
              <w:top w:w="50" w:type="dxa"/>
              <w:start w:w="60" w:type="dxa"/>
              <w:bottom w:w="50" w:type="dxa"/>
              <w:end w:w="60" w:type="dxa"/>
            </w:tcMar>
            <w:vAlign w:val="top"/>
            <w:shd w:fill="F8FBFD"/>
          </w:tcPr>
          <w:p>
            <w:r>
              <w:rPr>
                <w:sz w:val="11"/>
              </w:rPr>
              <w:t>Dirt Path</w:t>
            </w:r>
          </w:p>
        </w:tc>
        <w:tc>
          <w:tcPr>
            <w:tcW w:type="dxa" w:w="2088"/>
            <w:tcMar>
              <w:top w:w="50" w:type="dxa"/>
              <w:start w:w="60" w:type="dxa"/>
              <w:bottom w:w="50" w:type="dxa"/>
              <w:end w:w="60" w:type="dxa"/>
            </w:tcMar>
            <w:vAlign w:val="top"/>
            <w:shd w:fill="F8FBFD"/>
          </w:tcPr>
          <w:p>
            <w:r>
              <w:rPr>
                <w:sz w:val="11"/>
              </w:rPr>
              <w:t>Road / Movement</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Flattened path block improving movement and pathfinding preference.</w:t>
            </w:r>
          </w:p>
        </w:tc>
        <w:tc>
          <w:tcPr>
            <w:tcW w:type="dxa" w:w="3528"/>
            <w:tcMar>
              <w:top w:w="50" w:type="dxa"/>
              <w:start w:w="60" w:type="dxa"/>
              <w:bottom w:w="50" w:type="dxa"/>
              <w:end w:w="60" w:type="dxa"/>
            </w:tcMar>
            <w:vAlign w:val="top"/>
            <w:shd w:fill="F8FBFD"/>
          </w:tcPr>
          <w:p>
            <w:r>
              <w:rPr>
                <w:sz w:val="11"/>
              </w:rPr>
              <w:t>Village roads, trade route quality, player navigation.</w:t>
            </w:r>
          </w:p>
        </w:tc>
        <w:tc>
          <w:tcPr>
            <w:tcW w:type="dxa" w:w="1584"/>
            <w:tcMar>
              <w:top w:w="50" w:type="dxa"/>
              <w:start w:w="60" w:type="dxa"/>
              <w:bottom w:w="50" w:type="dxa"/>
              <w:end w:w="60" w:type="dxa"/>
            </w:tcMar>
            <w:vAlign w:val="top"/>
            <w:shd w:fill="F8FBFD"/>
          </w:tcPr>
          <w:p>
            <w:r>
              <w:rPr>
                <w:sz w:val="11"/>
              </w:rPr>
              <w:t>Tool/Generated</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functional.sawmill.basic</w:t>
            </w:r>
          </w:p>
        </w:tc>
        <w:tc>
          <w:tcPr>
            <w:tcW w:type="dxa" w:w="1944"/>
            <w:tcMar>
              <w:top w:w="50" w:type="dxa"/>
              <w:start w:w="60" w:type="dxa"/>
              <w:bottom w:w="50" w:type="dxa"/>
              <w:end w:w="60" w:type="dxa"/>
            </w:tcMar>
            <w:vAlign w:val="top"/>
          </w:tcPr>
          <w:p>
            <w:r>
              <w:rPr>
                <w:sz w:val="11"/>
              </w:rPr>
              <w:t>Sawmill</w:t>
            </w:r>
          </w:p>
        </w:tc>
        <w:tc>
          <w:tcPr>
            <w:tcW w:type="dxa" w:w="2088"/>
            <w:tcMar>
              <w:top w:w="50" w:type="dxa"/>
              <w:start w:w="60" w:type="dxa"/>
              <w:bottom w:w="50" w:type="dxa"/>
              <w:end w:w="60" w:type="dxa"/>
            </w:tcMar>
            <w:vAlign w:val="top"/>
          </w:tcPr>
          <w:p>
            <w:r>
              <w:rPr>
                <w:sz w:val="11"/>
              </w:rPr>
              <w:t>Functional / Processing</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Station that converts logs into planks, beams, and boards efficiently.</w:t>
            </w:r>
          </w:p>
        </w:tc>
        <w:tc>
          <w:tcPr>
            <w:tcW w:type="dxa" w:w="3528"/>
            <w:tcMar>
              <w:top w:w="50" w:type="dxa"/>
              <w:start w:w="60" w:type="dxa"/>
              <w:bottom w:w="50" w:type="dxa"/>
              <w:end w:w="60" w:type="dxa"/>
            </w:tcMar>
            <w:vAlign w:val="top"/>
          </w:tcPr>
          <w:p>
            <w:r>
              <w:rPr>
                <w:sz w:val="11"/>
              </w:rPr>
              <w:t>Wood chain, builder supply, automation later.</w:t>
            </w:r>
          </w:p>
        </w:tc>
        <w:tc>
          <w:tcPr>
            <w:tcW w:type="dxa" w:w="1584"/>
            <w:tcMar>
              <w:top w:w="50" w:type="dxa"/>
              <w:start w:w="60" w:type="dxa"/>
              <w:bottom w:w="50" w:type="dxa"/>
              <w:end w:w="60" w:type="dxa"/>
            </w:tcMar>
            <w:vAlign w:val="top"/>
          </w:tcPr>
          <w:p>
            <w:r>
              <w:rPr>
                <w:sz w:val="11"/>
              </w:rPr>
              <w:t>Crafted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functional.forge.anvil</w:t>
            </w:r>
          </w:p>
        </w:tc>
        <w:tc>
          <w:tcPr>
            <w:tcW w:type="dxa" w:w="1944"/>
            <w:tcMar>
              <w:top w:w="50" w:type="dxa"/>
              <w:start w:w="60" w:type="dxa"/>
              <w:bottom w:w="50" w:type="dxa"/>
              <w:end w:w="60" w:type="dxa"/>
            </w:tcMar>
            <w:vAlign w:val="top"/>
            <w:shd w:fill="F8FBFD"/>
          </w:tcPr>
          <w:p>
            <w:r>
              <w:rPr>
                <w:sz w:val="11"/>
              </w:rPr>
              <w:t>Forge and Anvil</w:t>
            </w:r>
          </w:p>
        </w:tc>
        <w:tc>
          <w:tcPr>
            <w:tcW w:type="dxa" w:w="2088"/>
            <w:tcMar>
              <w:top w:w="50" w:type="dxa"/>
              <w:start w:w="60" w:type="dxa"/>
              <w:bottom w:w="50" w:type="dxa"/>
              <w:end w:w="60" w:type="dxa"/>
            </w:tcMar>
            <w:vAlign w:val="top"/>
            <w:shd w:fill="F8FBFD"/>
          </w:tcPr>
          <w:p>
            <w:r>
              <w:rPr>
                <w:sz w:val="11"/>
              </w:rPr>
              <w:t>Functional / Smithing</w:t>
            </w:r>
          </w:p>
        </w:tc>
        <w:tc>
          <w:tcPr>
            <w:tcW w:type="dxa" w:w="1080"/>
            <w:tcMar>
              <w:top w:w="50" w:type="dxa"/>
              <w:start w:w="60" w:type="dxa"/>
              <w:bottom w:w="50" w:type="dxa"/>
              <w:end w:w="60" w:type="dxa"/>
            </w:tcMar>
            <w:vAlign w:val="top"/>
            <w:shd w:fill="F8FBFD"/>
          </w:tcPr>
          <w:p>
            <w:r>
              <w:rPr>
                <w:sz w:val="11"/>
              </w:rPr>
              <w:t>Uncommon</w:t>
            </w:r>
          </w:p>
        </w:tc>
        <w:tc>
          <w:tcPr>
            <w:tcW w:type="dxa" w:w="3528"/>
            <w:tcMar>
              <w:top w:w="50" w:type="dxa"/>
              <w:start w:w="60" w:type="dxa"/>
              <w:bottom w:w="50" w:type="dxa"/>
              <w:end w:w="60" w:type="dxa"/>
            </w:tcMar>
            <w:vAlign w:val="top"/>
            <w:shd w:fill="F8FBFD"/>
          </w:tcPr>
          <w:p>
            <w:r>
              <w:rPr>
                <w:sz w:val="11"/>
              </w:rPr>
              <w:t>Metalworking station for tools, weapons, armour, and machine parts.</w:t>
            </w:r>
          </w:p>
        </w:tc>
        <w:tc>
          <w:tcPr>
            <w:tcW w:type="dxa" w:w="3528"/>
            <w:tcMar>
              <w:top w:w="50" w:type="dxa"/>
              <w:start w:w="60" w:type="dxa"/>
              <w:bottom w:w="50" w:type="dxa"/>
              <w:end w:w="60" w:type="dxa"/>
            </w:tcMar>
            <w:vAlign w:val="top"/>
            <w:shd w:fill="F8FBFD"/>
          </w:tcPr>
          <w:p>
            <w:r>
              <w:rPr>
                <w:sz w:val="11"/>
              </w:rPr>
              <w:t>Iron progression, guards, blacksmith NPC.</w:t>
            </w:r>
          </w:p>
        </w:tc>
        <w:tc>
          <w:tcPr>
            <w:tcW w:type="dxa" w:w="1584"/>
            <w:tcMar>
              <w:top w:w="50" w:type="dxa"/>
              <w:start w:w="60" w:type="dxa"/>
              <w:bottom w:w="50" w:type="dxa"/>
              <w:end w:w="60" w:type="dxa"/>
            </w:tcMar>
            <w:vAlign w:val="top"/>
            <w:shd w:fill="F8FBFD"/>
          </w:tcPr>
          <w:p>
            <w:r>
              <w:rPr>
                <w:sz w:val="11"/>
              </w:rPr>
              <w:t>Crafted/NPC Taught</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functional.loom.basic</w:t>
            </w:r>
          </w:p>
        </w:tc>
        <w:tc>
          <w:tcPr>
            <w:tcW w:type="dxa" w:w="1944"/>
            <w:tcMar>
              <w:top w:w="50" w:type="dxa"/>
              <w:start w:w="60" w:type="dxa"/>
              <w:bottom w:w="50" w:type="dxa"/>
              <w:end w:w="60" w:type="dxa"/>
            </w:tcMar>
            <w:vAlign w:val="top"/>
          </w:tcPr>
          <w:p>
            <w:r>
              <w:rPr>
                <w:sz w:val="11"/>
              </w:rPr>
              <w:t>Loom</w:t>
            </w:r>
          </w:p>
        </w:tc>
        <w:tc>
          <w:tcPr>
            <w:tcW w:type="dxa" w:w="2088"/>
            <w:tcMar>
              <w:top w:w="50" w:type="dxa"/>
              <w:start w:w="60" w:type="dxa"/>
              <w:bottom w:w="50" w:type="dxa"/>
              <w:end w:w="60" w:type="dxa"/>
            </w:tcMar>
            <w:vAlign w:val="top"/>
          </w:tcPr>
          <w:p>
            <w:r>
              <w:rPr>
                <w:sz w:val="11"/>
              </w:rPr>
              <w:t>Functional / Crafting</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Crafting station for cloth, banners, rugs, and clothing materials.</w:t>
            </w:r>
          </w:p>
        </w:tc>
        <w:tc>
          <w:tcPr>
            <w:tcW w:type="dxa" w:w="3528"/>
            <w:tcMar>
              <w:top w:w="50" w:type="dxa"/>
              <w:start w:w="60" w:type="dxa"/>
              <w:bottom w:w="50" w:type="dxa"/>
              <w:end w:w="60" w:type="dxa"/>
            </w:tcMar>
            <w:vAlign w:val="top"/>
          </w:tcPr>
          <w:p>
            <w:r>
              <w:rPr>
                <w:sz w:val="11"/>
              </w:rPr>
              <w:t>Decor, NPC needs, culture textiles.</w:t>
            </w:r>
          </w:p>
        </w:tc>
        <w:tc>
          <w:tcPr>
            <w:tcW w:type="dxa" w:w="1584"/>
            <w:tcMar>
              <w:top w:w="50" w:type="dxa"/>
              <w:start w:w="60" w:type="dxa"/>
              <w:bottom w:w="50" w:type="dxa"/>
              <w:end w:w="60" w:type="dxa"/>
            </w:tcMar>
            <w:vAlign w:val="top"/>
          </w:tcPr>
          <w:p>
            <w:r>
              <w:rPr>
                <w:sz w:val="11"/>
              </w:rPr>
              <w:t>Crafted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functional.alchemy_table.basic</w:t>
            </w:r>
          </w:p>
        </w:tc>
        <w:tc>
          <w:tcPr>
            <w:tcW w:type="dxa" w:w="1944"/>
            <w:tcMar>
              <w:top w:w="50" w:type="dxa"/>
              <w:start w:w="60" w:type="dxa"/>
              <w:bottom w:w="50" w:type="dxa"/>
              <w:end w:w="60" w:type="dxa"/>
            </w:tcMar>
            <w:vAlign w:val="top"/>
            <w:shd w:fill="F8FBFD"/>
          </w:tcPr>
          <w:p>
            <w:r>
              <w:rPr>
                <w:sz w:val="11"/>
              </w:rPr>
              <w:t>Alchemy Table</w:t>
            </w:r>
          </w:p>
        </w:tc>
        <w:tc>
          <w:tcPr>
            <w:tcW w:type="dxa" w:w="2088"/>
            <w:tcMar>
              <w:top w:w="50" w:type="dxa"/>
              <w:start w:w="60" w:type="dxa"/>
              <w:bottom w:w="50" w:type="dxa"/>
              <w:end w:w="60" w:type="dxa"/>
            </w:tcMar>
            <w:vAlign w:val="top"/>
            <w:shd w:fill="F8FBFD"/>
          </w:tcPr>
          <w:p>
            <w:r>
              <w:rPr>
                <w:sz w:val="11"/>
              </w:rPr>
              <w:t>Functional / Magic Crafting</w:t>
            </w:r>
          </w:p>
        </w:tc>
        <w:tc>
          <w:tcPr>
            <w:tcW w:type="dxa" w:w="1080"/>
            <w:tcMar>
              <w:top w:w="50" w:type="dxa"/>
              <w:start w:w="60" w:type="dxa"/>
              <w:bottom w:w="50" w:type="dxa"/>
              <w:end w:w="60" w:type="dxa"/>
            </w:tcMar>
            <w:vAlign w:val="top"/>
            <w:shd w:fill="F8FBFD"/>
          </w:tcPr>
          <w:p>
            <w:r>
              <w:rPr>
                <w:sz w:val="11"/>
              </w:rPr>
              <w:t>Uncommon</w:t>
            </w:r>
          </w:p>
        </w:tc>
        <w:tc>
          <w:tcPr>
            <w:tcW w:type="dxa" w:w="3528"/>
            <w:tcMar>
              <w:top w:w="50" w:type="dxa"/>
              <w:start w:w="60" w:type="dxa"/>
              <w:bottom w:w="50" w:type="dxa"/>
              <w:end w:w="60" w:type="dxa"/>
            </w:tcMar>
            <w:vAlign w:val="top"/>
            <w:shd w:fill="F8FBFD"/>
          </w:tcPr>
          <w:p>
            <w:r>
              <w:rPr>
                <w:sz w:val="11"/>
              </w:rPr>
              <w:t>Station for potions, catalysts, medicines, and fuels.</w:t>
            </w:r>
          </w:p>
        </w:tc>
        <w:tc>
          <w:tcPr>
            <w:tcW w:type="dxa" w:w="3528"/>
            <w:tcMar>
              <w:top w:w="50" w:type="dxa"/>
              <w:start w:w="60" w:type="dxa"/>
              <w:bottom w:w="50" w:type="dxa"/>
              <w:end w:w="60" w:type="dxa"/>
            </w:tcMar>
            <w:vAlign w:val="top"/>
            <w:shd w:fill="F8FBFD"/>
          </w:tcPr>
          <w:p>
            <w:r>
              <w:rPr>
                <w:sz w:val="11"/>
              </w:rPr>
              <w:t>Farming, medicine, magic, machine inputs.</w:t>
            </w:r>
          </w:p>
        </w:tc>
        <w:tc>
          <w:tcPr>
            <w:tcW w:type="dxa" w:w="1584"/>
            <w:tcMar>
              <w:top w:w="50" w:type="dxa"/>
              <w:start w:w="60" w:type="dxa"/>
              <w:bottom w:w="50" w:type="dxa"/>
              <w:end w:w="60" w:type="dxa"/>
            </w:tcMar>
            <w:vAlign w:val="top"/>
            <w:shd w:fill="F8FBFD"/>
          </w:tcPr>
          <w:p>
            <w:r>
              <w:rPr>
                <w:sz w:val="11"/>
              </w:rPr>
              <w:t>Researched/NPC Taught</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magic.enchanting_station.basic</w:t>
            </w:r>
          </w:p>
        </w:tc>
        <w:tc>
          <w:tcPr>
            <w:tcW w:type="dxa" w:w="1944"/>
            <w:tcMar>
              <w:top w:w="50" w:type="dxa"/>
              <w:start w:w="60" w:type="dxa"/>
              <w:bottom w:w="50" w:type="dxa"/>
              <w:end w:w="60" w:type="dxa"/>
            </w:tcMar>
            <w:vAlign w:val="top"/>
          </w:tcPr>
          <w:p>
            <w:r>
              <w:rPr>
                <w:sz w:val="11"/>
              </w:rPr>
              <w:t>Enchanting Station</w:t>
            </w:r>
          </w:p>
        </w:tc>
        <w:tc>
          <w:tcPr>
            <w:tcW w:type="dxa" w:w="2088"/>
            <w:tcMar>
              <w:top w:w="50" w:type="dxa"/>
              <w:start w:w="60" w:type="dxa"/>
              <w:bottom w:w="50" w:type="dxa"/>
              <w:end w:w="60" w:type="dxa"/>
            </w:tcMar>
            <w:vAlign w:val="top"/>
          </w:tcPr>
          <w:p>
            <w:r>
              <w:rPr>
                <w:sz w:val="11"/>
              </w:rPr>
              <w:t>Magic / Crafting</w:t>
            </w:r>
          </w:p>
        </w:tc>
        <w:tc>
          <w:tcPr>
            <w:tcW w:type="dxa" w:w="1080"/>
            <w:tcMar>
              <w:top w:w="50" w:type="dxa"/>
              <w:start w:w="60" w:type="dxa"/>
              <w:bottom w:w="50" w:type="dxa"/>
              <w:end w:w="60" w:type="dxa"/>
            </w:tcMar>
            <w:vAlign w:val="top"/>
          </w:tcPr>
          <w:p>
            <w:r>
              <w:rPr>
                <w:sz w:val="11"/>
              </w:rPr>
              <w:t>Uncommon</w:t>
            </w:r>
          </w:p>
        </w:tc>
        <w:tc>
          <w:tcPr>
            <w:tcW w:type="dxa" w:w="3528"/>
            <w:tcMar>
              <w:top w:w="50" w:type="dxa"/>
              <w:start w:w="60" w:type="dxa"/>
              <w:bottom w:w="50" w:type="dxa"/>
              <w:end w:w="60" w:type="dxa"/>
            </w:tcMar>
            <w:vAlign w:val="top"/>
          </w:tcPr>
          <w:p>
            <w:r>
              <w:rPr>
                <w:sz w:val="11"/>
              </w:rPr>
              <w:t>Station for imbuing tools, gear, machines, and blocks.</w:t>
            </w:r>
          </w:p>
        </w:tc>
        <w:tc>
          <w:tcPr>
            <w:tcW w:type="dxa" w:w="3528"/>
            <w:tcMar>
              <w:top w:w="50" w:type="dxa"/>
              <w:start w:w="60" w:type="dxa"/>
              <w:bottom w:w="50" w:type="dxa"/>
              <w:end w:w="60" w:type="dxa"/>
            </w:tcMar>
            <w:vAlign w:val="top"/>
          </w:tcPr>
          <w:p>
            <w:r>
              <w:rPr>
                <w:sz w:val="11"/>
              </w:rPr>
              <w:t>Progression, magic utility, rare materials.</w:t>
            </w:r>
          </w:p>
        </w:tc>
        <w:tc>
          <w:tcPr>
            <w:tcW w:type="dxa" w:w="1584"/>
            <w:tcMar>
              <w:top w:w="50" w:type="dxa"/>
              <w:start w:w="60" w:type="dxa"/>
              <w:bottom w:w="50" w:type="dxa"/>
              <w:end w:w="60" w:type="dxa"/>
            </w:tcMar>
            <w:vAlign w:val="top"/>
          </w:tcPr>
          <w:p>
            <w:r>
              <w:rPr>
                <w:sz w:val="11"/>
              </w:rPr>
              <w:t>Researched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automation.assembler.basic</w:t>
            </w:r>
          </w:p>
        </w:tc>
        <w:tc>
          <w:tcPr>
            <w:tcW w:type="dxa" w:w="1944"/>
            <w:tcMar>
              <w:top w:w="50" w:type="dxa"/>
              <w:start w:w="60" w:type="dxa"/>
              <w:bottom w:w="50" w:type="dxa"/>
              <w:end w:w="60" w:type="dxa"/>
            </w:tcMar>
            <w:vAlign w:val="top"/>
            <w:shd w:fill="F8FBFD"/>
          </w:tcPr>
          <w:p>
            <w:r>
              <w:rPr>
                <w:sz w:val="11"/>
              </w:rPr>
              <w:t>Machine Assembler</w:t>
            </w:r>
          </w:p>
        </w:tc>
        <w:tc>
          <w:tcPr>
            <w:tcW w:type="dxa" w:w="2088"/>
            <w:tcMar>
              <w:top w:w="50" w:type="dxa"/>
              <w:start w:w="60" w:type="dxa"/>
              <w:bottom w:w="50" w:type="dxa"/>
              <w:end w:w="60" w:type="dxa"/>
            </w:tcMar>
            <w:vAlign w:val="top"/>
            <w:shd w:fill="F8FBFD"/>
          </w:tcPr>
          <w:p>
            <w:r>
              <w:rPr>
                <w:sz w:val="11"/>
              </w:rPr>
              <w:t>Automation / Crafting</w:t>
            </w:r>
          </w:p>
        </w:tc>
        <w:tc>
          <w:tcPr>
            <w:tcW w:type="dxa" w:w="1080"/>
            <w:tcMar>
              <w:top w:w="50" w:type="dxa"/>
              <w:start w:w="60" w:type="dxa"/>
              <w:bottom w:w="50" w:type="dxa"/>
              <w:end w:w="60" w:type="dxa"/>
            </w:tcMar>
            <w:vAlign w:val="top"/>
            <w:shd w:fill="F8FBFD"/>
          </w:tcPr>
          <w:p>
            <w:r>
              <w:rPr>
                <w:sz w:val="11"/>
              </w:rPr>
              <w:t>Uncommon</w:t>
            </w:r>
          </w:p>
        </w:tc>
        <w:tc>
          <w:tcPr>
            <w:tcW w:type="dxa" w:w="3528"/>
            <w:tcMar>
              <w:top w:w="50" w:type="dxa"/>
              <w:start w:w="60" w:type="dxa"/>
              <w:bottom w:w="50" w:type="dxa"/>
              <w:end w:w="60" w:type="dxa"/>
            </w:tcMar>
            <w:vAlign w:val="top"/>
            <w:shd w:fill="F8FBFD"/>
          </w:tcPr>
          <w:p>
            <w:r>
              <w:rPr>
                <w:sz w:val="11"/>
              </w:rPr>
              <w:t>Station for crafting machines and automation components.</w:t>
            </w:r>
          </w:p>
        </w:tc>
        <w:tc>
          <w:tcPr>
            <w:tcW w:type="dxa" w:w="3528"/>
            <w:tcMar>
              <w:top w:w="50" w:type="dxa"/>
              <w:start w:w="60" w:type="dxa"/>
              <w:bottom w:w="50" w:type="dxa"/>
              <w:end w:w="60" w:type="dxa"/>
            </w:tcMar>
            <w:vAlign w:val="top"/>
            <w:shd w:fill="F8FBFD"/>
          </w:tcPr>
          <w:p>
            <w:r>
              <w:rPr>
                <w:sz w:val="11"/>
              </w:rPr>
              <w:t>Factory progression, gears, frames, upgrades.</w:t>
            </w:r>
          </w:p>
        </w:tc>
        <w:tc>
          <w:tcPr>
            <w:tcW w:type="dxa" w:w="1584"/>
            <w:tcMar>
              <w:top w:w="50" w:type="dxa"/>
              <w:start w:w="60" w:type="dxa"/>
              <w:bottom w:w="50" w:type="dxa"/>
              <w:end w:w="60" w:type="dxa"/>
            </w:tcMar>
            <w:vAlign w:val="top"/>
            <w:shd w:fill="F8FBFD"/>
          </w:tcPr>
          <w:p>
            <w:r>
              <w:rPr>
                <w:sz w:val="11"/>
              </w:rPr>
              <w:t>Researched</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functional.research_desk.basic</w:t>
            </w:r>
          </w:p>
        </w:tc>
        <w:tc>
          <w:tcPr>
            <w:tcW w:type="dxa" w:w="1944"/>
            <w:tcMar>
              <w:top w:w="50" w:type="dxa"/>
              <w:start w:w="60" w:type="dxa"/>
              <w:bottom w:w="50" w:type="dxa"/>
              <w:end w:w="60" w:type="dxa"/>
            </w:tcMar>
            <w:vAlign w:val="top"/>
          </w:tcPr>
          <w:p>
            <w:r>
              <w:rPr>
                <w:sz w:val="11"/>
              </w:rPr>
              <w:t>Research Desk</w:t>
            </w:r>
          </w:p>
        </w:tc>
        <w:tc>
          <w:tcPr>
            <w:tcW w:type="dxa" w:w="2088"/>
            <w:tcMar>
              <w:top w:w="50" w:type="dxa"/>
              <w:start w:w="60" w:type="dxa"/>
              <w:bottom w:w="50" w:type="dxa"/>
              <w:end w:w="60" w:type="dxa"/>
            </w:tcMar>
            <w:vAlign w:val="top"/>
          </w:tcPr>
          <w:p>
            <w:r>
              <w:rPr>
                <w:sz w:val="11"/>
              </w:rPr>
              <w:t>Functional / Research</w:t>
            </w:r>
          </w:p>
        </w:tc>
        <w:tc>
          <w:tcPr>
            <w:tcW w:type="dxa" w:w="1080"/>
            <w:tcMar>
              <w:top w:w="50" w:type="dxa"/>
              <w:start w:w="60" w:type="dxa"/>
              <w:bottom w:w="50" w:type="dxa"/>
              <w:end w:w="60" w:type="dxa"/>
            </w:tcMar>
            <w:vAlign w:val="top"/>
          </w:tcPr>
          <w:p>
            <w:r>
              <w:rPr>
                <w:sz w:val="11"/>
              </w:rPr>
              <w:t>Uncommon</w:t>
            </w:r>
          </w:p>
        </w:tc>
        <w:tc>
          <w:tcPr>
            <w:tcW w:type="dxa" w:w="3528"/>
            <w:tcMar>
              <w:top w:w="50" w:type="dxa"/>
              <w:start w:w="60" w:type="dxa"/>
              <w:bottom w:w="50" w:type="dxa"/>
              <w:end w:w="60" w:type="dxa"/>
            </w:tcMar>
            <w:vAlign w:val="top"/>
          </w:tcPr>
          <w:p>
            <w:r>
              <w:rPr>
                <w:sz w:val="11"/>
              </w:rPr>
              <w:t>Station for studying samples, books, fragments, and prototypes.</w:t>
            </w:r>
          </w:p>
        </w:tc>
        <w:tc>
          <w:tcPr>
            <w:tcW w:type="dxa" w:w="3528"/>
            <w:tcMar>
              <w:top w:w="50" w:type="dxa"/>
              <w:start w:w="60" w:type="dxa"/>
              <w:bottom w:w="50" w:type="dxa"/>
              <w:end w:w="60" w:type="dxa"/>
            </w:tcMar>
            <w:vAlign w:val="top"/>
          </w:tcPr>
          <w:p>
            <w:r>
              <w:rPr>
                <w:sz w:val="11"/>
              </w:rPr>
              <w:t>Recipe unlocks, ancient tech, magic research.</w:t>
            </w:r>
          </w:p>
        </w:tc>
        <w:tc>
          <w:tcPr>
            <w:tcW w:type="dxa" w:w="1584"/>
            <w:tcMar>
              <w:top w:w="50" w:type="dxa"/>
              <w:start w:w="60" w:type="dxa"/>
              <w:bottom w:w="50" w:type="dxa"/>
              <w:end w:w="60" w:type="dxa"/>
            </w:tcMar>
            <w:vAlign w:val="top"/>
          </w:tcPr>
          <w:p>
            <w:r>
              <w:rPr>
                <w:sz w:val="11"/>
              </w:rPr>
              <w:t>Crafted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storage.crate.wood</w:t>
            </w:r>
          </w:p>
        </w:tc>
        <w:tc>
          <w:tcPr>
            <w:tcW w:type="dxa" w:w="1944"/>
            <w:tcMar>
              <w:top w:w="50" w:type="dxa"/>
              <w:start w:w="60" w:type="dxa"/>
              <w:bottom w:w="50" w:type="dxa"/>
              <w:end w:w="60" w:type="dxa"/>
            </w:tcMar>
            <w:vAlign w:val="top"/>
            <w:shd w:fill="F8FBFD"/>
          </w:tcPr>
          <w:p>
            <w:r>
              <w:rPr>
                <w:sz w:val="11"/>
              </w:rPr>
              <w:t>Wooden Crate</w:t>
            </w:r>
          </w:p>
        </w:tc>
        <w:tc>
          <w:tcPr>
            <w:tcW w:type="dxa" w:w="2088"/>
            <w:tcMar>
              <w:top w:w="50" w:type="dxa"/>
              <w:start w:w="60" w:type="dxa"/>
              <w:bottom w:w="50" w:type="dxa"/>
              <w:end w:w="60" w:type="dxa"/>
            </w:tcMar>
            <w:vAlign w:val="top"/>
            <w:shd w:fill="F8FBFD"/>
          </w:tcPr>
          <w:p>
            <w:r>
              <w:rPr>
                <w:sz w:val="11"/>
              </w:rPr>
              <w:t>Storage</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Smaller stack-focused storage block for bulk goods.</w:t>
            </w:r>
          </w:p>
        </w:tc>
        <w:tc>
          <w:tcPr>
            <w:tcW w:type="dxa" w:w="3528"/>
            <w:tcMar>
              <w:top w:w="50" w:type="dxa"/>
              <w:start w:w="60" w:type="dxa"/>
              <w:bottom w:w="50" w:type="dxa"/>
              <w:end w:w="60" w:type="dxa"/>
            </w:tcMar>
            <w:vAlign w:val="top"/>
            <w:shd w:fill="F8FBFD"/>
          </w:tcPr>
          <w:p>
            <w:r>
              <w:rPr>
                <w:sz w:val="11"/>
              </w:rPr>
              <w:t>Automation buffers, NPC jobs, markets.</w:t>
            </w:r>
          </w:p>
        </w:tc>
        <w:tc>
          <w:tcPr>
            <w:tcW w:type="dxa" w:w="1584"/>
            <w:tcMar>
              <w:top w:w="50" w:type="dxa"/>
              <w:start w:w="60" w:type="dxa"/>
              <w:bottom w:w="50" w:type="dxa"/>
              <w:end w:w="60" w:type="dxa"/>
            </w:tcMar>
            <w:vAlign w:val="top"/>
            <w:shd w:fill="F8FBFD"/>
          </w:tcPr>
          <w:p>
            <w:r>
              <w:rPr>
                <w:sz w:val="11"/>
              </w:rPr>
              <w:t>Crafted</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storage.barrel.wood</w:t>
            </w:r>
          </w:p>
        </w:tc>
        <w:tc>
          <w:tcPr>
            <w:tcW w:type="dxa" w:w="1944"/>
            <w:tcMar>
              <w:top w:w="50" w:type="dxa"/>
              <w:start w:w="60" w:type="dxa"/>
              <w:bottom w:w="50" w:type="dxa"/>
              <w:end w:w="60" w:type="dxa"/>
            </w:tcMar>
            <w:vAlign w:val="top"/>
          </w:tcPr>
          <w:p>
            <w:r>
              <w:rPr>
                <w:sz w:val="11"/>
              </w:rPr>
              <w:t>Wooden Barrel</w:t>
            </w:r>
          </w:p>
        </w:tc>
        <w:tc>
          <w:tcPr>
            <w:tcW w:type="dxa" w:w="2088"/>
            <w:tcMar>
              <w:top w:w="50" w:type="dxa"/>
              <w:start w:w="60" w:type="dxa"/>
              <w:bottom w:w="50" w:type="dxa"/>
              <w:end w:w="60" w:type="dxa"/>
            </w:tcMar>
            <w:vAlign w:val="top"/>
          </w:tcPr>
          <w:p>
            <w:r>
              <w:rPr>
                <w:sz w:val="11"/>
              </w:rPr>
              <w:t>Storage / Fluid or Food</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Storage for food, liquids, brewing, or bulk goods.</w:t>
            </w:r>
          </w:p>
        </w:tc>
        <w:tc>
          <w:tcPr>
            <w:tcW w:type="dxa" w:w="3528"/>
            <w:tcMar>
              <w:top w:w="50" w:type="dxa"/>
              <w:start w:w="60" w:type="dxa"/>
              <w:bottom w:w="50" w:type="dxa"/>
              <w:end w:w="60" w:type="dxa"/>
            </w:tcMar>
            <w:vAlign w:val="top"/>
          </w:tcPr>
          <w:p>
            <w:r>
              <w:rPr>
                <w:sz w:val="11"/>
              </w:rPr>
              <w:t>Village food, trade, alchemy, kitchens.</w:t>
            </w:r>
          </w:p>
        </w:tc>
        <w:tc>
          <w:tcPr>
            <w:tcW w:type="dxa" w:w="1584"/>
            <w:tcMar>
              <w:top w:w="50" w:type="dxa"/>
              <w:start w:w="60" w:type="dxa"/>
              <w:bottom w:w="50" w:type="dxa"/>
              <w:end w:w="60" w:type="dxa"/>
            </w:tcMar>
            <w:vAlign w:val="top"/>
          </w:tcPr>
          <w:p>
            <w:r>
              <w:rPr>
                <w:sz w:val="11"/>
              </w:rPr>
              <w:t>Crafted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storage.silo.basic</w:t>
            </w:r>
          </w:p>
        </w:tc>
        <w:tc>
          <w:tcPr>
            <w:tcW w:type="dxa" w:w="1944"/>
            <w:tcMar>
              <w:top w:w="50" w:type="dxa"/>
              <w:start w:w="60" w:type="dxa"/>
              <w:bottom w:w="50" w:type="dxa"/>
              <w:end w:w="60" w:type="dxa"/>
            </w:tcMar>
            <w:vAlign w:val="top"/>
            <w:shd w:fill="F8FBFD"/>
          </w:tcPr>
          <w:p>
            <w:r>
              <w:rPr>
                <w:sz w:val="11"/>
              </w:rPr>
              <w:t>Grain Silo</w:t>
            </w:r>
          </w:p>
        </w:tc>
        <w:tc>
          <w:tcPr>
            <w:tcW w:type="dxa" w:w="2088"/>
            <w:tcMar>
              <w:top w:w="50" w:type="dxa"/>
              <w:start w:w="60" w:type="dxa"/>
              <w:bottom w:w="50" w:type="dxa"/>
              <w:end w:w="60" w:type="dxa"/>
            </w:tcMar>
            <w:vAlign w:val="top"/>
            <w:shd w:fill="F8FBFD"/>
          </w:tcPr>
          <w:p>
            <w:r>
              <w:rPr>
                <w:sz w:val="11"/>
              </w:rPr>
              <w:t>Storage / Village Food</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Bulk storage for crops and animal feed.</w:t>
            </w:r>
          </w:p>
        </w:tc>
        <w:tc>
          <w:tcPr>
            <w:tcW w:type="dxa" w:w="3528"/>
            <w:tcMar>
              <w:top w:w="50" w:type="dxa"/>
              <w:start w:w="60" w:type="dxa"/>
              <w:bottom w:w="50" w:type="dxa"/>
              <w:end w:w="60" w:type="dxa"/>
            </w:tcMar>
            <w:vAlign w:val="top"/>
            <w:shd w:fill="F8FBFD"/>
          </w:tcPr>
          <w:p>
            <w:r>
              <w:rPr>
                <w:sz w:val="11"/>
              </w:rPr>
              <w:t>Village food security, farms, trade.</w:t>
            </w:r>
          </w:p>
        </w:tc>
        <w:tc>
          <w:tcPr>
            <w:tcW w:type="dxa" w:w="1584"/>
            <w:tcMar>
              <w:top w:w="50" w:type="dxa"/>
              <w:start w:w="60" w:type="dxa"/>
              <w:bottom w:w="50" w:type="dxa"/>
              <w:end w:w="60" w:type="dxa"/>
            </w:tcMar>
            <w:vAlign w:val="top"/>
            <w:shd w:fill="F8FBFD"/>
          </w:tcPr>
          <w:p>
            <w:r>
              <w:rPr>
                <w:sz w:val="11"/>
              </w:rPr>
              <w:t>Village Project</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storage.warehouse.linked</w:t>
            </w:r>
          </w:p>
        </w:tc>
        <w:tc>
          <w:tcPr>
            <w:tcW w:type="dxa" w:w="1944"/>
            <w:tcMar>
              <w:top w:w="50" w:type="dxa"/>
              <w:start w:w="60" w:type="dxa"/>
              <w:bottom w:w="50" w:type="dxa"/>
              <w:end w:w="60" w:type="dxa"/>
            </w:tcMar>
            <w:vAlign w:val="top"/>
          </w:tcPr>
          <w:p>
            <w:r>
              <w:rPr>
                <w:sz w:val="11"/>
              </w:rPr>
              <w:t>Linked Warehouse</w:t>
            </w:r>
          </w:p>
        </w:tc>
        <w:tc>
          <w:tcPr>
            <w:tcW w:type="dxa" w:w="2088"/>
            <w:tcMar>
              <w:top w:w="50" w:type="dxa"/>
              <w:start w:w="60" w:type="dxa"/>
              <w:bottom w:w="50" w:type="dxa"/>
              <w:end w:w="60" w:type="dxa"/>
            </w:tcMar>
            <w:vAlign w:val="top"/>
          </w:tcPr>
          <w:p>
            <w:r>
              <w:rPr>
                <w:sz w:val="11"/>
              </w:rPr>
              <w:t>Storage / Magic Logistics</w:t>
            </w:r>
          </w:p>
        </w:tc>
        <w:tc>
          <w:tcPr>
            <w:tcW w:type="dxa" w:w="1080"/>
            <w:tcMar>
              <w:top w:w="50" w:type="dxa"/>
              <w:start w:w="60" w:type="dxa"/>
              <w:bottom w:w="50" w:type="dxa"/>
              <w:end w:w="60" w:type="dxa"/>
            </w:tcMar>
            <w:vAlign w:val="top"/>
          </w:tcPr>
          <w:p>
            <w:r>
              <w:rPr>
                <w:sz w:val="11"/>
              </w:rPr>
              <w:t>Rare</w:t>
            </w:r>
          </w:p>
        </w:tc>
        <w:tc>
          <w:tcPr>
            <w:tcW w:type="dxa" w:w="3528"/>
            <w:tcMar>
              <w:top w:w="50" w:type="dxa"/>
              <w:start w:w="60" w:type="dxa"/>
              <w:bottom w:w="50" w:type="dxa"/>
              <w:end w:w="60" w:type="dxa"/>
            </w:tcMar>
            <w:vAlign w:val="top"/>
          </w:tcPr>
          <w:p>
            <w:r>
              <w:rPr>
                <w:sz w:val="11"/>
              </w:rPr>
              <w:t>Advanced warehouse linked by magic or portal networks.</w:t>
            </w:r>
          </w:p>
        </w:tc>
        <w:tc>
          <w:tcPr>
            <w:tcW w:type="dxa" w:w="3528"/>
            <w:tcMar>
              <w:top w:w="50" w:type="dxa"/>
              <w:start w:w="60" w:type="dxa"/>
              <w:bottom w:w="50" w:type="dxa"/>
              <w:end w:w="60" w:type="dxa"/>
            </w:tcMar>
            <w:vAlign w:val="top"/>
          </w:tcPr>
          <w:p>
            <w:r>
              <w:rPr>
                <w:sz w:val="11"/>
              </w:rPr>
              <w:t>Dimensional logistics, large settlements, trade hubs.</w:t>
            </w:r>
          </w:p>
        </w:tc>
        <w:tc>
          <w:tcPr>
            <w:tcW w:type="dxa" w:w="1584"/>
            <w:tcMar>
              <w:top w:w="50" w:type="dxa"/>
              <w:start w:w="60" w:type="dxa"/>
              <w:bottom w:w="50" w:type="dxa"/>
              <w:end w:w="60" w:type="dxa"/>
            </w:tcMar>
            <w:vAlign w:val="top"/>
          </w:tcPr>
          <w:p>
            <w:r>
              <w:rPr>
                <w:sz w:val="11"/>
              </w:rPr>
              <w:t>Late Research</w:t>
            </w:r>
          </w:p>
        </w:tc>
        <w:tc>
          <w:tcPr>
            <w:tcW w:type="dxa" w:w="1368"/>
            <w:tcMar>
              <w:top w:w="50" w:type="dxa"/>
              <w:start w:w="60" w:type="dxa"/>
              <w:bottom w:w="50" w:type="dxa"/>
              <w:end w:w="60" w:type="dxa"/>
            </w:tcMar>
            <w:vAlign w:val="top"/>
          </w:tcPr>
          <w:p>
            <w:r>
              <w:rPr>
                <w:sz w:val="11"/>
              </w:rPr>
              <w:t>Final Game</w:t>
            </w:r>
          </w:p>
        </w:tc>
      </w:tr>
      <w:tr>
        <w:tc>
          <w:tcPr>
            <w:tcW w:type="dxa" w:w="2376"/>
            <w:tcMar>
              <w:top w:w="50" w:type="dxa"/>
              <w:start w:w="60" w:type="dxa"/>
              <w:bottom w:w="50" w:type="dxa"/>
              <w:end w:w="60" w:type="dxa"/>
            </w:tcMar>
            <w:vAlign w:val="top"/>
            <w:shd w:fill="F8FBFD"/>
          </w:tcPr>
          <w:p>
            <w:r>
              <w:rPr>
                <w:sz w:val="11"/>
              </w:rPr>
              <w:t>automation.cart_depot.basic</w:t>
            </w:r>
          </w:p>
        </w:tc>
        <w:tc>
          <w:tcPr>
            <w:tcW w:type="dxa" w:w="1944"/>
            <w:tcMar>
              <w:top w:w="50" w:type="dxa"/>
              <w:start w:w="60" w:type="dxa"/>
              <w:bottom w:w="50" w:type="dxa"/>
              <w:end w:w="60" w:type="dxa"/>
            </w:tcMar>
            <w:vAlign w:val="top"/>
            <w:shd w:fill="F8FBFD"/>
          </w:tcPr>
          <w:p>
            <w:r>
              <w:rPr>
                <w:sz w:val="11"/>
              </w:rPr>
              <w:t>Cart Depot</w:t>
            </w:r>
          </w:p>
        </w:tc>
        <w:tc>
          <w:tcPr>
            <w:tcW w:type="dxa" w:w="2088"/>
            <w:tcMar>
              <w:top w:w="50" w:type="dxa"/>
              <w:start w:w="60" w:type="dxa"/>
              <w:bottom w:w="50" w:type="dxa"/>
              <w:end w:w="60" w:type="dxa"/>
            </w:tcMar>
            <w:vAlign w:val="top"/>
            <w:shd w:fill="F8FBFD"/>
          </w:tcPr>
          <w:p>
            <w:r>
              <w:rPr>
                <w:sz w:val="11"/>
              </w:rPr>
              <w:t>Automation / Logistics</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Station for carts or haulers to move goods along routes.</w:t>
            </w:r>
          </w:p>
        </w:tc>
        <w:tc>
          <w:tcPr>
            <w:tcW w:type="dxa" w:w="3528"/>
            <w:tcMar>
              <w:top w:w="50" w:type="dxa"/>
              <w:start w:w="60" w:type="dxa"/>
              <w:bottom w:w="50" w:type="dxa"/>
              <w:end w:w="60" w:type="dxa"/>
            </w:tcMar>
            <w:vAlign w:val="top"/>
            <w:shd w:fill="F8FBFD"/>
          </w:tcPr>
          <w:p>
            <w:r>
              <w:rPr>
                <w:sz w:val="11"/>
              </w:rPr>
              <w:t>Trade routes, village supply, road networks.</w:t>
            </w:r>
          </w:p>
        </w:tc>
        <w:tc>
          <w:tcPr>
            <w:tcW w:type="dxa" w:w="1584"/>
            <w:tcMar>
              <w:top w:w="50" w:type="dxa"/>
              <w:start w:w="60" w:type="dxa"/>
              <w:bottom w:w="50" w:type="dxa"/>
              <w:end w:w="60" w:type="dxa"/>
            </w:tcMar>
            <w:vAlign w:val="top"/>
            <w:shd w:fill="F8FBFD"/>
          </w:tcPr>
          <w:p>
            <w:r>
              <w:rPr>
                <w:sz w:val="11"/>
              </w:rPr>
              <w:t>Crafted</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automation.conveyor.basic</w:t>
            </w:r>
          </w:p>
        </w:tc>
        <w:tc>
          <w:tcPr>
            <w:tcW w:type="dxa" w:w="1944"/>
            <w:tcMar>
              <w:top w:w="50" w:type="dxa"/>
              <w:start w:w="60" w:type="dxa"/>
              <w:bottom w:w="50" w:type="dxa"/>
              <w:end w:w="60" w:type="dxa"/>
            </w:tcMar>
            <w:vAlign w:val="top"/>
          </w:tcPr>
          <w:p>
            <w:r>
              <w:rPr>
                <w:sz w:val="11"/>
              </w:rPr>
              <w:t>Conveyor Belt</w:t>
            </w:r>
          </w:p>
        </w:tc>
        <w:tc>
          <w:tcPr>
            <w:tcW w:type="dxa" w:w="2088"/>
            <w:tcMar>
              <w:top w:w="50" w:type="dxa"/>
              <w:start w:w="60" w:type="dxa"/>
              <w:bottom w:w="50" w:type="dxa"/>
              <w:end w:w="60" w:type="dxa"/>
            </w:tcMar>
            <w:vAlign w:val="top"/>
          </w:tcPr>
          <w:p>
            <w:r>
              <w:rPr>
                <w:sz w:val="11"/>
              </w:rPr>
              <w:t>Automation / Logistics</w:t>
            </w:r>
          </w:p>
        </w:tc>
        <w:tc>
          <w:tcPr>
            <w:tcW w:type="dxa" w:w="1080"/>
            <w:tcMar>
              <w:top w:w="50" w:type="dxa"/>
              <w:start w:w="60" w:type="dxa"/>
              <w:bottom w:w="50" w:type="dxa"/>
              <w:end w:w="60" w:type="dxa"/>
            </w:tcMar>
            <w:vAlign w:val="top"/>
          </w:tcPr>
          <w:p>
            <w:r>
              <w:rPr>
                <w:sz w:val="11"/>
              </w:rPr>
              <w:t>Uncommon</w:t>
            </w:r>
          </w:p>
        </w:tc>
        <w:tc>
          <w:tcPr>
            <w:tcW w:type="dxa" w:w="3528"/>
            <w:tcMar>
              <w:top w:w="50" w:type="dxa"/>
              <w:start w:w="60" w:type="dxa"/>
              <w:bottom w:w="50" w:type="dxa"/>
              <w:end w:w="60" w:type="dxa"/>
            </w:tcMar>
            <w:vAlign w:val="top"/>
          </w:tcPr>
          <w:p>
            <w:r>
              <w:rPr>
                <w:sz w:val="11"/>
              </w:rPr>
              <w:t>Powered visible item transport block for factories.</w:t>
            </w:r>
          </w:p>
        </w:tc>
        <w:tc>
          <w:tcPr>
            <w:tcW w:type="dxa" w:w="3528"/>
            <w:tcMar>
              <w:top w:w="50" w:type="dxa"/>
              <w:start w:w="60" w:type="dxa"/>
              <w:bottom w:w="50" w:type="dxa"/>
              <w:end w:w="60" w:type="dxa"/>
            </w:tcMar>
            <w:vAlign w:val="top"/>
          </w:tcPr>
          <w:p>
            <w:r>
              <w:rPr>
                <w:sz w:val="11"/>
              </w:rPr>
              <w:t>Production lines, sorting, machine chains.</w:t>
            </w:r>
          </w:p>
        </w:tc>
        <w:tc>
          <w:tcPr>
            <w:tcW w:type="dxa" w:w="1584"/>
            <w:tcMar>
              <w:top w:w="50" w:type="dxa"/>
              <w:start w:w="60" w:type="dxa"/>
              <w:bottom w:w="50" w:type="dxa"/>
              <w:end w:w="60" w:type="dxa"/>
            </w:tcMar>
            <w:vAlign w:val="top"/>
          </w:tcPr>
          <w:p>
            <w:r>
              <w:rPr>
                <w:sz w:val="11"/>
              </w:rPr>
              <w:t>Researched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automation.pipe.item_basic</w:t>
            </w:r>
          </w:p>
        </w:tc>
        <w:tc>
          <w:tcPr>
            <w:tcW w:type="dxa" w:w="1944"/>
            <w:tcMar>
              <w:top w:w="50" w:type="dxa"/>
              <w:start w:w="60" w:type="dxa"/>
              <w:bottom w:w="50" w:type="dxa"/>
              <w:end w:w="60" w:type="dxa"/>
            </w:tcMar>
            <w:vAlign w:val="top"/>
            <w:shd w:fill="F8FBFD"/>
          </w:tcPr>
          <w:p>
            <w:r>
              <w:rPr>
                <w:sz w:val="11"/>
              </w:rPr>
              <w:t>Item Pipe</w:t>
            </w:r>
          </w:p>
        </w:tc>
        <w:tc>
          <w:tcPr>
            <w:tcW w:type="dxa" w:w="2088"/>
            <w:tcMar>
              <w:top w:w="50" w:type="dxa"/>
              <w:start w:w="60" w:type="dxa"/>
              <w:bottom w:w="50" w:type="dxa"/>
              <w:end w:w="60" w:type="dxa"/>
            </w:tcMar>
            <w:vAlign w:val="top"/>
            <w:shd w:fill="F8FBFD"/>
          </w:tcPr>
          <w:p>
            <w:r>
              <w:rPr>
                <w:sz w:val="11"/>
              </w:rPr>
              <w:t>Automation / Logistics</w:t>
            </w:r>
          </w:p>
        </w:tc>
        <w:tc>
          <w:tcPr>
            <w:tcW w:type="dxa" w:w="1080"/>
            <w:tcMar>
              <w:top w:w="50" w:type="dxa"/>
              <w:start w:w="60" w:type="dxa"/>
              <w:bottom w:w="50" w:type="dxa"/>
              <w:end w:w="60" w:type="dxa"/>
            </w:tcMar>
            <w:vAlign w:val="top"/>
            <w:shd w:fill="F8FBFD"/>
          </w:tcPr>
          <w:p>
            <w:r>
              <w:rPr>
                <w:sz w:val="11"/>
              </w:rPr>
              <w:t>Uncommon</w:t>
            </w:r>
          </w:p>
        </w:tc>
        <w:tc>
          <w:tcPr>
            <w:tcW w:type="dxa" w:w="3528"/>
            <w:tcMar>
              <w:top w:w="50" w:type="dxa"/>
              <w:start w:w="60" w:type="dxa"/>
              <w:bottom w:w="50" w:type="dxa"/>
              <w:end w:w="60" w:type="dxa"/>
            </w:tcMar>
            <w:vAlign w:val="top"/>
            <w:shd w:fill="F8FBFD"/>
          </w:tcPr>
          <w:p>
            <w:r>
              <w:rPr>
                <w:sz w:val="11"/>
              </w:rPr>
              <w:t>Enclosed transport block for item routing through builds.</w:t>
            </w:r>
          </w:p>
        </w:tc>
        <w:tc>
          <w:tcPr>
            <w:tcW w:type="dxa" w:w="3528"/>
            <w:tcMar>
              <w:top w:w="50" w:type="dxa"/>
              <w:start w:w="60" w:type="dxa"/>
              <w:bottom w:w="50" w:type="dxa"/>
              <w:end w:w="60" w:type="dxa"/>
            </w:tcMar>
            <w:vAlign w:val="top"/>
            <w:shd w:fill="F8FBFD"/>
          </w:tcPr>
          <w:p>
            <w:r>
              <w:rPr>
                <w:sz w:val="11"/>
              </w:rPr>
              <w:t>Compact logistics, protected transport.</w:t>
            </w:r>
          </w:p>
        </w:tc>
        <w:tc>
          <w:tcPr>
            <w:tcW w:type="dxa" w:w="1584"/>
            <w:tcMar>
              <w:top w:w="50" w:type="dxa"/>
              <w:start w:w="60" w:type="dxa"/>
              <w:bottom w:w="50" w:type="dxa"/>
              <w:end w:w="60" w:type="dxa"/>
            </w:tcMar>
            <w:vAlign w:val="top"/>
            <w:shd w:fill="F8FBFD"/>
          </w:tcPr>
          <w:p>
            <w:r>
              <w:rPr>
                <w:sz w:val="11"/>
              </w:rPr>
              <w:t>Researched</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automation.splitter.basic</w:t>
            </w:r>
          </w:p>
        </w:tc>
        <w:tc>
          <w:tcPr>
            <w:tcW w:type="dxa" w:w="1944"/>
            <w:tcMar>
              <w:top w:w="50" w:type="dxa"/>
              <w:start w:w="60" w:type="dxa"/>
              <w:bottom w:w="50" w:type="dxa"/>
              <w:end w:w="60" w:type="dxa"/>
            </w:tcMar>
            <w:vAlign w:val="top"/>
          </w:tcPr>
          <w:p>
            <w:r>
              <w:rPr>
                <w:sz w:val="11"/>
              </w:rPr>
              <w:t>Splitter</w:t>
            </w:r>
          </w:p>
        </w:tc>
        <w:tc>
          <w:tcPr>
            <w:tcW w:type="dxa" w:w="2088"/>
            <w:tcMar>
              <w:top w:w="50" w:type="dxa"/>
              <w:start w:w="60" w:type="dxa"/>
              <w:bottom w:w="50" w:type="dxa"/>
              <w:end w:w="60" w:type="dxa"/>
            </w:tcMar>
            <w:vAlign w:val="top"/>
          </w:tcPr>
          <w:p>
            <w:r>
              <w:rPr>
                <w:sz w:val="11"/>
              </w:rPr>
              <w:t>Automation / Logistics</w:t>
            </w:r>
          </w:p>
        </w:tc>
        <w:tc>
          <w:tcPr>
            <w:tcW w:type="dxa" w:w="1080"/>
            <w:tcMar>
              <w:top w:w="50" w:type="dxa"/>
              <w:start w:w="60" w:type="dxa"/>
              <w:bottom w:w="50" w:type="dxa"/>
              <w:end w:w="60" w:type="dxa"/>
            </w:tcMar>
            <w:vAlign w:val="top"/>
          </w:tcPr>
          <w:p>
            <w:r>
              <w:rPr>
                <w:sz w:val="11"/>
              </w:rPr>
              <w:t>Uncommon</w:t>
            </w:r>
          </w:p>
        </w:tc>
        <w:tc>
          <w:tcPr>
            <w:tcW w:type="dxa" w:w="3528"/>
            <w:tcMar>
              <w:top w:w="50" w:type="dxa"/>
              <w:start w:w="60" w:type="dxa"/>
              <w:bottom w:w="50" w:type="dxa"/>
              <w:end w:w="60" w:type="dxa"/>
            </w:tcMar>
            <w:vAlign w:val="top"/>
          </w:tcPr>
          <w:p>
            <w:r>
              <w:rPr>
                <w:sz w:val="11"/>
              </w:rPr>
              <w:t>Splits incoming items into multiple outputs.</w:t>
            </w:r>
          </w:p>
        </w:tc>
        <w:tc>
          <w:tcPr>
            <w:tcW w:type="dxa" w:w="3528"/>
            <w:tcMar>
              <w:top w:w="50" w:type="dxa"/>
              <w:start w:w="60" w:type="dxa"/>
              <w:bottom w:w="50" w:type="dxa"/>
              <w:end w:w="60" w:type="dxa"/>
            </w:tcMar>
            <w:vAlign w:val="top"/>
          </w:tcPr>
          <w:p>
            <w:r>
              <w:rPr>
                <w:sz w:val="11"/>
              </w:rPr>
              <w:t>Factory routing, village supply balancing.</w:t>
            </w:r>
          </w:p>
        </w:tc>
        <w:tc>
          <w:tcPr>
            <w:tcW w:type="dxa" w:w="1584"/>
            <w:tcMar>
              <w:top w:w="50" w:type="dxa"/>
              <w:start w:w="60" w:type="dxa"/>
              <w:bottom w:w="50" w:type="dxa"/>
              <w:end w:w="60" w:type="dxa"/>
            </w:tcMar>
            <w:vAlign w:val="top"/>
          </w:tcPr>
          <w:p>
            <w:r>
              <w:rPr>
                <w:sz w:val="11"/>
              </w:rPr>
              <w:t>Researched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automation.sorter.basic</w:t>
            </w:r>
          </w:p>
        </w:tc>
        <w:tc>
          <w:tcPr>
            <w:tcW w:type="dxa" w:w="1944"/>
            <w:tcMar>
              <w:top w:w="50" w:type="dxa"/>
              <w:start w:w="60" w:type="dxa"/>
              <w:bottom w:w="50" w:type="dxa"/>
              <w:end w:w="60" w:type="dxa"/>
            </w:tcMar>
            <w:vAlign w:val="top"/>
            <w:shd w:fill="F8FBFD"/>
          </w:tcPr>
          <w:p>
            <w:r>
              <w:rPr>
                <w:sz w:val="11"/>
              </w:rPr>
              <w:t>Sorter / Filter</w:t>
            </w:r>
          </w:p>
        </w:tc>
        <w:tc>
          <w:tcPr>
            <w:tcW w:type="dxa" w:w="2088"/>
            <w:tcMar>
              <w:top w:w="50" w:type="dxa"/>
              <w:start w:w="60" w:type="dxa"/>
              <w:bottom w:w="50" w:type="dxa"/>
              <w:end w:w="60" w:type="dxa"/>
            </w:tcMar>
            <w:vAlign w:val="top"/>
            <w:shd w:fill="F8FBFD"/>
          </w:tcPr>
          <w:p>
            <w:r>
              <w:rPr>
                <w:sz w:val="11"/>
              </w:rPr>
              <w:t>Automation / Logistics</w:t>
            </w:r>
          </w:p>
        </w:tc>
        <w:tc>
          <w:tcPr>
            <w:tcW w:type="dxa" w:w="1080"/>
            <w:tcMar>
              <w:top w:w="50" w:type="dxa"/>
              <w:start w:w="60" w:type="dxa"/>
              <w:bottom w:w="50" w:type="dxa"/>
              <w:end w:w="60" w:type="dxa"/>
            </w:tcMar>
            <w:vAlign w:val="top"/>
            <w:shd w:fill="F8FBFD"/>
          </w:tcPr>
          <w:p>
            <w:r>
              <w:rPr>
                <w:sz w:val="11"/>
              </w:rPr>
              <w:t>Uncommon</w:t>
            </w:r>
          </w:p>
        </w:tc>
        <w:tc>
          <w:tcPr>
            <w:tcW w:type="dxa" w:w="3528"/>
            <w:tcMar>
              <w:top w:w="50" w:type="dxa"/>
              <w:start w:w="60" w:type="dxa"/>
              <w:bottom w:w="50" w:type="dxa"/>
              <w:end w:w="60" w:type="dxa"/>
            </w:tcMar>
            <w:vAlign w:val="top"/>
            <w:shd w:fill="F8FBFD"/>
          </w:tcPr>
          <w:p>
            <w:r>
              <w:rPr>
                <w:sz w:val="11"/>
              </w:rPr>
              <w:t>Filters or routes items based on type and settings.</w:t>
            </w:r>
          </w:p>
        </w:tc>
        <w:tc>
          <w:tcPr>
            <w:tcW w:type="dxa" w:w="3528"/>
            <w:tcMar>
              <w:top w:w="50" w:type="dxa"/>
              <w:start w:w="60" w:type="dxa"/>
              <w:bottom w:w="50" w:type="dxa"/>
              <w:end w:w="60" w:type="dxa"/>
            </w:tcMar>
            <w:vAlign w:val="top"/>
            <w:shd w:fill="F8FBFD"/>
          </w:tcPr>
          <w:p>
            <w:r>
              <w:rPr>
                <w:sz w:val="11"/>
              </w:rPr>
              <w:t>Warehouse import, production control, NPC stock.</w:t>
            </w:r>
          </w:p>
        </w:tc>
        <w:tc>
          <w:tcPr>
            <w:tcW w:type="dxa" w:w="1584"/>
            <w:tcMar>
              <w:top w:w="50" w:type="dxa"/>
              <w:start w:w="60" w:type="dxa"/>
              <w:bottom w:w="50" w:type="dxa"/>
              <w:end w:w="60" w:type="dxa"/>
            </w:tcMar>
            <w:vAlign w:val="top"/>
            <w:shd w:fill="F8FBFD"/>
          </w:tcPr>
          <w:p>
            <w:r>
              <w:rPr>
                <w:sz w:val="11"/>
              </w:rPr>
              <w:t>Researched</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automation.merger.basic</w:t>
            </w:r>
          </w:p>
        </w:tc>
        <w:tc>
          <w:tcPr>
            <w:tcW w:type="dxa" w:w="1944"/>
            <w:tcMar>
              <w:top w:w="50" w:type="dxa"/>
              <w:start w:w="60" w:type="dxa"/>
              <w:bottom w:w="50" w:type="dxa"/>
              <w:end w:w="60" w:type="dxa"/>
            </w:tcMar>
            <w:vAlign w:val="top"/>
          </w:tcPr>
          <w:p>
            <w:r>
              <w:rPr>
                <w:sz w:val="11"/>
              </w:rPr>
              <w:t>Merger</w:t>
            </w:r>
          </w:p>
        </w:tc>
        <w:tc>
          <w:tcPr>
            <w:tcW w:type="dxa" w:w="2088"/>
            <w:tcMar>
              <w:top w:w="50" w:type="dxa"/>
              <w:start w:w="60" w:type="dxa"/>
              <w:bottom w:w="50" w:type="dxa"/>
              <w:end w:w="60" w:type="dxa"/>
            </w:tcMar>
            <w:vAlign w:val="top"/>
          </w:tcPr>
          <w:p>
            <w:r>
              <w:rPr>
                <w:sz w:val="11"/>
              </w:rPr>
              <w:t>Automation / Logistics</w:t>
            </w:r>
          </w:p>
        </w:tc>
        <w:tc>
          <w:tcPr>
            <w:tcW w:type="dxa" w:w="1080"/>
            <w:tcMar>
              <w:top w:w="50" w:type="dxa"/>
              <w:start w:w="60" w:type="dxa"/>
              <w:bottom w:w="50" w:type="dxa"/>
              <w:end w:w="60" w:type="dxa"/>
            </w:tcMar>
            <w:vAlign w:val="top"/>
          </w:tcPr>
          <w:p>
            <w:r>
              <w:rPr>
                <w:sz w:val="11"/>
              </w:rPr>
              <w:t>Uncommon</w:t>
            </w:r>
          </w:p>
        </w:tc>
        <w:tc>
          <w:tcPr>
            <w:tcW w:type="dxa" w:w="3528"/>
            <w:tcMar>
              <w:top w:w="50" w:type="dxa"/>
              <w:start w:w="60" w:type="dxa"/>
              <w:bottom w:w="50" w:type="dxa"/>
              <w:end w:w="60" w:type="dxa"/>
            </w:tcMar>
            <w:vAlign w:val="top"/>
          </w:tcPr>
          <w:p>
            <w:r>
              <w:rPr>
                <w:sz w:val="11"/>
              </w:rPr>
              <w:t>Combines multiple inputs into one output line.</w:t>
            </w:r>
          </w:p>
        </w:tc>
        <w:tc>
          <w:tcPr>
            <w:tcW w:type="dxa" w:w="3528"/>
            <w:tcMar>
              <w:top w:w="50" w:type="dxa"/>
              <w:start w:w="60" w:type="dxa"/>
              <w:bottom w:w="50" w:type="dxa"/>
              <w:end w:w="60" w:type="dxa"/>
            </w:tcMar>
            <w:vAlign w:val="top"/>
          </w:tcPr>
          <w:p>
            <w:r>
              <w:rPr>
                <w:sz w:val="11"/>
              </w:rPr>
              <w:t>Factory simplification, belt/chute logic.</w:t>
            </w:r>
          </w:p>
        </w:tc>
        <w:tc>
          <w:tcPr>
            <w:tcW w:type="dxa" w:w="1584"/>
            <w:tcMar>
              <w:top w:w="50" w:type="dxa"/>
              <w:start w:w="60" w:type="dxa"/>
              <w:bottom w:w="50" w:type="dxa"/>
              <w:end w:w="60" w:type="dxa"/>
            </w:tcMar>
            <w:vAlign w:val="top"/>
          </w:tcPr>
          <w:p>
            <w:r>
              <w:rPr>
                <w:sz w:val="11"/>
              </w:rPr>
              <w:t>Researched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automation.crusher.basic</w:t>
            </w:r>
          </w:p>
        </w:tc>
        <w:tc>
          <w:tcPr>
            <w:tcW w:type="dxa" w:w="1944"/>
            <w:tcMar>
              <w:top w:w="50" w:type="dxa"/>
              <w:start w:w="60" w:type="dxa"/>
              <w:bottom w:w="50" w:type="dxa"/>
              <w:end w:w="60" w:type="dxa"/>
            </w:tcMar>
            <w:vAlign w:val="top"/>
            <w:shd w:fill="F8FBFD"/>
          </w:tcPr>
          <w:p>
            <w:r>
              <w:rPr>
                <w:sz w:val="11"/>
              </w:rPr>
              <w:t>Crusher</w:t>
            </w:r>
          </w:p>
        </w:tc>
        <w:tc>
          <w:tcPr>
            <w:tcW w:type="dxa" w:w="2088"/>
            <w:tcMar>
              <w:top w:w="50" w:type="dxa"/>
              <w:start w:w="60" w:type="dxa"/>
              <w:bottom w:w="50" w:type="dxa"/>
              <w:end w:w="60" w:type="dxa"/>
            </w:tcMar>
            <w:vAlign w:val="top"/>
            <w:shd w:fill="F8FBFD"/>
          </w:tcPr>
          <w:p>
            <w:r>
              <w:rPr>
                <w:sz w:val="11"/>
              </w:rPr>
              <w:t>Automation / Machine</w:t>
            </w:r>
          </w:p>
        </w:tc>
        <w:tc>
          <w:tcPr>
            <w:tcW w:type="dxa" w:w="1080"/>
            <w:tcMar>
              <w:top w:w="50" w:type="dxa"/>
              <w:start w:w="60" w:type="dxa"/>
              <w:bottom w:w="50" w:type="dxa"/>
              <w:end w:w="60" w:type="dxa"/>
            </w:tcMar>
            <w:vAlign w:val="top"/>
            <w:shd w:fill="F8FBFD"/>
          </w:tcPr>
          <w:p>
            <w:r>
              <w:rPr>
                <w:sz w:val="11"/>
              </w:rPr>
              <w:t>Uncommon</w:t>
            </w:r>
          </w:p>
        </w:tc>
        <w:tc>
          <w:tcPr>
            <w:tcW w:type="dxa" w:w="3528"/>
            <w:tcMar>
              <w:top w:w="50" w:type="dxa"/>
              <w:start w:w="60" w:type="dxa"/>
              <w:bottom w:w="50" w:type="dxa"/>
              <w:end w:w="60" w:type="dxa"/>
            </w:tcMar>
            <w:vAlign w:val="top"/>
            <w:shd w:fill="F8FBFD"/>
          </w:tcPr>
          <w:p>
            <w:r>
              <w:rPr>
                <w:sz w:val="11"/>
              </w:rPr>
              <w:t>Breaks stone and ore into gravel, dust, or improved smelting input.</w:t>
            </w:r>
          </w:p>
        </w:tc>
        <w:tc>
          <w:tcPr>
            <w:tcW w:type="dxa" w:w="3528"/>
            <w:tcMar>
              <w:top w:w="50" w:type="dxa"/>
              <w:start w:w="60" w:type="dxa"/>
              <w:bottom w:w="50" w:type="dxa"/>
              <w:end w:w="60" w:type="dxa"/>
            </w:tcMar>
            <w:vAlign w:val="top"/>
            <w:shd w:fill="F8FBFD"/>
          </w:tcPr>
          <w:p>
            <w:r>
              <w:rPr>
                <w:sz w:val="11"/>
              </w:rPr>
              <w:t>Ore processing, by-products, construction materials.</w:t>
            </w:r>
          </w:p>
        </w:tc>
        <w:tc>
          <w:tcPr>
            <w:tcW w:type="dxa" w:w="1584"/>
            <w:tcMar>
              <w:top w:w="50" w:type="dxa"/>
              <w:start w:w="60" w:type="dxa"/>
              <w:bottom w:w="50" w:type="dxa"/>
              <w:end w:w="60" w:type="dxa"/>
            </w:tcMar>
            <w:vAlign w:val="top"/>
            <w:shd w:fill="F8FBFD"/>
          </w:tcPr>
          <w:p>
            <w:r>
              <w:rPr>
                <w:sz w:val="11"/>
              </w:rPr>
              <w:t>Researched</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automation.grinder.basic</w:t>
            </w:r>
          </w:p>
        </w:tc>
        <w:tc>
          <w:tcPr>
            <w:tcW w:type="dxa" w:w="1944"/>
            <w:tcMar>
              <w:top w:w="50" w:type="dxa"/>
              <w:start w:w="60" w:type="dxa"/>
              <w:bottom w:w="50" w:type="dxa"/>
              <w:end w:w="60" w:type="dxa"/>
            </w:tcMar>
            <w:vAlign w:val="top"/>
          </w:tcPr>
          <w:p>
            <w:r>
              <w:rPr>
                <w:sz w:val="11"/>
              </w:rPr>
              <w:t>Grinder</w:t>
            </w:r>
          </w:p>
        </w:tc>
        <w:tc>
          <w:tcPr>
            <w:tcW w:type="dxa" w:w="2088"/>
            <w:tcMar>
              <w:top w:w="50" w:type="dxa"/>
              <w:start w:w="60" w:type="dxa"/>
              <w:bottom w:w="50" w:type="dxa"/>
              <w:end w:w="60" w:type="dxa"/>
            </w:tcMar>
            <w:vAlign w:val="top"/>
          </w:tcPr>
          <w:p>
            <w:r>
              <w:rPr>
                <w:sz w:val="11"/>
              </w:rPr>
              <w:t>Automation / Machine</w:t>
            </w:r>
          </w:p>
        </w:tc>
        <w:tc>
          <w:tcPr>
            <w:tcW w:type="dxa" w:w="1080"/>
            <w:tcMar>
              <w:top w:w="50" w:type="dxa"/>
              <w:start w:w="60" w:type="dxa"/>
              <w:bottom w:w="50" w:type="dxa"/>
              <w:end w:w="60" w:type="dxa"/>
            </w:tcMar>
            <w:vAlign w:val="top"/>
          </w:tcPr>
          <w:p>
            <w:r>
              <w:rPr>
                <w:sz w:val="11"/>
              </w:rPr>
              <w:t>Uncommon</w:t>
            </w:r>
          </w:p>
        </w:tc>
        <w:tc>
          <w:tcPr>
            <w:tcW w:type="dxa" w:w="3528"/>
            <w:tcMar>
              <w:top w:w="50" w:type="dxa"/>
              <w:start w:w="60" w:type="dxa"/>
              <w:bottom w:w="50" w:type="dxa"/>
              <w:end w:w="60" w:type="dxa"/>
            </w:tcMar>
            <w:vAlign w:val="top"/>
          </w:tcPr>
          <w:p>
            <w:r>
              <w:rPr>
                <w:sz w:val="11"/>
              </w:rPr>
              <w:t>Processes plants, grains, minerals, or reagents into powders.</w:t>
            </w:r>
          </w:p>
        </w:tc>
        <w:tc>
          <w:tcPr>
            <w:tcW w:type="dxa" w:w="3528"/>
            <w:tcMar>
              <w:top w:w="50" w:type="dxa"/>
              <w:start w:w="60" w:type="dxa"/>
              <w:bottom w:w="50" w:type="dxa"/>
              <w:end w:w="60" w:type="dxa"/>
            </w:tcMar>
            <w:vAlign w:val="top"/>
          </w:tcPr>
          <w:p>
            <w:r>
              <w:rPr>
                <w:sz w:val="11"/>
              </w:rPr>
              <w:t>Food, alchemy, automation, farming.</w:t>
            </w:r>
          </w:p>
        </w:tc>
        <w:tc>
          <w:tcPr>
            <w:tcW w:type="dxa" w:w="1584"/>
            <w:tcMar>
              <w:top w:w="50" w:type="dxa"/>
              <w:start w:w="60" w:type="dxa"/>
              <w:bottom w:w="50" w:type="dxa"/>
              <w:end w:w="60" w:type="dxa"/>
            </w:tcMar>
            <w:vAlign w:val="top"/>
          </w:tcPr>
          <w:p>
            <w:r>
              <w:rPr>
                <w:sz w:val="11"/>
              </w:rPr>
              <w:t>Researched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automation.pump.basic</w:t>
            </w:r>
          </w:p>
        </w:tc>
        <w:tc>
          <w:tcPr>
            <w:tcW w:type="dxa" w:w="1944"/>
            <w:tcMar>
              <w:top w:w="50" w:type="dxa"/>
              <w:start w:w="60" w:type="dxa"/>
              <w:bottom w:w="50" w:type="dxa"/>
              <w:end w:w="60" w:type="dxa"/>
            </w:tcMar>
            <w:vAlign w:val="top"/>
            <w:shd w:fill="F8FBFD"/>
          </w:tcPr>
          <w:p>
            <w:r>
              <w:rPr>
                <w:sz w:val="11"/>
              </w:rPr>
              <w:t>Pump</w:t>
            </w:r>
          </w:p>
        </w:tc>
        <w:tc>
          <w:tcPr>
            <w:tcW w:type="dxa" w:w="2088"/>
            <w:tcMar>
              <w:top w:w="50" w:type="dxa"/>
              <w:start w:w="60" w:type="dxa"/>
              <w:bottom w:w="50" w:type="dxa"/>
              <w:end w:w="60" w:type="dxa"/>
            </w:tcMar>
            <w:vAlign w:val="top"/>
            <w:shd w:fill="F8FBFD"/>
          </w:tcPr>
          <w:p>
            <w:r>
              <w:rPr>
                <w:sz w:val="11"/>
              </w:rPr>
              <w:t>Automation / Fluid</w:t>
            </w:r>
          </w:p>
        </w:tc>
        <w:tc>
          <w:tcPr>
            <w:tcW w:type="dxa" w:w="1080"/>
            <w:tcMar>
              <w:top w:w="50" w:type="dxa"/>
              <w:start w:w="60" w:type="dxa"/>
              <w:bottom w:w="50" w:type="dxa"/>
              <w:end w:w="60" w:type="dxa"/>
            </w:tcMar>
            <w:vAlign w:val="top"/>
            <w:shd w:fill="F8FBFD"/>
          </w:tcPr>
          <w:p>
            <w:r>
              <w:rPr>
                <w:sz w:val="11"/>
              </w:rPr>
              <w:t>Uncommon</w:t>
            </w:r>
          </w:p>
        </w:tc>
        <w:tc>
          <w:tcPr>
            <w:tcW w:type="dxa" w:w="3528"/>
            <w:tcMar>
              <w:top w:w="50" w:type="dxa"/>
              <w:start w:w="60" w:type="dxa"/>
              <w:bottom w:w="50" w:type="dxa"/>
              <w:end w:w="60" w:type="dxa"/>
            </w:tcMar>
            <w:vAlign w:val="top"/>
            <w:shd w:fill="F8FBFD"/>
          </w:tcPr>
          <w:p>
            <w:r>
              <w:rPr>
                <w:sz w:val="11"/>
              </w:rPr>
              <w:t>Moves water or other fluids through pipes.</w:t>
            </w:r>
          </w:p>
        </w:tc>
        <w:tc>
          <w:tcPr>
            <w:tcW w:type="dxa" w:w="3528"/>
            <w:tcMar>
              <w:top w:w="50" w:type="dxa"/>
              <w:start w:w="60" w:type="dxa"/>
              <w:bottom w:w="50" w:type="dxa"/>
              <w:end w:w="60" w:type="dxa"/>
            </w:tcMar>
            <w:vAlign w:val="top"/>
            <w:shd w:fill="F8FBFD"/>
          </w:tcPr>
          <w:p>
            <w:r>
              <w:rPr>
                <w:sz w:val="11"/>
              </w:rPr>
              <w:t>Irrigation, machines, fluid processing.</w:t>
            </w:r>
          </w:p>
        </w:tc>
        <w:tc>
          <w:tcPr>
            <w:tcW w:type="dxa" w:w="1584"/>
            <w:tcMar>
              <w:top w:w="50" w:type="dxa"/>
              <w:start w:w="60" w:type="dxa"/>
              <w:bottom w:w="50" w:type="dxa"/>
              <w:end w:w="60" w:type="dxa"/>
            </w:tcMar>
            <w:vAlign w:val="top"/>
            <w:shd w:fill="F8FBFD"/>
          </w:tcPr>
          <w:p>
            <w:r>
              <w:rPr>
                <w:sz w:val="11"/>
              </w:rPr>
              <w:t>Researched</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automation.pipe.fluid_basic</w:t>
            </w:r>
          </w:p>
        </w:tc>
        <w:tc>
          <w:tcPr>
            <w:tcW w:type="dxa" w:w="1944"/>
            <w:tcMar>
              <w:top w:w="50" w:type="dxa"/>
              <w:start w:w="60" w:type="dxa"/>
              <w:bottom w:w="50" w:type="dxa"/>
              <w:end w:w="60" w:type="dxa"/>
            </w:tcMar>
            <w:vAlign w:val="top"/>
          </w:tcPr>
          <w:p>
            <w:r>
              <w:rPr>
                <w:sz w:val="11"/>
              </w:rPr>
              <w:t>Fluid Pipe</w:t>
            </w:r>
          </w:p>
        </w:tc>
        <w:tc>
          <w:tcPr>
            <w:tcW w:type="dxa" w:w="2088"/>
            <w:tcMar>
              <w:top w:w="50" w:type="dxa"/>
              <w:start w:w="60" w:type="dxa"/>
              <w:bottom w:w="50" w:type="dxa"/>
              <w:end w:w="60" w:type="dxa"/>
            </w:tcMar>
            <w:vAlign w:val="top"/>
          </w:tcPr>
          <w:p>
            <w:r>
              <w:rPr>
                <w:sz w:val="11"/>
              </w:rPr>
              <w:t>Automation / Fluid</w:t>
            </w:r>
          </w:p>
        </w:tc>
        <w:tc>
          <w:tcPr>
            <w:tcW w:type="dxa" w:w="1080"/>
            <w:tcMar>
              <w:top w:w="50" w:type="dxa"/>
              <w:start w:w="60" w:type="dxa"/>
              <w:bottom w:w="50" w:type="dxa"/>
              <w:end w:w="60" w:type="dxa"/>
            </w:tcMar>
            <w:vAlign w:val="top"/>
          </w:tcPr>
          <w:p>
            <w:r>
              <w:rPr>
                <w:sz w:val="11"/>
              </w:rPr>
              <w:t>Uncommon</w:t>
            </w:r>
          </w:p>
        </w:tc>
        <w:tc>
          <w:tcPr>
            <w:tcW w:type="dxa" w:w="3528"/>
            <w:tcMar>
              <w:top w:w="50" w:type="dxa"/>
              <w:start w:w="60" w:type="dxa"/>
              <w:bottom w:w="50" w:type="dxa"/>
              <w:end w:w="60" w:type="dxa"/>
            </w:tcMar>
            <w:vAlign w:val="top"/>
          </w:tcPr>
          <w:p>
            <w:r>
              <w:rPr>
                <w:sz w:val="11"/>
              </w:rPr>
              <w:t>Physical pipe for fluid logistics.</w:t>
            </w:r>
          </w:p>
        </w:tc>
        <w:tc>
          <w:tcPr>
            <w:tcW w:type="dxa" w:w="3528"/>
            <w:tcMar>
              <w:top w:w="50" w:type="dxa"/>
              <w:start w:w="60" w:type="dxa"/>
              <w:bottom w:w="50" w:type="dxa"/>
              <w:end w:w="60" w:type="dxa"/>
            </w:tcMar>
            <w:vAlign w:val="top"/>
          </w:tcPr>
          <w:p>
            <w:r>
              <w:rPr>
                <w:sz w:val="11"/>
              </w:rPr>
              <w:t>Irrigation, alchemy, steam, machines.</w:t>
            </w:r>
          </w:p>
        </w:tc>
        <w:tc>
          <w:tcPr>
            <w:tcW w:type="dxa" w:w="1584"/>
            <w:tcMar>
              <w:top w:w="50" w:type="dxa"/>
              <w:start w:w="60" w:type="dxa"/>
              <w:bottom w:w="50" w:type="dxa"/>
              <w:end w:w="60" w:type="dxa"/>
            </w:tcMar>
            <w:vAlign w:val="top"/>
          </w:tcPr>
          <w:p>
            <w:r>
              <w:rPr>
                <w:sz w:val="11"/>
              </w:rPr>
              <w:t>Researched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power.water_wheel.basic</w:t>
            </w:r>
          </w:p>
        </w:tc>
        <w:tc>
          <w:tcPr>
            <w:tcW w:type="dxa" w:w="1944"/>
            <w:tcMar>
              <w:top w:w="50" w:type="dxa"/>
              <w:start w:w="60" w:type="dxa"/>
              <w:bottom w:w="50" w:type="dxa"/>
              <w:end w:w="60" w:type="dxa"/>
            </w:tcMar>
            <w:vAlign w:val="top"/>
            <w:shd w:fill="F8FBFD"/>
          </w:tcPr>
          <w:p>
            <w:r>
              <w:rPr>
                <w:sz w:val="11"/>
              </w:rPr>
              <w:t>Water Wheel</w:t>
            </w:r>
          </w:p>
        </w:tc>
        <w:tc>
          <w:tcPr>
            <w:tcW w:type="dxa" w:w="2088"/>
            <w:tcMar>
              <w:top w:w="50" w:type="dxa"/>
              <w:start w:w="60" w:type="dxa"/>
              <w:bottom w:w="50" w:type="dxa"/>
              <w:end w:w="60" w:type="dxa"/>
            </w:tcMar>
            <w:vAlign w:val="top"/>
            <w:shd w:fill="F8FBFD"/>
          </w:tcPr>
          <w:p>
            <w:r>
              <w:rPr>
                <w:sz w:val="11"/>
              </w:rPr>
              <w:t>Automation / Power</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Medieval power block driven by flowing water.</w:t>
            </w:r>
          </w:p>
        </w:tc>
        <w:tc>
          <w:tcPr>
            <w:tcW w:type="dxa" w:w="3528"/>
            <w:tcMar>
              <w:top w:w="50" w:type="dxa"/>
              <w:start w:w="60" w:type="dxa"/>
              <w:bottom w:w="50" w:type="dxa"/>
              <w:end w:w="60" w:type="dxa"/>
            </w:tcMar>
            <w:vAlign w:val="top"/>
            <w:shd w:fill="F8FBFD"/>
          </w:tcPr>
          <w:p>
            <w:r>
              <w:rPr>
                <w:sz w:val="11"/>
              </w:rPr>
              <w:t>Mills, early machines, settlement industry.</w:t>
            </w:r>
          </w:p>
        </w:tc>
        <w:tc>
          <w:tcPr>
            <w:tcW w:type="dxa" w:w="1584"/>
            <w:tcMar>
              <w:top w:w="50" w:type="dxa"/>
              <w:start w:w="60" w:type="dxa"/>
              <w:bottom w:w="50" w:type="dxa"/>
              <w:end w:w="60" w:type="dxa"/>
            </w:tcMar>
            <w:vAlign w:val="top"/>
            <w:shd w:fill="F8FBFD"/>
          </w:tcPr>
          <w:p>
            <w:r>
              <w:rPr>
                <w:sz w:val="11"/>
              </w:rPr>
              <w:t>Crafted</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power.windmill.basic</w:t>
            </w:r>
          </w:p>
        </w:tc>
        <w:tc>
          <w:tcPr>
            <w:tcW w:type="dxa" w:w="1944"/>
            <w:tcMar>
              <w:top w:w="50" w:type="dxa"/>
              <w:start w:w="60" w:type="dxa"/>
              <w:bottom w:w="50" w:type="dxa"/>
              <w:end w:w="60" w:type="dxa"/>
            </w:tcMar>
            <w:vAlign w:val="top"/>
          </w:tcPr>
          <w:p>
            <w:r>
              <w:rPr>
                <w:sz w:val="11"/>
              </w:rPr>
              <w:t>Windmill</w:t>
            </w:r>
          </w:p>
        </w:tc>
        <w:tc>
          <w:tcPr>
            <w:tcW w:type="dxa" w:w="2088"/>
            <w:tcMar>
              <w:top w:w="50" w:type="dxa"/>
              <w:start w:w="60" w:type="dxa"/>
              <w:bottom w:w="50" w:type="dxa"/>
              <w:end w:w="60" w:type="dxa"/>
            </w:tcMar>
            <w:vAlign w:val="top"/>
          </w:tcPr>
          <w:p>
            <w:r>
              <w:rPr>
                <w:sz w:val="11"/>
              </w:rPr>
              <w:t>Automation / Power</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Surface power block for farms and light industry.</w:t>
            </w:r>
          </w:p>
        </w:tc>
        <w:tc>
          <w:tcPr>
            <w:tcW w:type="dxa" w:w="3528"/>
            <w:tcMar>
              <w:top w:w="50" w:type="dxa"/>
              <w:start w:w="60" w:type="dxa"/>
              <w:bottom w:w="50" w:type="dxa"/>
              <w:end w:w="60" w:type="dxa"/>
            </w:tcMar>
            <w:vAlign w:val="top"/>
          </w:tcPr>
          <w:p>
            <w:r>
              <w:rPr>
                <w:sz w:val="11"/>
              </w:rPr>
              <w:t>Sawmills, grinders, farms, village identity.</w:t>
            </w:r>
          </w:p>
        </w:tc>
        <w:tc>
          <w:tcPr>
            <w:tcW w:type="dxa" w:w="1584"/>
            <w:tcMar>
              <w:top w:w="50" w:type="dxa"/>
              <w:start w:w="60" w:type="dxa"/>
              <w:bottom w:w="50" w:type="dxa"/>
              <w:end w:w="60" w:type="dxa"/>
            </w:tcMar>
            <w:vAlign w:val="top"/>
          </w:tcPr>
          <w:p>
            <w:r>
              <w:rPr>
                <w:sz w:val="11"/>
              </w:rPr>
              <w:t>Crafted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power.crank.basic</w:t>
            </w:r>
          </w:p>
        </w:tc>
        <w:tc>
          <w:tcPr>
            <w:tcW w:type="dxa" w:w="1944"/>
            <w:tcMar>
              <w:top w:w="50" w:type="dxa"/>
              <w:start w:w="60" w:type="dxa"/>
              <w:bottom w:w="50" w:type="dxa"/>
              <w:end w:w="60" w:type="dxa"/>
            </w:tcMar>
            <w:vAlign w:val="top"/>
            <w:shd w:fill="F8FBFD"/>
          </w:tcPr>
          <w:p>
            <w:r>
              <w:rPr>
                <w:sz w:val="11"/>
              </w:rPr>
              <w:t>Manual Crank</w:t>
            </w:r>
          </w:p>
        </w:tc>
        <w:tc>
          <w:tcPr>
            <w:tcW w:type="dxa" w:w="2088"/>
            <w:tcMar>
              <w:top w:w="50" w:type="dxa"/>
              <w:start w:w="60" w:type="dxa"/>
              <w:bottom w:w="50" w:type="dxa"/>
              <w:end w:w="60" w:type="dxa"/>
            </w:tcMar>
            <w:vAlign w:val="top"/>
            <w:shd w:fill="F8FBFD"/>
          </w:tcPr>
          <w:p>
            <w:r>
              <w:rPr>
                <w:sz w:val="11"/>
              </w:rPr>
              <w:t>Automation / Power</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Hand-powered input block for primitive machines.</w:t>
            </w:r>
          </w:p>
        </w:tc>
        <w:tc>
          <w:tcPr>
            <w:tcW w:type="dxa" w:w="3528"/>
            <w:tcMar>
              <w:top w:w="50" w:type="dxa"/>
              <w:start w:w="60" w:type="dxa"/>
              <w:bottom w:w="50" w:type="dxa"/>
              <w:end w:w="60" w:type="dxa"/>
            </w:tcMar>
            <w:vAlign w:val="top"/>
            <w:shd w:fill="F8FBFD"/>
          </w:tcPr>
          <w:p>
            <w:r>
              <w:rPr>
                <w:sz w:val="11"/>
              </w:rPr>
              <w:t>Tutorial automation, emergency power.</w:t>
            </w:r>
          </w:p>
        </w:tc>
        <w:tc>
          <w:tcPr>
            <w:tcW w:type="dxa" w:w="1584"/>
            <w:tcMar>
              <w:top w:w="50" w:type="dxa"/>
              <w:start w:w="60" w:type="dxa"/>
              <w:bottom w:w="50" w:type="dxa"/>
              <w:end w:w="60" w:type="dxa"/>
            </w:tcMar>
            <w:vAlign w:val="top"/>
            <w:shd w:fill="F8FBFD"/>
          </w:tcPr>
          <w:p>
            <w:r>
              <w:rPr>
                <w:sz w:val="11"/>
              </w:rPr>
              <w:t>Crafted</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power.engine.fuel</w:t>
            </w:r>
          </w:p>
        </w:tc>
        <w:tc>
          <w:tcPr>
            <w:tcW w:type="dxa" w:w="1944"/>
            <w:tcMar>
              <w:top w:w="50" w:type="dxa"/>
              <w:start w:w="60" w:type="dxa"/>
              <w:bottom w:w="50" w:type="dxa"/>
              <w:end w:w="60" w:type="dxa"/>
            </w:tcMar>
            <w:vAlign w:val="top"/>
          </w:tcPr>
          <w:p>
            <w:r>
              <w:rPr>
                <w:sz w:val="11"/>
              </w:rPr>
              <w:t>Fuel Engine</w:t>
            </w:r>
          </w:p>
        </w:tc>
        <w:tc>
          <w:tcPr>
            <w:tcW w:type="dxa" w:w="2088"/>
            <w:tcMar>
              <w:top w:w="50" w:type="dxa"/>
              <w:start w:w="60" w:type="dxa"/>
              <w:bottom w:w="50" w:type="dxa"/>
              <w:end w:w="60" w:type="dxa"/>
            </w:tcMar>
            <w:vAlign w:val="top"/>
          </w:tcPr>
          <w:p>
            <w:r>
              <w:rPr>
                <w:sz w:val="11"/>
              </w:rPr>
              <w:t>Automation / Power</w:t>
            </w:r>
          </w:p>
        </w:tc>
        <w:tc>
          <w:tcPr>
            <w:tcW w:type="dxa" w:w="1080"/>
            <w:tcMar>
              <w:top w:w="50" w:type="dxa"/>
              <w:start w:w="60" w:type="dxa"/>
              <w:bottom w:w="50" w:type="dxa"/>
              <w:end w:w="60" w:type="dxa"/>
            </w:tcMar>
            <w:vAlign w:val="top"/>
          </w:tcPr>
          <w:p>
            <w:r>
              <w:rPr>
                <w:sz w:val="11"/>
              </w:rPr>
              <w:t>Uncommon</w:t>
            </w:r>
          </w:p>
        </w:tc>
        <w:tc>
          <w:tcPr>
            <w:tcW w:type="dxa" w:w="3528"/>
            <w:tcMar>
              <w:top w:w="50" w:type="dxa"/>
              <w:start w:w="60" w:type="dxa"/>
              <w:bottom w:w="50" w:type="dxa"/>
              <w:end w:w="60" w:type="dxa"/>
            </w:tcMar>
            <w:vAlign w:val="top"/>
          </w:tcPr>
          <w:p>
            <w:r>
              <w:rPr>
                <w:sz w:val="11"/>
              </w:rPr>
              <w:t>Burns fuel to power machines.</w:t>
            </w:r>
          </w:p>
        </w:tc>
        <w:tc>
          <w:tcPr>
            <w:tcW w:type="dxa" w:w="3528"/>
            <w:tcMar>
              <w:top w:w="50" w:type="dxa"/>
              <w:start w:w="60" w:type="dxa"/>
              <w:bottom w:w="50" w:type="dxa"/>
              <w:end w:w="60" w:type="dxa"/>
            </w:tcMar>
            <w:vAlign w:val="top"/>
          </w:tcPr>
          <w:p>
            <w:r>
              <w:rPr>
                <w:sz w:val="11"/>
              </w:rPr>
              <w:t>Early industry, reliable factory power.</w:t>
            </w:r>
          </w:p>
        </w:tc>
        <w:tc>
          <w:tcPr>
            <w:tcW w:type="dxa" w:w="1584"/>
            <w:tcMar>
              <w:top w:w="50" w:type="dxa"/>
              <w:start w:w="60" w:type="dxa"/>
              <w:bottom w:w="50" w:type="dxa"/>
              <w:end w:w="60" w:type="dxa"/>
            </w:tcMar>
            <w:vAlign w:val="top"/>
          </w:tcPr>
          <w:p>
            <w:r>
              <w:rPr>
                <w:sz w:val="11"/>
              </w:rPr>
              <w:t>Researched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magic.battery.mana</w:t>
            </w:r>
          </w:p>
        </w:tc>
        <w:tc>
          <w:tcPr>
            <w:tcW w:type="dxa" w:w="1944"/>
            <w:tcMar>
              <w:top w:w="50" w:type="dxa"/>
              <w:start w:w="60" w:type="dxa"/>
              <w:bottom w:w="50" w:type="dxa"/>
              <w:end w:w="60" w:type="dxa"/>
            </w:tcMar>
            <w:vAlign w:val="top"/>
            <w:shd w:fill="F8FBFD"/>
          </w:tcPr>
          <w:p>
            <w:r>
              <w:rPr>
                <w:sz w:val="11"/>
              </w:rPr>
              <w:t>Mana Battery</w:t>
            </w:r>
          </w:p>
        </w:tc>
        <w:tc>
          <w:tcPr>
            <w:tcW w:type="dxa" w:w="2088"/>
            <w:tcMar>
              <w:top w:w="50" w:type="dxa"/>
              <w:start w:w="60" w:type="dxa"/>
              <w:bottom w:w="50" w:type="dxa"/>
              <w:end w:w="60" w:type="dxa"/>
            </w:tcMar>
            <w:vAlign w:val="top"/>
            <w:shd w:fill="F8FBFD"/>
          </w:tcPr>
          <w:p>
            <w:r>
              <w:rPr>
                <w:sz w:val="11"/>
              </w:rPr>
              <w:t>Magic / Power Storage</w:t>
            </w:r>
          </w:p>
        </w:tc>
        <w:tc>
          <w:tcPr>
            <w:tcW w:type="dxa" w:w="1080"/>
            <w:tcMar>
              <w:top w:w="50" w:type="dxa"/>
              <w:start w:w="60" w:type="dxa"/>
              <w:bottom w:w="50" w:type="dxa"/>
              <w:end w:w="60" w:type="dxa"/>
            </w:tcMar>
            <w:vAlign w:val="top"/>
            <w:shd w:fill="F8FBFD"/>
          </w:tcPr>
          <w:p>
            <w:r>
              <w:rPr>
                <w:sz w:val="11"/>
              </w:rPr>
              <w:t>Uncommon</w:t>
            </w:r>
          </w:p>
        </w:tc>
        <w:tc>
          <w:tcPr>
            <w:tcW w:type="dxa" w:w="3528"/>
            <w:tcMar>
              <w:top w:w="50" w:type="dxa"/>
              <w:start w:w="60" w:type="dxa"/>
              <w:bottom w:w="50" w:type="dxa"/>
              <w:end w:w="60" w:type="dxa"/>
            </w:tcMar>
            <w:vAlign w:val="top"/>
            <w:shd w:fill="F8FBFD"/>
          </w:tcPr>
          <w:p>
            <w:r>
              <w:rPr>
                <w:sz w:val="11"/>
              </w:rPr>
              <w:t>Stores external mana for machines, wards, and rituals.</w:t>
            </w:r>
          </w:p>
        </w:tc>
        <w:tc>
          <w:tcPr>
            <w:tcW w:type="dxa" w:w="3528"/>
            <w:tcMar>
              <w:top w:w="50" w:type="dxa"/>
              <w:start w:w="60" w:type="dxa"/>
              <w:bottom w:w="50" w:type="dxa"/>
              <w:end w:w="60" w:type="dxa"/>
            </w:tcMar>
            <w:vAlign w:val="top"/>
            <w:shd w:fill="F8FBFD"/>
          </w:tcPr>
          <w:p>
            <w:r>
              <w:rPr>
                <w:sz w:val="11"/>
              </w:rPr>
              <w:t>Mana networks, night operation, magic automation.</w:t>
            </w:r>
          </w:p>
        </w:tc>
        <w:tc>
          <w:tcPr>
            <w:tcW w:type="dxa" w:w="1584"/>
            <w:tcMar>
              <w:top w:w="50" w:type="dxa"/>
              <w:start w:w="60" w:type="dxa"/>
              <w:bottom w:w="50" w:type="dxa"/>
              <w:end w:w="60" w:type="dxa"/>
            </w:tcMar>
            <w:vAlign w:val="top"/>
            <w:shd w:fill="F8FBFD"/>
          </w:tcPr>
          <w:p>
            <w:r>
              <w:rPr>
                <w:sz w:val="11"/>
              </w:rPr>
              <w:t>Rune Table</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magic.engine.rune</w:t>
            </w:r>
          </w:p>
        </w:tc>
        <w:tc>
          <w:tcPr>
            <w:tcW w:type="dxa" w:w="1944"/>
            <w:tcMar>
              <w:top w:w="50" w:type="dxa"/>
              <w:start w:w="60" w:type="dxa"/>
              <w:bottom w:w="50" w:type="dxa"/>
              <w:end w:w="60" w:type="dxa"/>
            </w:tcMar>
            <w:vAlign w:val="top"/>
          </w:tcPr>
          <w:p>
            <w:r>
              <w:rPr>
                <w:sz w:val="11"/>
              </w:rPr>
              <w:t>Rune Engine</w:t>
            </w:r>
          </w:p>
        </w:tc>
        <w:tc>
          <w:tcPr>
            <w:tcW w:type="dxa" w:w="2088"/>
            <w:tcMar>
              <w:top w:w="50" w:type="dxa"/>
              <w:start w:w="60" w:type="dxa"/>
              <w:bottom w:w="50" w:type="dxa"/>
              <w:end w:w="60" w:type="dxa"/>
            </w:tcMar>
            <w:vAlign w:val="top"/>
          </w:tcPr>
          <w:p>
            <w:r>
              <w:rPr>
                <w:sz w:val="11"/>
              </w:rPr>
              <w:t>Magic / Power</w:t>
            </w:r>
          </w:p>
        </w:tc>
        <w:tc>
          <w:tcPr>
            <w:tcW w:type="dxa" w:w="1080"/>
            <w:tcMar>
              <w:top w:w="50" w:type="dxa"/>
              <w:start w:w="60" w:type="dxa"/>
              <w:bottom w:w="50" w:type="dxa"/>
              <w:end w:w="60" w:type="dxa"/>
            </w:tcMar>
            <w:vAlign w:val="top"/>
          </w:tcPr>
          <w:p>
            <w:r>
              <w:rPr>
                <w:sz w:val="11"/>
              </w:rPr>
              <w:t>Rare</w:t>
            </w:r>
          </w:p>
        </w:tc>
        <w:tc>
          <w:tcPr>
            <w:tcW w:type="dxa" w:w="3528"/>
            <w:tcMar>
              <w:top w:w="50" w:type="dxa"/>
              <w:start w:w="60" w:type="dxa"/>
              <w:bottom w:w="50" w:type="dxa"/>
              <w:end w:w="60" w:type="dxa"/>
            </w:tcMar>
            <w:vAlign w:val="top"/>
          </w:tcPr>
          <w:p>
            <w:r>
              <w:rPr>
                <w:sz w:val="11"/>
              </w:rPr>
              <w:t>Advanced magical power block using runes and mana crystals.</w:t>
            </w:r>
          </w:p>
        </w:tc>
        <w:tc>
          <w:tcPr>
            <w:tcW w:type="dxa" w:w="3528"/>
            <w:tcMar>
              <w:top w:w="50" w:type="dxa"/>
              <w:start w:w="60" w:type="dxa"/>
              <w:bottom w:w="50" w:type="dxa"/>
              <w:end w:w="60" w:type="dxa"/>
            </w:tcMar>
            <w:vAlign w:val="top"/>
          </w:tcPr>
          <w:p>
            <w:r>
              <w:rPr>
                <w:sz w:val="11"/>
              </w:rPr>
              <w:t>Arcane machinery, city infrastructure.</w:t>
            </w:r>
          </w:p>
        </w:tc>
        <w:tc>
          <w:tcPr>
            <w:tcW w:type="dxa" w:w="1584"/>
            <w:tcMar>
              <w:top w:w="50" w:type="dxa"/>
              <w:start w:w="60" w:type="dxa"/>
              <w:bottom w:w="50" w:type="dxa"/>
              <w:end w:w="60" w:type="dxa"/>
            </w:tcMar>
            <w:vAlign w:val="top"/>
          </w:tcPr>
          <w:p>
            <w:r>
              <w:rPr>
                <w:sz w:val="11"/>
              </w:rPr>
              <w:t>Research/Mage</w:t>
            </w:r>
          </w:p>
        </w:tc>
        <w:tc>
          <w:tcPr>
            <w:tcW w:type="dxa" w:w="1368"/>
            <w:tcMar>
              <w:top w:w="50" w:type="dxa"/>
              <w:start w:w="60" w:type="dxa"/>
              <w:bottom w:w="50" w:type="dxa"/>
              <w:end w:w="60" w:type="dxa"/>
            </w:tcMar>
            <w:vAlign w:val="top"/>
          </w:tcPr>
          <w:p>
            <w:r>
              <w:rPr>
                <w:sz w:val="11"/>
              </w:rPr>
              <w:t>Final Game</w:t>
            </w:r>
          </w:p>
        </w:tc>
      </w:tr>
      <w:tr>
        <w:tc>
          <w:tcPr>
            <w:tcW w:type="dxa" w:w="2376"/>
            <w:tcMar>
              <w:top w:w="50" w:type="dxa"/>
              <w:start w:w="60" w:type="dxa"/>
              <w:bottom w:w="50" w:type="dxa"/>
              <w:end w:w="60" w:type="dxa"/>
            </w:tcMar>
            <w:vAlign w:val="top"/>
            <w:shd w:fill="F8FBFD"/>
          </w:tcPr>
          <w:p>
            <w:r>
              <w:rPr>
                <w:sz w:val="11"/>
              </w:rPr>
              <w:t>automation.arcane_furnace.advanced</w:t>
            </w:r>
          </w:p>
        </w:tc>
        <w:tc>
          <w:tcPr>
            <w:tcW w:type="dxa" w:w="1944"/>
            <w:tcMar>
              <w:top w:w="50" w:type="dxa"/>
              <w:start w:w="60" w:type="dxa"/>
              <w:bottom w:w="50" w:type="dxa"/>
              <w:end w:w="60" w:type="dxa"/>
            </w:tcMar>
            <w:vAlign w:val="top"/>
            <w:shd w:fill="F8FBFD"/>
          </w:tcPr>
          <w:p>
            <w:r>
              <w:rPr>
                <w:sz w:val="11"/>
              </w:rPr>
              <w:t>Arcane Furnace</w:t>
            </w:r>
          </w:p>
        </w:tc>
        <w:tc>
          <w:tcPr>
            <w:tcW w:type="dxa" w:w="2088"/>
            <w:tcMar>
              <w:top w:w="50" w:type="dxa"/>
              <w:start w:w="60" w:type="dxa"/>
              <w:bottom w:w="50" w:type="dxa"/>
              <w:end w:w="60" w:type="dxa"/>
            </w:tcMar>
            <w:vAlign w:val="top"/>
            <w:shd w:fill="F8FBFD"/>
          </w:tcPr>
          <w:p>
            <w:r>
              <w:rPr>
                <w:sz w:val="11"/>
              </w:rPr>
              <w:t>Automation / Magic Machine</w:t>
            </w:r>
          </w:p>
        </w:tc>
        <w:tc>
          <w:tcPr>
            <w:tcW w:type="dxa" w:w="1080"/>
            <w:tcMar>
              <w:top w:w="50" w:type="dxa"/>
              <w:start w:w="60" w:type="dxa"/>
              <w:bottom w:w="50" w:type="dxa"/>
              <w:end w:w="60" w:type="dxa"/>
            </w:tcMar>
            <w:vAlign w:val="top"/>
            <w:shd w:fill="F8FBFD"/>
          </w:tcPr>
          <w:p>
            <w:r>
              <w:rPr>
                <w:sz w:val="11"/>
              </w:rPr>
              <w:t>Rare</w:t>
            </w:r>
          </w:p>
        </w:tc>
        <w:tc>
          <w:tcPr>
            <w:tcW w:type="dxa" w:w="3528"/>
            <w:tcMar>
              <w:top w:w="50" w:type="dxa"/>
              <w:start w:w="60" w:type="dxa"/>
              <w:bottom w:w="50" w:type="dxa"/>
              <w:end w:w="60" w:type="dxa"/>
            </w:tcMar>
            <w:vAlign w:val="top"/>
            <w:shd w:fill="F8FBFD"/>
          </w:tcPr>
          <w:p>
            <w:r>
              <w:rPr>
                <w:sz w:val="11"/>
              </w:rPr>
              <w:t>High-tier smelter integrating automation and mana logic.</w:t>
            </w:r>
          </w:p>
        </w:tc>
        <w:tc>
          <w:tcPr>
            <w:tcW w:type="dxa" w:w="3528"/>
            <w:tcMar>
              <w:top w:w="50" w:type="dxa"/>
              <w:start w:w="60" w:type="dxa"/>
              <w:bottom w:w="50" w:type="dxa"/>
              <w:end w:w="60" w:type="dxa"/>
            </w:tcMar>
            <w:vAlign w:val="top"/>
            <w:shd w:fill="F8FBFD"/>
          </w:tcPr>
          <w:p>
            <w:r>
              <w:rPr>
                <w:sz w:val="11"/>
              </w:rPr>
              <w:t>Advanced alloys, magic components, settlements.</w:t>
            </w:r>
          </w:p>
        </w:tc>
        <w:tc>
          <w:tcPr>
            <w:tcW w:type="dxa" w:w="1584"/>
            <w:tcMar>
              <w:top w:w="50" w:type="dxa"/>
              <w:start w:w="60" w:type="dxa"/>
              <w:bottom w:w="50" w:type="dxa"/>
              <w:end w:w="60" w:type="dxa"/>
            </w:tcMar>
            <w:vAlign w:val="top"/>
            <w:shd w:fill="F8FBFD"/>
          </w:tcPr>
          <w:p>
            <w:r>
              <w:rPr>
                <w:sz w:val="11"/>
              </w:rPr>
              <w:t>Research</w:t>
            </w:r>
          </w:p>
        </w:tc>
        <w:tc>
          <w:tcPr>
            <w:tcW w:type="dxa" w:w="1368"/>
            <w:tcMar>
              <w:top w:w="50" w:type="dxa"/>
              <w:start w:w="60" w:type="dxa"/>
              <w:bottom w:w="50" w:type="dxa"/>
              <w:end w:w="60" w:type="dxa"/>
            </w:tcMar>
            <w:vAlign w:val="top"/>
            <w:shd w:fill="F8FBFD"/>
          </w:tcPr>
          <w:p>
            <w:r>
              <w:rPr>
                <w:sz w:val="11"/>
              </w:rPr>
              <w:t>Final Game</w:t>
            </w:r>
          </w:p>
        </w:tc>
      </w:tr>
      <w:tr>
        <w:tc>
          <w:tcPr>
            <w:tcW w:type="dxa" w:w="2376"/>
            <w:tcMar>
              <w:top w:w="50" w:type="dxa"/>
              <w:start w:w="60" w:type="dxa"/>
              <w:bottom w:w="50" w:type="dxa"/>
              <w:end w:w="60" w:type="dxa"/>
            </w:tcMar>
            <w:vAlign w:val="top"/>
          </w:tcPr>
          <w:p>
            <w:r>
              <w:rPr>
                <w:sz w:val="11"/>
              </w:rPr>
              <w:t>automation.rune_miner.basic</w:t>
            </w:r>
          </w:p>
        </w:tc>
        <w:tc>
          <w:tcPr>
            <w:tcW w:type="dxa" w:w="1944"/>
            <w:tcMar>
              <w:top w:w="50" w:type="dxa"/>
              <w:start w:w="60" w:type="dxa"/>
              <w:bottom w:w="50" w:type="dxa"/>
              <w:end w:w="60" w:type="dxa"/>
            </w:tcMar>
            <w:vAlign w:val="top"/>
          </w:tcPr>
          <w:p>
            <w:r>
              <w:rPr>
                <w:sz w:val="11"/>
              </w:rPr>
              <w:t>Rune Miner</w:t>
            </w:r>
          </w:p>
        </w:tc>
        <w:tc>
          <w:tcPr>
            <w:tcW w:type="dxa" w:w="2088"/>
            <w:tcMar>
              <w:top w:w="50" w:type="dxa"/>
              <w:start w:w="60" w:type="dxa"/>
              <w:bottom w:w="50" w:type="dxa"/>
              <w:end w:w="60" w:type="dxa"/>
            </w:tcMar>
            <w:vAlign w:val="top"/>
          </w:tcPr>
          <w:p>
            <w:r>
              <w:rPr>
                <w:sz w:val="11"/>
              </w:rPr>
              <w:t>Automation / Magic Machine</w:t>
            </w:r>
          </w:p>
        </w:tc>
        <w:tc>
          <w:tcPr>
            <w:tcW w:type="dxa" w:w="1080"/>
            <w:tcMar>
              <w:top w:w="50" w:type="dxa"/>
              <w:start w:w="60" w:type="dxa"/>
              <w:bottom w:w="50" w:type="dxa"/>
              <w:end w:w="60" w:type="dxa"/>
            </w:tcMar>
            <w:vAlign w:val="top"/>
          </w:tcPr>
          <w:p>
            <w:r>
              <w:rPr>
                <w:sz w:val="11"/>
              </w:rPr>
              <w:t>Rare</w:t>
            </w:r>
          </w:p>
        </w:tc>
        <w:tc>
          <w:tcPr>
            <w:tcW w:type="dxa" w:w="3528"/>
            <w:tcMar>
              <w:top w:w="50" w:type="dxa"/>
              <w:start w:w="60" w:type="dxa"/>
              <w:bottom w:w="50" w:type="dxa"/>
              <w:end w:w="60" w:type="dxa"/>
            </w:tcMar>
            <w:vAlign w:val="top"/>
          </w:tcPr>
          <w:p>
            <w:r>
              <w:rPr>
                <w:sz w:val="11"/>
              </w:rPr>
              <w:t>Magically enhanced miner for special ores and stable extraction.</w:t>
            </w:r>
          </w:p>
        </w:tc>
        <w:tc>
          <w:tcPr>
            <w:tcW w:type="dxa" w:w="3528"/>
            <w:tcMar>
              <w:top w:w="50" w:type="dxa"/>
              <w:start w:w="60" w:type="dxa"/>
              <w:bottom w:w="50" w:type="dxa"/>
              <w:end w:w="60" w:type="dxa"/>
            </w:tcMar>
            <w:vAlign w:val="top"/>
          </w:tcPr>
          <w:p>
            <w:r>
              <w:rPr>
                <w:sz w:val="11"/>
              </w:rPr>
              <w:t>Mana deposits, dimension materials, magical nodes.</w:t>
            </w:r>
          </w:p>
        </w:tc>
        <w:tc>
          <w:tcPr>
            <w:tcW w:type="dxa" w:w="1584"/>
            <w:tcMar>
              <w:top w:w="50" w:type="dxa"/>
              <w:start w:w="60" w:type="dxa"/>
              <w:bottom w:w="50" w:type="dxa"/>
              <w:end w:w="60" w:type="dxa"/>
            </w:tcMar>
            <w:vAlign w:val="top"/>
          </w:tcPr>
          <w:p>
            <w:r>
              <w:rPr>
                <w:sz w:val="11"/>
              </w:rPr>
              <w:t>Research</w:t>
            </w:r>
          </w:p>
        </w:tc>
        <w:tc>
          <w:tcPr>
            <w:tcW w:type="dxa" w:w="1368"/>
            <w:tcMar>
              <w:top w:w="50" w:type="dxa"/>
              <w:start w:w="60" w:type="dxa"/>
              <w:bottom w:w="50" w:type="dxa"/>
              <w:end w:w="60" w:type="dxa"/>
            </w:tcMar>
            <w:vAlign w:val="top"/>
          </w:tcPr>
          <w:p>
            <w:r>
              <w:rPr>
                <w:sz w:val="11"/>
              </w:rPr>
              <w:t>Final Game</w:t>
            </w:r>
          </w:p>
        </w:tc>
      </w:tr>
      <w:tr>
        <w:tc>
          <w:tcPr>
            <w:tcW w:type="dxa" w:w="2376"/>
            <w:tcMar>
              <w:top w:w="50" w:type="dxa"/>
              <w:start w:w="60" w:type="dxa"/>
              <w:bottom w:w="50" w:type="dxa"/>
              <w:end w:w="60" w:type="dxa"/>
            </w:tcMar>
            <w:vAlign w:val="top"/>
            <w:shd w:fill="F8FBFD"/>
          </w:tcPr>
          <w:p>
            <w:r>
              <w:rPr>
                <w:sz w:val="11"/>
              </w:rPr>
              <w:t>automation.golem_workstation.basic</w:t>
            </w:r>
          </w:p>
        </w:tc>
        <w:tc>
          <w:tcPr>
            <w:tcW w:type="dxa" w:w="1944"/>
            <w:tcMar>
              <w:top w:w="50" w:type="dxa"/>
              <w:start w:w="60" w:type="dxa"/>
              <w:bottom w:w="50" w:type="dxa"/>
              <w:end w:w="60" w:type="dxa"/>
            </w:tcMar>
            <w:vAlign w:val="top"/>
            <w:shd w:fill="F8FBFD"/>
          </w:tcPr>
          <w:p>
            <w:r>
              <w:rPr>
                <w:sz w:val="11"/>
              </w:rPr>
              <w:t>Golem Workstation</w:t>
            </w:r>
          </w:p>
        </w:tc>
        <w:tc>
          <w:tcPr>
            <w:tcW w:type="dxa" w:w="2088"/>
            <w:tcMar>
              <w:top w:w="50" w:type="dxa"/>
              <w:start w:w="60" w:type="dxa"/>
              <w:bottom w:w="50" w:type="dxa"/>
              <w:end w:w="60" w:type="dxa"/>
            </w:tcMar>
            <w:vAlign w:val="top"/>
            <w:shd w:fill="F8FBFD"/>
          </w:tcPr>
          <w:p>
            <w:r>
              <w:rPr>
                <w:sz w:val="11"/>
              </w:rPr>
              <w:t>Automation / Labour</w:t>
            </w:r>
          </w:p>
        </w:tc>
        <w:tc>
          <w:tcPr>
            <w:tcW w:type="dxa" w:w="1080"/>
            <w:tcMar>
              <w:top w:w="50" w:type="dxa"/>
              <w:start w:w="60" w:type="dxa"/>
              <w:bottom w:w="50" w:type="dxa"/>
              <w:end w:w="60" w:type="dxa"/>
            </w:tcMar>
            <w:vAlign w:val="top"/>
            <w:shd w:fill="F8FBFD"/>
          </w:tcPr>
          <w:p>
            <w:r>
              <w:rPr>
                <w:sz w:val="11"/>
              </w:rPr>
              <w:t>Rare</w:t>
            </w:r>
          </w:p>
        </w:tc>
        <w:tc>
          <w:tcPr>
            <w:tcW w:type="dxa" w:w="3528"/>
            <w:tcMar>
              <w:top w:w="50" w:type="dxa"/>
              <w:start w:w="60" w:type="dxa"/>
              <w:bottom w:w="50" w:type="dxa"/>
              <w:end w:w="60" w:type="dxa"/>
            </w:tcMar>
            <w:vAlign w:val="top"/>
            <w:shd w:fill="F8FBFD"/>
          </w:tcPr>
          <w:p>
            <w:r>
              <w:rPr>
                <w:sz w:val="11"/>
              </w:rPr>
              <w:t>Command/workstation block for golem tasks.</w:t>
            </w:r>
          </w:p>
        </w:tc>
        <w:tc>
          <w:tcPr>
            <w:tcW w:type="dxa" w:w="3528"/>
            <w:tcMar>
              <w:top w:w="50" w:type="dxa"/>
              <w:start w:w="60" w:type="dxa"/>
              <w:bottom w:w="50" w:type="dxa"/>
              <w:end w:w="60" w:type="dxa"/>
            </w:tcMar>
            <w:vAlign w:val="top"/>
            <w:shd w:fill="F8FBFD"/>
          </w:tcPr>
          <w:p>
            <w:r>
              <w:rPr>
                <w:sz w:val="11"/>
              </w:rPr>
              <w:t>Hauling, mining, building, guarding, farming.</w:t>
            </w:r>
          </w:p>
        </w:tc>
        <w:tc>
          <w:tcPr>
            <w:tcW w:type="dxa" w:w="1584"/>
            <w:tcMar>
              <w:top w:w="50" w:type="dxa"/>
              <w:start w:w="60" w:type="dxa"/>
              <w:bottom w:w="50" w:type="dxa"/>
              <w:end w:w="60" w:type="dxa"/>
            </w:tcMar>
            <w:vAlign w:val="top"/>
            <w:shd w:fill="F8FBFD"/>
          </w:tcPr>
          <w:p>
            <w:r>
              <w:rPr>
                <w:sz w:val="11"/>
              </w:rPr>
              <w:t>Golemancy Research</w:t>
            </w:r>
          </w:p>
        </w:tc>
        <w:tc>
          <w:tcPr>
            <w:tcW w:type="dxa" w:w="1368"/>
            <w:tcMar>
              <w:top w:w="50" w:type="dxa"/>
              <w:start w:w="60" w:type="dxa"/>
              <w:bottom w:w="50" w:type="dxa"/>
              <w:end w:w="60" w:type="dxa"/>
            </w:tcMar>
            <w:vAlign w:val="top"/>
            <w:shd w:fill="F8FBFD"/>
          </w:tcPr>
          <w:p>
            <w:r>
              <w:rPr>
                <w:sz w:val="11"/>
              </w:rPr>
              <w:t>Final Game</w:t>
            </w:r>
          </w:p>
        </w:tc>
      </w:tr>
      <w:tr>
        <w:tc>
          <w:tcPr>
            <w:tcW w:type="dxa" w:w="2376"/>
            <w:tcMar>
              <w:top w:w="50" w:type="dxa"/>
              <w:start w:w="60" w:type="dxa"/>
              <w:bottom w:w="50" w:type="dxa"/>
              <w:end w:w="60" w:type="dxa"/>
            </w:tcMar>
            <w:vAlign w:val="top"/>
          </w:tcPr>
          <w:p>
            <w:r>
              <w:rPr>
                <w:sz w:val="11"/>
              </w:rPr>
              <w:t>automation.processor.farm</w:t>
            </w:r>
          </w:p>
        </w:tc>
        <w:tc>
          <w:tcPr>
            <w:tcW w:type="dxa" w:w="1944"/>
            <w:tcMar>
              <w:top w:w="50" w:type="dxa"/>
              <w:start w:w="60" w:type="dxa"/>
              <w:bottom w:w="50" w:type="dxa"/>
              <w:end w:w="60" w:type="dxa"/>
            </w:tcMar>
            <w:vAlign w:val="top"/>
          </w:tcPr>
          <w:p>
            <w:r>
              <w:rPr>
                <w:sz w:val="11"/>
              </w:rPr>
              <w:t>Farm Processor</w:t>
            </w:r>
          </w:p>
        </w:tc>
        <w:tc>
          <w:tcPr>
            <w:tcW w:type="dxa" w:w="2088"/>
            <w:tcMar>
              <w:top w:w="50" w:type="dxa"/>
              <w:start w:w="60" w:type="dxa"/>
              <w:bottom w:w="50" w:type="dxa"/>
              <w:end w:w="60" w:type="dxa"/>
            </w:tcMar>
            <w:vAlign w:val="top"/>
          </w:tcPr>
          <w:p>
            <w:r>
              <w:rPr>
                <w:sz w:val="11"/>
              </w:rPr>
              <w:t>Automation / Agriculture</w:t>
            </w:r>
          </w:p>
        </w:tc>
        <w:tc>
          <w:tcPr>
            <w:tcW w:type="dxa" w:w="1080"/>
            <w:tcMar>
              <w:top w:w="50" w:type="dxa"/>
              <w:start w:w="60" w:type="dxa"/>
              <w:bottom w:w="50" w:type="dxa"/>
              <w:end w:w="60" w:type="dxa"/>
            </w:tcMar>
            <w:vAlign w:val="top"/>
          </w:tcPr>
          <w:p>
            <w:r>
              <w:rPr>
                <w:sz w:val="11"/>
              </w:rPr>
              <w:t>Uncommon</w:t>
            </w:r>
          </w:p>
        </w:tc>
        <w:tc>
          <w:tcPr>
            <w:tcW w:type="dxa" w:w="3528"/>
            <w:tcMar>
              <w:top w:w="50" w:type="dxa"/>
              <w:start w:w="60" w:type="dxa"/>
              <w:bottom w:w="50" w:type="dxa"/>
              <w:end w:w="60" w:type="dxa"/>
            </w:tcMar>
            <w:vAlign w:val="top"/>
          </w:tcPr>
          <w:p>
            <w:r>
              <w:rPr>
                <w:sz w:val="11"/>
              </w:rPr>
              <w:t>Processes crops into food, seeds, or animal feed.</w:t>
            </w:r>
          </w:p>
        </w:tc>
        <w:tc>
          <w:tcPr>
            <w:tcW w:type="dxa" w:w="3528"/>
            <w:tcMar>
              <w:top w:w="50" w:type="dxa"/>
              <w:start w:w="60" w:type="dxa"/>
              <w:bottom w:w="50" w:type="dxa"/>
              <w:end w:w="60" w:type="dxa"/>
            </w:tcMar>
            <w:vAlign w:val="top"/>
          </w:tcPr>
          <w:p>
            <w:r>
              <w:rPr>
                <w:sz w:val="11"/>
              </w:rPr>
              <w:t>Village food chain, automation supply.</w:t>
            </w:r>
          </w:p>
        </w:tc>
        <w:tc>
          <w:tcPr>
            <w:tcW w:type="dxa" w:w="1584"/>
            <w:tcMar>
              <w:top w:w="50" w:type="dxa"/>
              <w:start w:w="60" w:type="dxa"/>
              <w:bottom w:w="50" w:type="dxa"/>
              <w:end w:w="60" w:type="dxa"/>
            </w:tcMar>
            <w:vAlign w:val="top"/>
          </w:tcPr>
          <w:p>
            <w:r>
              <w:rPr>
                <w:sz w:val="11"/>
              </w:rPr>
              <w:t>Researched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automation.plank_maker.basic</w:t>
            </w:r>
          </w:p>
        </w:tc>
        <w:tc>
          <w:tcPr>
            <w:tcW w:type="dxa" w:w="1944"/>
            <w:tcMar>
              <w:top w:w="50" w:type="dxa"/>
              <w:start w:w="60" w:type="dxa"/>
              <w:bottom w:w="50" w:type="dxa"/>
              <w:end w:w="60" w:type="dxa"/>
            </w:tcMar>
            <w:vAlign w:val="top"/>
            <w:shd w:fill="F8FBFD"/>
          </w:tcPr>
          <w:p>
            <w:r>
              <w:rPr>
                <w:sz w:val="11"/>
              </w:rPr>
              <w:t>Plank Maker</w:t>
            </w:r>
          </w:p>
        </w:tc>
        <w:tc>
          <w:tcPr>
            <w:tcW w:type="dxa" w:w="2088"/>
            <w:tcMar>
              <w:top w:w="50" w:type="dxa"/>
              <w:start w:w="60" w:type="dxa"/>
              <w:bottom w:w="50" w:type="dxa"/>
              <w:end w:w="60" w:type="dxa"/>
            </w:tcMar>
            <w:vAlign w:val="top"/>
            <w:shd w:fill="F8FBFD"/>
          </w:tcPr>
          <w:p>
            <w:r>
              <w:rPr>
                <w:sz w:val="11"/>
              </w:rPr>
              <w:t>Automation / Wood Processing</w:t>
            </w:r>
          </w:p>
        </w:tc>
        <w:tc>
          <w:tcPr>
            <w:tcW w:type="dxa" w:w="1080"/>
            <w:tcMar>
              <w:top w:w="50" w:type="dxa"/>
              <w:start w:w="60" w:type="dxa"/>
              <w:bottom w:w="50" w:type="dxa"/>
              <w:end w:w="60" w:type="dxa"/>
            </w:tcMar>
            <w:vAlign w:val="top"/>
            <w:shd w:fill="F8FBFD"/>
          </w:tcPr>
          <w:p>
            <w:r>
              <w:rPr>
                <w:sz w:val="11"/>
              </w:rPr>
              <w:t>Uncommon</w:t>
            </w:r>
          </w:p>
        </w:tc>
        <w:tc>
          <w:tcPr>
            <w:tcW w:type="dxa" w:w="3528"/>
            <w:tcMar>
              <w:top w:w="50" w:type="dxa"/>
              <w:start w:w="60" w:type="dxa"/>
              <w:bottom w:w="50" w:type="dxa"/>
              <w:end w:w="60" w:type="dxa"/>
            </w:tcMar>
            <w:vAlign w:val="top"/>
            <w:shd w:fill="F8FBFD"/>
          </w:tcPr>
          <w:p>
            <w:r>
              <w:rPr>
                <w:sz w:val="11"/>
              </w:rPr>
              <w:t>Machine version of sawmill for automated logs-to-planks chain.</w:t>
            </w:r>
          </w:p>
        </w:tc>
        <w:tc>
          <w:tcPr>
            <w:tcW w:type="dxa" w:w="3528"/>
            <w:tcMar>
              <w:top w:w="50" w:type="dxa"/>
              <w:start w:w="60" w:type="dxa"/>
              <w:bottom w:w="50" w:type="dxa"/>
              <w:end w:w="60" w:type="dxa"/>
            </w:tcMar>
            <w:vAlign w:val="top"/>
            <w:shd w:fill="F8FBFD"/>
          </w:tcPr>
          <w:p>
            <w:r>
              <w:rPr>
                <w:sz w:val="11"/>
              </w:rPr>
              <w:t>Builder supply, village projects, factory wood line.</w:t>
            </w:r>
          </w:p>
        </w:tc>
        <w:tc>
          <w:tcPr>
            <w:tcW w:type="dxa" w:w="1584"/>
            <w:tcMar>
              <w:top w:w="50" w:type="dxa"/>
              <w:start w:w="60" w:type="dxa"/>
              <w:bottom w:w="50" w:type="dxa"/>
              <w:end w:w="60" w:type="dxa"/>
            </w:tcMar>
            <w:vAlign w:val="top"/>
            <w:shd w:fill="F8FBFD"/>
          </w:tcPr>
          <w:p>
            <w:r>
              <w:rPr>
                <w:sz w:val="11"/>
              </w:rPr>
              <w:t>Researched</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automation.assembler.arcane</w:t>
            </w:r>
          </w:p>
        </w:tc>
        <w:tc>
          <w:tcPr>
            <w:tcW w:type="dxa" w:w="1944"/>
            <w:tcMar>
              <w:top w:w="50" w:type="dxa"/>
              <w:start w:w="60" w:type="dxa"/>
              <w:bottom w:w="50" w:type="dxa"/>
              <w:end w:w="60" w:type="dxa"/>
            </w:tcMar>
            <w:vAlign w:val="top"/>
          </w:tcPr>
          <w:p>
            <w:r>
              <w:rPr>
                <w:sz w:val="11"/>
              </w:rPr>
              <w:t>Arcane Assembler</w:t>
            </w:r>
          </w:p>
        </w:tc>
        <w:tc>
          <w:tcPr>
            <w:tcW w:type="dxa" w:w="2088"/>
            <w:tcMar>
              <w:top w:w="50" w:type="dxa"/>
              <w:start w:w="60" w:type="dxa"/>
              <w:bottom w:w="50" w:type="dxa"/>
              <w:end w:w="60" w:type="dxa"/>
            </w:tcMar>
            <w:vAlign w:val="top"/>
          </w:tcPr>
          <w:p>
            <w:r>
              <w:rPr>
                <w:sz w:val="11"/>
              </w:rPr>
              <w:t>Automation / Magic Crafting</w:t>
            </w:r>
          </w:p>
        </w:tc>
        <w:tc>
          <w:tcPr>
            <w:tcW w:type="dxa" w:w="1080"/>
            <w:tcMar>
              <w:top w:w="50" w:type="dxa"/>
              <w:start w:w="60" w:type="dxa"/>
              <w:bottom w:w="50" w:type="dxa"/>
              <w:end w:w="60" w:type="dxa"/>
            </w:tcMar>
            <w:vAlign w:val="top"/>
          </w:tcPr>
          <w:p>
            <w:r>
              <w:rPr>
                <w:sz w:val="11"/>
              </w:rPr>
              <w:t>Rare</w:t>
            </w:r>
          </w:p>
        </w:tc>
        <w:tc>
          <w:tcPr>
            <w:tcW w:type="dxa" w:w="3528"/>
            <w:tcMar>
              <w:top w:w="50" w:type="dxa"/>
              <w:start w:w="60" w:type="dxa"/>
              <w:bottom w:w="50" w:type="dxa"/>
              <w:end w:w="60" w:type="dxa"/>
            </w:tcMar>
            <w:vAlign w:val="top"/>
          </w:tcPr>
          <w:p>
            <w:r>
              <w:rPr>
                <w:sz w:val="11"/>
              </w:rPr>
              <w:t>Automated station for complex machine and magic block recipes.</w:t>
            </w:r>
          </w:p>
        </w:tc>
        <w:tc>
          <w:tcPr>
            <w:tcW w:type="dxa" w:w="3528"/>
            <w:tcMar>
              <w:top w:w="50" w:type="dxa"/>
              <w:start w:w="60" w:type="dxa"/>
              <w:bottom w:w="50" w:type="dxa"/>
              <w:end w:w="60" w:type="dxa"/>
            </w:tcMar>
            <w:vAlign w:val="top"/>
          </w:tcPr>
          <w:p>
            <w:r>
              <w:rPr>
                <w:sz w:val="11"/>
              </w:rPr>
              <w:t>Late machines, portals, mana devices.</w:t>
            </w:r>
          </w:p>
        </w:tc>
        <w:tc>
          <w:tcPr>
            <w:tcW w:type="dxa" w:w="1584"/>
            <w:tcMar>
              <w:top w:w="50" w:type="dxa"/>
              <w:start w:w="60" w:type="dxa"/>
              <w:bottom w:w="50" w:type="dxa"/>
              <w:end w:w="60" w:type="dxa"/>
            </w:tcMar>
            <w:vAlign w:val="top"/>
          </w:tcPr>
          <w:p>
            <w:r>
              <w:rPr>
                <w:sz w:val="11"/>
              </w:rPr>
              <w:t>Research</w:t>
            </w:r>
          </w:p>
        </w:tc>
        <w:tc>
          <w:tcPr>
            <w:tcW w:type="dxa" w:w="1368"/>
            <w:tcMar>
              <w:top w:w="50" w:type="dxa"/>
              <w:start w:w="60" w:type="dxa"/>
              <w:bottom w:w="50" w:type="dxa"/>
              <w:end w:w="60" w:type="dxa"/>
            </w:tcMar>
            <w:vAlign w:val="top"/>
          </w:tcPr>
          <w:p>
            <w:r>
              <w:rPr>
                <w:sz w:val="11"/>
              </w:rPr>
              <w:t>Final Game</w:t>
            </w:r>
          </w:p>
        </w:tc>
      </w:tr>
      <w:tr>
        <w:tc>
          <w:tcPr>
            <w:tcW w:type="dxa" w:w="2376"/>
            <w:tcMar>
              <w:top w:w="50" w:type="dxa"/>
              <w:start w:w="60" w:type="dxa"/>
              <w:bottom w:w="50" w:type="dxa"/>
              <w:end w:w="60" w:type="dxa"/>
            </w:tcMar>
            <w:vAlign w:val="top"/>
            <w:shd w:fill="F8FBFD"/>
          </w:tcPr>
          <w:p>
            <w:r>
              <w:rPr>
                <w:sz w:val="11"/>
              </w:rPr>
              <w:t>magic.crystal_block.mana</w:t>
            </w:r>
          </w:p>
        </w:tc>
        <w:tc>
          <w:tcPr>
            <w:tcW w:type="dxa" w:w="1944"/>
            <w:tcMar>
              <w:top w:w="50" w:type="dxa"/>
              <w:start w:w="60" w:type="dxa"/>
              <w:bottom w:w="50" w:type="dxa"/>
              <w:end w:w="60" w:type="dxa"/>
            </w:tcMar>
            <w:vAlign w:val="top"/>
            <w:shd w:fill="F8FBFD"/>
          </w:tcPr>
          <w:p>
            <w:r>
              <w:rPr>
                <w:sz w:val="11"/>
              </w:rPr>
              <w:t>Mana Crystal Block</w:t>
            </w:r>
          </w:p>
        </w:tc>
        <w:tc>
          <w:tcPr>
            <w:tcW w:type="dxa" w:w="2088"/>
            <w:tcMar>
              <w:top w:w="50" w:type="dxa"/>
              <w:start w:w="60" w:type="dxa"/>
              <w:bottom w:w="50" w:type="dxa"/>
              <w:end w:w="60" w:type="dxa"/>
            </w:tcMar>
            <w:vAlign w:val="top"/>
            <w:shd w:fill="F8FBFD"/>
          </w:tcPr>
          <w:p>
            <w:r>
              <w:rPr>
                <w:sz w:val="11"/>
              </w:rPr>
              <w:t>Magic / Resource Block</w:t>
            </w:r>
          </w:p>
        </w:tc>
        <w:tc>
          <w:tcPr>
            <w:tcW w:type="dxa" w:w="1080"/>
            <w:tcMar>
              <w:top w:w="50" w:type="dxa"/>
              <w:start w:w="60" w:type="dxa"/>
              <w:bottom w:w="50" w:type="dxa"/>
              <w:end w:w="60" w:type="dxa"/>
            </w:tcMar>
            <w:vAlign w:val="top"/>
            <w:shd w:fill="F8FBFD"/>
          </w:tcPr>
          <w:p>
            <w:r>
              <w:rPr>
                <w:sz w:val="11"/>
              </w:rPr>
              <w:t>Uncommon</w:t>
            </w:r>
          </w:p>
        </w:tc>
        <w:tc>
          <w:tcPr>
            <w:tcW w:type="dxa" w:w="3528"/>
            <w:tcMar>
              <w:top w:w="50" w:type="dxa"/>
              <w:start w:w="60" w:type="dxa"/>
              <w:bottom w:w="50" w:type="dxa"/>
              <w:end w:w="60" w:type="dxa"/>
            </w:tcMar>
            <w:vAlign w:val="top"/>
            <w:shd w:fill="F8FBFD"/>
          </w:tcPr>
          <w:p>
            <w:r>
              <w:rPr>
                <w:sz w:val="11"/>
              </w:rPr>
              <w:t>Compressed or grown mana crystal used for storage, light, and decoration.</w:t>
            </w:r>
          </w:p>
        </w:tc>
        <w:tc>
          <w:tcPr>
            <w:tcW w:type="dxa" w:w="3528"/>
            <w:tcMar>
              <w:top w:w="50" w:type="dxa"/>
              <w:start w:w="60" w:type="dxa"/>
              <w:bottom w:w="50" w:type="dxa"/>
              <w:end w:w="60" w:type="dxa"/>
            </w:tcMar>
            <w:vAlign w:val="top"/>
            <w:shd w:fill="F8FBFD"/>
          </w:tcPr>
          <w:p>
            <w:r>
              <w:rPr>
                <w:sz w:val="11"/>
              </w:rPr>
              <w:t>Mana fuel, trade, mage buildings, conduits.</w:t>
            </w:r>
          </w:p>
        </w:tc>
        <w:tc>
          <w:tcPr>
            <w:tcW w:type="dxa" w:w="1584"/>
            <w:tcMar>
              <w:top w:w="50" w:type="dxa"/>
              <w:start w:w="60" w:type="dxa"/>
              <w:bottom w:w="50" w:type="dxa"/>
              <w:end w:w="60" w:type="dxa"/>
            </w:tcMar>
            <w:vAlign w:val="top"/>
            <w:shd w:fill="F8FBFD"/>
          </w:tcPr>
          <w:p>
            <w:r>
              <w:rPr>
                <w:sz w:val="11"/>
              </w:rPr>
              <w:t>Crafted/Generated</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magic.ritual_anchor.basic</w:t>
            </w:r>
          </w:p>
        </w:tc>
        <w:tc>
          <w:tcPr>
            <w:tcW w:type="dxa" w:w="1944"/>
            <w:tcMar>
              <w:top w:w="50" w:type="dxa"/>
              <w:start w:w="60" w:type="dxa"/>
              <w:bottom w:w="50" w:type="dxa"/>
              <w:end w:w="60" w:type="dxa"/>
            </w:tcMar>
            <w:vAlign w:val="top"/>
          </w:tcPr>
          <w:p>
            <w:r>
              <w:rPr>
                <w:sz w:val="11"/>
              </w:rPr>
              <w:t>Ritual Anchor</w:t>
            </w:r>
          </w:p>
        </w:tc>
        <w:tc>
          <w:tcPr>
            <w:tcW w:type="dxa" w:w="2088"/>
            <w:tcMar>
              <w:top w:w="50" w:type="dxa"/>
              <w:start w:w="60" w:type="dxa"/>
              <w:bottom w:w="50" w:type="dxa"/>
              <w:end w:w="60" w:type="dxa"/>
            </w:tcMar>
            <w:vAlign w:val="top"/>
          </w:tcPr>
          <w:p>
            <w:r>
              <w:rPr>
                <w:sz w:val="11"/>
              </w:rPr>
              <w:t>Magic / Ritual</w:t>
            </w:r>
          </w:p>
        </w:tc>
        <w:tc>
          <w:tcPr>
            <w:tcW w:type="dxa" w:w="1080"/>
            <w:tcMar>
              <w:top w:w="50" w:type="dxa"/>
              <w:start w:w="60" w:type="dxa"/>
              <w:bottom w:w="50" w:type="dxa"/>
              <w:end w:w="60" w:type="dxa"/>
            </w:tcMar>
            <w:vAlign w:val="top"/>
          </w:tcPr>
          <w:p>
            <w:r>
              <w:rPr>
                <w:sz w:val="11"/>
              </w:rPr>
              <w:t>Rare</w:t>
            </w:r>
          </w:p>
        </w:tc>
        <w:tc>
          <w:tcPr>
            <w:tcW w:type="dxa" w:w="3528"/>
            <w:tcMar>
              <w:top w:w="50" w:type="dxa"/>
              <w:start w:w="60" w:type="dxa"/>
              <w:bottom w:w="50" w:type="dxa"/>
              <w:end w:w="60" w:type="dxa"/>
            </w:tcMar>
            <w:vAlign w:val="top"/>
          </w:tcPr>
          <w:p>
            <w:r>
              <w:rPr>
                <w:sz w:val="11"/>
              </w:rPr>
              <w:t>Multi-block ritual component used for large spells and portals.</w:t>
            </w:r>
          </w:p>
        </w:tc>
        <w:tc>
          <w:tcPr>
            <w:tcW w:type="dxa" w:w="3528"/>
            <w:tcMar>
              <w:top w:w="50" w:type="dxa"/>
              <w:start w:w="60" w:type="dxa"/>
              <w:bottom w:w="50" w:type="dxa"/>
              <w:end w:w="60" w:type="dxa"/>
            </w:tcMar>
            <w:vAlign w:val="top"/>
          </w:tcPr>
          <w:p>
            <w:r>
              <w:rPr>
                <w:sz w:val="11"/>
              </w:rPr>
              <w:t>Dimensions, wards, story gates, village rituals.</w:t>
            </w:r>
          </w:p>
        </w:tc>
        <w:tc>
          <w:tcPr>
            <w:tcW w:type="dxa" w:w="1584"/>
            <w:tcMar>
              <w:top w:w="50" w:type="dxa"/>
              <w:start w:w="60" w:type="dxa"/>
              <w:bottom w:w="50" w:type="dxa"/>
              <w:end w:w="60" w:type="dxa"/>
            </w:tcMar>
            <w:vAlign w:val="top"/>
          </w:tcPr>
          <w:p>
            <w:r>
              <w:rPr>
                <w:sz w:val="11"/>
              </w:rPr>
              <w:t>Research</w:t>
            </w:r>
          </w:p>
        </w:tc>
        <w:tc>
          <w:tcPr>
            <w:tcW w:type="dxa" w:w="1368"/>
            <w:tcMar>
              <w:top w:w="50" w:type="dxa"/>
              <w:start w:w="60" w:type="dxa"/>
              <w:bottom w:w="50" w:type="dxa"/>
              <w:end w:w="60" w:type="dxa"/>
            </w:tcMar>
            <w:vAlign w:val="top"/>
          </w:tcPr>
          <w:p>
            <w:r>
              <w:rPr>
                <w:sz w:val="11"/>
              </w:rPr>
              <w:t>Final Game</w:t>
            </w:r>
          </w:p>
        </w:tc>
      </w:tr>
      <w:tr>
        <w:tc>
          <w:tcPr>
            <w:tcW w:type="dxa" w:w="2376"/>
            <w:tcMar>
              <w:top w:w="50" w:type="dxa"/>
              <w:start w:w="60" w:type="dxa"/>
              <w:bottom w:w="50" w:type="dxa"/>
              <w:end w:w="60" w:type="dxa"/>
            </w:tcMar>
            <w:vAlign w:val="top"/>
            <w:shd w:fill="F8FBFD"/>
          </w:tcPr>
          <w:p>
            <w:r>
              <w:rPr>
                <w:sz w:val="11"/>
              </w:rPr>
              <w:t>magic.portal_frame.ancient</w:t>
            </w:r>
          </w:p>
        </w:tc>
        <w:tc>
          <w:tcPr>
            <w:tcW w:type="dxa" w:w="1944"/>
            <w:tcMar>
              <w:top w:w="50" w:type="dxa"/>
              <w:start w:w="60" w:type="dxa"/>
              <w:bottom w:w="50" w:type="dxa"/>
              <w:end w:w="60" w:type="dxa"/>
            </w:tcMar>
            <w:vAlign w:val="top"/>
            <w:shd w:fill="F8FBFD"/>
          </w:tcPr>
          <w:p>
            <w:r>
              <w:rPr>
                <w:sz w:val="11"/>
              </w:rPr>
              <w:t>Ancient Portal Frame</w:t>
            </w:r>
          </w:p>
        </w:tc>
        <w:tc>
          <w:tcPr>
            <w:tcW w:type="dxa" w:w="2088"/>
            <w:tcMar>
              <w:top w:w="50" w:type="dxa"/>
              <w:start w:w="60" w:type="dxa"/>
              <w:bottom w:w="50" w:type="dxa"/>
              <w:end w:w="60" w:type="dxa"/>
            </w:tcMar>
            <w:vAlign w:val="top"/>
            <w:shd w:fill="F8FBFD"/>
          </w:tcPr>
          <w:p>
            <w:r>
              <w:rPr>
                <w:sz w:val="11"/>
              </w:rPr>
              <w:t>Magic / Portal</w:t>
            </w:r>
          </w:p>
        </w:tc>
        <w:tc>
          <w:tcPr>
            <w:tcW w:type="dxa" w:w="1080"/>
            <w:tcMar>
              <w:top w:w="50" w:type="dxa"/>
              <w:start w:w="60" w:type="dxa"/>
              <w:bottom w:w="50" w:type="dxa"/>
              <w:end w:w="60" w:type="dxa"/>
            </w:tcMar>
            <w:vAlign w:val="top"/>
            <w:shd w:fill="F8FBFD"/>
          </w:tcPr>
          <w:p>
            <w:r>
              <w:rPr>
                <w:sz w:val="11"/>
              </w:rPr>
              <w:t>Epic</w:t>
            </w:r>
          </w:p>
        </w:tc>
        <w:tc>
          <w:tcPr>
            <w:tcW w:type="dxa" w:w="3528"/>
            <w:tcMar>
              <w:top w:w="50" w:type="dxa"/>
              <w:start w:w="60" w:type="dxa"/>
              <w:bottom w:w="50" w:type="dxa"/>
              <w:end w:w="60" w:type="dxa"/>
            </w:tcMar>
            <w:vAlign w:val="top"/>
            <w:shd w:fill="F8FBFD"/>
          </w:tcPr>
          <w:p>
            <w:r>
              <w:rPr>
                <w:sz w:val="11"/>
              </w:rPr>
              <w:t>Generated or repaired portal block tied to old civilisations.</w:t>
            </w:r>
          </w:p>
        </w:tc>
        <w:tc>
          <w:tcPr>
            <w:tcW w:type="dxa" w:w="3528"/>
            <w:tcMar>
              <w:top w:w="50" w:type="dxa"/>
              <w:start w:w="60" w:type="dxa"/>
              <w:bottom w:w="50" w:type="dxa"/>
              <w:end w:w="60" w:type="dxa"/>
            </w:tcMar>
            <w:vAlign w:val="top"/>
            <w:shd w:fill="F8FBFD"/>
          </w:tcPr>
          <w:p>
            <w:r>
              <w:rPr>
                <w:sz w:val="11"/>
              </w:rPr>
              <w:t>Dimensions, ruins, race stories.</w:t>
            </w:r>
          </w:p>
        </w:tc>
        <w:tc>
          <w:tcPr>
            <w:tcW w:type="dxa" w:w="1584"/>
            <w:tcMar>
              <w:top w:w="50" w:type="dxa"/>
              <w:start w:w="60" w:type="dxa"/>
              <w:bottom w:w="50" w:type="dxa"/>
              <w:end w:w="60" w:type="dxa"/>
            </w:tcMar>
            <w:vAlign w:val="top"/>
            <w:shd w:fill="F8FBFD"/>
          </w:tcPr>
          <w:p>
            <w:r>
              <w:rPr>
                <w:sz w:val="11"/>
              </w:rPr>
              <w:t>Generated/Repaired</w:t>
            </w:r>
          </w:p>
        </w:tc>
        <w:tc>
          <w:tcPr>
            <w:tcW w:type="dxa" w:w="1368"/>
            <w:tcMar>
              <w:top w:w="50" w:type="dxa"/>
              <w:start w:w="60" w:type="dxa"/>
              <w:bottom w:w="50" w:type="dxa"/>
              <w:end w:w="60" w:type="dxa"/>
            </w:tcMar>
            <w:vAlign w:val="top"/>
            <w:shd w:fill="F8FBFD"/>
          </w:tcPr>
          <w:p>
            <w:r>
              <w:rPr>
                <w:sz w:val="11"/>
              </w:rPr>
              <w:t>Final Game</w:t>
            </w:r>
          </w:p>
        </w:tc>
      </w:tr>
      <w:tr>
        <w:tc>
          <w:tcPr>
            <w:tcW w:type="dxa" w:w="2376"/>
            <w:tcMar>
              <w:top w:w="50" w:type="dxa"/>
              <w:start w:w="60" w:type="dxa"/>
              <w:bottom w:w="50" w:type="dxa"/>
              <w:end w:w="60" w:type="dxa"/>
            </w:tcMar>
            <w:vAlign w:val="top"/>
          </w:tcPr>
          <w:p>
            <w:r>
              <w:rPr>
                <w:sz w:val="11"/>
              </w:rPr>
              <w:t>magic.corruption.ground</w:t>
            </w:r>
          </w:p>
        </w:tc>
        <w:tc>
          <w:tcPr>
            <w:tcW w:type="dxa" w:w="1944"/>
            <w:tcMar>
              <w:top w:w="50" w:type="dxa"/>
              <w:start w:w="60" w:type="dxa"/>
              <w:bottom w:w="50" w:type="dxa"/>
              <w:end w:w="60" w:type="dxa"/>
            </w:tcMar>
            <w:vAlign w:val="top"/>
          </w:tcPr>
          <w:p>
            <w:r>
              <w:rPr>
                <w:sz w:val="11"/>
              </w:rPr>
              <w:t>Corrupted Ground</w:t>
            </w:r>
          </w:p>
        </w:tc>
        <w:tc>
          <w:tcPr>
            <w:tcW w:type="dxa" w:w="2088"/>
            <w:tcMar>
              <w:top w:w="50" w:type="dxa"/>
              <w:start w:w="60" w:type="dxa"/>
              <w:bottom w:w="50" w:type="dxa"/>
              <w:end w:w="60" w:type="dxa"/>
            </w:tcMar>
            <w:vAlign w:val="top"/>
          </w:tcPr>
          <w:p>
            <w:r>
              <w:rPr>
                <w:sz w:val="11"/>
              </w:rPr>
              <w:t>Magic / Corruption</w:t>
            </w:r>
          </w:p>
        </w:tc>
        <w:tc>
          <w:tcPr>
            <w:tcW w:type="dxa" w:w="1080"/>
            <w:tcMar>
              <w:top w:w="50" w:type="dxa"/>
              <w:start w:w="60" w:type="dxa"/>
              <w:bottom w:w="50" w:type="dxa"/>
              <w:end w:w="60" w:type="dxa"/>
            </w:tcMar>
            <w:vAlign w:val="top"/>
          </w:tcPr>
          <w:p>
            <w:r>
              <w:rPr>
                <w:sz w:val="11"/>
              </w:rPr>
              <w:t>Uncommon</w:t>
            </w:r>
          </w:p>
        </w:tc>
        <w:tc>
          <w:tcPr>
            <w:tcW w:type="dxa" w:w="3528"/>
            <w:tcMar>
              <w:top w:w="50" w:type="dxa"/>
              <w:start w:w="60" w:type="dxa"/>
              <w:bottom w:w="50" w:type="dxa"/>
              <w:end w:w="60" w:type="dxa"/>
            </w:tcMar>
            <w:vAlign w:val="top"/>
          </w:tcPr>
          <w:p>
            <w:r>
              <w:rPr>
                <w:sz w:val="11"/>
              </w:rPr>
              <w:t>Dark spreading terrain affected by forbidden magic or realm influence.</w:t>
            </w:r>
          </w:p>
        </w:tc>
        <w:tc>
          <w:tcPr>
            <w:tcW w:type="dxa" w:w="3528"/>
            <w:tcMar>
              <w:top w:w="50" w:type="dxa"/>
              <w:start w:w="60" w:type="dxa"/>
              <w:bottom w:w="50" w:type="dxa"/>
              <w:end w:w="60" w:type="dxa"/>
            </w:tcMar>
            <w:vAlign w:val="top"/>
          </w:tcPr>
          <w:p>
            <w:r>
              <w:rPr>
                <w:sz w:val="11"/>
              </w:rPr>
              <w:t>Hazard, cleansing quests, evil path, world risk.</w:t>
            </w:r>
          </w:p>
        </w:tc>
        <w:tc>
          <w:tcPr>
            <w:tcW w:type="dxa" w:w="1584"/>
            <w:tcMar>
              <w:top w:w="50" w:type="dxa"/>
              <w:start w:w="60" w:type="dxa"/>
              <w:bottom w:w="50" w:type="dxa"/>
              <w:end w:w="60" w:type="dxa"/>
            </w:tcMar>
            <w:vAlign w:val="top"/>
          </w:tcPr>
          <w:p>
            <w:r>
              <w:rPr>
                <w:sz w:val="11"/>
              </w:rPr>
              <w:t>Event/Generated</w:t>
            </w:r>
          </w:p>
        </w:tc>
        <w:tc>
          <w:tcPr>
            <w:tcW w:type="dxa" w:w="1368"/>
            <w:tcMar>
              <w:top w:w="50" w:type="dxa"/>
              <w:start w:w="60" w:type="dxa"/>
              <w:bottom w:w="50" w:type="dxa"/>
              <w:end w:w="60" w:type="dxa"/>
            </w:tcMar>
            <w:vAlign w:val="top"/>
          </w:tcPr>
          <w:p>
            <w:r>
              <w:rPr>
                <w:sz w:val="11"/>
              </w:rPr>
              <w:t>Final Game</w:t>
            </w:r>
          </w:p>
        </w:tc>
      </w:tr>
      <w:tr>
        <w:tc>
          <w:tcPr>
            <w:tcW w:type="dxa" w:w="2376"/>
            <w:tcMar>
              <w:top w:w="50" w:type="dxa"/>
              <w:start w:w="60" w:type="dxa"/>
              <w:bottom w:w="50" w:type="dxa"/>
              <w:end w:w="60" w:type="dxa"/>
            </w:tcMar>
            <w:vAlign w:val="top"/>
            <w:shd w:fill="F8FBFD"/>
          </w:tcPr>
          <w:p>
            <w:r>
              <w:rPr>
                <w:sz w:val="11"/>
              </w:rPr>
              <w:t>magic.trap.rune</w:t>
            </w:r>
          </w:p>
        </w:tc>
        <w:tc>
          <w:tcPr>
            <w:tcW w:type="dxa" w:w="1944"/>
            <w:tcMar>
              <w:top w:w="50" w:type="dxa"/>
              <w:start w:w="60" w:type="dxa"/>
              <w:bottom w:w="50" w:type="dxa"/>
              <w:end w:w="60" w:type="dxa"/>
            </w:tcMar>
            <w:vAlign w:val="top"/>
            <w:shd w:fill="F8FBFD"/>
          </w:tcPr>
          <w:p>
            <w:r>
              <w:rPr>
                <w:sz w:val="11"/>
              </w:rPr>
              <w:t>Rune Trap</w:t>
            </w:r>
          </w:p>
        </w:tc>
        <w:tc>
          <w:tcPr>
            <w:tcW w:type="dxa" w:w="2088"/>
            <w:tcMar>
              <w:top w:w="50" w:type="dxa"/>
              <w:start w:w="60" w:type="dxa"/>
              <w:bottom w:w="50" w:type="dxa"/>
              <w:end w:w="60" w:type="dxa"/>
            </w:tcMar>
            <w:vAlign w:val="top"/>
            <w:shd w:fill="F8FBFD"/>
          </w:tcPr>
          <w:p>
            <w:r>
              <w:rPr>
                <w:sz w:val="11"/>
              </w:rPr>
              <w:t>Defence / Magic Trap</w:t>
            </w:r>
          </w:p>
        </w:tc>
        <w:tc>
          <w:tcPr>
            <w:tcW w:type="dxa" w:w="1080"/>
            <w:tcMar>
              <w:top w:w="50" w:type="dxa"/>
              <w:start w:w="60" w:type="dxa"/>
              <w:bottom w:w="50" w:type="dxa"/>
              <w:end w:w="60" w:type="dxa"/>
            </w:tcMar>
            <w:vAlign w:val="top"/>
            <w:shd w:fill="F8FBFD"/>
          </w:tcPr>
          <w:p>
            <w:r>
              <w:rPr>
                <w:sz w:val="11"/>
              </w:rPr>
              <w:t>Uncommon</w:t>
            </w:r>
          </w:p>
        </w:tc>
        <w:tc>
          <w:tcPr>
            <w:tcW w:type="dxa" w:w="3528"/>
            <w:tcMar>
              <w:top w:w="50" w:type="dxa"/>
              <w:start w:w="60" w:type="dxa"/>
              <w:bottom w:w="50" w:type="dxa"/>
              <w:end w:w="60" w:type="dxa"/>
            </w:tcMar>
            <w:vAlign w:val="top"/>
            <w:shd w:fill="F8FBFD"/>
          </w:tcPr>
          <w:p>
            <w:r>
              <w:rPr>
                <w:sz w:val="11"/>
              </w:rPr>
              <w:t>Hidden or visible magical trap block triggered by enemies.</w:t>
            </w:r>
          </w:p>
        </w:tc>
        <w:tc>
          <w:tcPr>
            <w:tcW w:type="dxa" w:w="3528"/>
            <w:tcMar>
              <w:top w:w="50" w:type="dxa"/>
              <w:start w:w="60" w:type="dxa"/>
              <w:bottom w:w="50" w:type="dxa"/>
              <w:end w:w="60" w:type="dxa"/>
            </w:tcMar>
            <w:vAlign w:val="top"/>
            <w:shd w:fill="F8FBFD"/>
          </w:tcPr>
          <w:p>
            <w:r>
              <w:rPr>
                <w:sz w:val="11"/>
              </w:rPr>
              <w:t>Village defence, dungeons, player traps.</w:t>
            </w:r>
          </w:p>
        </w:tc>
        <w:tc>
          <w:tcPr>
            <w:tcW w:type="dxa" w:w="1584"/>
            <w:tcMar>
              <w:top w:w="50" w:type="dxa"/>
              <w:start w:w="60" w:type="dxa"/>
              <w:bottom w:w="50" w:type="dxa"/>
              <w:end w:w="60" w:type="dxa"/>
            </w:tcMar>
            <w:vAlign w:val="top"/>
            <w:shd w:fill="F8FBFD"/>
          </w:tcPr>
          <w:p>
            <w:r>
              <w:rPr>
                <w:sz w:val="11"/>
              </w:rPr>
              <w:t>Rune Table</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magic.turret.spell_basic</w:t>
            </w:r>
          </w:p>
        </w:tc>
        <w:tc>
          <w:tcPr>
            <w:tcW w:type="dxa" w:w="1944"/>
            <w:tcMar>
              <w:top w:w="50" w:type="dxa"/>
              <w:start w:w="60" w:type="dxa"/>
              <w:bottom w:w="50" w:type="dxa"/>
              <w:end w:w="60" w:type="dxa"/>
            </w:tcMar>
            <w:vAlign w:val="top"/>
          </w:tcPr>
          <w:p>
            <w:r>
              <w:rPr>
                <w:sz w:val="11"/>
              </w:rPr>
              <w:t>Spell Turret</w:t>
            </w:r>
          </w:p>
        </w:tc>
        <w:tc>
          <w:tcPr>
            <w:tcW w:type="dxa" w:w="2088"/>
            <w:tcMar>
              <w:top w:w="50" w:type="dxa"/>
              <w:start w:w="60" w:type="dxa"/>
              <w:bottom w:w="50" w:type="dxa"/>
              <w:end w:w="60" w:type="dxa"/>
            </w:tcMar>
            <w:vAlign w:val="top"/>
          </w:tcPr>
          <w:p>
            <w:r>
              <w:rPr>
                <w:sz w:val="11"/>
              </w:rPr>
              <w:t>Defence / Magic Machine</w:t>
            </w:r>
          </w:p>
        </w:tc>
        <w:tc>
          <w:tcPr>
            <w:tcW w:type="dxa" w:w="1080"/>
            <w:tcMar>
              <w:top w:w="50" w:type="dxa"/>
              <w:start w:w="60" w:type="dxa"/>
              <w:bottom w:w="50" w:type="dxa"/>
              <w:end w:w="60" w:type="dxa"/>
            </w:tcMar>
            <w:vAlign w:val="top"/>
          </w:tcPr>
          <w:p>
            <w:r>
              <w:rPr>
                <w:sz w:val="11"/>
              </w:rPr>
              <w:t>Rare</w:t>
            </w:r>
          </w:p>
        </w:tc>
        <w:tc>
          <w:tcPr>
            <w:tcW w:type="dxa" w:w="3528"/>
            <w:tcMar>
              <w:top w:w="50" w:type="dxa"/>
              <w:start w:w="60" w:type="dxa"/>
              <w:bottom w:w="50" w:type="dxa"/>
              <w:end w:w="60" w:type="dxa"/>
            </w:tcMar>
            <w:vAlign w:val="top"/>
          </w:tcPr>
          <w:p>
            <w:r>
              <w:rPr>
                <w:sz w:val="11"/>
              </w:rPr>
              <w:t>Automated magical defence block requiring mana.</w:t>
            </w:r>
          </w:p>
        </w:tc>
        <w:tc>
          <w:tcPr>
            <w:tcW w:type="dxa" w:w="3528"/>
            <w:tcMar>
              <w:top w:w="50" w:type="dxa"/>
              <w:start w:w="60" w:type="dxa"/>
              <w:bottom w:w="50" w:type="dxa"/>
              <w:end w:w="60" w:type="dxa"/>
            </w:tcMar>
            <w:vAlign w:val="top"/>
          </w:tcPr>
          <w:p>
            <w:r>
              <w:rPr>
                <w:sz w:val="11"/>
              </w:rPr>
              <w:t>Settlement defence, raids, mana networks.</w:t>
            </w:r>
          </w:p>
        </w:tc>
        <w:tc>
          <w:tcPr>
            <w:tcW w:type="dxa" w:w="1584"/>
            <w:tcMar>
              <w:top w:w="50" w:type="dxa"/>
              <w:start w:w="60" w:type="dxa"/>
              <w:bottom w:w="50" w:type="dxa"/>
              <w:end w:w="60" w:type="dxa"/>
            </w:tcMar>
            <w:vAlign w:val="top"/>
          </w:tcPr>
          <w:p>
            <w:r>
              <w:rPr>
                <w:sz w:val="11"/>
              </w:rPr>
              <w:t>Research</w:t>
            </w:r>
          </w:p>
        </w:tc>
        <w:tc>
          <w:tcPr>
            <w:tcW w:type="dxa" w:w="1368"/>
            <w:tcMar>
              <w:top w:w="50" w:type="dxa"/>
              <w:start w:w="60" w:type="dxa"/>
              <w:bottom w:w="50" w:type="dxa"/>
              <w:end w:w="60" w:type="dxa"/>
            </w:tcMar>
            <w:vAlign w:val="top"/>
          </w:tcPr>
          <w:p>
            <w:r>
              <w:rPr>
                <w:sz w:val="11"/>
              </w:rPr>
              <w:t>Final Game</w:t>
            </w:r>
          </w:p>
        </w:tc>
      </w:tr>
      <w:tr>
        <w:tc>
          <w:tcPr>
            <w:tcW w:type="dxa" w:w="2376"/>
            <w:tcMar>
              <w:top w:w="50" w:type="dxa"/>
              <w:start w:w="60" w:type="dxa"/>
              <w:bottom w:w="50" w:type="dxa"/>
              <w:end w:w="60" w:type="dxa"/>
            </w:tcMar>
            <w:vAlign w:val="top"/>
            <w:shd w:fill="F8FBFD"/>
          </w:tcPr>
          <w:p>
            <w:r>
              <w:rPr>
                <w:sz w:val="11"/>
              </w:rPr>
              <w:t>magic.pillar.enchantment</w:t>
            </w:r>
          </w:p>
        </w:tc>
        <w:tc>
          <w:tcPr>
            <w:tcW w:type="dxa" w:w="1944"/>
            <w:tcMar>
              <w:top w:w="50" w:type="dxa"/>
              <w:start w:w="60" w:type="dxa"/>
              <w:bottom w:w="50" w:type="dxa"/>
              <w:end w:w="60" w:type="dxa"/>
            </w:tcMar>
            <w:vAlign w:val="top"/>
            <w:shd w:fill="F8FBFD"/>
          </w:tcPr>
          <w:p>
            <w:r>
              <w:rPr>
                <w:sz w:val="11"/>
              </w:rPr>
              <w:t>Enchantment Pillar</w:t>
            </w:r>
          </w:p>
        </w:tc>
        <w:tc>
          <w:tcPr>
            <w:tcW w:type="dxa" w:w="2088"/>
            <w:tcMar>
              <w:top w:w="50" w:type="dxa"/>
              <w:start w:w="60" w:type="dxa"/>
              <w:bottom w:w="50" w:type="dxa"/>
              <w:end w:w="60" w:type="dxa"/>
            </w:tcMar>
            <w:vAlign w:val="top"/>
            <w:shd w:fill="F8FBFD"/>
          </w:tcPr>
          <w:p>
            <w:r>
              <w:rPr>
                <w:sz w:val="11"/>
              </w:rPr>
              <w:t>Magic / Structure</w:t>
            </w:r>
          </w:p>
        </w:tc>
        <w:tc>
          <w:tcPr>
            <w:tcW w:type="dxa" w:w="1080"/>
            <w:tcMar>
              <w:top w:w="50" w:type="dxa"/>
              <w:start w:w="60" w:type="dxa"/>
              <w:bottom w:w="50" w:type="dxa"/>
              <w:end w:w="60" w:type="dxa"/>
            </w:tcMar>
            <w:vAlign w:val="top"/>
            <w:shd w:fill="F8FBFD"/>
          </w:tcPr>
          <w:p>
            <w:r>
              <w:rPr>
                <w:sz w:val="11"/>
              </w:rPr>
              <w:t>Rare</w:t>
            </w:r>
          </w:p>
        </w:tc>
        <w:tc>
          <w:tcPr>
            <w:tcW w:type="dxa" w:w="3528"/>
            <w:tcMar>
              <w:top w:w="50" w:type="dxa"/>
              <w:start w:w="60" w:type="dxa"/>
              <w:bottom w:w="50" w:type="dxa"/>
              <w:end w:w="60" w:type="dxa"/>
            </w:tcMar>
            <w:vAlign w:val="top"/>
            <w:shd w:fill="F8FBFD"/>
          </w:tcPr>
          <w:p>
            <w:r>
              <w:rPr>
                <w:sz w:val="11"/>
              </w:rPr>
              <w:t>Structure component that improves enchanting or ritual stability.</w:t>
            </w:r>
          </w:p>
        </w:tc>
        <w:tc>
          <w:tcPr>
            <w:tcW w:type="dxa" w:w="3528"/>
            <w:tcMar>
              <w:top w:w="50" w:type="dxa"/>
              <w:start w:w="60" w:type="dxa"/>
              <w:bottom w:w="50" w:type="dxa"/>
              <w:end w:w="60" w:type="dxa"/>
            </w:tcMar>
            <w:vAlign w:val="top"/>
            <w:shd w:fill="F8FBFD"/>
          </w:tcPr>
          <w:p>
            <w:r>
              <w:rPr>
                <w:sz w:val="11"/>
              </w:rPr>
              <w:t>Magic rooms, schools, high-tier crafting.</w:t>
            </w:r>
          </w:p>
        </w:tc>
        <w:tc>
          <w:tcPr>
            <w:tcW w:type="dxa" w:w="1584"/>
            <w:tcMar>
              <w:top w:w="50" w:type="dxa"/>
              <w:start w:w="60" w:type="dxa"/>
              <w:bottom w:w="50" w:type="dxa"/>
              <w:end w:w="60" w:type="dxa"/>
            </w:tcMar>
            <w:vAlign w:val="top"/>
            <w:shd w:fill="F8FBFD"/>
          </w:tcPr>
          <w:p>
            <w:r>
              <w:rPr>
                <w:sz w:val="11"/>
              </w:rPr>
              <w:t>Research</w:t>
            </w:r>
          </w:p>
        </w:tc>
        <w:tc>
          <w:tcPr>
            <w:tcW w:type="dxa" w:w="1368"/>
            <w:tcMar>
              <w:top w:w="50" w:type="dxa"/>
              <w:start w:w="60" w:type="dxa"/>
              <w:bottom w:w="50" w:type="dxa"/>
              <w:end w:w="60" w:type="dxa"/>
            </w:tcMar>
            <w:vAlign w:val="top"/>
            <w:shd w:fill="F8FBFD"/>
          </w:tcPr>
          <w:p>
            <w:r>
              <w:rPr>
                <w:sz w:val="11"/>
              </w:rPr>
              <w:t>Final Game</w:t>
            </w:r>
          </w:p>
        </w:tc>
      </w:tr>
      <w:tr>
        <w:tc>
          <w:tcPr>
            <w:tcW w:type="dxa" w:w="2376"/>
            <w:tcMar>
              <w:top w:w="50" w:type="dxa"/>
              <w:start w:w="60" w:type="dxa"/>
              <w:bottom w:w="50" w:type="dxa"/>
              <w:end w:w="60" w:type="dxa"/>
            </w:tcMar>
            <w:vAlign w:val="top"/>
          </w:tcPr>
          <w:p>
            <w:r>
              <w:rPr>
                <w:sz w:val="11"/>
              </w:rPr>
              <w:t>magic.obelisk.ward</w:t>
            </w:r>
          </w:p>
        </w:tc>
        <w:tc>
          <w:tcPr>
            <w:tcW w:type="dxa" w:w="1944"/>
            <w:tcMar>
              <w:top w:w="50" w:type="dxa"/>
              <w:start w:w="60" w:type="dxa"/>
              <w:bottom w:w="50" w:type="dxa"/>
              <w:end w:w="60" w:type="dxa"/>
            </w:tcMar>
            <w:vAlign w:val="top"/>
          </w:tcPr>
          <w:p>
            <w:r>
              <w:rPr>
                <w:sz w:val="11"/>
              </w:rPr>
              <w:t>Ward Obelisk</w:t>
            </w:r>
          </w:p>
        </w:tc>
        <w:tc>
          <w:tcPr>
            <w:tcW w:type="dxa" w:w="2088"/>
            <w:tcMar>
              <w:top w:w="50" w:type="dxa"/>
              <w:start w:w="60" w:type="dxa"/>
              <w:bottom w:w="50" w:type="dxa"/>
              <w:end w:w="60" w:type="dxa"/>
            </w:tcMar>
            <w:vAlign w:val="top"/>
          </w:tcPr>
          <w:p>
            <w:r>
              <w:rPr>
                <w:sz w:val="11"/>
              </w:rPr>
              <w:t>Magic / Village Defence</w:t>
            </w:r>
          </w:p>
        </w:tc>
        <w:tc>
          <w:tcPr>
            <w:tcW w:type="dxa" w:w="1080"/>
            <w:tcMar>
              <w:top w:w="50" w:type="dxa"/>
              <w:start w:w="60" w:type="dxa"/>
              <w:bottom w:w="50" w:type="dxa"/>
              <w:end w:w="60" w:type="dxa"/>
            </w:tcMar>
            <w:vAlign w:val="top"/>
          </w:tcPr>
          <w:p>
            <w:r>
              <w:rPr>
                <w:sz w:val="11"/>
              </w:rPr>
              <w:t>Rare</w:t>
            </w:r>
          </w:p>
        </w:tc>
        <w:tc>
          <w:tcPr>
            <w:tcW w:type="dxa" w:w="3528"/>
            <w:tcMar>
              <w:top w:w="50" w:type="dxa"/>
              <w:start w:w="60" w:type="dxa"/>
              <w:bottom w:w="50" w:type="dxa"/>
              <w:end w:w="60" w:type="dxa"/>
            </w:tcMar>
            <w:vAlign w:val="top"/>
          </w:tcPr>
          <w:p>
            <w:r>
              <w:rPr>
                <w:sz w:val="11"/>
              </w:rPr>
              <w:t>Large ward block protecting an area or settlement.</w:t>
            </w:r>
          </w:p>
        </w:tc>
        <w:tc>
          <w:tcPr>
            <w:tcW w:type="dxa" w:w="3528"/>
            <w:tcMar>
              <w:top w:w="50" w:type="dxa"/>
              <w:start w:w="60" w:type="dxa"/>
              <w:bottom w:w="50" w:type="dxa"/>
              <w:end w:w="60" w:type="dxa"/>
            </w:tcMar>
            <w:vAlign w:val="top"/>
          </w:tcPr>
          <w:p>
            <w:r>
              <w:rPr>
                <w:sz w:val="11"/>
              </w:rPr>
              <w:t>City defence, anti-corruption, raid mitigation.</w:t>
            </w:r>
          </w:p>
        </w:tc>
        <w:tc>
          <w:tcPr>
            <w:tcW w:type="dxa" w:w="1584"/>
            <w:tcMar>
              <w:top w:w="50" w:type="dxa"/>
              <w:start w:w="60" w:type="dxa"/>
              <w:bottom w:w="50" w:type="dxa"/>
              <w:end w:w="60" w:type="dxa"/>
            </w:tcMar>
            <w:vAlign w:val="top"/>
          </w:tcPr>
          <w:p>
            <w:r>
              <w:rPr>
                <w:sz w:val="11"/>
              </w:rPr>
              <w:t>Research/Village</w:t>
            </w:r>
          </w:p>
        </w:tc>
        <w:tc>
          <w:tcPr>
            <w:tcW w:type="dxa" w:w="1368"/>
            <w:tcMar>
              <w:top w:w="50" w:type="dxa"/>
              <w:start w:w="60" w:type="dxa"/>
              <w:bottom w:w="50" w:type="dxa"/>
              <w:end w:w="60" w:type="dxa"/>
            </w:tcMar>
            <w:vAlign w:val="top"/>
          </w:tcPr>
          <w:p>
            <w:r>
              <w:rPr>
                <w:sz w:val="11"/>
              </w:rPr>
              <w:t>Final Game</w:t>
            </w:r>
          </w:p>
        </w:tc>
      </w:tr>
      <w:tr>
        <w:tc>
          <w:tcPr>
            <w:tcW w:type="dxa" w:w="2376"/>
            <w:tcMar>
              <w:top w:w="50" w:type="dxa"/>
              <w:start w:w="60" w:type="dxa"/>
              <w:bottom w:w="50" w:type="dxa"/>
              <w:end w:w="60" w:type="dxa"/>
            </w:tcMar>
            <w:vAlign w:val="top"/>
            <w:shd w:fill="F8FBFD"/>
          </w:tcPr>
          <w:p>
            <w:r>
              <w:rPr>
                <w:sz w:val="11"/>
              </w:rPr>
              <w:t>village.blueprint_marker.basic</w:t>
            </w:r>
          </w:p>
        </w:tc>
        <w:tc>
          <w:tcPr>
            <w:tcW w:type="dxa" w:w="1944"/>
            <w:tcMar>
              <w:top w:w="50" w:type="dxa"/>
              <w:start w:w="60" w:type="dxa"/>
              <w:bottom w:w="50" w:type="dxa"/>
              <w:end w:w="60" w:type="dxa"/>
            </w:tcMar>
            <w:vAlign w:val="top"/>
            <w:shd w:fill="F8FBFD"/>
          </w:tcPr>
          <w:p>
            <w:r>
              <w:rPr>
                <w:sz w:val="11"/>
              </w:rPr>
              <w:t>Blueprint Marker</w:t>
            </w:r>
          </w:p>
        </w:tc>
        <w:tc>
          <w:tcPr>
            <w:tcW w:type="dxa" w:w="2088"/>
            <w:tcMar>
              <w:top w:w="50" w:type="dxa"/>
              <w:start w:w="60" w:type="dxa"/>
              <w:bottom w:w="50" w:type="dxa"/>
              <w:end w:w="60" w:type="dxa"/>
            </w:tcMar>
            <w:vAlign w:val="top"/>
            <w:shd w:fill="F8FBFD"/>
          </w:tcPr>
          <w:p>
            <w:r>
              <w:rPr>
                <w:sz w:val="11"/>
              </w:rPr>
              <w:t>Village / Construction</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Defines planned construction area and resource requirements.</w:t>
            </w:r>
          </w:p>
        </w:tc>
        <w:tc>
          <w:tcPr>
            <w:tcW w:type="dxa" w:w="3528"/>
            <w:tcMar>
              <w:top w:w="50" w:type="dxa"/>
              <w:start w:w="60" w:type="dxa"/>
              <w:bottom w:w="50" w:type="dxa"/>
              <w:end w:w="60" w:type="dxa"/>
            </w:tcMar>
            <w:vAlign w:val="top"/>
            <w:shd w:fill="F8FBFD"/>
          </w:tcPr>
          <w:p>
            <w:r>
              <w:rPr>
                <w:sz w:val="11"/>
              </w:rPr>
              <w:t>NPC building, player settlement planning.</w:t>
            </w:r>
          </w:p>
        </w:tc>
        <w:tc>
          <w:tcPr>
            <w:tcW w:type="dxa" w:w="1584"/>
            <w:tcMar>
              <w:top w:w="50" w:type="dxa"/>
              <w:start w:w="60" w:type="dxa"/>
              <w:bottom w:w="50" w:type="dxa"/>
              <w:end w:w="60" w:type="dxa"/>
            </w:tcMar>
            <w:vAlign w:val="top"/>
            <w:shd w:fill="F8FBFD"/>
          </w:tcPr>
          <w:p>
            <w:r>
              <w:rPr>
                <w:sz w:val="11"/>
              </w:rPr>
              <w:t>Crafted/Tool</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village.scaffold.wood</w:t>
            </w:r>
          </w:p>
        </w:tc>
        <w:tc>
          <w:tcPr>
            <w:tcW w:type="dxa" w:w="1944"/>
            <w:tcMar>
              <w:top w:w="50" w:type="dxa"/>
              <w:start w:w="60" w:type="dxa"/>
              <w:bottom w:w="50" w:type="dxa"/>
              <w:end w:w="60" w:type="dxa"/>
            </w:tcMar>
            <w:vAlign w:val="top"/>
          </w:tcPr>
          <w:p>
            <w:r>
              <w:rPr>
                <w:sz w:val="11"/>
              </w:rPr>
              <w:t>Scaffold Block</w:t>
            </w:r>
          </w:p>
        </w:tc>
        <w:tc>
          <w:tcPr>
            <w:tcW w:type="dxa" w:w="2088"/>
            <w:tcMar>
              <w:top w:w="50" w:type="dxa"/>
              <w:start w:w="60" w:type="dxa"/>
              <w:bottom w:w="50" w:type="dxa"/>
              <w:end w:w="60" w:type="dxa"/>
            </w:tcMar>
            <w:vAlign w:val="top"/>
          </w:tcPr>
          <w:p>
            <w:r>
              <w:rPr>
                <w:sz w:val="11"/>
              </w:rPr>
              <w:t>Village / Construction</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Temporary climbable construction block used by players and NPCs.</w:t>
            </w:r>
          </w:p>
        </w:tc>
        <w:tc>
          <w:tcPr>
            <w:tcW w:type="dxa" w:w="3528"/>
            <w:tcMar>
              <w:top w:w="50" w:type="dxa"/>
              <w:start w:w="60" w:type="dxa"/>
              <w:bottom w:w="50" w:type="dxa"/>
              <w:end w:w="60" w:type="dxa"/>
            </w:tcMar>
            <w:vAlign w:val="top"/>
          </w:tcPr>
          <w:p>
            <w:r>
              <w:rPr>
                <w:sz w:val="11"/>
              </w:rPr>
              <w:t>Building stages, repair visuals, safe construction.</w:t>
            </w:r>
          </w:p>
        </w:tc>
        <w:tc>
          <w:tcPr>
            <w:tcW w:type="dxa" w:w="1584"/>
            <w:tcMar>
              <w:top w:w="50" w:type="dxa"/>
              <w:start w:w="60" w:type="dxa"/>
              <w:bottom w:w="50" w:type="dxa"/>
              <w:end w:w="60" w:type="dxa"/>
            </w:tcMar>
            <w:vAlign w:val="top"/>
          </w:tcPr>
          <w:p>
            <w:r>
              <w:rPr>
                <w:sz w:val="11"/>
              </w:rPr>
              <w:t>Crafted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village.supply_crate.construction</w:t>
            </w:r>
          </w:p>
        </w:tc>
        <w:tc>
          <w:tcPr>
            <w:tcW w:type="dxa" w:w="1944"/>
            <w:tcMar>
              <w:top w:w="50" w:type="dxa"/>
              <w:start w:w="60" w:type="dxa"/>
              <w:bottom w:w="50" w:type="dxa"/>
              <w:end w:w="60" w:type="dxa"/>
            </w:tcMar>
            <w:vAlign w:val="top"/>
            <w:shd w:fill="F8FBFD"/>
          </w:tcPr>
          <w:p>
            <w:r>
              <w:rPr>
                <w:sz w:val="11"/>
              </w:rPr>
              <w:t>Construction Supply Crate</w:t>
            </w:r>
          </w:p>
        </w:tc>
        <w:tc>
          <w:tcPr>
            <w:tcW w:type="dxa" w:w="2088"/>
            <w:tcMar>
              <w:top w:w="50" w:type="dxa"/>
              <w:start w:w="60" w:type="dxa"/>
              <w:bottom w:w="50" w:type="dxa"/>
              <w:end w:w="60" w:type="dxa"/>
            </w:tcMar>
            <w:vAlign w:val="top"/>
            <w:shd w:fill="F8FBFD"/>
          </w:tcPr>
          <w:p>
            <w:r>
              <w:rPr>
                <w:sz w:val="11"/>
              </w:rPr>
              <w:t>Village / Construction Storage</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Stores exact project materials near a build site.</w:t>
            </w:r>
          </w:p>
        </w:tc>
        <w:tc>
          <w:tcPr>
            <w:tcW w:type="dxa" w:w="3528"/>
            <w:tcMar>
              <w:top w:w="50" w:type="dxa"/>
              <w:start w:w="60" w:type="dxa"/>
              <w:bottom w:w="50" w:type="dxa"/>
              <w:end w:w="60" w:type="dxa"/>
            </w:tcMar>
            <w:vAlign w:val="top"/>
            <w:shd w:fill="F8FBFD"/>
          </w:tcPr>
          <w:p>
            <w:r>
              <w:rPr>
                <w:sz w:val="11"/>
              </w:rPr>
              <w:t>NPC construction, player delivery, automation import later.</w:t>
            </w:r>
          </w:p>
        </w:tc>
        <w:tc>
          <w:tcPr>
            <w:tcW w:type="dxa" w:w="1584"/>
            <w:tcMar>
              <w:top w:w="50" w:type="dxa"/>
              <w:start w:w="60" w:type="dxa"/>
              <w:bottom w:w="50" w:type="dxa"/>
              <w:end w:w="60" w:type="dxa"/>
            </w:tcMar>
            <w:vAlign w:val="top"/>
            <w:shd w:fill="F8FBFD"/>
          </w:tcPr>
          <w:p>
            <w:r>
              <w:rPr>
                <w:sz w:val="11"/>
              </w:rPr>
              <w:t>Project</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village.job_marker.basic</w:t>
            </w:r>
          </w:p>
        </w:tc>
        <w:tc>
          <w:tcPr>
            <w:tcW w:type="dxa" w:w="1944"/>
            <w:tcMar>
              <w:top w:w="50" w:type="dxa"/>
              <w:start w:w="60" w:type="dxa"/>
              <w:bottom w:w="50" w:type="dxa"/>
              <w:end w:w="60" w:type="dxa"/>
            </w:tcMar>
            <w:vAlign w:val="top"/>
          </w:tcPr>
          <w:p>
            <w:r>
              <w:rPr>
                <w:sz w:val="11"/>
              </w:rPr>
              <w:t>Job-Site Marker</w:t>
            </w:r>
          </w:p>
        </w:tc>
        <w:tc>
          <w:tcPr>
            <w:tcW w:type="dxa" w:w="2088"/>
            <w:tcMar>
              <w:top w:w="50" w:type="dxa"/>
              <w:start w:w="60" w:type="dxa"/>
              <w:bottom w:w="50" w:type="dxa"/>
              <w:end w:w="60" w:type="dxa"/>
            </w:tcMar>
            <w:vAlign w:val="top"/>
          </w:tcPr>
          <w:p>
            <w:r>
              <w:rPr>
                <w:sz w:val="11"/>
              </w:rPr>
              <w:t>Village / NPC Logic</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Assigns functional work locations for NPCs.</w:t>
            </w:r>
          </w:p>
        </w:tc>
        <w:tc>
          <w:tcPr>
            <w:tcW w:type="dxa" w:w="3528"/>
            <w:tcMar>
              <w:top w:w="50" w:type="dxa"/>
              <w:start w:w="60" w:type="dxa"/>
              <w:bottom w:w="50" w:type="dxa"/>
              <w:end w:w="60" w:type="dxa"/>
            </w:tcMar>
            <w:vAlign w:val="top"/>
          </w:tcPr>
          <w:p>
            <w:r>
              <w:rPr>
                <w:sz w:val="11"/>
              </w:rPr>
              <w:t>Builders, farmers, guards, merchants, specialists.</w:t>
            </w:r>
          </w:p>
        </w:tc>
        <w:tc>
          <w:tcPr>
            <w:tcW w:type="dxa" w:w="1584"/>
            <w:tcMar>
              <w:top w:w="50" w:type="dxa"/>
              <w:start w:w="60" w:type="dxa"/>
              <w:bottom w:w="50" w:type="dxa"/>
              <w:end w:w="60" w:type="dxa"/>
            </w:tcMar>
            <w:vAlign w:val="top"/>
          </w:tcPr>
          <w:p>
            <w:r>
              <w:rPr>
                <w:sz w:val="11"/>
              </w:rPr>
              <w:t>Crafted/Project</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village.repair_marker.basic</w:t>
            </w:r>
          </w:p>
        </w:tc>
        <w:tc>
          <w:tcPr>
            <w:tcW w:type="dxa" w:w="1944"/>
            <w:tcMar>
              <w:top w:w="50" w:type="dxa"/>
              <w:start w:w="60" w:type="dxa"/>
              <w:bottom w:w="50" w:type="dxa"/>
              <w:end w:w="60" w:type="dxa"/>
            </w:tcMar>
            <w:vAlign w:val="top"/>
            <w:shd w:fill="F8FBFD"/>
          </w:tcPr>
          <w:p>
            <w:r>
              <w:rPr>
                <w:sz w:val="11"/>
              </w:rPr>
              <w:t>Repair Marker</w:t>
            </w:r>
          </w:p>
        </w:tc>
        <w:tc>
          <w:tcPr>
            <w:tcW w:type="dxa" w:w="2088"/>
            <w:tcMar>
              <w:top w:w="50" w:type="dxa"/>
              <w:start w:w="60" w:type="dxa"/>
              <w:bottom w:w="50" w:type="dxa"/>
              <w:end w:w="60" w:type="dxa"/>
            </w:tcMar>
            <w:vAlign w:val="top"/>
            <w:shd w:fill="F8FBFD"/>
          </w:tcPr>
          <w:p>
            <w:r>
              <w:rPr>
                <w:sz w:val="11"/>
              </w:rPr>
              <w:t>Village / Repair</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Defines repair project and needed materials after damage.</w:t>
            </w:r>
          </w:p>
        </w:tc>
        <w:tc>
          <w:tcPr>
            <w:tcW w:type="dxa" w:w="3528"/>
            <w:tcMar>
              <w:top w:w="50" w:type="dxa"/>
              <w:start w:w="60" w:type="dxa"/>
              <w:bottom w:w="50" w:type="dxa"/>
              <w:end w:w="60" w:type="dxa"/>
            </w:tcMar>
            <w:vAlign w:val="top"/>
            <w:shd w:fill="F8FBFD"/>
          </w:tcPr>
          <w:p>
            <w:r>
              <w:rPr>
                <w:sz w:val="11"/>
              </w:rPr>
              <w:t>Raid recovery, NPC repair, player help.</w:t>
            </w:r>
          </w:p>
        </w:tc>
        <w:tc>
          <w:tcPr>
            <w:tcW w:type="dxa" w:w="1584"/>
            <w:tcMar>
              <w:top w:w="50" w:type="dxa"/>
              <w:start w:w="60" w:type="dxa"/>
              <w:bottom w:w="50" w:type="dxa"/>
              <w:end w:w="60" w:type="dxa"/>
            </w:tcMar>
            <w:vAlign w:val="top"/>
            <w:shd w:fill="F8FBFD"/>
          </w:tcPr>
          <w:p>
            <w:r>
              <w:rPr>
                <w:sz w:val="11"/>
              </w:rPr>
              <w:t>Project</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village.market_stall.basic</w:t>
            </w:r>
          </w:p>
        </w:tc>
        <w:tc>
          <w:tcPr>
            <w:tcW w:type="dxa" w:w="1944"/>
            <w:tcMar>
              <w:top w:w="50" w:type="dxa"/>
              <w:start w:w="60" w:type="dxa"/>
              <w:bottom w:w="50" w:type="dxa"/>
              <w:end w:w="60" w:type="dxa"/>
            </w:tcMar>
            <w:vAlign w:val="top"/>
          </w:tcPr>
          <w:p>
            <w:r>
              <w:rPr>
                <w:sz w:val="11"/>
              </w:rPr>
              <w:t>Market Stall</w:t>
            </w:r>
          </w:p>
        </w:tc>
        <w:tc>
          <w:tcPr>
            <w:tcW w:type="dxa" w:w="2088"/>
            <w:tcMar>
              <w:top w:w="50" w:type="dxa"/>
              <w:start w:w="60" w:type="dxa"/>
              <w:bottom w:w="50" w:type="dxa"/>
              <w:end w:w="60" w:type="dxa"/>
            </w:tcMar>
            <w:vAlign w:val="top"/>
          </w:tcPr>
          <w:p>
            <w:r>
              <w:rPr>
                <w:sz w:val="11"/>
              </w:rPr>
              <w:t>Village / Trade</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Trade-facing block for merchants and village economy.</w:t>
            </w:r>
          </w:p>
        </w:tc>
        <w:tc>
          <w:tcPr>
            <w:tcW w:type="dxa" w:w="3528"/>
            <w:tcMar>
              <w:top w:w="50" w:type="dxa"/>
              <w:start w:w="60" w:type="dxa"/>
              <w:bottom w:w="50" w:type="dxa"/>
              <w:end w:w="60" w:type="dxa"/>
            </w:tcMar>
            <w:vAlign w:val="top"/>
          </w:tcPr>
          <w:p>
            <w:r>
              <w:rPr>
                <w:sz w:val="11"/>
              </w:rPr>
              <w:t>NPC trading, stock display, reputation.</w:t>
            </w:r>
          </w:p>
        </w:tc>
        <w:tc>
          <w:tcPr>
            <w:tcW w:type="dxa" w:w="1584"/>
            <w:tcMar>
              <w:top w:w="50" w:type="dxa"/>
              <w:start w:w="60" w:type="dxa"/>
              <w:bottom w:w="50" w:type="dxa"/>
              <w:end w:w="60" w:type="dxa"/>
            </w:tcMar>
            <w:vAlign w:val="top"/>
          </w:tcPr>
          <w:p>
            <w:r>
              <w:rPr>
                <w:sz w:val="11"/>
              </w:rPr>
              <w:t>Village Project</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village.bell.alarm</w:t>
            </w:r>
          </w:p>
        </w:tc>
        <w:tc>
          <w:tcPr>
            <w:tcW w:type="dxa" w:w="1944"/>
            <w:tcMar>
              <w:top w:w="50" w:type="dxa"/>
              <w:start w:w="60" w:type="dxa"/>
              <w:bottom w:w="50" w:type="dxa"/>
              <w:end w:w="60" w:type="dxa"/>
            </w:tcMar>
            <w:vAlign w:val="top"/>
            <w:shd w:fill="F8FBFD"/>
          </w:tcPr>
          <w:p>
            <w:r>
              <w:rPr>
                <w:sz w:val="11"/>
              </w:rPr>
              <w:t>Village Alarm Bell</w:t>
            </w:r>
          </w:p>
        </w:tc>
        <w:tc>
          <w:tcPr>
            <w:tcW w:type="dxa" w:w="2088"/>
            <w:tcMar>
              <w:top w:w="50" w:type="dxa"/>
              <w:start w:w="60" w:type="dxa"/>
              <w:bottom w:w="50" w:type="dxa"/>
              <w:end w:w="60" w:type="dxa"/>
            </w:tcMar>
            <w:vAlign w:val="top"/>
            <w:shd w:fill="F8FBFD"/>
          </w:tcPr>
          <w:p>
            <w:r>
              <w:rPr>
                <w:sz w:val="11"/>
              </w:rPr>
              <w:t>Defence / Alert</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Rings during raids or danger to trigger NPC response.</w:t>
            </w:r>
          </w:p>
        </w:tc>
        <w:tc>
          <w:tcPr>
            <w:tcW w:type="dxa" w:w="3528"/>
            <w:tcMar>
              <w:top w:w="50" w:type="dxa"/>
              <w:start w:w="60" w:type="dxa"/>
              <w:bottom w:w="50" w:type="dxa"/>
              <w:end w:w="60" w:type="dxa"/>
            </w:tcMar>
            <w:vAlign w:val="top"/>
            <w:shd w:fill="F8FBFD"/>
          </w:tcPr>
          <w:p>
            <w:r>
              <w:rPr>
                <w:sz w:val="11"/>
              </w:rPr>
              <w:t>Raid warnings, guard response, evacuation.</w:t>
            </w:r>
          </w:p>
        </w:tc>
        <w:tc>
          <w:tcPr>
            <w:tcW w:type="dxa" w:w="1584"/>
            <w:tcMar>
              <w:top w:w="50" w:type="dxa"/>
              <w:start w:w="60" w:type="dxa"/>
              <w:bottom w:w="50" w:type="dxa"/>
              <w:end w:w="60" w:type="dxa"/>
            </w:tcMar>
            <w:vAlign w:val="top"/>
            <w:shd w:fill="F8FBFD"/>
          </w:tcPr>
          <w:p>
            <w:r>
              <w:rPr>
                <w:sz w:val="11"/>
              </w:rPr>
              <w:t>Crafted/Project</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village.shrine.basic</w:t>
            </w:r>
          </w:p>
        </w:tc>
        <w:tc>
          <w:tcPr>
            <w:tcW w:type="dxa" w:w="1944"/>
            <w:tcMar>
              <w:top w:w="50" w:type="dxa"/>
              <w:start w:w="60" w:type="dxa"/>
              <w:bottom w:w="50" w:type="dxa"/>
              <w:end w:w="60" w:type="dxa"/>
            </w:tcMar>
            <w:vAlign w:val="top"/>
          </w:tcPr>
          <w:p>
            <w:r>
              <w:rPr>
                <w:sz w:val="11"/>
              </w:rPr>
              <w:t>Village Shrine</w:t>
            </w:r>
          </w:p>
        </w:tc>
        <w:tc>
          <w:tcPr>
            <w:tcW w:type="dxa" w:w="2088"/>
            <w:tcMar>
              <w:top w:w="50" w:type="dxa"/>
              <w:start w:w="60" w:type="dxa"/>
              <w:bottom w:w="50" w:type="dxa"/>
              <w:end w:w="60" w:type="dxa"/>
            </w:tcMar>
            <w:vAlign w:val="top"/>
          </w:tcPr>
          <w:p>
            <w:r>
              <w:rPr>
                <w:sz w:val="11"/>
              </w:rPr>
              <w:t>Village / Culture Magic</w:t>
            </w:r>
          </w:p>
        </w:tc>
        <w:tc>
          <w:tcPr>
            <w:tcW w:type="dxa" w:w="1080"/>
            <w:tcMar>
              <w:top w:w="50" w:type="dxa"/>
              <w:start w:w="60" w:type="dxa"/>
              <w:bottom w:w="50" w:type="dxa"/>
              <w:end w:w="60" w:type="dxa"/>
            </w:tcMar>
            <w:vAlign w:val="top"/>
          </w:tcPr>
          <w:p>
            <w:r>
              <w:rPr>
                <w:sz w:val="11"/>
              </w:rPr>
              <w:t>Uncommon</w:t>
            </w:r>
          </w:p>
        </w:tc>
        <w:tc>
          <w:tcPr>
            <w:tcW w:type="dxa" w:w="3528"/>
            <w:tcMar>
              <w:top w:w="50" w:type="dxa"/>
              <w:start w:w="60" w:type="dxa"/>
              <w:bottom w:w="50" w:type="dxa"/>
              <w:end w:w="60" w:type="dxa"/>
            </w:tcMar>
            <w:vAlign w:val="top"/>
          </w:tcPr>
          <w:p>
            <w:r>
              <w:rPr>
                <w:sz w:val="11"/>
              </w:rPr>
              <w:t>Culture or faith block tied to morale, rituals, and story.</w:t>
            </w:r>
          </w:p>
        </w:tc>
        <w:tc>
          <w:tcPr>
            <w:tcW w:type="dxa" w:w="3528"/>
            <w:tcMar>
              <w:top w:w="50" w:type="dxa"/>
              <w:start w:w="60" w:type="dxa"/>
              <w:bottom w:w="50" w:type="dxa"/>
              <w:end w:w="60" w:type="dxa"/>
            </w:tcMar>
            <w:vAlign w:val="top"/>
          </w:tcPr>
          <w:p>
            <w:r>
              <w:rPr>
                <w:sz w:val="11"/>
              </w:rPr>
              <w:t>Village identity, buffs, magic, quests.</w:t>
            </w:r>
          </w:p>
        </w:tc>
        <w:tc>
          <w:tcPr>
            <w:tcW w:type="dxa" w:w="1584"/>
            <w:tcMar>
              <w:top w:w="50" w:type="dxa"/>
              <w:start w:w="60" w:type="dxa"/>
              <w:bottom w:w="50" w:type="dxa"/>
              <w:end w:w="60" w:type="dxa"/>
            </w:tcMar>
            <w:vAlign w:val="top"/>
          </w:tcPr>
          <w:p>
            <w:r>
              <w:rPr>
                <w:sz w:val="11"/>
              </w:rPr>
              <w:t>Village Project</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defence.wall.stone</w:t>
            </w:r>
          </w:p>
        </w:tc>
        <w:tc>
          <w:tcPr>
            <w:tcW w:type="dxa" w:w="1944"/>
            <w:tcMar>
              <w:top w:w="50" w:type="dxa"/>
              <w:start w:w="60" w:type="dxa"/>
              <w:bottom w:w="50" w:type="dxa"/>
              <w:end w:w="60" w:type="dxa"/>
            </w:tcMar>
            <w:vAlign w:val="top"/>
            <w:shd w:fill="F8FBFD"/>
          </w:tcPr>
          <w:p>
            <w:r>
              <w:rPr>
                <w:sz w:val="11"/>
              </w:rPr>
              <w:t>Stone Defensive Wall</w:t>
            </w:r>
          </w:p>
        </w:tc>
        <w:tc>
          <w:tcPr>
            <w:tcW w:type="dxa" w:w="2088"/>
            <w:tcMar>
              <w:top w:w="50" w:type="dxa"/>
              <w:start w:w="60" w:type="dxa"/>
              <w:bottom w:w="50" w:type="dxa"/>
              <w:end w:w="60" w:type="dxa"/>
            </w:tcMar>
            <w:vAlign w:val="top"/>
            <w:shd w:fill="F8FBFD"/>
          </w:tcPr>
          <w:p>
            <w:r>
              <w:rPr>
                <w:sz w:val="11"/>
              </w:rPr>
              <w:t>Defence / Wall</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Durable wall block for villages and player bases.</w:t>
            </w:r>
          </w:p>
        </w:tc>
        <w:tc>
          <w:tcPr>
            <w:tcW w:type="dxa" w:w="3528"/>
            <w:tcMar>
              <w:top w:w="50" w:type="dxa"/>
              <w:start w:w="60" w:type="dxa"/>
              <w:bottom w:w="50" w:type="dxa"/>
              <w:end w:w="60" w:type="dxa"/>
            </w:tcMar>
            <w:vAlign w:val="top"/>
            <w:shd w:fill="F8FBFD"/>
          </w:tcPr>
          <w:p>
            <w:r>
              <w:rPr>
                <w:sz w:val="11"/>
              </w:rPr>
              <w:t>Raid pathing, siege resistance, boundaries.</w:t>
            </w:r>
          </w:p>
        </w:tc>
        <w:tc>
          <w:tcPr>
            <w:tcW w:type="dxa" w:w="1584"/>
            <w:tcMar>
              <w:top w:w="50" w:type="dxa"/>
              <w:start w:w="60" w:type="dxa"/>
              <w:bottom w:w="50" w:type="dxa"/>
              <w:end w:w="60" w:type="dxa"/>
            </w:tcMar>
            <w:vAlign w:val="top"/>
            <w:shd w:fill="F8FBFD"/>
          </w:tcPr>
          <w:p>
            <w:r>
              <w:rPr>
                <w:sz w:val="11"/>
              </w:rPr>
              <w:t>Crafted/Project</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defence.gate.iron</w:t>
            </w:r>
          </w:p>
        </w:tc>
        <w:tc>
          <w:tcPr>
            <w:tcW w:type="dxa" w:w="1944"/>
            <w:tcMar>
              <w:top w:w="50" w:type="dxa"/>
              <w:start w:w="60" w:type="dxa"/>
              <w:bottom w:w="50" w:type="dxa"/>
              <w:end w:w="60" w:type="dxa"/>
            </w:tcMar>
            <w:vAlign w:val="top"/>
          </w:tcPr>
          <w:p>
            <w:r>
              <w:rPr>
                <w:sz w:val="11"/>
              </w:rPr>
              <w:t>Iron Gate</w:t>
            </w:r>
          </w:p>
        </w:tc>
        <w:tc>
          <w:tcPr>
            <w:tcW w:type="dxa" w:w="2088"/>
            <w:tcMar>
              <w:top w:w="50" w:type="dxa"/>
              <w:start w:w="60" w:type="dxa"/>
              <w:bottom w:w="50" w:type="dxa"/>
              <w:end w:w="60" w:type="dxa"/>
            </w:tcMar>
            <w:vAlign w:val="top"/>
          </w:tcPr>
          <w:p>
            <w:r>
              <w:rPr>
                <w:sz w:val="11"/>
              </w:rPr>
              <w:t>Defence / Gate</w:t>
            </w:r>
          </w:p>
        </w:tc>
        <w:tc>
          <w:tcPr>
            <w:tcW w:type="dxa" w:w="1080"/>
            <w:tcMar>
              <w:top w:w="50" w:type="dxa"/>
              <w:start w:w="60" w:type="dxa"/>
              <w:bottom w:w="50" w:type="dxa"/>
              <w:end w:w="60" w:type="dxa"/>
            </w:tcMar>
            <w:vAlign w:val="top"/>
          </w:tcPr>
          <w:p>
            <w:r>
              <w:rPr>
                <w:sz w:val="11"/>
              </w:rPr>
              <w:t>Uncommon</w:t>
            </w:r>
          </w:p>
        </w:tc>
        <w:tc>
          <w:tcPr>
            <w:tcW w:type="dxa" w:w="3528"/>
            <w:tcMar>
              <w:top w:w="50" w:type="dxa"/>
              <w:start w:w="60" w:type="dxa"/>
              <w:bottom w:w="50" w:type="dxa"/>
              <w:end w:w="60" w:type="dxa"/>
            </w:tcMar>
            <w:vAlign w:val="top"/>
          </w:tcPr>
          <w:p>
            <w:r>
              <w:rPr>
                <w:sz w:val="11"/>
              </w:rPr>
              <w:t>Stronger gate with better raid resistance.</w:t>
            </w:r>
          </w:p>
        </w:tc>
        <w:tc>
          <w:tcPr>
            <w:tcW w:type="dxa" w:w="3528"/>
            <w:tcMar>
              <w:top w:w="50" w:type="dxa"/>
              <w:start w:w="60" w:type="dxa"/>
              <w:bottom w:w="50" w:type="dxa"/>
              <w:end w:w="60" w:type="dxa"/>
            </w:tcMar>
            <w:vAlign w:val="top"/>
          </w:tcPr>
          <w:p>
            <w:r>
              <w:rPr>
                <w:sz w:val="11"/>
              </w:rPr>
              <w:t>Fortified villages, guard logic, iron progression.</w:t>
            </w:r>
          </w:p>
        </w:tc>
        <w:tc>
          <w:tcPr>
            <w:tcW w:type="dxa" w:w="1584"/>
            <w:tcMar>
              <w:top w:w="50" w:type="dxa"/>
              <w:start w:w="60" w:type="dxa"/>
              <w:bottom w:w="50" w:type="dxa"/>
              <w:end w:w="60" w:type="dxa"/>
            </w:tcMar>
            <w:vAlign w:val="top"/>
          </w:tcPr>
          <w:p>
            <w:r>
              <w:rPr>
                <w:sz w:val="11"/>
              </w:rPr>
              <w:t>Crafted/Project</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defence.barricade.wood</w:t>
            </w:r>
          </w:p>
        </w:tc>
        <w:tc>
          <w:tcPr>
            <w:tcW w:type="dxa" w:w="1944"/>
            <w:tcMar>
              <w:top w:w="50" w:type="dxa"/>
              <w:start w:w="60" w:type="dxa"/>
              <w:bottom w:w="50" w:type="dxa"/>
              <w:end w:w="60" w:type="dxa"/>
            </w:tcMar>
            <w:vAlign w:val="top"/>
            <w:shd w:fill="F8FBFD"/>
          </w:tcPr>
          <w:p>
            <w:r>
              <w:rPr>
                <w:sz w:val="11"/>
              </w:rPr>
              <w:t>Wooden Barricade</w:t>
            </w:r>
          </w:p>
        </w:tc>
        <w:tc>
          <w:tcPr>
            <w:tcW w:type="dxa" w:w="2088"/>
            <w:tcMar>
              <w:top w:w="50" w:type="dxa"/>
              <w:start w:w="60" w:type="dxa"/>
              <w:bottom w:w="50" w:type="dxa"/>
              <w:end w:w="60" w:type="dxa"/>
            </w:tcMar>
            <w:vAlign w:val="top"/>
            <w:shd w:fill="F8FBFD"/>
          </w:tcPr>
          <w:p>
            <w:r>
              <w:rPr>
                <w:sz w:val="11"/>
              </w:rPr>
              <w:t>Defence / Temporary</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Quick defensive obstacle block.</w:t>
            </w:r>
          </w:p>
        </w:tc>
        <w:tc>
          <w:tcPr>
            <w:tcW w:type="dxa" w:w="3528"/>
            <w:tcMar>
              <w:top w:w="50" w:type="dxa"/>
              <w:start w:w="60" w:type="dxa"/>
              <w:bottom w:w="50" w:type="dxa"/>
              <w:end w:w="60" w:type="dxa"/>
            </w:tcMar>
            <w:vAlign w:val="top"/>
            <w:shd w:fill="F8FBFD"/>
          </w:tcPr>
          <w:p>
            <w:r>
              <w:rPr>
                <w:sz w:val="11"/>
              </w:rPr>
              <w:t>Emergency raids, roads, siege staging.</w:t>
            </w:r>
          </w:p>
        </w:tc>
        <w:tc>
          <w:tcPr>
            <w:tcW w:type="dxa" w:w="1584"/>
            <w:tcMar>
              <w:top w:w="50" w:type="dxa"/>
              <w:start w:w="60" w:type="dxa"/>
              <w:bottom w:w="50" w:type="dxa"/>
              <w:end w:w="60" w:type="dxa"/>
            </w:tcMar>
            <w:vAlign w:val="top"/>
            <w:shd w:fill="F8FBFD"/>
          </w:tcPr>
          <w:p>
            <w:r>
              <w:rPr>
                <w:sz w:val="11"/>
              </w:rPr>
              <w:t>Crafted</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hazard.lava.flowing</w:t>
            </w:r>
          </w:p>
        </w:tc>
        <w:tc>
          <w:tcPr>
            <w:tcW w:type="dxa" w:w="1944"/>
            <w:tcMar>
              <w:top w:w="50" w:type="dxa"/>
              <w:start w:w="60" w:type="dxa"/>
              <w:bottom w:w="50" w:type="dxa"/>
              <w:end w:w="60" w:type="dxa"/>
            </w:tcMar>
            <w:vAlign w:val="top"/>
          </w:tcPr>
          <w:p>
            <w:r>
              <w:rPr>
                <w:sz w:val="11"/>
              </w:rPr>
              <w:t>Lava / Magma</w:t>
            </w:r>
          </w:p>
        </w:tc>
        <w:tc>
          <w:tcPr>
            <w:tcW w:type="dxa" w:w="2088"/>
            <w:tcMar>
              <w:top w:w="50" w:type="dxa"/>
              <w:start w:w="60" w:type="dxa"/>
              <w:bottom w:w="50" w:type="dxa"/>
              <w:end w:w="60" w:type="dxa"/>
            </w:tcMar>
            <w:vAlign w:val="top"/>
          </w:tcPr>
          <w:p>
            <w:r>
              <w:rPr>
                <w:sz w:val="11"/>
              </w:rPr>
              <w:t>Fluid / Hazard</w:t>
            </w:r>
          </w:p>
        </w:tc>
        <w:tc>
          <w:tcPr>
            <w:tcW w:type="dxa" w:w="1080"/>
            <w:tcMar>
              <w:top w:w="50" w:type="dxa"/>
              <w:start w:w="60" w:type="dxa"/>
              <w:bottom w:w="50" w:type="dxa"/>
              <w:end w:w="60" w:type="dxa"/>
            </w:tcMar>
            <w:vAlign w:val="top"/>
          </w:tcPr>
          <w:p>
            <w:r>
              <w:rPr>
                <w:sz w:val="11"/>
              </w:rPr>
              <w:t>Uncommon</w:t>
            </w:r>
          </w:p>
        </w:tc>
        <w:tc>
          <w:tcPr>
            <w:tcW w:type="dxa" w:w="3528"/>
            <w:tcMar>
              <w:top w:w="50" w:type="dxa"/>
              <w:start w:w="60" w:type="dxa"/>
              <w:bottom w:w="50" w:type="dxa"/>
              <w:end w:w="60" w:type="dxa"/>
            </w:tcMar>
            <w:vAlign w:val="top"/>
          </w:tcPr>
          <w:p>
            <w:r>
              <w:rPr>
                <w:sz w:val="11"/>
              </w:rPr>
              <w:t>Damaging hot fluid block in volcanic areas and deep caves.</w:t>
            </w:r>
          </w:p>
        </w:tc>
        <w:tc>
          <w:tcPr>
            <w:tcW w:type="dxa" w:w="3528"/>
            <w:tcMar>
              <w:top w:w="50" w:type="dxa"/>
              <w:start w:w="60" w:type="dxa"/>
              <w:bottom w:w="50" w:type="dxa"/>
              <w:end w:w="60" w:type="dxa"/>
            </w:tcMar>
            <w:vAlign w:val="top"/>
          </w:tcPr>
          <w:p>
            <w:r>
              <w:rPr>
                <w:sz w:val="11"/>
              </w:rPr>
              <w:t>Danger, smelting fantasy, obsidian-like blocks later.</w:t>
            </w:r>
          </w:p>
        </w:tc>
        <w:tc>
          <w:tcPr>
            <w:tcW w:type="dxa" w:w="1584"/>
            <w:tcMar>
              <w:top w:w="50" w:type="dxa"/>
              <w:start w:w="60" w:type="dxa"/>
              <w:bottom w:w="50" w:type="dxa"/>
              <w:end w:w="60" w:type="dxa"/>
            </w:tcMar>
            <w:vAlign w:val="top"/>
          </w:tcPr>
          <w:p>
            <w:r>
              <w:rPr>
                <w:sz w:val="11"/>
              </w:rPr>
              <w:t>Generated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hazard.sludge.poison</w:t>
            </w:r>
          </w:p>
        </w:tc>
        <w:tc>
          <w:tcPr>
            <w:tcW w:type="dxa" w:w="1944"/>
            <w:tcMar>
              <w:top w:w="50" w:type="dxa"/>
              <w:start w:w="60" w:type="dxa"/>
              <w:bottom w:w="50" w:type="dxa"/>
              <w:end w:w="60" w:type="dxa"/>
            </w:tcMar>
            <w:vAlign w:val="top"/>
            <w:shd w:fill="F8FBFD"/>
          </w:tcPr>
          <w:p>
            <w:r>
              <w:rPr>
                <w:sz w:val="11"/>
              </w:rPr>
              <w:t>Poison Sludge</w:t>
            </w:r>
          </w:p>
        </w:tc>
        <w:tc>
          <w:tcPr>
            <w:tcW w:type="dxa" w:w="2088"/>
            <w:tcMar>
              <w:top w:w="50" w:type="dxa"/>
              <w:start w:w="60" w:type="dxa"/>
              <w:bottom w:w="50" w:type="dxa"/>
              <w:end w:w="60" w:type="dxa"/>
            </w:tcMar>
            <w:vAlign w:val="top"/>
            <w:shd w:fill="F8FBFD"/>
          </w:tcPr>
          <w:p>
            <w:r>
              <w:rPr>
                <w:sz w:val="11"/>
              </w:rPr>
              <w:t>Fluid / Hazard</w:t>
            </w:r>
          </w:p>
        </w:tc>
        <w:tc>
          <w:tcPr>
            <w:tcW w:type="dxa" w:w="1080"/>
            <w:tcMar>
              <w:top w:w="50" w:type="dxa"/>
              <w:start w:w="60" w:type="dxa"/>
              <w:bottom w:w="50" w:type="dxa"/>
              <w:end w:w="60" w:type="dxa"/>
            </w:tcMar>
            <w:vAlign w:val="top"/>
            <w:shd w:fill="F8FBFD"/>
          </w:tcPr>
          <w:p>
            <w:r>
              <w:rPr>
                <w:sz w:val="11"/>
              </w:rPr>
              <w:t>Uncommon</w:t>
            </w:r>
          </w:p>
        </w:tc>
        <w:tc>
          <w:tcPr>
            <w:tcW w:type="dxa" w:w="3528"/>
            <w:tcMar>
              <w:top w:w="50" w:type="dxa"/>
              <w:start w:w="60" w:type="dxa"/>
              <w:bottom w:w="50" w:type="dxa"/>
              <w:end w:w="60" w:type="dxa"/>
            </w:tcMar>
            <w:vAlign w:val="top"/>
            <w:shd w:fill="F8FBFD"/>
          </w:tcPr>
          <w:p>
            <w:r>
              <w:rPr>
                <w:sz w:val="11"/>
              </w:rPr>
              <w:t>Damaging swamp or corruption fluid.</w:t>
            </w:r>
          </w:p>
        </w:tc>
        <w:tc>
          <w:tcPr>
            <w:tcW w:type="dxa" w:w="3528"/>
            <w:tcMar>
              <w:top w:w="50" w:type="dxa"/>
              <w:start w:w="60" w:type="dxa"/>
              <w:bottom w:w="50" w:type="dxa"/>
              <w:end w:w="60" w:type="dxa"/>
            </w:tcMar>
            <w:vAlign w:val="top"/>
            <w:shd w:fill="F8FBFD"/>
          </w:tcPr>
          <w:p>
            <w:r>
              <w:rPr>
                <w:sz w:val="11"/>
              </w:rPr>
              <w:t>Alchemy, hazards, monsters, cleansing.</w:t>
            </w:r>
          </w:p>
        </w:tc>
        <w:tc>
          <w:tcPr>
            <w:tcW w:type="dxa" w:w="1584"/>
            <w:tcMar>
              <w:top w:w="50" w:type="dxa"/>
              <w:start w:w="60" w:type="dxa"/>
              <w:bottom w:w="50" w:type="dxa"/>
              <w:end w:w="60" w:type="dxa"/>
            </w:tcMar>
            <w:vAlign w:val="top"/>
            <w:shd w:fill="F8FBFD"/>
          </w:tcPr>
          <w:p>
            <w:r>
              <w:rPr>
                <w:sz w:val="11"/>
              </w:rPr>
              <w:t>Generated/Event</w:t>
            </w:r>
          </w:p>
        </w:tc>
        <w:tc>
          <w:tcPr>
            <w:tcW w:type="dxa" w:w="1368"/>
            <w:tcMar>
              <w:top w:w="50" w:type="dxa"/>
              <w:start w:w="60" w:type="dxa"/>
              <w:bottom w:w="50" w:type="dxa"/>
              <w:end w:w="60" w:type="dxa"/>
            </w:tcMar>
            <w:vAlign w:val="top"/>
            <w:shd w:fill="F8FBFD"/>
          </w:tcPr>
          <w:p>
            <w:r>
              <w:rPr>
                <w:sz w:val="11"/>
              </w:rPr>
              <w:t>Final Game</w:t>
            </w:r>
          </w:p>
        </w:tc>
      </w:tr>
      <w:tr>
        <w:tc>
          <w:tcPr>
            <w:tcW w:type="dxa" w:w="2376"/>
            <w:tcMar>
              <w:top w:w="50" w:type="dxa"/>
              <w:start w:w="60" w:type="dxa"/>
              <w:bottom w:w="50" w:type="dxa"/>
              <w:end w:w="60" w:type="dxa"/>
            </w:tcMar>
            <w:vAlign w:val="top"/>
          </w:tcPr>
          <w:p>
            <w:r>
              <w:rPr>
                <w:sz w:val="11"/>
              </w:rPr>
              <w:t>hazard.vine.thorn</w:t>
            </w:r>
          </w:p>
        </w:tc>
        <w:tc>
          <w:tcPr>
            <w:tcW w:type="dxa" w:w="1944"/>
            <w:tcMar>
              <w:top w:w="50" w:type="dxa"/>
              <w:start w:w="60" w:type="dxa"/>
              <w:bottom w:w="50" w:type="dxa"/>
              <w:end w:w="60" w:type="dxa"/>
            </w:tcMar>
            <w:vAlign w:val="top"/>
          </w:tcPr>
          <w:p>
            <w:r>
              <w:rPr>
                <w:sz w:val="11"/>
              </w:rPr>
              <w:t>Thorn Vine</w:t>
            </w:r>
          </w:p>
        </w:tc>
        <w:tc>
          <w:tcPr>
            <w:tcW w:type="dxa" w:w="2088"/>
            <w:tcMar>
              <w:top w:w="50" w:type="dxa"/>
              <w:start w:w="60" w:type="dxa"/>
              <w:bottom w:w="50" w:type="dxa"/>
              <w:end w:w="60" w:type="dxa"/>
            </w:tcMar>
            <w:vAlign w:val="top"/>
          </w:tcPr>
          <w:p>
            <w:r>
              <w:rPr>
                <w:sz w:val="11"/>
              </w:rPr>
              <w:t>Hazard / Plant</w:t>
            </w:r>
          </w:p>
        </w:tc>
        <w:tc>
          <w:tcPr>
            <w:tcW w:type="dxa" w:w="1080"/>
            <w:tcMar>
              <w:top w:w="50" w:type="dxa"/>
              <w:start w:w="60" w:type="dxa"/>
              <w:bottom w:w="50" w:type="dxa"/>
              <w:end w:w="60" w:type="dxa"/>
            </w:tcMar>
            <w:vAlign w:val="top"/>
          </w:tcPr>
          <w:p>
            <w:r>
              <w:rPr>
                <w:sz w:val="11"/>
              </w:rPr>
              <w:t>Common</w:t>
            </w:r>
          </w:p>
        </w:tc>
        <w:tc>
          <w:tcPr>
            <w:tcW w:type="dxa" w:w="3528"/>
            <w:tcMar>
              <w:top w:w="50" w:type="dxa"/>
              <w:start w:w="60" w:type="dxa"/>
              <w:bottom w:w="50" w:type="dxa"/>
              <w:end w:w="60" w:type="dxa"/>
            </w:tcMar>
            <w:vAlign w:val="top"/>
          </w:tcPr>
          <w:p>
            <w:r>
              <w:rPr>
                <w:sz w:val="11"/>
              </w:rPr>
              <w:t>Damaging plant block that can block paths.</w:t>
            </w:r>
          </w:p>
        </w:tc>
        <w:tc>
          <w:tcPr>
            <w:tcW w:type="dxa" w:w="3528"/>
            <w:tcMar>
              <w:top w:w="50" w:type="dxa"/>
              <w:start w:w="60" w:type="dxa"/>
              <w:bottom w:w="50" w:type="dxa"/>
              <w:end w:w="60" w:type="dxa"/>
            </w:tcMar>
            <w:vAlign w:val="top"/>
          </w:tcPr>
          <w:p>
            <w:r>
              <w:rPr>
                <w:sz w:val="11"/>
              </w:rPr>
              <w:t>Forests, traps, nature magic, farming hazards.</w:t>
            </w:r>
          </w:p>
        </w:tc>
        <w:tc>
          <w:tcPr>
            <w:tcW w:type="dxa" w:w="1584"/>
            <w:tcMar>
              <w:top w:w="50" w:type="dxa"/>
              <w:start w:w="60" w:type="dxa"/>
              <w:bottom w:w="50" w:type="dxa"/>
              <w:end w:w="60" w:type="dxa"/>
            </w:tcMar>
            <w:vAlign w:val="top"/>
          </w:tcPr>
          <w:p>
            <w:r>
              <w:rPr>
                <w:sz w:val="11"/>
              </w:rPr>
              <w:t>Generated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hazard.ground.cursed</w:t>
            </w:r>
          </w:p>
        </w:tc>
        <w:tc>
          <w:tcPr>
            <w:tcW w:type="dxa" w:w="1944"/>
            <w:tcMar>
              <w:top w:w="50" w:type="dxa"/>
              <w:start w:w="60" w:type="dxa"/>
              <w:bottom w:w="50" w:type="dxa"/>
              <w:end w:w="60" w:type="dxa"/>
            </w:tcMar>
            <w:vAlign w:val="top"/>
            <w:shd w:fill="F8FBFD"/>
          </w:tcPr>
          <w:p>
            <w:r>
              <w:rPr>
                <w:sz w:val="11"/>
              </w:rPr>
              <w:t>Cursed Ground</w:t>
            </w:r>
          </w:p>
        </w:tc>
        <w:tc>
          <w:tcPr>
            <w:tcW w:type="dxa" w:w="2088"/>
            <w:tcMar>
              <w:top w:w="50" w:type="dxa"/>
              <w:start w:w="60" w:type="dxa"/>
              <w:bottom w:w="50" w:type="dxa"/>
              <w:end w:w="60" w:type="dxa"/>
            </w:tcMar>
            <w:vAlign w:val="top"/>
            <w:shd w:fill="F8FBFD"/>
          </w:tcPr>
          <w:p>
            <w:r>
              <w:rPr>
                <w:sz w:val="11"/>
              </w:rPr>
              <w:t>Hazard / Magic</w:t>
            </w:r>
          </w:p>
        </w:tc>
        <w:tc>
          <w:tcPr>
            <w:tcW w:type="dxa" w:w="1080"/>
            <w:tcMar>
              <w:top w:w="50" w:type="dxa"/>
              <w:start w:w="60" w:type="dxa"/>
              <w:bottom w:w="50" w:type="dxa"/>
              <w:end w:w="60" w:type="dxa"/>
            </w:tcMar>
            <w:vAlign w:val="top"/>
            <w:shd w:fill="F8FBFD"/>
          </w:tcPr>
          <w:p>
            <w:r>
              <w:rPr>
                <w:sz w:val="11"/>
              </w:rPr>
              <w:t>Uncommon</w:t>
            </w:r>
          </w:p>
        </w:tc>
        <w:tc>
          <w:tcPr>
            <w:tcW w:type="dxa" w:w="3528"/>
            <w:tcMar>
              <w:top w:w="50" w:type="dxa"/>
              <w:start w:w="60" w:type="dxa"/>
              <w:bottom w:w="50" w:type="dxa"/>
              <w:end w:w="60" w:type="dxa"/>
            </w:tcMar>
            <w:vAlign w:val="top"/>
            <w:shd w:fill="F8FBFD"/>
          </w:tcPr>
          <w:p>
            <w:r>
              <w:rPr>
                <w:sz w:val="11"/>
              </w:rPr>
              <w:t>Dangerous ground created by dark magic or dimensional influence.</w:t>
            </w:r>
          </w:p>
        </w:tc>
        <w:tc>
          <w:tcPr>
            <w:tcW w:type="dxa" w:w="3528"/>
            <w:tcMar>
              <w:top w:w="50" w:type="dxa"/>
              <w:start w:w="60" w:type="dxa"/>
              <w:bottom w:w="50" w:type="dxa"/>
              <w:end w:w="60" w:type="dxa"/>
            </w:tcMar>
            <w:vAlign w:val="top"/>
            <w:shd w:fill="F8FBFD"/>
          </w:tcPr>
          <w:p>
            <w:r>
              <w:rPr>
                <w:sz w:val="11"/>
              </w:rPr>
              <w:t>Corruption, forbidden magic, cleansing quests.</w:t>
            </w:r>
          </w:p>
        </w:tc>
        <w:tc>
          <w:tcPr>
            <w:tcW w:type="dxa" w:w="1584"/>
            <w:tcMar>
              <w:top w:w="50" w:type="dxa"/>
              <w:start w:w="60" w:type="dxa"/>
              <w:bottom w:w="50" w:type="dxa"/>
              <w:end w:w="60" w:type="dxa"/>
            </w:tcMar>
            <w:vAlign w:val="top"/>
            <w:shd w:fill="F8FBFD"/>
          </w:tcPr>
          <w:p>
            <w:r>
              <w:rPr>
                <w:sz w:val="11"/>
              </w:rPr>
              <w:t>Event/Generated</w:t>
            </w:r>
          </w:p>
        </w:tc>
        <w:tc>
          <w:tcPr>
            <w:tcW w:type="dxa" w:w="1368"/>
            <w:tcMar>
              <w:top w:w="50" w:type="dxa"/>
              <w:start w:w="60" w:type="dxa"/>
              <w:bottom w:w="50" w:type="dxa"/>
              <w:end w:w="60" w:type="dxa"/>
            </w:tcMar>
            <w:vAlign w:val="top"/>
            <w:shd w:fill="F8FBFD"/>
          </w:tcPr>
          <w:p>
            <w:r>
              <w:rPr>
                <w:sz w:val="11"/>
              </w:rPr>
              <w:t>Final Game</w:t>
            </w:r>
          </w:p>
        </w:tc>
      </w:tr>
      <w:tr>
        <w:tc>
          <w:tcPr>
            <w:tcW w:type="dxa" w:w="2376"/>
            <w:tcMar>
              <w:top w:w="50" w:type="dxa"/>
              <w:start w:w="60" w:type="dxa"/>
              <w:bottom w:w="50" w:type="dxa"/>
              <w:end w:w="60" w:type="dxa"/>
            </w:tcMar>
            <w:vAlign w:val="top"/>
          </w:tcPr>
          <w:p>
            <w:r>
              <w:rPr>
                <w:sz w:val="11"/>
              </w:rPr>
              <w:t>hazard.quicksand.basic</w:t>
            </w:r>
          </w:p>
        </w:tc>
        <w:tc>
          <w:tcPr>
            <w:tcW w:type="dxa" w:w="1944"/>
            <w:tcMar>
              <w:top w:w="50" w:type="dxa"/>
              <w:start w:w="60" w:type="dxa"/>
              <w:bottom w:w="50" w:type="dxa"/>
              <w:end w:w="60" w:type="dxa"/>
            </w:tcMar>
            <w:vAlign w:val="top"/>
          </w:tcPr>
          <w:p>
            <w:r>
              <w:rPr>
                <w:sz w:val="11"/>
              </w:rPr>
              <w:t>Quicksand</w:t>
            </w:r>
          </w:p>
        </w:tc>
        <w:tc>
          <w:tcPr>
            <w:tcW w:type="dxa" w:w="2088"/>
            <w:tcMar>
              <w:top w:w="50" w:type="dxa"/>
              <w:start w:w="60" w:type="dxa"/>
              <w:bottom w:w="50" w:type="dxa"/>
              <w:end w:w="60" w:type="dxa"/>
            </w:tcMar>
            <w:vAlign w:val="top"/>
          </w:tcPr>
          <w:p>
            <w:r>
              <w:rPr>
                <w:sz w:val="11"/>
              </w:rPr>
              <w:t>Terrain / Hazard</w:t>
            </w:r>
          </w:p>
        </w:tc>
        <w:tc>
          <w:tcPr>
            <w:tcW w:type="dxa" w:w="1080"/>
            <w:tcMar>
              <w:top w:w="50" w:type="dxa"/>
              <w:start w:w="60" w:type="dxa"/>
              <w:bottom w:w="50" w:type="dxa"/>
              <w:end w:w="60" w:type="dxa"/>
            </w:tcMar>
            <w:vAlign w:val="top"/>
          </w:tcPr>
          <w:p>
            <w:r>
              <w:rPr>
                <w:sz w:val="11"/>
              </w:rPr>
              <w:t>Uncommon</w:t>
            </w:r>
          </w:p>
        </w:tc>
        <w:tc>
          <w:tcPr>
            <w:tcW w:type="dxa" w:w="3528"/>
            <w:tcMar>
              <w:top w:w="50" w:type="dxa"/>
              <w:start w:w="60" w:type="dxa"/>
              <w:bottom w:w="50" w:type="dxa"/>
              <w:end w:w="60" w:type="dxa"/>
            </w:tcMar>
            <w:vAlign w:val="top"/>
          </w:tcPr>
          <w:p>
            <w:r>
              <w:rPr>
                <w:sz w:val="11"/>
              </w:rPr>
              <w:t>Loose sinking terrain in deserts or swamps.</w:t>
            </w:r>
          </w:p>
        </w:tc>
        <w:tc>
          <w:tcPr>
            <w:tcW w:type="dxa" w:w="3528"/>
            <w:tcMar>
              <w:top w:w="50" w:type="dxa"/>
              <w:start w:w="60" w:type="dxa"/>
              <w:bottom w:w="50" w:type="dxa"/>
              <w:end w:w="60" w:type="dxa"/>
            </w:tcMar>
            <w:vAlign w:val="top"/>
          </w:tcPr>
          <w:p>
            <w:r>
              <w:rPr>
                <w:sz w:val="11"/>
              </w:rPr>
              <w:t>Travel risk, traps, biome identity.</w:t>
            </w:r>
          </w:p>
        </w:tc>
        <w:tc>
          <w:tcPr>
            <w:tcW w:type="dxa" w:w="1584"/>
            <w:tcMar>
              <w:top w:w="50" w:type="dxa"/>
              <w:start w:w="60" w:type="dxa"/>
              <w:bottom w:w="50" w:type="dxa"/>
              <w:end w:w="60" w:type="dxa"/>
            </w:tcMar>
            <w:vAlign w:val="top"/>
          </w:tcPr>
          <w:p>
            <w:r>
              <w:rPr>
                <w:sz w:val="11"/>
              </w:rPr>
              <w:t>Generated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hazard.snow_layer</w:t>
            </w:r>
          </w:p>
        </w:tc>
        <w:tc>
          <w:tcPr>
            <w:tcW w:type="dxa" w:w="1944"/>
            <w:tcMar>
              <w:top w:w="50" w:type="dxa"/>
              <w:start w:w="60" w:type="dxa"/>
              <w:bottom w:w="50" w:type="dxa"/>
              <w:end w:w="60" w:type="dxa"/>
            </w:tcMar>
            <w:vAlign w:val="top"/>
            <w:shd w:fill="F8FBFD"/>
          </w:tcPr>
          <w:p>
            <w:r>
              <w:rPr>
                <w:sz w:val="11"/>
              </w:rPr>
              <w:t>Snow Layer</w:t>
            </w:r>
          </w:p>
        </w:tc>
        <w:tc>
          <w:tcPr>
            <w:tcW w:type="dxa" w:w="2088"/>
            <w:tcMar>
              <w:top w:w="50" w:type="dxa"/>
              <w:start w:w="60" w:type="dxa"/>
              <w:bottom w:w="50" w:type="dxa"/>
              <w:end w:w="60" w:type="dxa"/>
            </w:tcMar>
            <w:vAlign w:val="top"/>
            <w:shd w:fill="F8FBFD"/>
          </w:tcPr>
          <w:p>
            <w:r>
              <w:rPr>
                <w:sz w:val="11"/>
              </w:rPr>
              <w:t>Weather / Terrain</w:t>
            </w:r>
          </w:p>
        </w:tc>
        <w:tc>
          <w:tcPr>
            <w:tcW w:type="dxa" w:w="1080"/>
            <w:tcMar>
              <w:top w:w="50" w:type="dxa"/>
              <w:start w:w="60" w:type="dxa"/>
              <w:bottom w:w="50" w:type="dxa"/>
              <w:end w:w="60" w:type="dxa"/>
            </w:tcMar>
            <w:vAlign w:val="top"/>
            <w:shd w:fill="F8FBFD"/>
          </w:tcPr>
          <w:p>
            <w:r>
              <w:rPr>
                <w:sz w:val="11"/>
              </w:rPr>
              <w:t>Common</w:t>
            </w:r>
          </w:p>
        </w:tc>
        <w:tc>
          <w:tcPr>
            <w:tcW w:type="dxa" w:w="3528"/>
            <w:tcMar>
              <w:top w:w="50" w:type="dxa"/>
              <w:start w:w="60" w:type="dxa"/>
              <w:bottom w:w="50" w:type="dxa"/>
              <w:end w:w="60" w:type="dxa"/>
            </w:tcMar>
            <w:vAlign w:val="top"/>
            <w:shd w:fill="F8FBFD"/>
          </w:tcPr>
          <w:p>
            <w:r>
              <w:rPr>
                <w:sz w:val="11"/>
              </w:rPr>
              <w:t>Accumulated snow layer from weather.</w:t>
            </w:r>
          </w:p>
        </w:tc>
        <w:tc>
          <w:tcPr>
            <w:tcW w:type="dxa" w:w="3528"/>
            <w:tcMar>
              <w:top w:w="50" w:type="dxa"/>
              <w:start w:w="60" w:type="dxa"/>
              <w:bottom w:w="50" w:type="dxa"/>
              <w:end w:w="60" w:type="dxa"/>
            </w:tcMar>
            <w:vAlign w:val="top"/>
            <w:shd w:fill="F8FBFD"/>
          </w:tcPr>
          <w:p>
            <w:r>
              <w:rPr>
                <w:sz w:val="11"/>
              </w:rPr>
              <w:t>Cold biomes, weather feedback, path clearing.</w:t>
            </w:r>
          </w:p>
        </w:tc>
        <w:tc>
          <w:tcPr>
            <w:tcW w:type="dxa" w:w="1584"/>
            <w:tcMar>
              <w:top w:w="50" w:type="dxa"/>
              <w:start w:w="60" w:type="dxa"/>
              <w:bottom w:w="50" w:type="dxa"/>
              <w:end w:w="60" w:type="dxa"/>
            </w:tcMar>
            <w:vAlign w:val="top"/>
            <w:shd w:fill="F8FBFD"/>
          </w:tcPr>
          <w:p>
            <w:r>
              <w:rPr>
                <w:sz w:val="11"/>
              </w:rPr>
              <w:t>Weather</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fluid.mana.arcane</w:t>
            </w:r>
          </w:p>
        </w:tc>
        <w:tc>
          <w:tcPr>
            <w:tcW w:type="dxa" w:w="1944"/>
            <w:tcMar>
              <w:top w:w="50" w:type="dxa"/>
              <w:start w:w="60" w:type="dxa"/>
              <w:bottom w:w="50" w:type="dxa"/>
              <w:end w:w="60" w:type="dxa"/>
            </w:tcMar>
            <w:vAlign w:val="top"/>
          </w:tcPr>
          <w:p>
            <w:r>
              <w:rPr>
                <w:sz w:val="11"/>
              </w:rPr>
              <w:t>Arcane Mana Fluid</w:t>
            </w:r>
          </w:p>
        </w:tc>
        <w:tc>
          <w:tcPr>
            <w:tcW w:type="dxa" w:w="2088"/>
            <w:tcMar>
              <w:top w:w="50" w:type="dxa"/>
              <w:start w:w="60" w:type="dxa"/>
              <w:bottom w:w="50" w:type="dxa"/>
              <w:end w:w="60" w:type="dxa"/>
            </w:tcMar>
            <w:vAlign w:val="top"/>
          </w:tcPr>
          <w:p>
            <w:r>
              <w:rPr>
                <w:sz w:val="11"/>
              </w:rPr>
              <w:t>Fluid / Magic</w:t>
            </w:r>
          </w:p>
        </w:tc>
        <w:tc>
          <w:tcPr>
            <w:tcW w:type="dxa" w:w="1080"/>
            <w:tcMar>
              <w:top w:w="50" w:type="dxa"/>
              <w:start w:w="60" w:type="dxa"/>
              <w:bottom w:w="50" w:type="dxa"/>
              <w:end w:w="60" w:type="dxa"/>
            </w:tcMar>
            <w:vAlign w:val="top"/>
          </w:tcPr>
          <w:p>
            <w:r>
              <w:rPr>
                <w:sz w:val="11"/>
              </w:rPr>
              <w:t>Rare</w:t>
            </w:r>
          </w:p>
        </w:tc>
        <w:tc>
          <w:tcPr>
            <w:tcW w:type="dxa" w:w="3528"/>
            <w:tcMar>
              <w:top w:w="50" w:type="dxa"/>
              <w:start w:w="60" w:type="dxa"/>
              <w:bottom w:w="50" w:type="dxa"/>
              <w:end w:w="60" w:type="dxa"/>
            </w:tcMar>
            <w:vAlign w:val="top"/>
          </w:tcPr>
          <w:p>
            <w:r>
              <w:rPr>
                <w:sz w:val="11"/>
              </w:rPr>
              <w:t>Liquid magical essence for rituals, machines, and realm pools.</w:t>
            </w:r>
          </w:p>
        </w:tc>
        <w:tc>
          <w:tcPr>
            <w:tcW w:type="dxa" w:w="3528"/>
            <w:tcMar>
              <w:top w:w="50" w:type="dxa"/>
              <w:start w:w="60" w:type="dxa"/>
              <w:bottom w:w="50" w:type="dxa"/>
              <w:end w:w="60" w:type="dxa"/>
            </w:tcMar>
            <w:vAlign w:val="top"/>
          </w:tcPr>
          <w:p>
            <w:r>
              <w:rPr>
                <w:sz w:val="11"/>
              </w:rPr>
              <w:t>Mana machines, magic crafting, dimension hazards.</w:t>
            </w:r>
          </w:p>
        </w:tc>
        <w:tc>
          <w:tcPr>
            <w:tcW w:type="dxa" w:w="1584"/>
            <w:tcMar>
              <w:top w:w="50" w:type="dxa"/>
              <w:start w:w="60" w:type="dxa"/>
              <w:bottom w:w="50" w:type="dxa"/>
              <w:end w:w="60" w:type="dxa"/>
            </w:tcMar>
            <w:vAlign w:val="top"/>
          </w:tcPr>
          <w:p>
            <w:r>
              <w:rPr>
                <w:sz w:val="11"/>
              </w:rPr>
              <w:t>Generated/Research</w:t>
            </w:r>
          </w:p>
        </w:tc>
        <w:tc>
          <w:tcPr>
            <w:tcW w:type="dxa" w:w="1368"/>
            <w:tcMar>
              <w:top w:w="50" w:type="dxa"/>
              <w:start w:w="60" w:type="dxa"/>
              <w:bottom w:w="50" w:type="dxa"/>
              <w:end w:w="60" w:type="dxa"/>
            </w:tcMar>
            <w:vAlign w:val="top"/>
          </w:tcPr>
          <w:p>
            <w:r>
              <w:rPr>
                <w:sz w:val="11"/>
              </w:rPr>
              <w:t>Final Game</w:t>
            </w:r>
          </w:p>
        </w:tc>
      </w:tr>
      <w:tr>
        <w:tc>
          <w:tcPr>
            <w:tcW w:type="dxa" w:w="2376"/>
            <w:tcMar>
              <w:top w:w="50" w:type="dxa"/>
              <w:start w:w="60" w:type="dxa"/>
              <w:bottom w:w="50" w:type="dxa"/>
              <w:end w:w="60" w:type="dxa"/>
            </w:tcMar>
            <w:vAlign w:val="top"/>
            <w:shd w:fill="F8FBFD"/>
          </w:tcPr>
          <w:p>
            <w:r>
              <w:rPr>
                <w:sz w:val="11"/>
              </w:rPr>
              <w:t>hazard.steam_vent.basic</w:t>
            </w:r>
          </w:p>
        </w:tc>
        <w:tc>
          <w:tcPr>
            <w:tcW w:type="dxa" w:w="1944"/>
            <w:tcMar>
              <w:top w:w="50" w:type="dxa"/>
              <w:start w:w="60" w:type="dxa"/>
              <w:bottom w:w="50" w:type="dxa"/>
              <w:end w:w="60" w:type="dxa"/>
            </w:tcMar>
            <w:vAlign w:val="top"/>
            <w:shd w:fill="F8FBFD"/>
          </w:tcPr>
          <w:p>
            <w:r>
              <w:rPr>
                <w:sz w:val="11"/>
              </w:rPr>
              <w:t>Steam Vent</w:t>
            </w:r>
          </w:p>
        </w:tc>
        <w:tc>
          <w:tcPr>
            <w:tcW w:type="dxa" w:w="2088"/>
            <w:tcMar>
              <w:top w:w="50" w:type="dxa"/>
              <w:start w:w="60" w:type="dxa"/>
              <w:bottom w:w="50" w:type="dxa"/>
              <w:end w:w="60" w:type="dxa"/>
            </w:tcMar>
            <w:vAlign w:val="top"/>
            <w:shd w:fill="F8FBFD"/>
          </w:tcPr>
          <w:p>
            <w:r>
              <w:rPr>
                <w:sz w:val="11"/>
              </w:rPr>
              <w:t>Hazard / Gas</w:t>
            </w:r>
          </w:p>
        </w:tc>
        <w:tc>
          <w:tcPr>
            <w:tcW w:type="dxa" w:w="1080"/>
            <w:tcMar>
              <w:top w:w="50" w:type="dxa"/>
              <w:start w:w="60" w:type="dxa"/>
              <w:bottom w:w="50" w:type="dxa"/>
              <w:end w:w="60" w:type="dxa"/>
            </w:tcMar>
            <w:vAlign w:val="top"/>
            <w:shd w:fill="F8FBFD"/>
          </w:tcPr>
          <w:p>
            <w:r>
              <w:rPr>
                <w:sz w:val="11"/>
              </w:rPr>
              <w:t>Uncommon</w:t>
            </w:r>
          </w:p>
        </w:tc>
        <w:tc>
          <w:tcPr>
            <w:tcW w:type="dxa" w:w="3528"/>
            <w:tcMar>
              <w:top w:w="50" w:type="dxa"/>
              <w:start w:w="60" w:type="dxa"/>
              <w:bottom w:w="50" w:type="dxa"/>
              <w:end w:w="60" w:type="dxa"/>
            </w:tcMar>
            <w:vAlign w:val="top"/>
            <w:shd w:fill="F8FBFD"/>
          </w:tcPr>
          <w:p>
            <w:r>
              <w:rPr>
                <w:sz w:val="11"/>
              </w:rPr>
              <w:t>Non-solid vent emitting steam, pressure, or heat.</w:t>
            </w:r>
          </w:p>
        </w:tc>
        <w:tc>
          <w:tcPr>
            <w:tcW w:type="dxa" w:w="3528"/>
            <w:tcMar>
              <w:top w:w="50" w:type="dxa"/>
              <w:start w:w="60" w:type="dxa"/>
              <w:bottom w:w="50" w:type="dxa"/>
              <w:end w:w="60" w:type="dxa"/>
            </w:tcMar>
            <w:vAlign w:val="top"/>
            <w:shd w:fill="F8FBFD"/>
          </w:tcPr>
          <w:p>
            <w:r>
              <w:rPr>
                <w:sz w:val="11"/>
              </w:rPr>
              <w:t>Machines, caves, traps, hot biomes.</w:t>
            </w:r>
          </w:p>
        </w:tc>
        <w:tc>
          <w:tcPr>
            <w:tcW w:type="dxa" w:w="1584"/>
            <w:tcMar>
              <w:top w:w="50" w:type="dxa"/>
              <w:start w:w="60" w:type="dxa"/>
              <w:bottom w:w="50" w:type="dxa"/>
              <w:end w:w="60" w:type="dxa"/>
            </w:tcMar>
            <w:vAlign w:val="top"/>
            <w:shd w:fill="F8FBFD"/>
          </w:tcPr>
          <w:p>
            <w:r>
              <w:rPr>
                <w:sz w:val="11"/>
              </w:rPr>
              <w:t>Generated</w:t>
            </w:r>
          </w:p>
        </w:tc>
        <w:tc>
          <w:tcPr>
            <w:tcW w:type="dxa" w:w="1368"/>
            <w:tcMar>
              <w:top w:w="50" w:type="dxa"/>
              <w:start w:w="60" w:type="dxa"/>
              <w:bottom w:w="50" w:type="dxa"/>
              <w:end w:w="60" w:type="dxa"/>
            </w:tcMar>
            <w:vAlign w:val="top"/>
            <w:shd w:fill="F8FBFD"/>
          </w:tcPr>
          <w:p>
            <w:r>
              <w:rPr>
                <w:sz w:val="11"/>
              </w:rPr>
              <w:t>Alpha</w:t>
            </w:r>
          </w:p>
        </w:tc>
      </w:tr>
      <w:tr>
        <w:tc>
          <w:tcPr>
            <w:tcW w:type="dxa" w:w="2376"/>
            <w:tcMar>
              <w:top w:w="50" w:type="dxa"/>
              <w:start w:w="60" w:type="dxa"/>
              <w:bottom w:w="50" w:type="dxa"/>
              <w:end w:w="60" w:type="dxa"/>
            </w:tcMar>
            <w:vAlign w:val="top"/>
          </w:tcPr>
          <w:p>
            <w:r>
              <w:rPr>
                <w:sz w:val="11"/>
              </w:rPr>
              <w:t>realm.voidstone.basic</w:t>
            </w:r>
          </w:p>
        </w:tc>
        <w:tc>
          <w:tcPr>
            <w:tcW w:type="dxa" w:w="1944"/>
            <w:tcMar>
              <w:top w:w="50" w:type="dxa"/>
              <w:start w:w="60" w:type="dxa"/>
              <w:bottom w:w="50" w:type="dxa"/>
              <w:end w:w="60" w:type="dxa"/>
            </w:tcMar>
            <w:vAlign w:val="top"/>
          </w:tcPr>
          <w:p>
            <w:r>
              <w:rPr>
                <w:sz w:val="11"/>
              </w:rPr>
              <w:t>Voidstone</w:t>
            </w:r>
          </w:p>
        </w:tc>
        <w:tc>
          <w:tcPr>
            <w:tcW w:type="dxa" w:w="2088"/>
            <w:tcMar>
              <w:top w:w="50" w:type="dxa"/>
              <w:start w:w="60" w:type="dxa"/>
              <w:bottom w:w="50" w:type="dxa"/>
              <w:end w:w="60" w:type="dxa"/>
            </w:tcMar>
            <w:vAlign w:val="top"/>
          </w:tcPr>
          <w:p>
            <w:r>
              <w:rPr>
                <w:sz w:val="11"/>
              </w:rPr>
              <w:t>Dimension / Terrain</w:t>
            </w:r>
          </w:p>
        </w:tc>
        <w:tc>
          <w:tcPr>
            <w:tcW w:type="dxa" w:w="1080"/>
            <w:tcMar>
              <w:top w:w="50" w:type="dxa"/>
              <w:start w:w="60" w:type="dxa"/>
              <w:bottom w:w="50" w:type="dxa"/>
              <w:end w:w="60" w:type="dxa"/>
            </w:tcMar>
            <w:vAlign w:val="top"/>
          </w:tcPr>
          <w:p>
            <w:r>
              <w:rPr>
                <w:sz w:val="11"/>
              </w:rPr>
              <w:t>Rare</w:t>
            </w:r>
          </w:p>
        </w:tc>
        <w:tc>
          <w:tcPr>
            <w:tcW w:type="dxa" w:w="3528"/>
            <w:tcMar>
              <w:top w:w="50" w:type="dxa"/>
              <w:start w:w="60" w:type="dxa"/>
              <w:bottom w:w="50" w:type="dxa"/>
              <w:end w:w="60" w:type="dxa"/>
            </w:tcMar>
            <w:vAlign w:val="top"/>
          </w:tcPr>
          <w:p>
            <w:r>
              <w:rPr>
                <w:sz w:val="11"/>
              </w:rPr>
              <w:t>Dark realm stone used for portals and dimensional machines.</w:t>
            </w:r>
          </w:p>
        </w:tc>
        <w:tc>
          <w:tcPr>
            <w:tcW w:type="dxa" w:w="3528"/>
            <w:tcMar>
              <w:top w:w="50" w:type="dxa"/>
              <w:start w:w="60" w:type="dxa"/>
              <w:bottom w:w="50" w:type="dxa"/>
              <w:end w:w="60" w:type="dxa"/>
            </w:tcMar>
            <w:vAlign w:val="top"/>
          </w:tcPr>
          <w:p>
            <w:r>
              <w:rPr>
                <w:sz w:val="11"/>
              </w:rPr>
              <w:t>Portals, void tools, endgame automation.</w:t>
            </w:r>
          </w:p>
        </w:tc>
        <w:tc>
          <w:tcPr>
            <w:tcW w:type="dxa" w:w="1584"/>
            <w:tcMar>
              <w:top w:w="50" w:type="dxa"/>
              <w:start w:w="60" w:type="dxa"/>
              <w:bottom w:w="50" w:type="dxa"/>
              <w:end w:w="60" w:type="dxa"/>
            </w:tcMar>
            <w:vAlign w:val="top"/>
          </w:tcPr>
          <w:p>
            <w:r>
              <w:rPr>
                <w:sz w:val="11"/>
              </w:rPr>
              <w:t>Dimension</w:t>
            </w:r>
          </w:p>
        </w:tc>
        <w:tc>
          <w:tcPr>
            <w:tcW w:type="dxa" w:w="1368"/>
            <w:tcMar>
              <w:top w:w="50" w:type="dxa"/>
              <w:start w:w="60" w:type="dxa"/>
              <w:bottom w:w="50" w:type="dxa"/>
              <w:end w:w="60" w:type="dxa"/>
            </w:tcMar>
            <w:vAlign w:val="top"/>
          </w:tcPr>
          <w:p>
            <w:r>
              <w:rPr>
                <w:sz w:val="11"/>
              </w:rPr>
              <w:t>Final Game</w:t>
            </w:r>
          </w:p>
        </w:tc>
      </w:tr>
      <w:tr>
        <w:tc>
          <w:tcPr>
            <w:tcW w:type="dxa" w:w="2376"/>
            <w:tcMar>
              <w:top w:w="50" w:type="dxa"/>
              <w:start w:w="60" w:type="dxa"/>
              <w:bottom w:w="50" w:type="dxa"/>
              <w:end w:w="60" w:type="dxa"/>
            </w:tcMar>
            <w:vAlign w:val="top"/>
            <w:shd w:fill="F8FBFD"/>
          </w:tcPr>
          <w:p>
            <w:r>
              <w:rPr>
                <w:sz w:val="11"/>
              </w:rPr>
              <w:t>realm.celestial_stone.basic</w:t>
            </w:r>
          </w:p>
        </w:tc>
        <w:tc>
          <w:tcPr>
            <w:tcW w:type="dxa" w:w="1944"/>
            <w:tcMar>
              <w:top w:w="50" w:type="dxa"/>
              <w:start w:w="60" w:type="dxa"/>
              <w:bottom w:w="50" w:type="dxa"/>
              <w:end w:w="60" w:type="dxa"/>
            </w:tcMar>
            <w:vAlign w:val="top"/>
            <w:shd w:fill="F8FBFD"/>
          </w:tcPr>
          <w:p>
            <w:r>
              <w:rPr>
                <w:sz w:val="11"/>
              </w:rPr>
              <w:t>Celestial Stone</w:t>
            </w:r>
          </w:p>
        </w:tc>
        <w:tc>
          <w:tcPr>
            <w:tcW w:type="dxa" w:w="2088"/>
            <w:tcMar>
              <w:top w:w="50" w:type="dxa"/>
              <w:start w:w="60" w:type="dxa"/>
              <w:bottom w:w="50" w:type="dxa"/>
              <w:end w:w="60" w:type="dxa"/>
            </w:tcMar>
            <w:vAlign w:val="top"/>
            <w:shd w:fill="F8FBFD"/>
          </w:tcPr>
          <w:p>
            <w:r>
              <w:rPr>
                <w:sz w:val="11"/>
              </w:rPr>
              <w:t>Dimension / Terrain</w:t>
            </w:r>
          </w:p>
        </w:tc>
        <w:tc>
          <w:tcPr>
            <w:tcW w:type="dxa" w:w="1080"/>
            <w:tcMar>
              <w:top w:w="50" w:type="dxa"/>
              <w:start w:w="60" w:type="dxa"/>
              <w:bottom w:w="50" w:type="dxa"/>
              <w:end w:w="60" w:type="dxa"/>
            </w:tcMar>
            <w:vAlign w:val="top"/>
            <w:shd w:fill="F8FBFD"/>
          </w:tcPr>
          <w:p>
            <w:r>
              <w:rPr>
                <w:sz w:val="11"/>
              </w:rPr>
              <w:t>Rare</w:t>
            </w:r>
          </w:p>
        </w:tc>
        <w:tc>
          <w:tcPr>
            <w:tcW w:type="dxa" w:w="3528"/>
            <w:tcMar>
              <w:top w:w="50" w:type="dxa"/>
              <w:start w:w="60" w:type="dxa"/>
              <w:bottom w:w="50" w:type="dxa"/>
              <w:end w:w="60" w:type="dxa"/>
            </w:tcMar>
            <w:vAlign w:val="top"/>
            <w:shd w:fill="F8FBFD"/>
          </w:tcPr>
          <w:p>
            <w:r>
              <w:rPr>
                <w:sz w:val="11"/>
              </w:rPr>
              <w:t>Bright realm stone tied to sky/celestial magic.</w:t>
            </w:r>
          </w:p>
        </w:tc>
        <w:tc>
          <w:tcPr>
            <w:tcW w:type="dxa" w:w="3528"/>
            <w:tcMar>
              <w:top w:w="50" w:type="dxa"/>
              <w:start w:w="60" w:type="dxa"/>
              <w:bottom w:w="50" w:type="dxa"/>
              <w:end w:w="60" w:type="dxa"/>
            </w:tcMar>
            <w:vAlign w:val="top"/>
            <w:shd w:fill="F8FBFD"/>
          </w:tcPr>
          <w:p>
            <w:r>
              <w:rPr>
                <w:sz w:val="11"/>
              </w:rPr>
              <w:t>Floating structures, rituals, magic buildings.</w:t>
            </w:r>
          </w:p>
        </w:tc>
        <w:tc>
          <w:tcPr>
            <w:tcW w:type="dxa" w:w="1584"/>
            <w:tcMar>
              <w:top w:w="50" w:type="dxa"/>
              <w:start w:w="60" w:type="dxa"/>
              <w:bottom w:w="50" w:type="dxa"/>
              <w:end w:w="60" w:type="dxa"/>
            </w:tcMar>
            <w:vAlign w:val="top"/>
            <w:shd w:fill="F8FBFD"/>
          </w:tcPr>
          <w:p>
            <w:r>
              <w:rPr>
                <w:sz w:val="11"/>
              </w:rPr>
              <w:t>Dimension</w:t>
            </w:r>
          </w:p>
        </w:tc>
        <w:tc>
          <w:tcPr>
            <w:tcW w:type="dxa" w:w="1368"/>
            <w:tcMar>
              <w:top w:w="50" w:type="dxa"/>
              <w:start w:w="60" w:type="dxa"/>
              <w:bottom w:w="50" w:type="dxa"/>
              <w:end w:w="60" w:type="dxa"/>
            </w:tcMar>
            <w:vAlign w:val="top"/>
            <w:shd w:fill="F8FBFD"/>
          </w:tcPr>
          <w:p>
            <w:r>
              <w:rPr>
                <w:sz w:val="11"/>
              </w:rPr>
              <w:t>Final Game</w:t>
            </w:r>
          </w:p>
        </w:tc>
      </w:tr>
      <w:tr>
        <w:tc>
          <w:tcPr>
            <w:tcW w:type="dxa" w:w="2376"/>
            <w:tcMar>
              <w:top w:w="50" w:type="dxa"/>
              <w:start w:w="60" w:type="dxa"/>
              <w:bottom w:w="50" w:type="dxa"/>
              <w:end w:w="60" w:type="dxa"/>
            </w:tcMar>
            <w:vAlign w:val="top"/>
          </w:tcPr>
          <w:p>
            <w:r>
              <w:rPr>
                <w:sz w:val="11"/>
              </w:rPr>
              <w:t>realm.fae_grass.basic</w:t>
            </w:r>
          </w:p>
        </w:tc>
        <w:tc>
          <w:tcPr>
            <w:tcW w:type="dxa" w:w="1944"/>
            <w:tcMar>
              <w:top w:w="50" w:type="dxa"/>
              <w:start w:w="60" w:type="dxa"/>
              <w:bottom w:w="50" w:type="dxa"/>
              <w:end w:w="60" w:type="dxa"/>
            </w:tcMar>
            <w:vAlign w:val="top"/>
          </w:tcPr>
          <w:p>
            <w:r>
              <w:rPr>
                <w:sz w:val="11"/>
              </w:rPr>
              <w:t>Fae Grass</w:t>
            </w:r>
          </w:p>
        </w:tc>
        <w:tc>
          <w:tcPr>
            <w:tcW w:type="dxa" w:w="2088"/>
            <w:tcMar>
              <w:top w:w="50" w:type="dxa"/>
              <w:start w:w="60" w:type="dxa"/>
              <w:bottom w:w="50" w:type="dxa"/>
              <w:end w:w="60" w:type="dxa"/>
            </w:tcMar>
            <w:vAlign w:val="top"/>
          </w:tcPr>
          <w:p>
            <w:r>
              <w:rPr>
                <w:sz w:val="11"/>
              </w:rPr>
              <w:t>Dimension / Terrain</w:t>
            </w:r>
          </w:p>
        </w:tc>
        <w:tc>
          <w:tcPr>
            <w:tcW w:type="dxa" w:w="1080"/>
            <w:tcMar>
              <w:top w:w="50" w:type="dxa"/>
              <w:start w:w="60" w:type="dxa"/>
              <w:bottom w:w="50" w:type="dxa"/>
              <w:end w:w="60" w:type="dxa"/>
            </w:tcMar>
            <w:vAlign w:val="top"/>
          </w:tcPr>
          <w:p>
            <w:r>
              <w:rPr>
                <w:sz w:val="11"/>
              </w:rPr>
              <w:t>Rare</w:t>
            </w:r>
          </w:p>
        </w:tc>
        <w:tc>
          <w:tcPr>
            <w:tcW w:type="dxa" w:w="3528"/>
            <w:tcMar>
              <w:top w:w="50" w:type="dxa"/>
              <w:start w:w="60" w:type="dxa"/>
              <w:bottom w:w="50" w:type="dxa"/>
              <w:end w:w="60" w:type="dxa"/>
            </w:tcMar>
            <w:vAlign w:val="top"/>
          </w:tcPr>
          <w:p>
            <w:r>
              <w:rPr>
                <w:sz w:val="11"/>
              </w:rPr>
              <w:t>Living magical grass from a fae or forest realm.</w:t>
            </w:r>
          </w:p>
        </w:tc>
        <w:tc>
          <w:tcPr>
            <w:tcW w:type="dxa" w:w="3528"/>
            <w:tcMar>
              <w:top w:w="50" w:type="dxa"/>
              <w:start w:w="60" w:type="dxa"/>
              <w:bottom w:w="50" w:type="dxa"/>
              <w:end w:w="60" w:type="dxa"/>
            </w:tcMar>
            <w:vAlign w:val="top"/>
          </w:tcPr>
          <w:p>
            <w:r>
              <w:rPr>
                <w:sz w:val="11"/>
              </w:rPr>
              <w:t>Nature magic, farming upgrades, village story.</w:t>
            </w:r>
          </w:p>
        </w:tc>
        <w:tc>
          <w:tcPr>
            <w:tcW w:type="dxa" w:w="1584"/>
            <w:tcMar>
              <w:top w:w="50" w:type="dxa"/>
              <w:start w:w="60" w:type="dxa"/>
              <w:bottom w:w="50" w:type="dxa"/>
              <w:end w:w="60" w:type="dxa"/>
            </w:tcMar>
            <w:vAlign w:val="top"/>
          </w:tcPr>
          <w:p>
            <w:r>
              <w:rPr>
                <w:sz w:val="11"/>
              </w:rPr>
              <w:t>Dimension</w:t>
            </w:r>
          </w:p>
        </w:tc>
        <w:tc>
          <w:tcPr>
            <w:tcW w:type="dxa" w:w="1368"/>
            <w:tcMar>
              <w:top w:w="50" w:type="dxa"/>
              <w:start w:w="60" w:type="dxa"/>
              <w:bottom w:w="50" w:type="dxa"/>
              <w:end w:w="60" w:type="dxa"/>
            </w:tcMar>
            <w:vAlign w:val="top"/>
          </w:tcPr>
          <w:p>
            <w:r>
              <w:rPr>
                <w:sz w:val="11"/>
              </w:rPr>
              <w:t>Final Game</w:t>
            </w:r>
          </w:p>
        </w:tc>
      </w:tr>
      <w:tr>
        <w:tc>
          <w:tcPr>
            <w:tcW w:type="dxa" w:w="2376"/>
            <w:tcMar>
              <w:top w:w="50" w:type="dxa"/>
              <w:start w:w="60" w:type="dxa"/>
              <w:bottom w:w="50" w:type="dxa"/>
              <w:end w:w="60" w:type="dxa"/>
            </w:tcMar>
            <w:vAlign w:val="top"/>
            <w:shd w:fill="F8FBFD"/>
          </w:tcPr>
          <w:p>
            <w:r>
              <w:rPr>
                <w:sz w:val="11"/>
              </w:rPr>
              <w:t>realm.dream_glass.basic</w:t>
            </w:r>
          </w:p>
        </w:tc>
        <w:tc>
          <w:tcPr>
            <w:tcW w:type="dxa" w:w="1944"/>
            <w:tcMar>
              <w:top w:w="50" w:type="dxa"/>
              <w:start w:w="60" w:type="dxa"/>
              <w:bottom w:w="50" w:type="dxa"/>
              <w:end w:w="60" w:type="dxa"/>
            </w:tcMar>
            <w:vAlign w:val="top"/>
            <w:shd w:fill="F8FBFD"/>
          </w:tcPr>
          <w:p>
            <w:r>
              <w:rPr>
                <w:sz w:val="11"/>
              </w:rPr>
              <w:t>Dream Glass</w:t>
            </w:r>
          </w:p>
        </w:tc>
        <w:tc>
          <w:tcPr>
            <w:tcW w:type="dxa" w:w="2088"/>
            <w:tcMar>
              <w:top w:w="50" w:type="dxa"/>
              <w:start w:w="60" w:type="dxa"/>
              <w:bottom w:w="50" w:type="dxa"/>
              <w:end w:w="60" w:type="dxa"/>
            </w:tcMar>
            <w:vAlign w:val="top"/>
            <w:shd w:fill="F8FBFD"/>
          </w:tcPr>
          <w:p>
            <w:r>
              <w:rPr>
                <w:sz w:val="11"/>
              </w:rPr>
              <w:t>Dimension / Construction</w:t>
            </w:r>
          </w:p>
        </w:tc>
        <w:tc>
          <w:tcPr>
            <w:tcW w:type="dxa" w:w="1080"/>
            <w:tcMar>
              <w:top w:w="50" w:type="dxa"/>
              <w:start w:w="60" w:type="dxa"/>
              <w:bottom w:w="50" w:type="dxa"/>
              <w:end w:w="60" w:type="dxa"/>
            </w:tcMar>
            <w:vAlign w:val="top"/>
            <w:shd w:fill="F8FBFD"/>
          </w:tcPr>
          <w:p>
            <w:r>
              <w:rPr>
                <w:sz w:val="11"/>
              </w:rPr>
              <w:t>Epic</w:t>
            </w:r>
          </w:p>
        </w:tc>
        <w:tc>
          <w:tcPr>
            <w:tcW w:type="dxa" w:w="3528"/>
            <w:tcMar>
              <w:top w:w="50" w:type="dxa"/>
              <w:start w:w="60" w:type="dxa"/>
              <w:bottom w:w="50" w:type="dxa"/>
              <w:end w:w="60" w:type="dxa"/>
            </w:tcMar>
            <w:vAlign w:val="top"/>
            <w:shd w:fill="F8FBFD"/>
          </w:tcPr>
          <w:p>
            <w:r>
              <w:rPr>
                <w:sz w:val="11"/>
              </w:rPr>
              <w:t>Strange transparent block from dream realms.</w:t>
            </w:r>
          </w:p>
        </w:tc>
        <w:tc>
          <w:tcPr>
            <w:tcW w:type="dxa" w:w="3528"/>
            <w:tcMar>
              <w:top w:w="50" w:type="dxa"/>
              <w:start w:w="60" w:type="dxa"/>
              <w:bottom w:w="50" w:type="dxa"/>
              <w:end w:w="60" w:type="dxa"/>
            </w:tcMar>
            <w:vAlign w:val="top"/>
            <w:shd w:fill="F8FBFD"/>
          </w:tcPr>
          <w:p>
            <w:r>
              <w:rPr>
                <w:sz w:val="11"/>
              </w:rPr>
              <w:t>Windows, portals, illusions, story structures.</w:t>
            </w:r>
          </w:p>
        </w:tc>
        <w:tc>
          <w:tcPr>
            <w:tcW w:type="dxa" w:w="1584"/>
            <w:tcMar>
              <w:top w:w="50" w:type="dxa"/>
              <w:start w:w="60" w:type="dxa"/>
              <w:bottom w:w="50" w:type="dxa"/>
              <w:end w:w="60" w:type="dxa"/>
            </w:tcMar>
            <w:vAlign w:val="top"/>
            <w:shd w:fill="F8FBFD"/>
          </w:tcPr>
          <w:p>
            <w:r>
              <w:rPr>
                <w:sz w:val="11"/>
              </w:rPr>
              <w:t>Dimension</w:t>
            </w:r>
          </w:p>
        </w:tc>
        <w:tc>
          <w:tcPr>
            <w:tcW w:type="dxa" w:w="1368"/>
            <w:tcMar>
              <w:top w:w="50" w:type="dxa"/>
              <w:start w:w="60" w:type="dxa"/>
              <w:bottom w:w="50" w:type="dxa"/>
              <w:end w:w="60" w:type="dxa"/>
            </w:tcMar>
            <w:vAlign w:val="top"/>
            <w:shd w:fill="F8FBFD"/>
          </w:tcPr>
          <w:p>
            <w:r>
              <w:rPr>
                <w:sz w:val="11"/>
              </w:rPr>
              <w:t>Final Game</w:t>
            </w:r>
          </w:p>
        </w:tc>
      </w:tr>
      <w:tr>
        <w:tc>
          <w:tcPr>
            <w:tcW w:type="dxa" w:w="2376"/>
            <w:tcMar>
              <w:top w:w="50" w:type="dxa"/>
              <w:start w:w="60" w:type="dxa"/>
              <w:bottom w:w="50" w:type="dxa"/>
              <w:end w:w="60" w:type="dxa"/>
            </w:tcMar>
            <w:vAlign w:val="top"/>
          </w:tcPr>
          <w:p>
            <w:r>
              <w:rPr>
                <w:sz w:val="11"/>
              </w:rPr>
              <w:t>realm.infernal_brick.basic</w:t>
            </w:r>
          </w:p>
        </w:tc>
        <w:tc>
          <w:tcPr>
            <w:tcW w:type="dxa" w:w="1944"/>
            <w:tcMar>
              <w:top w:w="50" w:type="dxa"/>
              <w:start w:w="60" w:type="dxa"/>
              <w:bottom w:w="50" w:type="dxa"/>
              <w:end w:w="60" w:type="dxa"/>
            </w:tcMar>
            <w:vAlign w:val="top"/>
          </w:tcPr>
          <w:p>
            <w:r>
              <w:rPr>
                <w:sz w:val="11"/>
              </w:rPr>
              <w:t>Infernal Brick</w:t>
            </w:r>
          </w:p>
        </w:tc>
        <w:tc>
          <w:tcPr>
            <w:tcW w:type="dxa" w:w="2088"/>
            <w:tcMar>
              <w:top w:w="50" w:type="dxa"/>
              <w:start w:w="60" w:type="dxa"/>
              <w:bottom w:w="50" w:type="dxa"/>
              <w:end w:w="60" w:type="dxa"/>
            </w:tcMar>
            <w:vAlign w:val="top"/>
          </w:tcPr>
          <w:p>
            <w:r>
              <w:rPr>
                <w:sz w:val="11"/>
              </w:rPr>
              <w:t>Dimension / Construction</w:t>
            </w:r>
          </w:p>
        </w:tc>
        <w:tc>
          <w:tcPr>
            <w:tcW w:type="dxa" w:w="1080"/>
            <w:tcMar>
              <w:top w:w="50" w:type="dxa"/>
              <w:start w:w="60" w:type="dxa"/>
              <w:bottom w:w="50" w:type="dxa"/>
              <w:end w:w="60" w:type="dxa"/>
            </w:tcMar>
            <w:vAlign w:val="top"/>
          </w:tcPr>
          <w:p>
            <w:r>
              <w:rPr>
                <w:sz w:val="11"/>
              </w:rPr>
              <w:t>Rare</w:t>
            </w:r>
          </w:p>
        </w:tc>
        <w:tc>
          <w:tcPr>
            <w:tcW w:type="dxa" w:w="3528"/>
            <w:tcMar>
              <w:top w:w="50" w:type="dxa"/>
              <w:start w:w="60" w:type="dxa"/>
              <w:bottom w:w="50" w:type="dxa"/>
              <w:end w:w="60" w:type="dxa"/>
            </w:tcMar>
            <w:vAlign w:val="top"/>
          </w:tcPr>
          <w:p>
            <w:r>
              <w:rPr>
                <w:sz w:val="11"/>
              </w:rPr>
              <w:t>Heat-resistant brick from infernal realms.</w:t>
            </w:r>
          </w:p>
        </w:tc>
        <w:tc>
          <w:tcPr>
            <w:tcW w:type="dxa" w:w="3528"/>
            <w:tcMar>
              <w:top w:w="50" w:type="dxa"/>
              <w:start w:w="60" w:type="dxa"/>
              <w:bottom w:w="50" w:type="dxa"/>
              <w:end w:w="60" w:type="dxa"/>
            </w:tcMar>
            <w:vAlign w:val="top"/>
          </w:tcPr>
          <w:p>
            <w:r>
              <w:rPr>
                <w:sz w:val="11"/>
              </w:rPr>
              <w:t>Fireproof builds, high-tier furnaces, dark structures.</w:t>
            </w:r>
          </w:p>
        </w:tc>
        <w:tc>
          <w:tcPr>
            <w:tcW w:type="dxa" w:w="1584"/>
            <w:tcMar>
              <w:top w:w="50" w:type="dxa"/>
              <w:start w:w="60" w:type="dxa"/>
              <w:bottom w:w="50" w:type="dxa"/>
              <w:end w:w="60" w:type="dxa"/>
            </w:tcMar>
            <w:vAlign w:val="top"/>
          </w:tcPr>
          <w:p>
            <w:r>
              <w:rPr>
                <w:sz w:val="11"/>
              </w:rPr>
              <w:t>Dimension</w:t>
            </w:r>
          </w:p>
        </w:tc>
        <w:tc>
          <w:tcPr>
            <w:tcW w:type="dxa" w:w="1368"/>
            <w:tcMar>
              <w:top w:w="50" w:type="dxa"/>
              <w:start w:w="60" w:type="dxa"/>
              <w:bottom w:w="50" w:type="dxa"/>
              <w:end w:w="60" w:type="dxa"/>
            </w:tcMar>
            <w:vAlign w:val="top"/>
          </w:tcPr>
          <w:p>
            <w:r>
              <w:rPr>
                <w:sz w:val="11"/>
              </w:rPr>
              <w:t>Final Game</w:t>
            </w:r>
          </w:p>
        </w:tc>
      </w:tr>
      <w:tr>
        <w:tc>
          <w:tcPr>
            <w:tcW w:type="dxa" w:w="2376"/>
            <w:tcMar>
              <w:top w:w="50" w:type="dxa"/>
              <w:start w:w="60" w:type="dxa"/>
              <w:bottom w:w="50" w:type="dxa"/>
              <w:end w:w="60" w:type="dxa"/>
            </w:tcMar>
            <w:vAlign w:val="top"/>
            <w:shd w:fill="F8FBFD"/>
          </w:tcPr>
          <w:p>
            <w:r>
              <w:rPr>
                <w:sz w:val="11"/>
              </w:rPr>
              <w:t>realm.deep_forge_stone.basic</w:t>
            </w:r>
          </w:p>
        </w:tc>
        <w:tc>
          <w:tcPr>
            <w:tcW w:type="dxa" w:w="1944"/>
            <w:tcMar>
              <w:top w:w="50" w:type="dxa"/>
              <w:start w:w="60" w:type="dxa"/>
              <w:bottom w:w="50" w:type="dxa"/>
              <w:end w:w="60" w:type="dxa"/>
            </w:tcMar>
            <w:vAlign w:val="top"/>
            <w:shd w:fill="F8FBFD"/>
          </w:tcPr>
          <w:p>
            <w:r>
              <w:rPr>
                <w:sz w:val="11"/>
              </w:rPr>
              <w:t>Deep Forge Stone</w:t>
            </w:r>
          </w:p>
        </w:tc>
        <w:tc>
          <w:tcPr>
            <w:tcW w:type="dxa" w:w="2088"/>
            <w:tcMar>
              <w:top w:w="50" w:type="dxa"/>
              <w:start w:w="60" w:type="dxa"/>
              <w:bottom w:w="50" w:type="dxa"/>
              <w:end w:w="60" w:type="dxa"/>
            </w:tcMar>
            <w:vAlign w:val="top"/>
            <w:shd w:fill="F8FBFD"/>
          </w:tcPr>
          <w:p>
            <w:r>
              <w:rPr>
                <w:sz w:val="11"/>
              </w:rPr>
              <w:t>Dimension / Stone</w:t>
            </w:r>
          </w:p>
        </w:tc>
        <w:tc>
          <w:tcPr>
            <w:tcW w:type="dxa" w:w="1080"/>
            <w:tcMar>
              <w:top w:w="50" w:type="dxa"/>
              <w:start w:w="60" w:type="dxa"/>
              <w:bottom w:w="50" w:type="dxa"/>
              <w:end w:w="60" w:type="dxa"/>
            </w:tcMar>
            <w:vAlign w:val="top"/>
            <w:shd w:fill="F8FBFD"/>
          </w:tcPr>
          <w:p>
            <w:r>
              <w:rPr>
                <w:sz w:val="11"/>
              </w:rPr>
              <w:t>Rare</w:t>
            </w:r>
          </w:p>
        </w:tc>
        <w:tc>
          <w:tcPr>
            <w:tcW w:type="dxa" w:w="3528"/>
            <w:tcMar>
              <w:top w:w="50" w:type="dxa"/>
              <w:start w:w="60" w:type="dxa"/>
              <w:bottom w:w="50" w:type="dxa"/>
              <w:end w:w="60" w:type="dxa"/>
            </w:tcMar>
            <w:vAlign w:val="top"/>
            <w:shd w:fill="F8FBFD"/>
          </w:tcPr>
          <w:p>
            <w:r>
              <w:rPr>
                <w:sz w:val="11"/>
              </w:rPr>
              <w:t>Ancient forge realm stone used for high-tier smithing structures.</w:t>
            </w:r>
          </w:p>
        </w:tc>
        <w:tc>
          <w:tcPr>
            <w:tcW w:type="dxa" w:w="3528"/>
            <w:tcMar>
              <w:top w:w="50" w:type="dxa"/>
              <w:start w:w="60" w:type="dxa"/>
              <w:bottom w:w="50" w:type="dxa"/>
              <w:end w:w="60" w:type="dxa"/>
            </w:tcMar>
            <w:vAlign w:val="top"/>
            <w:shd w:fill="F8FBFD"/>
          </w:tcPr>
          <w:p>
            <w:r>
              <w:rPr>
                <w:sz w:val="11"/>
              </w:rPr>
              <w:t>Dwarven-style arcs, mythic metals, endgame forge.</w:t>
            </w:r>
          </w:p>
        </w:tc>
        <w:tc>
          <w:tcPr>
            <w:tcW w:type="dxa" w:w="1584"/>
            <w:tcMar>
              <w:top w:w="50" w:type="dxa"/>
              <w:start w:w="60" w:type="dxa"/>
              <w:bottom w:w="50" w:type="dxa"/>
              <w:end w:w="60" w:type="dxa"/>
            </w:tcMar>
            <w:vAlign w:val="top"/>
            <w:shd w:fill="F8FBFD"/>
          </w:tcPr>
          <w:p>
            <w:r>
              <w:rPr>
                <w:sz w:val="11"/>
              </w:rPr>
              <w:t>Dimension</w:t>
            </w:r>
          </w:p>
        </w:tc>
        <w:tc>
          <w:tcPr>
            <w:tcW w:type="dxa" w:w="1368"/>
            <w:tcMar>
              <w:top w:w="50" w:type="dxa"/>
              <w:start w:w="60" w:type="dxa"/>
              <w:bottom w:w="50" w:type="dxa"/>
              <w:end w:w="60" w:type="dxa"/>
            </w:tcMar>
            <w:vAlign w:val="top"/>
            <w:shd w:fill="F8FBFD"/>
          </w:tcPr>
          <w:p>
            <w:r>
              <w:rPr>
                <w:sz w:val="11"/>
              </w:rPr>
              <w:t>Final Game</w:t>
            </w:r>
          </w:p>
        </w:tc>
      </w:tr>
      <w:tr>
        <w:tc>
          <w:tcPr>
            <w:tcW w:type="dxa" w:w="2376"/>
            <w:tcMar>
              <w:top w:w="50" w:type="dxa"/>
              <w:start w:w="60" w:type="dxa"/>
              <w:bottom w:w="50" w:type="dxa"/>
              <w:end w:w="60" w:type="dxa"/>
            </w:tcMar>
            <w:vAlign w:val="top"/>
          </w:tcPr>
          <w:p>
            <w:r>
              <w:rPr>
                <w:sz w:val="11"/>
              </w:rPr>
              <w:t>magic.portal.broken</w:t>
            </w:r>
          </w:p>
        </w:tc>
        <w:tc>
          <w:tcPr>
            <w:tcW w:type="dxa" w:w="1944"/>
            <w:tcMar>
              <w:top w:w="50" w:type="dxa"/>
              <w:start w:w="60" w:type="dxa"/>
              <w:bottom w:w="50" w:type="dxa"/>
              <w:end w:w="60" w:type="dxa"/>
            </w:tcMar>
            <w:vAlign w:val="top"/>
          </w:tcPr>
          <w:p>
            <w:r>
              <w:rPr>
                <w:sz w:val="11"/>
              </w:rPr>
              <w:t>Broken Portal Block</w:t>
            </w:r>
          </w:p>
        </w:tc>
        <w:tc>
          <w:tcPr>
            <w:tcW w:type="dxa" w:w="2088"/>
            <w:tcMar>
              <w:top w:w="50" w:type="dxa"/>
              <w:start w:w="60" w:type="dxa"/>
              <w:bottom w:w="50" w:type="dxa"/>
              <w:end w:w="60" w:type="dxa"/>
            </w:tcMar>
            <w:vAlign w:val="top"/>
          </w:tcPr>
          <w:p>
            <w:r>
              <w:rPr>
                <w:sz w:val="11"/>
              </w:rPr>
              <w:t>Dimension / Teaser</w:t>
            </w:r>
          </w:p>
        </w:tc>
        <w:tc>
          <w:tcPr>
            <w:tcW w:type="dxa" w:w="1080"/>
            <w:tcMar>
              <w:top w:w="50" w:type="dxa"/>
              <w:start w:w="60" w:type="dxa"/>
              <w:bottom w:w="50" w:type="dxa"/>
              <w:end w:w="60" w:type="dxa"/>
            </w:tcMar>
            <w:vAlign w:val="top"/>
          </w:tcPr>
          <w:p>
            <w:r>
              <w:rPr>
                <w:sz w:val="11"/>
              </w:rPr>
              <w:t>Rare</w:t>
            </w:r>
          </w:p>
        </w:tc>
        <w:tc>
          <w:tcPr>
            <w:tcW w:type="dxa" w:w="3528"/>
            <w:tcMar>
              <w:top w:w="50" w:type="dxa"/>
              <w:start w:w="60" w:type="dxa"/>
              <w:bottom w:w="50" w:type="dxa"/>
              <w:end w:w="60" w:type="dxa"/>
            </w:tcMar>
            <w:vAlign w:val="top"/>
          </w:tcPr>
          <w:p>
            <w:r>
              <w:rPr>
                <w:sz w:val="11"/>
              </w:rPr>
              <w:t>Damaged portal piece found in ruins before full dimension access.</w:t>
            </w:r>
          </w:p>
        </w:tc>
        <w:tc>
          <w:tcPr>
            <w:tcW w:type="dxa" w:w="3528"/>
            <w:tcMar>
              <w:top w:w="50" w:type="dxa"/>
              <w:start w:w="60" w:type="dxa"/>
              <w:bottom w:w="50" w:type="dxa"/>
              <w:end w:w="60" w:type="dxa"/>
            </w:tcMar>
            <w:vAlign w:val="top"/>
          </w:tcPr>
          <w:p>
            <w:r>
              <w:rPr>
                <w:sz w:val="11"/>
              </w:rPr>
              <w:t>Lore, repair quests, realm teaser, research.</w:t>
            </w:r>
          </w:p>
        </w:tc>
        <w:tc>
          <w:tcPr>
            <w:tcW w:type="dxa" w:w="1584"/>
            <w:tcMar>
              <w:top w:w="50" w:type="dxa"/>
              <w:start w:w="60" w:type="dxa"/>
              <w:bottom w:w="50" w:type="dxa"/>
              <w:end w:w="60" w:type="dxa"/>
            </w:tcMar>
            <w:vAlign w:val="top"/>
          </w:tcPr>
          <w:p>
            <w:r>
              <w:rPr>
                <w:sz w:val="11"/>
              </w:rPr>
              <w:t>Generated</w:t>
            </w:r>
          </w:p>
        </w:tc>
        <w:tc>
          <w:tcPr>
            <w:tcW w:type="dxa" w:w="1368"/>
            <w:tcMar>
              <w:top w:w="50" w:type="dxa"/>
              <w:start w:w="60" w:type="dxa"/>
              <w:bottom w:w="50" w:type="dxa"/>
              <w:end w:w="60" w:type="dxa"/>
            </w:tcMar>
            <w:vAlign w:val="top"/>
          </w:tcPr>
          <w:p>
            <w:r>
              <w:rPr>
                <w:sz w:val="11"/>
              </w:rPr>
              <w:t>Alpha</w:t>
            </w:r>
          </w:p>
        </w:tc>
      </w:tr>
      <w:tr>
        <w:tc>
          <w:tcPr>
            <w:tcW w:type="dxa" w:w="2376"/>
            <w:tcMar>
              <w:top w:w="50" w:type="dxa"/>
              <w:start w:w="60" w:type="dxa"/>
              <w:bottom w:w="50" w:type="dxa"/>
              <w:end w:w="60" w:type="dxa"/>
            </w:tcMar>
            <w:vAlign w:val="top"/>
            <w:shd w:fill="F8FBFD"/>
          </w:tcPr>
          <w:p>
            <w:r>
              <w:rPr>
                <w:sz w:val="11"/>
              </w:rPr>
              <w:t>magic.rift.unstable</w:t>
            </w:r>
          </w:p>
        </w:tc>
        <w:tc>
          <w:tcPr>
            <w:tcW w:type="dxa" w:w="1944"/>
            <w:tcMar>
              <w:top w:w="50" w:type="dxa"/>
              <w:start w:w="60" w:type="dxa"/>
              <w:bottom w:w="50" w:type="dxa"/>
              <w:end w:w="60" w:type="dxa"/>
            </w:tcMar>
            <w:vAlign w:val="top"/>
            <w:shd w:fill="F8FBFD"/>
          </w:tcPr>
          <w:p>
            <w:r>
              <w:rPr>
                <w:sz w:val="11"/>
              </w:rPr>
              <w:t>Unstable Rift Block</w:t>
            </w:r>
          </w:p>
        </w:tc>
        <w:tc>
          <w:tcPr>
            <w:tcW w:type="dxa" w:w="2088"/>
            <w:tcMar>
              <w:top w:w="50" w:type="dxa"/>
              <w:start w:w="60" w:type="dxa"/>
              <w:bottom w:w="50" w:type="dxa"/>
              <w:end w:w="60" w:type="dxa"/>
            </w:tcMar>
            <w:vAlign w:val="top"/>
            <w:shd w:fill="F8FBFD"/>
          </w:tcPr>
          <w:p>
            <w:r>
              <w:rPr>
                <w:sz w:val="11"/>
              </w:rPr>
              <w:t>Dimension / Teaser</w:t>
            </w:r>
          </w:p>
        </w:tc>
        <w:tc>
          <w:tcPr>
            <w:tcW w:type="dxa" w:w="1080"/>
            <w:tcMar>
              <w:top w:w="50" w:type="dxa"/>
              <w:start w:w="60" w:type="dxa"/>
              <w:bottom w:w="50" w:type="dxa"/>
              <w:end w:w="60" w:type="dxa"/>
            </w:tcMar>
            <w:vAlign w:val="top"/>
            <w:shd w:fill="F8FBFD"/>
          </w:tcPr>
          <w:p>
            <w:r>
              <w:rPr>
                <w:sz w:val="11"/>
              </w:rPr>
              <w:t>Epic</w:t>
            </w:r>
          </w:p>
        </w:tc>
        <w:tc>
          <w:tcPr>
            <w:tcW w:type="dxa" w:w="3528"/>
            <w:tcMar>
              <w:top w:w="50" w:type="dxa"/>
              <w:start w:w="60" w:type="dxa"/>
              <w:bottom w:w="50" w:type="dxa"/>
              <w:end w:w="60" w:type="dxa"/>
            </w:tcMar>
            <w:vAlign w:val="top"/>
            <w:shd w:fill="F8FBFD"/>
          </w:tcPr>
          <w:p>
            <w:r>
              <w:rPr>
                <w:sz w:val="11"/>
              </w:rPr>
              <w:t>Dangerous rift block that leaks realm effects.</w:t>
            </w:r>
          </w:p>
        </w:tc>
        <w:tc>
          <w:tcPr>
            <w:tcW w:type="dxa" w:w="3528"/>
            <w:tcMar>
              <w:top w:w="50" w:type="dxa"/>
              <w:start w:w="60" w:type="dxa"/>
              <w:bottom w:w="50" w:type="dxa"/>
              <w:end w:w="60" w:type="dxa"/>
            </w:tcMar>
            <w:vAlign w:val="top"/>
            <w:shd w:fill="F8FBFD"/>
          </w:tcPr>
          <w:p>
            <w:r>
              <w:rPr>
                <w:sz w:val="11"/>
              </w:rPr>
              <w:t>World events, corruption, rare materials, dimension hook.</w:t>
            </w:r>
          </w:p>
        </w:tc>
        <w:tc>
          <w:tcPr>
            <w:tcW w:type="dxa" w:w="1584"/>
            <w:tcMar>
              <w:top w:w="50" w:type="dxa"/>
              <w:start w:w="60" w:type="dxa"/>
              <w:bottom w:w="50" w:type="dxa"/>
              <w:end w:w="60" w:type="dxa"/>
            </w:tcMar>
            <w:vAlign w:val="top"/>
            <w:shd w:fill="F8FBFD"/>
          </w:tcPr>
          <w:p>
            <w:r>
              <w:rPr>
                <w:sz w:val="11"/>
              </w:rPr>
              <w:t>Event/Generated</w:t>
            </w:r>
          </w:p>
        </w:tc>
        <w:tc>
          <w:tcPr>
            <w:tcW w:type="dxa" w:w="1368"/>
            <w:tcMar>
              <w:top w:w="50" w:type="dxa"/>
              <w:start w:w="60" w:type="dxa"/>
              <w:bottom w:w="50" w:type="dxa"/>
              <w:end w:w="60" w:type="dxa"/>
            </w:tcMar>
            <w:vAlign w:val="top"/>
            <w:shd w:fill="F8FBFD"/>
          </w:tcPr>
          <w:p>
            <w:r>
              <w:rPr>
                <w:sz w:val="11"/>
              </w:rPr>
              <w:t>Final Game</w:t>
            </w:r>
          </w:p>
        </w:tc>
      </w:tr>
      <w:tr>
        <w:tc>
          <w:tcPr>
            <w:tcW w:type="dxa" w:w="2376"/>
            <w:tcMar>
              <w:top w:w="50" w:type="dxa"/>
              <w:start w:w="60" w:type="dxa"/>
              <w:bottom w:w="50" w:type="dxa"/>
              <w:end w:w="60" w:type="dxa"/>
            </w:tcMar>
            <w:vAlign w:val="top"/>
          </w:tcPr>
          <w:p>
            <w:r>
              <w:rPr>
                <w:sz w:val="11"/>
              </w:rPr>
              <w:t>ore.dimension.unknown</w:t>
            </w:r>
          </w:p>
        </w:tc>
        <w:tc>
          <w:tcPr>
            <w:tcW w:type="dxa" w:w="1944"/>
            <w:tcMar>
              <w:top w:w="50" w:type="dxa"/>
              <w:start w:w="60" w:type="dxa"/>
              <w:bottom w:w="50" w:type="dxa"/>
              <w:end w:w="60" w:type="dxa"/>
            </w:tcMar>
            <w:vAlign w:val="top"/>
          </w:tcPr>
          <w:p>
            <w:r>
              <w:rPr>
                <w:sz w:val="11"/>
              </w:rPr>
              <w:t>Strange Realm Ore</w:t>
            </w:r>
          </w:p>
        </w:tc>
        <w:tc>
          <w:tcPr>
            <w:tcW w:type="dxa" w:w="2088"/>
            <w:tcMar>
              <w:top w:w="50" w:type="dxa"/>
              <w:start w:w="60" w:type="dxa"/>
              <w:bottom w:w="50" w:type="dxa"/>
              <w:end w:w="60" w:type="dxa"/>
            </w:tcMar>
            <w:vAlign w:val="top"/>
          </w:tcPr>
          <w:p>
            <w:r>
              <w:rPr>
                <w:sz w:val="11"/>
              </w:rPr>
              <w:t>Dimension / Resource</w:t>
            </w:r>
          </w:p>
        </w:tc>
        <w:tc>
          <w:tcPr>
            <w:tcW w:type="dxa" w:w="1080"/>
            <w:tcMar>
              <w:top w:w="50" w:type="dxa"/>
              <w:start w:w="60" w:type="dxa"/>
              <w:bottom w:w="50" w:type="dxa"/>
              <w:end w:w="60" w:type="dxa"/>
            </w:tcMar>
            <w:vAlign w:val="top"/>
          </w:tcPr>
          <w:p>
            <w:r>
              <w:rPr>
                <w:sz w:val="11"/>
              </w:rPr>
              <w:t>Epic</w:t>
            </w:r>
          </w:p>
        </w:tc>
        <w:tc>
          <w:tcPr>
            <w:tcW w:type="dxa" w:w="3528"/>
            <w:tcMar>
              <w:top w:w="50" w:type="dxa"/>
              <w:start w:w="60" w:type="dxa"/>
              <w:bottom w:w="50" w:type="dxa"/>
              <w:end w:w="60" w:type="dxa"/>
            </w:tcMar>
            <w:vAlign w:val="top"/>
          </w:tcPr>
          <w:p>
            <w:r>
              <w:rPr>
                <w:sz w:val="11"/>
              </w:rPr>
              <w:t>Placeholder ore family for dimension-specific resources.</w:t>
            </w:r>
          </w:p>
        </w:tc>
        <w:tc>
          <w:tcPr>
            <w:tcW w:type="dxa" w:w="3528"/>
            <w:tcMar>
              <w:top w:w="50" w:type="dxa"/>
              <w:start w:w="60" w:type="dxa"/>
              <w:bottom w:w="50" w:type="dxa"/>
              <w:end w:w="60" w:type="dxa"/>
            </w:tcMar>
            <w:vAlign w:val="top"/>
          </w:tcPr>
          <w:p>
            <w:r>
              <w:rPr>
                <w:sz w:val="11"/>
              </w:rPr>
              <w:t>Machines, magic, village upgrades, boss gates.</w:t>
            </w:r>
          </w:p>
        </w:tc>
        <w:tc>
          <w:tcPr>
            <w:tcW w:type="dxa" w:w="1584"/>
            <w:tcMar>
              <w:top w:w="50" w:type="dxa"/>
              <w:start w:w="60" w:type="dxa"/>
              <w:bottom w:w="50" w:type="dxa"/>
              <w:end w:w="60" w:type="dxa"/>
            </w:tcMar>
            <w:vAlign w:val="top"/>
          </w:tcPr>
          <w:p>
            <w:r>
              <w:rPr>
                <w:sz w:val="11"/>
              </w:rPr>
              <w:t>Dimension</w:t>
            </w:r>
          </w:p>
        </w:tc>
        <w:tc>
          <w:tcPr>
            <w:tcW w:type="dxa" w:w="1368"/>
            <w:tcMar>
              <w:top w:w="50" w:type="dxa"/>
              <w:start w:w="60" w:type="dxa"/>
              <w:bottom w:w="50" w:type="dxa"/>
              <w:end w:w="60" w:type="dxa"/>
            </w:tcMar>
            <w:vAlign w:val="top"/>
          </w:tcPr>
          <w:p>
            <w:r>
              <w:rPr>
                <w:sz w:val="11"/>
              </w:rPr>
              <w:t>Final Game</w:t>
            </w:r>
          </w:p>
        </w:tc>
      </w:tr>
    </w:tbl>
    <w:p>
      <w:pPr>
        <w:spacing w:after="80"/>
      </w:pPr>
    </w:p>
    <w:p>
      <w:pPr>
        <w:pStyle w:val="Heading1"/>
        <w:spacing w:before="160" w:after="80"/>
      </w:pPr>
      <w:r>
        <w:t>24. Sample Detailed Block Entries</w:t>
      </w:r>
    </w:p>
    <w:p>
      <w:pPr>
        <w:spacing w:after="80"/>
      </w:pPr>
      <w:r>
        <w:t>These examples show how full registry entries should look when converted into a spreadsheet or implementation database. They include design-facing and technical-facing fields. Exact numeric values remain provisional.</w:t>
      </w: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2880"/>
            <w:shd w:fill="1F4E79"/>
            <w:tcMar>
              <w:top w:w="60" w:type="dxa"/>
              <w:start w:w="60" w:type="dxa"/>
              <w:bottom w:w="60" w:type="dxa"/>
              <w:end w:w="60" w:type="dxa"/>
            </w:tcMar>
            <w:vAlign w:val="center"/>
          </w:tcPr>
          <w:p>
            <w:r>
              <w:rPr>
                <w:b/>
                <w:color w:val="FFFFFF"/>
                <w:sz w:val="13"/>
              </w:rPr>
              <w:t>Field</w:t>
            </w:r>
          </w:p>
        </w:tc>
        <w:tc>
          <w:tcPr>
            <w:tcW w:type="dxa" w:w="11520"/>
            <w:shd w:fill="1F4E79"/>
            <w:tcMar>
              <w:top w:w="60" w:type="dxa"/>
              <w:start w:w="60" w:type="dxa"/>
              <w:bottom w:w="60" w:type="dxa"/>
              <w:end w:w="60" w:type="dxa"/>
            </w:tcMar>
            <w:vAlign w:val="center"/>
          </w:tcPr>
          <w:p>
            <w:r>
              <w:rPr>
                <w:b/>
                <w:color w:val="FFFFFF"/>
                <w:sz w:val="13"/>
              </w:rPr>
              <w:t>Value</w:t>
            </w:r>
          </w:p>
        </w:tc>
      </w:tr>
      <w:tr>
        <w:tc>
          <w:tcPr>
            <w:tcW w:type="dxa" w:w="2880"/>
            <w:tcMar>
              <w:top w:w="50" w:type="dxa"/>
              <w:start w:w="60" w:type="dxa"/>
              <w:bottom w:w="50" w:type="dxa"/>
              <w:end w:w="60" w:type="dxa"/>
            </w:tcMar>
            <w:vAlign w:val="top"/>
          </w:tcPr>
          <w:p>
            <w:r>
              <w:rPr>
                <w:sz w:val="13"/>
              </w:rPr>
              <w:t>Block ID</w:t>
            </w:r>
          </w:p>
        </w:tc>
        <w:tc>
          <w:tcPr>
            <w:tcW w:type="dxa" w:w="11520"/>
            <w:tcMar>
              <w:top w:w="50" w:type="dxa"/>
              <w:start w:w="60" w:type="dxa"/>
              <w:bottom w:w="50" w:type="dxa"/>
              <w:end w:w="60" w:type="dxa"/>
            </w:tcMar>
            <w:vAlign w:val="top"/>
          </w:tcPr>
          <w:p>
            <w:r>
              <w:rPr>
                <w:sz w:val="13"/>
              </w:rPr>
              <w:t>terrain.grass.basic</w:t>
            </w:r>
          </w:p>
        </w:tc>
      </w:tr>
      <w:tr>
        <w:tc>
          <w:tcPr>
            <w:tcW w:type="dxa" w:w="2880"/>
            <w:tcMar>
              <w:top w:w="50" w:type="dxa"/>
              <w:start w:w="60" w:type="dxa"/>
              <w:bottom w:w="50" w:type="dxa"/>
              <w:end w:w="60" w:type="dxa"/>
            </w:tcMar>
            <w:vAlign w:val="top"/>
            <w:shd w:fill="F8FBFD"/>
          </w:tcPr>
          <w:p>
            <w:r>
              <w:rPr>
                <w:sz w:val="13"/>
              </w:rPr>
              <w:t>Display Name</w:t>
            </w:r>
          </w:p>
        </w:tc>
        <w:tc>
          <w:tcPr>
            <w:tcW w:type="dxa" w:w="11520"/>
            <w:tcMar>
              <w:top w:w="50" w:type="dxa"/>
              <w:start w:w="60" w:type="dxa"/>
              <w:bottom w:w="50" w:type="dxa"/>
              <w:end w:w="60" w:type="dxa"/>
            </w:tcMar>
            <w:vAlign w:val="top"/>
            <w:shd w:fill="F8FBFD"/>
          </w:tcPr>
          <w:p>
            <w:r>
              <w:rPr>
                <w:sz w:val="13"/>
              </w:rPr>
              <w:t>Grass Block</w:t>
            </w:r>
          </w:p>
        </w:tc>
      </w:tr>
      <w:tr>
        <w:tc>
          <w:tcPr>
            <w:tcW w:type="dxa" w:w="2880"/>
            <w:tcMar>
              <w:top w:w="50" w:type="dxa"/>
              <w:start w:w="60" w:type="dxa"/>
              <w:bottom w:w="50" w:type="dxa"/>
              <w:end w:w="60" w:type="dxa"/>
            </w:tcMar>
            <w:vAlign w:val="top"/>
          </w:tcPr>
          <w:p>
            <w:r>
              <w:rPr>
                <w:sz w:val="13"/>
              </w:rPr>
              <w:t>Category</w:t>
            </w:r>
          </w:p>
        </w:tc>
        <w:tc>
          <w:tcPr>
            <w:tcW w:type="dxa" w:w="11520"/>
            <w:tcMar>
              <w:top w:w="50" w:type="dxa"/>
              <w:start w:w="60" w:type="dxa"/>
              <w:bottom w:w="50" w:type="dxa"/>
              <w:end w:w="60" w:type="dxa"/>
            </w:tcMar>
            <w:vAlign w:val="top"/>
          </w:tcPr>
          <w:p>
            <w:r>
              <w:rPr>
                <w:sz w:val="13"/>
              </w:rPr>
              <w:t>Terrain &gt; Soil</w:t>
            </w:r>
          </w:p>
        </w:tc>
      </w:tr>
      <w:tr>
        <w:tc>
          <w:tcPr>
            <w:tcW w:type="dxa" w:w="2880"/>
            <w:tcMar>
              <w:top w:w="50" w:type="dxa"/>
              <w:start w:w="60" w:type="dxa"/>
              <w:bottom w:w="50" w:type="dxa"/>
              <w:end w:w="60" w:type="dxa"/>
            </w:tcMar>
            <w:vAlign w:val="top"/>
            <w:shd w:fill="F8FBFD"/>
          </w:tcPr>
          <w:p>
            <w:r>
              <w:rPr>
                <w:sz w:val="13"/>
              </w:rPr>
              <w:t>Material Family</w:t>
            </w:r>
          </w:p>
        </w:tc>
        <w:tc>
          <w:tcPr>
            <w:tcW w:type="dxa" w:w="11520"/>
            <w:tcMar>
              <w:top w:w="50" w:type="dxa"/>
              <w:start w:w="60" w:type="dxa"/>
              <w:bottom w:w="50" w:type="dxa"/>
              <w:end w:w="60" w:type="dxa"/>
            </w:tcMar>
            <w:vAlign w:val="top"/>
            <w:shd w:fill="F8FBFD"/>
          </w:tcPr>
          <w:p>
            <w:r>
              <w:rPr>
                <w:sz w:val="13"/>
              </w:rPr>
              <w:t>Dirt/Grass</w:t>
            </w:r>
          </w:p>
        </w:tc>
      </w:tr>
      <w:tr>
        <w:tc>
          <w:tcPr>
            <w:tcW w:type="dxa" w:w="2880"/>
            <w:tcMar>
              <w:top w:w="50" w:type="dxa"/>
              <w:start w:w="60" w:type="dxa"/>
              <w:bottom w:w="50" w:type="dxa"/>
              <w:end w:w="60" w:type="dxa"/>
            </w:tcMar>
            <w:vAlign w:val="top"/>
          </w:tcPr>
          <w:p>
            <w:r>
              <w:rPr>
                <w:sz w:val="13"/>
              </w:rPr>
              <w:t>Rarity</w:t>
            </w:r>
          </w:p>
        </w:tc>
        <w:tc>
          <w:tcPr>
            <w:tcW w:type="dxa" w:w="11520"/>
            <w:tcMar>
              <w:top w:w="50" w:type="dxa"/>
              <w:start w:w="60" w:type="dxa"/>
              <w:bottom w:w="50" w:type="dxa"/>
              <w:end w:w="60" w:type="dxa"/>
            </w:tcMar>
            <w:vAlign w:val="top"/>
          </w:tcPr>
          <w:p>
            <w:r>
              <w:rPr>
                <w:sz w:val="13"/>
              </w:rPr>
              <w:t>Common</w:t>
            </w:r>
          </w:p>
        </w:tc>
      </w:tr>
      <w:tr>
        <w:tc>
          <w:tcPr>
            <w:tcW w:type="dxa" w:w="2880"/>
            <w:tcMar>
              <w:top w:w="50" w:type="dxa"/>
              <w:start w:w="60" w:type="dxa"/>
              <w:bottom w:w="50" w:type="dxa"/>
              <w:end w:w="60" w:type="dxa"/>
            </w:tcMar>
            <w:vAlign w:val="top"/>
            <w:shd w:fill="F8FBFD"/>
          </w:tcPr>
          <w:p>
            <w:r>
              <w:rPr>
                <w:sz w:val="13"/>
              </w:rPr>
              <w:t>Default Stack Size</w:t>
            </w:r>
          </w:p>
        </w:tc>
        <w:tc>
          <w:tcPr>
            <w:tcW w:type="dxa" w:w="11520"/>
            <w:tcMar>
              <w:top w:w="50" w:type="dxa"/>
              <w:start w:w="60" w:type="dxa"/>
              <w:bottom w:w="50" w:type="dxa"/>
              <w:end w:w="60" w:type="dxa"/>
            </w:tcMar>
            <w:vAlign w:val="top"/>
            <w:shd w:fill="F8FBFD"/>
          </w:tcPr>
          <w:p>
            <w:r>
              <w:rPr>
                <w:sz w:val="13"/>
              </w:rPr>
              <w:t>100</w:t>
            </w:r>
          </w:p>
        </w:tc>
      </w:tr>
      <w:tr>
        <w:tc>
          <w:tcPr>
            <w:tcW w:type="dxa" w:w="2880"/>
            <w:tcMar>
              <w:top w:w="50" w:type="dxa"/>
              <w:start w:w="60" w:type="dxa"/>
              <w:bottom w:w="50" w:type="dxa"/>
              <w:end w:w="60" w:type="dxa"/>
            </w:tcMar>
            <w:vAlign w:val="top"/>
          </w:tcPr>
          <w:p>
            <w:r>
              <w:rPr>
                <w:sz w:val="13"/>
              </w:rPr>
              <w:t>Shape/Model</w:t>
            </w:r>
          </w:p>
        </w:tc>
        <w:tc>
          <w:tcPr>
            <w:tcW w:type="dxa" w:w="11520"/>
            <w:tcMar>
              <w:top w:w="50" w:type="dxa"/>
              <w:start w:w="60" w:type="dxa"/>
              <w:bottom w:w="50" w:type="dxa"/>
              <w:end w:w="60" w:type="dxa"/>
            </w:tcMar>
            <w:vAlign w:val="top"/>
          </w:tcPr>
          <w:p>
            <w:r>
              <w:rPr>
                <w:sz w:val="13"/>
              </w:rPr>
              <w:t>Full cube</w:t>
            </w:r>
          </w:p>
        </w:tc>
      </w:tr>
      <w:tr>
        <w:tc>
          <w:tcPr>
            <w:tcW w:type="dxa" w:w="2880"/>
            <w:tcMar>
              <w:top w:w="50" w:type="dxa"/>
              <w:start w:w="60" w:type="dxa"/>
              <w:bottom w:w="50" w:type="dxa"/>
              <w:end w:w="60" w:type="dxa"/>
            </w:tcMar>
            <w:vAlign w:val="top"/>
            <w:shd w:fill="F8FBFD"/>
          </w:tcPr>
          <w:p>
            <w:r>
              <w:rPr>
                <w:sz w:val="13"/>
              </w:rPr>
              <w:t>Collision/Interaction</w:t>
            </w:r>
          </w:p>
        </w:tc>
        <w:tc>
          <w:tcPr>
            <w:tcW w:type="dxa" w:w="11520"/>
            <w:tcMar>
              <w:top w:w="50" w:type="dxa"/>
              <w:start w:w="60" w:type="dxa"/>
              <w:bottom w:w="50" w:type="dxa"/>
              <w:end w:w="60" w:type="dxa"/>
            </w:tcMar>
            <w:vAlign w:val="top"/>
            <w:shd w:fill="F8FBFD"/>
          </w:tcPr>
          <w:p>
            <w:r>
              <w:rPr>
                <w:sz w:val="13"/>
              </w:rPr>
              <w:t>Solid</w:t>
            </w:r>
          </w:p>
        </w:tc>
      </w:tr>
      <w:tr>
        <w:tc>
          <w:tcPr>
            <w:tcW w:type="dxa" w:w="2880"/>
            <w:tcMar>
              <w:top w:w="50" w:type="dxa"/>
              <w:start w:w="60" w:type="dxa"/>
              <w:bottom w:w="50" w:type="dxa"/>
              <w:end w:w="60" w:type="dxa"/>
            </w:tcMar>
            <w:vAlign w:val="top"/>
          </w:tcPr>
          <w:p>
            <w:r>
              <w:rPr>
                <w:sz w:val="13"/>
              </w:rPr>
              <w:t>Tool Required</w:t>
            </w:r>
          </w:p>
        </w:tc>
        <w:tc>
          <w:tcPr>
            <w:tcW w:type="dxa" w:w="11520"/>
            <w:tcMar>
              <w:top w:w="50" w:type="dxa"/>
              <w:start w:w="60" w:type="dxa"/>
              <w:bottom w:w="50" w:type="dxa"/>
              <w:end w:w="60" w:type="dxa"/>
            </w:tcMar>
            <w:vAlign w:val="top"/>
          </w:tcPr>
          <w:p>
            <w:r>
              <w:rPr>
                <w:sz w:val="13"/>
              </w:rPr>
              <w:t>None; shovel improves speed</w:t>
            </w:r>
          </w:p>
        </w:tc>
      </w:tr>
      <w:tr>
        <w:tc>
          <w:tcPr>
            <w:tcW w:type="dxa" w:w="2880"/>
            <w:tcMar>
              <w:top w:w="50" w:type="dxa"/>
              <w:start w:w="60" w:type="dxa"/>
              <w:bottom w:w="50" w:type="dxa"/>
              <w:end w:w="60" w:type="dxa"/>
            </w:tcMar>
            <w:vAlign w:val="top"/>
            <w:shd w:fill="F8FBFD"/>
          </w:tcPr>
          <w:p>
            <w:r>
              <w:rPr>
                <w:sz w:val="13"/>
              </w:rPr>
              <w:t>Drops</w:t>
            </w:r>
          </w:p>
        </w:tc>
        <w:tc>
          <w:tcPr>
            <w:tcW w:type="dxa" w:w="11520"/>
            <w:tcMar>
              <w:top w:w="50" w:type="dxa"/>
              <w:start w:w="60" w:type="dxa"/>
              <w:bottom w:w="50" w:type="dxa"/>
              <w:end w:w="60" w:type="dxa"/>
            </w:tcMar>
            <w:vAlign w:val="top"/>
            <w:shd w:fill="F8FBFD"/>
          </w:tcPr>
          <w:p>
            <w:r>
              <w:rPr>
                <w:sz w:val="13"/>
              </w:rPr>
              <w:t>Dirt block; seeds/grass fibre chance if harvested with sickle</w:t>
            </w:r>
          </w:p>
        </w:tc>
      </w:tr>
      <w:tr>
        <w:tc>
          <w:tcPr>
            <w:tcW w:type="dxa" w:w="2880"/>
            <w:tcMar>
              <w:top w:w="50" w:type="dxa"/>
              <w:start w:w="60" w:type="dxa"/>
              <w:bottom w:w="50" w:type="dxa"/>
              <w:end w:w="60" w:type="dxa"/>
            </w:tcMar>
            <w:vAlign w:val="top"/>
          </w:tcPr>
          <w:p>
            <w:r>
              <w:rPr>
                <w:sz w:val="13"/>
              </w:rPr>
              <w:t>Unlock Method</w:t>
            </w:r>
          </w:p>
        </w:tc>
        <w:tc>
          <w:tcPr>
            <w:tcW w:type="dxa" w:w="11520"/>
            <w:tcMar>
              <w:top w:w="50" w:type="dxa"/>
              <w:start w:w="60" w:type="dxa"/>
              <w:bottom w:w="50" w:type="dxa"/>
              <w:end w:w="60" w:type="dxa"/>
            </w:tcMar>
            <w:vAlign w:val="top"/>
          </w:tcPr>
          <w:p>
            <w:r>
              <w:rPr>
                <w:sz w:val="13"/>
              </w:rPr>
              <w:t>Start/Generated</w:t>
            </w:r>
          </w:p>
        </w:tc>
      </w:tr>
      <w:tr>
        <w:tc>
          <w:tcPr>
            <w:tcW w:type="dxa" w:w="2880"/>
            <w:tcMar>
              <w:top w:w="50" w:type="dxa"/>
              <w:start w:w="60" w:type="dxa"/>
              <w:bottom w:w="50" w:type="dxa"/>
              <w:end w:w="60" w:type="dxa"/>
            </w:tcMar>
            <w:vAlign w:val="top"/>
            <w:shd w:fill="F8FBFD"/>
          </w:tcPr>
          <w:p>
            <w:r>
              <w:rPr>
                <w:sz w:val="13"/>
              </w:rPr>
              <w:t>Found/Generated In</w:t>
            </w:r>
          </w:p>
        </w:tc>
        <w:tc>
          <w:tcPr>
            <w:tcW w:type="dxa" w:w="11520"/>
            <w:tcMar>
              <w:top w:w="50" w:type="dxa"/>
              <w:start w:w="60" w:type="dxa"/>
              <w:bottom w:w="50" w:type="dxa"/>
              <w:end w:w="60" w:type="dxa"/>
            </w:tcMar>
            <w:vAlign w:val="top"/>
            <w:shd w:fill="F8FBFD"/>
          </w:tcPr>
          <w:p>
            <w:r>
              <w:rPr>
                <w:sz w:val="13"/>
              </w:rPr>
              <w:t>Surface biomes: plains, forest, village land</w:t>
            </w:r>
          </w:p>
        </w:tc>
      </w:tr>
      <w:tr>
        <w:tc>
          <w:tcPr>
            <w:tcW w:type="dxa" w:w="2880"/>
            <w:tcMar>
              <w:top w:w="50" w:type="dxa"/>
              <w:start w:w="60" w:type="dxa"/>
              <w:bottom w:w="50" w:type="dxa"/>
              <w:end w:w="60" w:type="dxa"/>
            </w:tcMar>
            <w:vAlign w:val="top"/>
          </w:tcPr>
          <w:p>
            <w:r>
              <w:rPr>
                <w:sz w:val="13"/>
              </w:rPr>
              <w:t>Crafting/Player Use</w:t>
            </w:r>
          </w:p>
        </w:tc>
        <w:tc>
          <w:tcPr>
            <w:tcW w:type="dxa" w:w="11520"/>
            <w:tcMar>
              <w:top w:w="50" w:type="dxa"/>
              <w:start w:w="60" w:type="dxa"/>
              <w:bottom w:w="50" w:type="dxa"/>
              <w:end w:w="60" w:type="dxa"/>
            </w:tcMar>
            <w:vAlign w:val="top"/>
          </w:tcPr>
          <w:p>
            <w:r>
              <w:rPr>
                <w:sz w:val="13"/>
              </w:rPr>
              <w:t>Farming base, animal grazing, path conversion</w:t>
            </w:r>
          </w:p>
        </w:tc>
      </w:tr>
      <w:tr>
        <w:tc>
          <w:tcPr>
            <w:tcW w:type="dxa" w:w="2880"/>
            <w:tcMar>
              <w:top w:w="50" w:type="dxa"/>
              <w:start w:w="60" w:type="dxa"/>
              <w:bottom w:w="50" w:type="dxa"/>
              <w:end w:w="60" w:type="dxa"/>
            </w:tcMar>
            <w:vAlign w:val="top"/>
            <w:shd w:fill="F8FBFD"/>
          </w:tcPr>
          <w:p>
            <w:r>
              <w:rPr>
                <w:sz w:val="13"/>
              </w:rPr>
              <w:t>Village/NPC Use</w:t>
            </w:r>
          </w:p>
        </w:tc>
        <w:tc>
          <w:tcPr>
            <w:tcW w:type="dxa" w:w="11520"/>
            <w:tcMar>
              <w:top w:w="50" w:type="dxa"/>
              <w:start w:w="60" w:type="dxa"/>
              <w:bottom w:w="50" w:type="dxa"/>
              <w:end w:w="60" w:type="dxa"/>
            </w:tcMar>
            <w:vAlign w:val="top"/>
            <w:shd w:fill="F8FBFD"/>
          </w:tcPr>
          <w:p>
            <w:r>
              <w:rPr>
                <w:sz w:val="13"/>
              </w:rPr>
              <w:t>Can be requested for landscaping only; not a major project resource</w:t>
            </w:r>
          </w:p>
        </w:tc>
      </w:tr>
      <w:tr>
        <w:tc>
          <w:tcPr>
            <w:tcW w:type="dxa" w:w="2880"/>
            <w:tcMar>
              <w:top w:w="50" w:type="dxa"/>
              <w:start w:w="60" w:type="dxa"/>
              <w:bottom w:w="50" w:type="dxa"/>
              <w:end w:w="60" w:type="dxa"/>
            </w:tcMar>
            <w:vAlign w:val="top"/>
          </w:tcPr>
          <w:p>
            <w:r>
              <w:rPr>
                <w:sz w:val="13"/>
              </w:rPr>
              <w:t>Automation Use</w:t>
            </w:r>
          </w:p>
        </w:tc>
        <w:tc>
          <w:tcPr>
            <w:tcW w:type="dxa" w:w="11520"/>
            <w:tcMar>
              <w:top w:w="50" w:type="dxa"/>
              <w:start w:w="60" w:type="dxa"/>
              <w:bottom w:w="50" w:type="dxa"/>
              <w:end w:w="60" w:type="dxa"/>
            </w:tcMar>
            <w:vAlign w:val="top"/>
          </w:tcPr>
          <w:p>
            <w:r>
              <w:rPr>
                <w:sz w:val="13"/>
              </w:rPr>
              <w:t>None direct</w:t>
            </w:r>
          </w:p>
        </w:tc>
      </w:tr>
      <w:tr>
        <w:tc>
          <w:tcPr>
            <w:tcW w:type="dxa" w:w="2880"/>
            <w:tcMar>
              <w:top w:w="50" w:type="dxa"/>
              <w:start w:w="60" w:type="dxa"/>
              <w:bottom w:w="50" w:type="dxa"/>
              <w:end w:w="60" w:type="dxa"/>
            </w:tcMar>
            <w:vAlign w:val="top"/>
            <w:shd w:fill="F8FBFD"/>
          </w:tcPr>
          <w:p>
            <w:r>
              <w:rPr>
                <w:sz w:val="13"/>
              </w:rPr>
              <w:t>Magic Use</w:t>
            </w:r>
          </w:p>
        </w:tc>
        <w:tc>
          <w:tcPr>
            <w:tcW w:type="dxa" w:w="11520"/>
            <w:tcMar>
              <w:top w:w="50" w:type="dxa"/>
              <w:start w:w="60" w:type="dxa"/>
              <w:bottom w:w="50" w:type="dxa"/>
              <w:end w:w="60" w:type="dxa"/>
            </w:tcMar>
            <w:vAlign w:val="top"/>
            <w:shd w:fill="F8FBFD"/>
          </w:tcPr>
          <w:p>
            <w:r>
              <w:rPr>
                <w:sz w:val="13"/>
              </w:rPr>
              <w:t>None direct</w:t>
            </w:r>
          </w:p>
        </w:tc>
      </w:tr>
      <w:tr>
        <w:tc>
          <w:tcPr>
            <w:tcW w:type="dxa" w:w="2880"/>
            <w:tcMar>
              <w:top w:w="50" w:type="dxa"/>
              <w:start w:w="60" w:type="dxa"/>
              <w:bottom w:w="50" w:type="dxa"/>
              <w:end w:w="60" w:type="dxa"/>
            </w:tcMar>
            <w:vAlign w:val="top"/>
          </w:tcPr>
          <w:p>
            <w:r>
              <w:rPr>
                <w:sz w:val="13"/>
              </w:rPr>
              <w:t>Tags</w:t>
            </w:r>
          </w:p>
        </w:tc>
        <w:tc>
          <w:tcPr>
            <w:tcW w:type="dxa" w:w="11520"/>
            <w:tcMar>
              <w:top w:w="50" w:type="dxa"/>
              <w:start w:w="60" w:type="dxa"/>
              <w:bottom w:w="50" w:type="dxa"/>
              <w:end w:w="60" w:type="dxa"/>
            </w:tcMar>
            <w:vAlign w:val="top"/>
          </w:tcPr>
          <w:p>
            <w:r>
              <w:rPr>
                <w:sz w:val="13"/>
              </w:rPr>
              <w:t>grass, soil, surface, diggable, farming, village-land</w:t>
            </w:r>
          </w:p>
        </w:tc>
      </w:tr>
      <w:tr>
        <w:tc>
          <w:tcPr>
            <w:tcW w:type="dxa" w:w="2880"/>
            <w:tcMar>
              <w:top w:w="50" w:type="dxa"/>
              <w:start w:w="60" w:type="dxa"/>
              <w:bottom w:w="50" w:type="dxa"/>
              <w:end w:w="60" w:type="dxa"/>
            </w:tcMar>
            <w:vAlign w:val="top"/>
            <w:shd w:fill="F8FBFD"/>
          </w:tcPr>
          <w:p>
            <w:r>
              <w:rPr>
                <w:sz w:val="13"/>
              </w:rPr>
              <w:t>Design Note</w:t>
            </w:r>
          </w:p>
        </w:tc>
        <w:tc>
          <w:tcPr>
            <w:tcW w:type="dxa" w:w="11520"/>
            <w:tcMar>
              <w:top w:w="50" w:type="dxa"/>
              <w:start w:w="60" w:type="dxa"/>
              <w:bottom w:w="50" w:type="dxa"/>
              <w:end w:w="60" w:type="dxa"/>
            </w:tcMar>
            <w:vAlign w:val="top"/>
            <w:shd w:fill="F8FBFD"/>
          </w:tcPr>
          <w:p>
            <w:r>
              <w:rPr>
                <w:sz w:val="13"/>
              </w:rPr>
              <w:t>Soft natural surface layer. Villages are built on this, paths cut through it, and crops begin near it.</w:t>
            </w:r>
          </w:p>
        </w:tc>
      </w:tr>
    </w:tbl>
    <w:p>
      <w:pPr>
        <w:spacing w:after="80"/>
      </w:pP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2880"/>
            <w:shd w:fill="1F4E79"/>
            <w:tcMar>
              <w:top w:w="60" w:type="dxa"/>
              <w:start w:w="60" w:type="dxa"/>
              <w:bottom w:w="60" w:type="dxa"/>
              <w:end w:w="60" w:type="dxa"/>
            </w:tcMar>
            <w:vAlign w:val="center"/>
          </w:tcPr>
          <w:p>
            <w:r>
              <w:rPr>
                <w:b/>
                <w:color w:val="FFFFFF"/>
                <w:sz w:val="13"/>
              </w:rPr>
              <w:t>Field</w:t>
            </w:r>
          </w:p>
        </w:tc>
        <w:tc>
          <w:tcPr>
            <w:tcW w:type="dxa" w:w="11520"/>
            <w:shd w:fill="1F4E79"/>
            <w:tcMar>
              <w:top w:w="60" w:type="dxa"/>
              <w:start w:w="60" w:type="dxa"/>
              <w:bottom w:w="60" w:type="dxa"/>
              <w:end w:w="60" w:type="dxa"/>
            </w:tcMar>
            <w:vAlign w:val="center"/>
          </w:tcPr>
          <w:p>
            <w:r>
              <w:rPr>
                <w:b/>
                <w:color w:val="FFFFFF"/>
                <w:sz w:val="13"/>
              </w:rPr>
              <w:t>Value</w:t>
            </w:r>
          </w:p>
        </w:tc>
      </w:tr>
      <w:tr>
        <w:tc>
          <w:tcPr>
            <w:tcW w:type="dxa" w:w="2880"/>
            <w:tcMar>
              <w:top w:w="50" w:type="dxa"/>
              <w:start w:w="60" w:type="dxa"/>
              <w:bottom w:w="50" w:type="dxa"/>
              <w:end w:w="60" w:type="dxa"/>
            </w:tcMar>
            <w:vAlign w:val="top"/>
          </w:tcPr>
          <w:p>
            <w:r>
              <w:rPr>
                <w:sz w:val="13"/>
              </w:rPr>
              <w:t>Block ID</w:t>
            </w:r>
          </w:p>
        </w:tc>
        <w:tc>
          <w:tcPr>
            <w:tcW w:type="dxa" w:w="11520"/>
            <w:tcMar>
              <w:top w:w="50" w:type="dxa"/>
              <w:start w:w="60" w:type="dxa"/>
              <w:bottom w:w="50" w:type="dxa"/>
              <w:end w:w="60" w:type="dxa"/>
            </w:tcMar>
            <w:vAlign w:val="top"/>
          </w:tcPr>
          <w:p>
            <w:r>
              <w:rPr>
                <w:sz w:val="13"/>
              </w:rPr>
              <w:t>terrain.stone.basic</w:t>
            </w:r>
          </w:p>
        </w:tc>
      </w:tr>
      <w:tr>
        <w:tc>
          <w:tcPr>
            <w:tcW w:type="dxa" w:w="2880"/>
            <w:tcMar>
              <w:top w:w="50" w:type="dxa"/>
              <w:start w:w="60" w:type="dxa"/>
              <w:bottom w:w="50" w:type="dxa"/>
              <w:end w:w="60" w:type="dxa"/>
            </w:tcMar>
            <w:vAlign w:val="top"/>
            <w:shd w:fill="F8FBFD"/>
          </w:tcPr>
          <w:p>
            <w:r>
              <w:rPr>
                <w:sz w:val="13"/>
              </w:rPr>
              <w:t>Display Name</w:t>
            </w:r>
          </w:p>
        </w:tc>
        <w:tc>
          <w:tcPr>
            <w:tcW w:type="dxa" w:w="11520"/>
            <w:tcMar>
              <w:top w:w="50" w:type="dxa"/>
              <w:start w:w="60" w:type="dxa"/>
              <w:bottom w:w="50" w:type="dxa"/>
              <w:end w:w="60" w:type="dxa"/>
            </w:tcMar>
            <w:vAlign w:val="top"/>
            <w:shd w:fill="F8FBFD"/>
          </w:tcPr>
          <w:p>
            <w:r>
              <w:rPr>
                <w:sz w:val="13"/>
              </w:rPr>
              <w:t>Stone Block</w:t>
            </w:r>
          </w:p>
        </w:tc>
      </w:tr>
      <w:tr>
        <w:tc>
          <w:tcPr>
            <w:tcW w:type="dxa" w:w="2880"/>
            <w:tcMar>
              <w:top w:w="50" w:type="dxa"/>
              <w:start w:w="60" w:type="dxa"/>
              <w:bottom w:w="50" w:type="dxa"/>
              <w:end w:w="60" w:type="dxa"/>
            </w:tcMar>
            <w:vAlign w:val="top"/>
          </w:tcPr>
          <w:p>
            <w:r>
              <w:rPr>
                <w:sz w:val="13"/>
              </w:rPr>
              <w:t>Category</w:t>
            </w:r>
          </w:p>
        </w:tc>
        <w:tc>
          <w:tcPr>
            <w:tcW w:type="dxa" w:w="11520"/>
            <w:tcMar>
              <w:top w:w="50" w:type="dxa"/>
              <w:start w:w="60" w:type="dxa"/>
              <w:bottom w:w="50" w:type="dxa"/>
              <w:end w:w="60" w:type="dxa"/>
            </w:tcMar>
            <w:vAlign w:val="top"/>
          </w:tcPr>
          <w:p>
            <w:r>
              <w:rPr>
                <w:sz w:val="13"/>
              </w:rPr>
              <w:t>Terrain &gt; Stone</w:t>
            </w:r>
          </w:p>
        </w:tc>
      </w:tr>
      <w:tr>
        <w:tc>
          <w:tcPr>
            <w:tcW w:type="dxa" w:w="2880"/>
            <w:tcMar>
              <w:top w:w="50" w:type="dxa"/>
              <w:start w:w="60" w:type="dxa"/>
              <w:bottom w:w="50" w:type="dxa"/>
              <w:end w:w="60" w:type="dxa"/>
            </w:tcMar>
            <w:vAlign w:val="top"/>
            <w:shd w:fill="F8FBFD"/>
          </w:tcPr>
          <w:p>
            <w:r>
              <w:rPr>
                <w:sz w:val="13"/>
              </w:rPr>
              <w:t>Material Family</w:t>
            </w:r>
          </w:p>
        </w:tc>
        <w:tc>
          <w:tcPr>
            <w:tcW w:type="dxa" w:w="11520"/>
            <w:tcMar>
              <w:top w:w="50" w:type="dxa"/>
              <w:start w:w="60" w:type="dxa"/>
              <w:bottom w:w="50" w:type="dxa"/>
              <w:end w:w="60" w:type="dxa"/>
            </w:tcMar>
            <w:vAlign w:val="top"/>
            <w:shd w:fill="F8FBFD"/>
          </w:tcPr>
          <w:p>
            <w:r>
              <w:rPr>
                <w:sz w:val="13"/>
              </w:rPr>
              <w:t>Stone</w:t>
            </w:r>
          </w:p>
        </w:tc>
      </w:tr>
      <w:tr>
        <w:tc>
          <w:tcPr>
            <w:tcW w:type="dxa" w:w="2880"/>
            <w:tcMar>
              <w:top w:w="50" w:type="dxa"/>
              <w:start w:w="60" w:type="dxa"/>
              <w:bottom w:w="50" w:type="dxa"/>
              <w:end w:w="60" w:type="dxa"/>
            </w:tcMar>
            <w:vAlign w:val="top"/>
          </w:tcPr>
          <w:p>
            <w:r>
              <w:rPr>
                <w:sz w:val="13"/>
              </w:rPr>
              <w:t>Rarity</w:t>
            </w:r>
          </w:p>
        </w:tc>
        <w:tc>
          <w:tcPr>
            <w:tcW w:type="dxa" w:w="11520"/>
            <w:tcMar>
              <w:top w:w="50" w:type="dxa"/>
              <w:start w:w="60" w:type="dxa"/>
              <w:bottom w:w="50" w:type="dxa"/>
              <w:end w:w="60" w:type="dxa"/>
            </w:tcMar>
            <w:vAlign w:val="top"/>
          </w:tcPr>
          <w:p>
            <w:r>
              <w:rPr>
                <w:sz w:val="13"/>
              </w:rPr>
              <w:t>Common</w:t>
            </w:r>
          </w:p>
        </w:tc>
      </w:tr>
      <w:tr>
        <w:tc>
          <w:tcPr>
            <w:tcW w:type="dxa" w:w="2880"/>
            <w:tcMar>
              <w:top w:w="50" w:type="dxa"/>
              <w:start w:w="60" w:type="dxa"/>
              <w:bottom w:w="50" w:type="dxa"/>
              <w:end w:w="60" w:type="dxa"/>
            </w:tcMar>
            <w:vAlign w:val="top"/>
            <w:shd w:fill="F8FBFD"/>
          </w:tcPr>
          <w:p>
            <w:r>
              <w:rPr>
                <w:sz w:val="13"/>
              </w:rPr>
              <w:t>Default Stack Size</w:t>
            </w:r>
          </w:p>
        </w:tc>
        <w:tc>
          <w:tcPr>
            <w:tcW w:type="dxa" w:w="11520"/>
            <w:tcMar>
              <w:top w:w="50" w:type="dxa"/>
              <w:start w:w="60" w:type="dxa"/>
              <w:bottom w:w="50" w:type="dxa"/>
              <w:end w:w="60" w:type="dxa"/>
            </w:tcMar>
            <w:vAlign w:val="top"/>
            <w:shd w:fill="F8FBFD"/>
          </w:tcPr>
          <w:p>
            <w:r>
              <w:rPr>
                <w:sz w:val="13"/>
              </w:rPr>
              <w:t>100</w:t>
            </w:r>
          </w:p>
        </w:tc>
      </w:tr>
      <w:tr>
        <w:tc>
          <w:tcPr>
            <w:tcW w:type="dxa" w:w="2880"/>
            <w:tcMar>
              <w:top w:w="50" w:type="dxa"/>
              <w:start w:w="60" w:type="dxa"/>
              <w:bottom w:w="50" w:type="dxa"/>
              <w:end w:w="60" w:type="dxa"/>
            </w:tcMar>
            <w:vAlign w:val="top"/>
          </w:tcPr>
          <w:p>
            <w:r>
              <w:rPr>
                <w:sz w:val="13"/>
              </w:rPr>
              <w:t>Shape/Model</w:t>
            </w:r>
          </w:p>
        </w:tc>
        <w:tc>
          <w:tcPr>
            <w:tcW w:type="dxa" w:w="11520"/>
            <w:tcMar>
              <w:top w:w="50" w:type="dxa"/>
              <w:start w:w="60" w:type="dxa"/>
              <w:bottom w:w="50" w:type="dxa"/>
              <w:end w:w="60" w:type="dxa"/>
            </w:tcMar>
            <w:vAlign w:val="top"/>
          </w:tcPr>
          <w:p>
            <w:r>
              <w:rPr>
                <w:sz w:val="13"/>
              </w:rPr>
              <w:t>Full cube</w:t>
            </w:r>
          </w:p>
        </w:tc>
      </w:tr>
      <w:tr>
        <w:tc>
          <w:tcPr>
            <w:tcW w:type="dxa" w:w="2880"/>
            <w:tcMar>
              <w:top w:w="50" w:type="dxa"/>
              <w:start w:w="60" w:type="dxa"/>
              <w:bottom w:w="50" w:type="dxa"/>
              <w:end w:w="60" w:type="dxa"/>
            </w:tcMar>
            <w:vAlign w:val="top"/>
            <w:shd w:fill="F8FBFD"/>
          </w:tcPr>
          <w:p>
            <w:r>
              <w:rPr>
                <w:sz w:val="13"/>
              </w:rPr>
              <w:t>Collision/Interaction</w:t>
            </w:r>
          </w:p>
        </w:tc>
        <w:tc>
          <w:tcPr>
            <w:tcW w:type="dxa" w:w="11520"/>
            <w:tcMar>
              <w:top w:w="50" w:type="dxa"/>
              <w:start w:w="60" w:type="dxa"/>
              <w:bottom w:w="50" w:type="dxa"/>
              <w:end w:w="60" w:type="dxa"/>
            </w:tcMar>
            <w:vAlign w:val="top"/>
            <w:shd w:fill="F8FBFD"/>
          </w:tcPr>
          <w:p>
            <w:r>
              <w:rPr>
                <w:sz w:val="13"/>
              </w:rPr>
              <w:t>Solid</w:t>
            </w:r>
          </w:p>
        </w:tc>
      </w:tr>
      <w:tr>
        <w:tc>
          <w:tcPr>
            <w:tcW w:type="dxa" w:w="2880"/>
            <w:tcMar>
              <w:top w:w="50" w:type="dxa"/>
              <w:start w:w="60" w:type="dxa"/>
              <w:bottom w:w="50" w:type="dxa"/>
              <w:end w:w="60" w:type="dxa"/>
            </w:tcMar>
            <w:vAlign w:val="top"/>
          </w:tcPr>
          <w:p>
            <w:r>
              <w:rPr>
                <w:sz w:val="13"/>
              </w:rPr>
              <w:t>Tool Required</w:t>
            </w:r>
          </w:p>
        </w:tc>
        <w:tc>
          <w:tcPr>
            <w:tcW w:type="dxa" w:w="11520"/>
            <w:tcMar>
              <w:top w:w="50" w:type="dxa"/>
              <w:start w:w="60" w:type="dxa"/>
              <w:bottom w:w="50" w:type="dxa"/>
              <w:end w:w="60" w:type="dxa"/>
            </w:tcMar>
            <w:vAlign w:val="top"/>
          </w:tcPr>
          <w:p>
            <w:r>
              <w:rPr>
                <w:sz w:val="13"/>
              </w:rPr>
              <w:t>Pickaxe; hand break slow/no useful drop</w:t>
            </w:r>
          </w:p>
        </w:tc>
      </w:tr>
      <w:tr>
        <w:tc>
          <w:tcPr>
            <w:tcW w:type="dxa" w:w="2880"/>
            <w:tcMar>
              <w:top w:w="50" w:type="dxa"/>
              <w:start w:w="60" w:type="dxa"/>
              <w:bottom w:w="50" w:type="dxa"/>
              <w:end w:w="60" w:type="dxa"/>
            </w:tcMar>
            <w:vAlign w:val="top"/>
            <w:shd w:fill="F8FBFD"/>
          </w:tcPr>
          <w:p>
            <w:r>
              <w:rPr>
                <w:sz w:val="13"/>
              </w:rPr>
              <w:t>Drops</w:t>
            </w:r>
          </w:p>
        </w:tc>
        <w:tc>
          <w:tcPr>
            <w:tcW w:type="dxa" w:w="11520"/>
            <w:tcMar>
              <w:top w:w="50" w:type="dxa"/>
              <w:start w:w="60" w:type="dxa"/>
              <w:bottom w:w="50" w:type="dxa"/>
              <w:end w:w="60" w:type="dxa"/>
            </w:tcMar>
            <w:vAlign w:val="top"/>
            <w:shd w:fill="F8FBFD"/>
          </w:tcPr>
          <w:p>
            <w:r>
              <w:rPr>
                <w:sz w:val="13"/>
              </w:rPr>
              <w:t>Cobblestone or stone, depending on tool/magic</w:t>
            </w:r>
          </w:p>
        </w:tc>
      </w:tr>
      <w:tr>
        <w:tc>
          <w:tcPr>
            <w:tcW w:type="dxa" w:w="2880"/>
            <w:tcMar>
              <w:top w:w="50" w:type="dxa"/>
              <w:start w:w="60" w:type="dxa"/>
              <w:bottom w:w="50" w:type="dxa"/>
              <w:end w:w="60" w:type="dxa"/>
            </w:tcMar>
            <w:vAlign w:val="top"/>
          </w:tcPr>
          <w:p>
            <w:r>
              <w:rPr>
                <w:sz w:val="13"/>
              </w:rPr>
              <w:t>Unlock Method</w:t>
            </w:r>
          </w:p>
        </w:tc>
        <w:tc>
          <w:tcPr>
            <w:tcW w:type="dxa" w:w="11520"/>
            <w:tcMar>
              <w:top w:w="50" w:type="dxa"/>
              <w:start w:w="60" w:type="dxa"/>
              <w:bottom w:w="50" w:type="dxa"/>
              <w:end w:w="60" w:type="dxa"/>
            </w:tcMar>
            <w:vAlign w:val="top"/>
          </w:tcPr>
          <w:p>
            <w:r>
              <w:rPr>
                <w:sz w:val="13"/>
              </w:rPr>
              <w:t>Start/Generated</w:t>
            </w:r>
          </w:p>
        </w:tc>
      </w:tr>
      <w:tr>
        <w:tc>
          <w:tcPr>
            <w:tcW w:type="dxa" w:w="2880"/>
            <w:tcMar>
              <w:top w:w="50" w:type="dxa"/>
              <w:start w:w="60" w:type="dxa"/>
              <w:bottom w:w="50" w:type="dxa"/>
              <w:end w:w="60" w:type="dxa"/>
            </w:tcMar>
            <w:vAlign w:val="top"/>
            <w:shd w:fill="F8FBFD"/>
          </w:tcPr>
          <w:p>
            <w:r>
              <w:rPr>
                <w:sz w:val="13"/>
              </w:rPr>
              <w:t>Found/Generated In</w:t>
            </w:r>
          </w:p>
        </w:tc>
        <w:tc>
          <w:tcPr>
            <w:tcW w:type="dxa" w:w="11520"/>
            <w:tcMar>
              <w:top w:w="50" w:type="dxa"/>
              <w:start w:w="60" w:type="dxa"/>
              <w:bottom w:w="50" w:type="dxa"/>
              <w:end w:w="60" w:type="dxa"/>
            </w:tcMar>
            <w:vAlign w:val="top"/>
            <w:shd w:fill="F8FBFD"/>
          </w:tcPr>
          <w:p>
            <w:r>
              <w:rPr>
                <w:sz w:val="13"/>
              </w:rPr>
              <w:t>Underground, cliffs, caves, mountains</w:t>
            </w:r>
          </w:p>
        </w:tc>
      </w:tr>
      <w:tr>
        <w:tc>
          <w:tcPr>
            <w:tcW w:type="dxa" w:w="2880"/>
            <w:tcMar>
              <w:top w:w="50" w:type="dxa"/>
              <w:start w:w="60" w:type="dxa"/>
              <w:bottom w:w="50" w:type="dxa"/>
              <w:end w:w="60" w:type="dxa"/>
            </w:tcMar>
            <w:vAlign w:val="top"/>
          </w:tcPr>
          <w:p>
            <w:r>
              <w:rPr>
                <w:sz w:val="13"/>
              </w:rPr>
              <w:t>Crafting/Player Use</w:t>
            </w:r>
          </w:p>
        </w:tc>
        <w:tc>
          <w:tcPr>
            <w:tcW w:type="dxa" w:w="11520"/>
            <w:tcMar>
              <w:top w:w="50" w:type="dxa"/>
              <w:start w:w="60" w:type="dxa"/>
              <w:bottom w:w="50" w:type="dxa"/>
              <w:end w:w="60" w:type="dxa"/>
            </w:tcMar>
            <w:vAlign w:val="top"/>
          </w:tcPr>
          <w:p>
            <w:r>
              <w:rPr>
                <w:sz w:val="13"/>
              </w:rPr>
              <w:t>Basic furnace, stone brick, walls, roads</w:t>
            </w:r>
          </w:p>
        </w:tc>
      </w:tr>
      <w:tr>
        <w:tc>
          <w:tcPr>
            <w:tcW w:type="dxa" w:w="2880"/>
            <w:tcMar>
              <w:top w:w="50" w:type="dxa"/>
              <w:start w:w="60" w:type="dxa"/>
              <w:bottom w:w="50" w:type="dxa"/>
              <w:end w:w="60" w:type="dxa"/>
            </w:tcMar>
            <w:vAlign w:val="top"/>
            <w:shd w:fill="F8FBFD"/>
          </w:tcPr>
          <w:p>
            <w:r>
              <w:rPr>
                <w:sz w:val="13"/>
              </w:rPr>
              <w:t>Village/NPC Use</w:t>
            </w:r>
          </w:p>
        </w:tc>
        <w:tc>
          <w:tcPr>
            <w:tcW w:type="dxa" w:w="11520"/>
            <w:tcMar>
              <w:top w:w="50" w:type="dxa"/>
              <w:start w:w="60" w:type="dxa"/>
              <w:bottom w:w="50" w:type="dxa"/>
              <w:end w:w="60" w:type="dxa"/>
            </w:tcMar>
            <w:vAlign w:val="top"/>
            <w:shd w:fill="F8FBFD"/>
          </w:tcPr>
          <w:p>
            <w:r>
              <w:rPr>
                <w:sz w:val="13"/>
              </w:rPr>
              <w:t>Major village project resource for walls, towers, repairs</w:t>
            </w:r>
          </w:p>
        </w:tc>
      </w:tr>
      <w:tr>
        <w:tc>
          <w:tcPr>
            <w:tcW w:type="dxa" w:w="2880"/>
            <w:tcMar>
              <w:top w:w="50" w:type="dxa"/>
              <w:start w:w="60" w:type="dxa"/>
              <w:bottom w:w="50" w:type="dxa"/>
              <w:end w:w="60" w:type="dxa"/>
            </w:tcMar>
            <w:vAlign w:val="top"/>
          </w:tcPr>
          <w:p>
            <w:r>
              <w:rPr>
                <w:sz w:val="13"/>
              </w:rPr>
              <w:t>Automation Use</w:t>
            </w:r>
          </w:p>
        </w:tc>
        <w:tc>
          <w:tcPr>
            <w:tcW w:type="dxa" w:w="11520"/>
            <w:tcMar>
              <w:top w:w="50" w:type="dxa"/>
              <w:start w:w="60" w:type="dxa"/>
              <w:bottom w:w="50" w:type="dxa"/>
              <w:end w:w="60" w:type="dxa"/>
            </w:tcMar>
            <w:vAlign w:val="top"/>
          </w:tcPr>
          <w:p>
            <w:r>
              <w:rPr>
                <w:sz w:val="13"/>
              </w:rPr>
              <w:t>Can be mined manually or by basic/rune miner</w:t>
            </w:r>
          </w:p>
        </w:tc>
      </w:tr>
      <w:tr>
        <w:tc>
          <w:tcPr>
            <w:tcW w:type="dxa" w:w="2880"/>
            <w:tcMar>
              <w:top w:w="50" w:type="dxa"/>
              <w:start w:w="60" w:type="dxa"/>
              <w:bottom w:w="50" w:type="dxa"/>
              <w:end w:w="60" w:type="dxa"/>
            </w:tcMar>
            <w:vAlign w:val="top"/>
            <w:shd w:fill="F8FBFD"/>
          </w:tcPr>
          <w:p>
            <w:r>
              <w:rPr>
                <w:sz w:val="13"/>
              </w:rPr>
              <w:t>Magic Use</w:t>
            </w:r>
          </w:p>
        </w:tc>
        <w:tc>
          <w:tcPr>
            <w:tcW w:type="dxa" w:w="11520"/>
            <w:tcMar>
              <w:top w:w="50" w:type="dxa"/>
              <w:start w:w="60" w:type="dxa"/>
              <w:bottom w:w="50" w:type="dxa"/>
              <w:end w:w="60" w:type="dxa"/>
            </w:tcMar>
            <w:vAlign w:val="top"/>
            <w:shd w:fill="F8FBFD"/>
          </w:tcPr>
          <w:p>
            <w:r>
              <w:rPr>
                <w:sz w:val="13"/>
              </w:rPr>
              <w:t>Earth magic and mining pulse can crack/expose it</w:t>
            </w:r>
          </w:p>
        </w:tc>
      </w:tr>
      <w:tr>
        <w:tc>
          <w:tcPr>
            <w:tcW w:type="dxa" w:w="2880"/>
            <w:tcMar>
              <w:top w:w="50" w:type="dxa"/>
              <w:start w:w="60" w:type="dxa"/>
              <w:bottom w:w="50" w:type="dxa"/>
              <w:end w:w="60" w:type="dxa"/>
            </w:tcMar>
            <w:vAlign w:val="top"/>
          </w:tcPr>
          <w:p>
            <w:r>
              <w:rPr>
                <w:sz w:val="13"/>
              </w:rPr>
              <w:t>Tags</w:t>
            </w:r>
          </w:p>
        </w:tc>
        <w:tc>
          <w:tcPr>
            <w:tcW w:type="dxa" w:w="11520"/>
            <w:tcMar>
              <w:top w:w="50" w:type="dxa"/>
              <w:start w:w="60" w:type="dxa"/>
              <w:bottom w:w="50" w:type="dxa"/>
              <w:end w:w="60" w:type="dxa"/>
            </w:tcMar>
            <w:vAlign w:val="top"/>
          </w:tcPr>
          <w:p>
            <w:r>
              <w:rPr>
                <w:sz w:val="13"/>
              </w:rPr>
              <w:t>stone, terrain, mineable, pickaxe, village-use, construction</w:t>
            </w:r>
          </w:p>
        </w:tc>
      </w:tr>
      <w:tr>
        <w:tc>
          <w:tcPr>
            <w:tcW w:type="dxa" w:w="2880"/>
            <w:tcMar>
              <w:top w:w="50" w:type="dxa"/>
              <w:start w:w="60" w:type="dxa"/>
              <w:bottom w:w="50" w:type="dxa"/>
              <w:end w:w="60" w:type="dxa"/>
            </w:tcMar>
            <w:vAlign w:val="top"/>
            <w:shd w:fill="F8FBFD"/>
          </w:tcPr>
          <w:p>
            <w:r>
              <w:rPr>
                <w:sz w:val="13"/>
              </w:rPr>
              <w:t>Design Note</w:t>
            </w:r>
          </w:p>
        </w:tc>
        <w:tc>
          <w:tcPr>
            <w:tcW w:type="dxa" w:w="11520"/>
            <w:tcMar>
              <w:top w:w="50" w:type="dxa"/>
              <w:start w:w="60" w:type="dxa"/>
              <w:bottom w:w="50" w:type="dxa"/>
              <w:end w:w="60" w:type="dxa"/>
            </w:tcMar>
            <w:vAlign w:val="top"/>
            <w:shd w:fill="F8FBFD"/>
          </w:tcPr>
          <w:p>
            <w:r>
              <w:rPr>
                <w:sz w:val="13"/>
              </w:rPr>
              <w:t>The default hard body of the world and the first serious construction material.</w:t>
            </w:r>
          </w:p>
        </w:tc>
      </w:tr>
    </w:tbl>
    <w:p>
      <w:pPr>
        <w:spacing w:after="80"/>
      </w:pP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2880"/>
            <w:shd w:fill="1F4E79"/>
            <w:tcMar>
              <w:top w:w="60" w:type="dxa"/>
              <w:start w:w="60" w:type="dxa"/>
              <w:bottom w:w="60" w:type="dxa"/>
              <w:end w:w="60" w:type="dxa"/>
            </w:tcMar>
            <w:vAlign w:val="center"/>
          </w:tcPr>
          <w:p>
            <w:r>
              <w:rPr>
                <w:b/>
                <w:color w:val="FFFFFF"/>
                <w:sz w:val="13"/>
              </w:rPr>
              <w:t>Field</w:t>
            </w:r>
          </w:p>
        </w:tc>
        <w:tc>
          <w:tcPr>
            <w:tcW w:type="dxa" w:w="11520"/>
            <w:shd w:fill="1F4E79"/>
            <w:tcMar>
              <w:top w:w="60" w:type="dxa"/>
              <w:start w:w="60" w:type="dxa"/>
              <w:bottom w:w="60" w:type="dxa"/>
              <w:end w:w="60" w:type="dxa"/>
            </w:tcMar>
            <w:vAlign w:val="center"/>
          </w:tcPr>
          <w:p>
            <w:r>
              <w:rPr>
                <w:b/>
                <w:color w:val="FFFFFF"/>
                <w:sz w:val="13"/>
              </w:rPr>
              <w:t>Value</w:t>
            </w:r>
          </w:p>
        </w:tc>
      </w:tr>
      <w:tr>
        <w:tc>
          <w:tcPr>
            <w:tcW w:type="dxa" w:w="2880"/>
            <w:tcMar>
              <w:top w:w="50" w:type="dxa"/>
              <w:start w:w="60" w:type="dxa"/>
              <w:bottom w:w="50" w:type="dxa"/>
              <w:end w:w="60" w:type="dxa"/>
            </w:tcMar>
            <w:vAlign w:val="top"/>
          </w:tcPr>
          <w:p>
            <w:r>
              <w:rPr>
                <w:sz w:val="13"/>
              </w:rPr>
              <w:t>Block ID</w:t>
            </w:r>
          </w:p>
        </w:tc>
        <w:tc>
          <w:tcPr>
            <w:tcW w:type="dxa" w:w="11520"/>
            <w:tcMar>
              <w:top w:w="50" w:type="dxa"/>
              <w:start w:w="60" w:type="dxa"/>
              <w:bottom w:w="50" w:type="dxa"/>
              <w:end w:w="60" w:type="dxa"/>
            </w:tcMar>
            <w:vAlign w:val="top"/>
          </w:tcPr>
          <w:p>
            <w:r>
              <w:rPr>
                <w:sz w:val="13"/>
              </w:rPr>
              <w:t>ore.copper.basic</w:t>
            </w:r>
          </w:p>
        </w:tc>
      </w:tr>
      <w:tr>
        <w:tc>
          <w:tcPr>
            <w:tcW w:type="dxa" w:w="2880"/>
            <w:tcMar>
              <w:top w:w="50" w:type="dxa"/>
              <w:start w:w="60" w:type="dxa"/>
              <w:bottom w:w="50" w:type="dxa"/>
              <w:end w:w="60" w:type="dxa"/>
            </w:tcMar>
            <w:vAlign w:val="top"/>
            <w:shd w:fill="F8FBFD"/>
          </w:tcPr>
          <w:p>
            <w:r>
              <w:rPr>
                <w:sz w:val="13"/>
              </w:rPr>
              <w:t>Display Name</w:t>
            </w:r>
          </w:p>
        </w:tc>
        <w:tc>
          <w:tcPr>
            <w:tcW w:type="dxa" w:w="11520"/>
            <w:tcMar>
              <w:top w:w="50" w:type="dxa"/>
              <w:start w:w="60" w:type="dxa"/>
              <w:bottom w:w="50" w:type="dxa"/>
              <w:end w:w="60" w:type="dxa"/>
            </w:tcMar>
            <w:vAlign w:val="top"/>
            <w:shd w:fill="F8FBFD"/>
          </w:tcPr>
          <w:p>
            <w:r>
              <w:rPr>
                <w:sz w:val="13"/>
              </w:rPr>
              <w:t>Copper Ore</w:t>
            </w:r>
          </w:p>
        </w:tc>
      </w:tr>
      <w:tr>
        <w:tc>
          <w:tcPr>
            <w:tcW w:type="dxa" w:w="2880"/>
            <w:tcMar>
              <w:top w:w="50" w:type="dxa"/>
              <w:start w:w="60" w:type="dxa"/>
              <w:bottom w:w="50" w:type="dxa"/>
              <w:end w:w="60" w:type="dxa"/>
            </w:tcMar>
            <w:vAlign w:val="top"/>
          </w:tcPr>
          <w:p>
            <w:r>
              <w:rPr>
                <w:sz w:val="13"/>
              </w:rPr>
              <w:t>Category</w:t>
            </w:r>
          </w:p>
        </w:tc>
        <w:tc>
          <w:tcPr>
            <w:tcW w:type="dxa" w:w="11520"/>
            <w:tcMar>
              <w:top w:w="50" w:type="dxa"/>
              <w:start w:w="60" w:type="dxa"/>
              <w:bottom w:w="50" w:type="dxa"/>
              <w:end w:w="60" w:type="dxa"/>
            </w:tcMar>
            <w:vAlign w:val="top"/>
          </w:tcPr>
          <w:p>
            <w:r>
              <w:rPr>
                <w:sz w:val="13"/>
              </w:rPr>
              <w:t>Resource &gt; Ore</w:t>
            </w:r>
          </w:p>
        </w:tc>
      </w:tr>
      <w:tr>
        <w:tc>
          <w:tcPr>
            <w:tcW w:type="dxa" w:w="2880"/>
            <w:tcMar>
              <w:top w:w="50" w:type="dxa"/>
              <w:start w:w="60" w:type="dxa"/>
              <w:bottom w:w="50" w:type="dxa"/>
              <w:end w:w="60" w:type="dxa"/>
            </w:tcMar>
            <w:vAlign w:val="top"/>
            <w:shd w:fill="F8FBFD"/>
          </w:tcPr>
          <w:p>
            <w:r>
              <w:rPr>
                <w:sz w:val="13"/>
              </w:rPr>
              <w:t>Material Family</w:t>
            </w:r>
          </w:p>
        </w:tc>
        <w:tc>
          <w:tcPr>
            <w:tcW w:type="dxa" w:w="11520"/>
            <w:tcMar>
              <w:top w:w="50" w:type="dxa"/>
              <w:start w:w="60" w:type="dxa"/>
              <w:bottom w:w="50" w:type="dxa"/>
              <w:end w:w="60" w:type="dxa"/>
            </w:tcMar>
            <w:vAlign w:val="top"/>
            <w:shd w:fill="F8FBFD"/>
          </w:tcPr>
          <w:p>
            <w:r>
              <w:rPr>
                <w:sz w:val="13"/>
              </w:rPr>
              <w:t>Copper</w:t>
            </w:r>
          </w:p>
        </w:tc>
      </w:tr>
      <w:tr>
        <w:tc>
          <w:tcPr>
            <w:tcW w:type="dxa" w:w="2880"/>
            <w:tcMar>
              <w:top w:w="50" w:type="dxa"/>
              <w:start w:w="60" w:type="dxa"/>
              <w:bottom w:w="50" w:type="dxa"/>
              <w:end w:w="60" w:type="dxa"/>
            </w:tcMar>
            <w:vAlign w:val="top"/>
          </w:tcPr>
          <w:p>
            <w:r>
              <w:rPr>
                <w:sz w:val="13"/>
              </w:rPr>
              <w:t>Rarity</w:t>
            </w:r>
          </w:p>
        </w:tc>
        <w:tc>
          <w:tcPr>
            <w:tcW w:type="dxa" w:w="11520"/>
            <w:tcMar>
              <w:top w:w="50" w:type="dxa"/>
              <w:start w:w="60" w:type="dxa"/>
              <w:bottom w:w="50" w:type="dxa"/>
              <w:end w:w="60" w:type="dxa"/>
            </w:tcMar>
            <w:vAlign w:val="top"/>
          </w:tcPr>
          <w:p>
            <w:r>
              <w:rPr>
                <w:sz w:val="13"/>
              </w:rPr>
              <w:t>Common</w:t>
            </w:r>
          </w:p>
        </w:tc>
      </w:tr>
      <w:tr>
        <w:tc>
          <w:tcPr>
            <w:tcW w:type="dxa" w:w="2880"/>
            <w:tcMar>
              <w:top w:w="50" w:type="dxa"/>
              <w:start w:w="60" w:type="dxa"/>
              <w:bottom w:w="50" w:type="dxa"/>
              <w:end w:w="60" w:type="dxa"/>
            </w:tcMar>
            <w:vAlign w:val="top"/>
            <w:shd w:fill="F8FBFD"/>
          </w:tcPr>
          <w:p>
            <w:r>
              <w:rPr>
                <w:sz w:val="13"/>
              </w:rPr>
              <w:t>Default Stack Size</w:t>
            </w:r>
          </w:p>
        </w:tc>
        <w:tc>
          <w:tcPr>
            <w:tcW w:type="dxa" w:w="11520"/>
            <w:tcMar>
              <w:top w:w="50" w:type="dxa"/>
              <w:start w:w="60" w:type="dxa"/>
              <w:bottom w:w="50" w:type="dxa"/>
              <w:end w:w="60" w:type="dxa"/>
            </w:tcMar>
            <w:vAlign w:val="top"/>
            <w:shd w:fill="F8FBFD"/>
          </w:tcPr>
          <w:p>
            <w:r>
              <w:rPr>
                <w:sz w:val="13"/>
              </w:rPr>
              <w:t>100</w:t>
            </w:r>
          </w:p>
        </w:tc>
      </w:tr>
      <w:tr>
        <w:tc>
          <w:tcPr>
            <w:tcW w:type="dxa" w:w="2880"/>
            <w:tcMar>
              <w:top w:w="50" w:type="dxa"/>
              <w:start w:w="60" w:type="dxa"/>
              <w:bottom w:w="50" w:type="dxa"/>
              <w:end w:w="60" w:type="dxa"/>
            </w:tcMar>
            <w:vAlign w:val="top"/>
          </w:tcPr>
          <w:p>
            <w:r>
              <w:rPr>
                <w:sz w:val="13"/>
              </w:rPr>
              <w:t>Shape/Model</w:t>
            </w:r>
          </w:p>
        </w:tc>
        <w:tc>
          <w:tcPr>
            <w:tcW w:type="dxa" w:w="11520"/>
            <w:tcMar>
              <w:top w:w="50" w:type="dxa"/>
              <w:start w:w="60" w:type="dxa"/>
              <w:bottom w:w="50" w:type="dxa"/>
              <w:end w:w="60" w:type="dxa"/>
            </w:tcMar>
            <w:vAlign w:val="top"/>
          </w:tcPr>
          <w:p>
            <w:r>
              <w:rPr>
                <w:sz w:val="13"/>
              </w:rPr>
              <w:t>Full cube with ore texture</w:t>
            </w:r>
          </w:p>
        </w:tc>
      </w:tr>
      <w:tr>
        <w:tc>
          <w:tcPr>
            <w:tcW w:type="dxa" w:w="2880"/>
            <w:tcMar>
              <w:top w:w="50" w:type="dxa"/>
              <w:start w:w="60" w:type="dxa"/>
              <w:bottom w:w="50" w:type="dxa"/>
              <w:end w:w="60" w:type="dxa"/>
            </w:tcMar>
            <w:vAlign w:val="top"/>
            <w:shd w:fill="F8FBFD"/>
          </w:tcPr>
          <w:p>
            <w:r>
              <w:rPr>
                <w:sz w:val="13"/>
              </w:rPr>
              <w:t>Collision/Interaction</w:t>
            </w:r>
          </w:p>
        </w:tc>
        <w:tc>
          <w:tcPr>
            <w:tcW w:type="dxa" w:w="11520"/>
            <w:tcMar>
              <w:top w:w="50" w:type="dxa"/>
              <w:start w:w="60" w:type="dxa"/>
              <w:bottom w:w="50" w:type="dxa"/>
              <w:end w:w="60" w:type="dxa"/>
            </w:tcMar>
            <w:vAlign w:val="top"/>
            <w:shd w:fill="F8FBFD"/>
          </w:tcPr>
          <w:p>
            <w:r>
              <w:rPr>
                <w:sz w:val="13"/>
              </w:rPr>
              <w:t>Solid</w:t>
            </w:r>
          </w:p>
        </w:tc>
      </w:tr>
      <w:tr>
        <w:tc>
          <w:tcPr>
            <w:tcW w:type="dxa" w:w="2880"/>
            <w:tcMar>
              <w:top w:w="50" w:type="dxa"/>
              <w:start w:w="60" w:type="dxa"/>
              <w:bottom w:w="50" w:type="dxa"/>
              <w:end w:w="60" w:type="dxa"/>
            </w:tcMar>
            <w:vAlign w:val="top"/>
          </w:tcPr>
          <w:p>
            <w:r>
              <w:rPr>
                <w:sz w:val="13"/>
              </w:rPr>
              <w:t>Tool Required</w:t>
            </w:r>
          </w:p>
        </w:tc>
        <w:tc>
          <w:tcPr>
            <w:tcW w:type="dxa" w:w="11520"/>
            <w:tcMar>
              <w:top w:w="50" w:type="dxa"/>
              <w:start w:w="60" w:type="dxa"/>
              <w:bottom w:w="50" w:type="dxa"/>
              <w:end w:w="60" w:type="dxa"/>
            </w:tcMar>
            <w:vAlign w:val="top"/>
          </w:tcPr>
          <w:p>
            <w:r>
              <w:rPr>
                <w:sz w:val="13"/>
              </w:rPr>
              <w:t>Stone pickaxe or better</w:t>
            </w:r>
          </w:p>
        </w:tc>
      </w:tr>
      <w:tr>
        <w:tc>
          <w:tcPr>
            <w:tcW w:type="dxa" w:w="2880"/>
            <w:tcMar>
              <w:top w:w="50" w:type="dxa"/>
              <w:start w:w="60" w:type="dxa"/>
              <w:bottom w:w="50" w:type="dxa"/>
              <w:end w:w="60" w:type="dxa"/>
            </w:tcMar>
            <w:vAlign w:val="top"/>
            <w:shd w:fill="F8FBFD"/>
          </w:tcPr>
          <w:p>
            <w:r>
              <w:rPr>
                <w:sz w:val="13"/>
              </w:rPr>
              <w:t>Drops</w:t>
            </w:r>
          </w:p>
        </w:tc>
        <w:tc>
          <w:tcPr>
            <w:tcW w:type="dxa" w:w="11520"/>
            <w:tcMar>
              <w:top w:w="50" w:type="dxa"/>
              <w:start w:w="60" w:type="dxa"/>
              <w:bottom w:w="50" w:type="dxa"/>
              <w:end w:w="60" w:type="dxa"/>
            </w:tcMar>
            <w:vAlign w:val="top"/>
            <w:shd w:fill="F8FBFD"/>
          </w:tcPr>
          <w:p>
            <w:r>
              <w:rPr>
                <w:sz w:val="13"/>
              </w:rPr>
              <w:t>Raw copper ore plus stone fragments; rich variants may add by-products</w:t>
            </w:r>
          </w:p>
        </w:tc>
      </w:tr>
      <w:tr>
        <w:tc>
          <w:tcPr>
            <w:tcW w:type="dxa" w:w="2880"/>
            <w:tcMar>
              <w:top w:w="50" w:type="dxa"/>
              <w:start w:w="60" w:type="dxa"/>
              <w:bottom w:w="50" w:type="dxa"/>
              <w:end w:w="60" w:type="dxa"/>
            </w:tcMar>
            <w:vAlign w:val="top"/>
          </w:tcPr>
          <w:p>
            <w:r>
              <w:rPr>
                <w:sz w:val="13"/>
              </w:rPr>
              <w:t>Unlock Method</w:t>
            </w:r>
          </w:p>
        </w:tc>
        <w:tc>
          <w:tcPr>
            <w:tcW w:type="dxa" w:w="11520"/>
            <w:tcMar>
              <w:top w:w="50" w:type="dxa"/>
              <w:start w:w="60" w:type="dxa"/>
              <w:bottom w:w="50" w:type="dxa"/>
              <w:end w:w="60" w:type="dxa"/>
            </w:tcMar>
            <w:vAlign w:val="top"/>
          </w:tcPr>
          <w:p>
            <w:r>
              <w:rPr>
                <w:sz w:val="13"/>
              </w:rPr>
              <w:t>Generated/Discovered</w:t>
            </w:r>
          </w:p>
        </w:tc>
      </w:tr>
      <w:tr>
        <w:tc>
          <w:tcPr>
            <w:tcW w:type="dxa" w:w="2880"/>
            <w:tcMar>
              <w:top w:w="50" w:type="dxa"/>
              <w:start w:w="60" w:type="dxa"/>
              <w:bottom w:w="50" w:type="dxa"/>
              <w:end w:w="60" w:type="dxa"/>
            </w:tcMar>
            <w:vAlign w:val="top"/>
            <w:shd w:fill="F8FBFD"/>
          </w:tcPr>
          <w:p>
            <w:r>
              <w:rPr>
                <w:sz w:val="13"/>
              </w:rPr>
              <w:t>Found/Generated In</w:t>
            </w:r>
          </w:p>
        </w:tc>
        <w:tc>
          <w:tcPr>
            <w:tcW w:type="dxa" w:w="11520"/>
            <w:tcMar>
              <w:top w:w="50" w:type="dxa"/>
              <w:start w:w="60" w:type="dxa"/>
              <w:bottom w:w="50" w:type="dxa"/>
              <w:end w:w="60" w:type="dxa"/>
            </w:tcMar>
            <w:vAlign w:val="top"/>
            <w:shd w:fill="F8FBFD"/>
          </w:tcPr>
          <w:p>
            <w:r>
              <w:rPr>
                <w:sz w:val="13"/>
              </w:rPr>
              <w:t>Shallow caves, hills, exposed veins, surface clues</w:t>
            </w:r>
          </w:p>
        </w:tc>
      </w:tr>
      <w:tr>
        <w:tc>
          <w:tcPr>
            <w:tcW w:type="dxa" w:w="2880"/>
            <w:tcMar>
              <w:top w:w="50" w:type="dxa"/>
              <w:start w:w="60" w:type="dxa"/>
              <w:bottom w:w="50" w:type="dxa"/>
              <w:end w:w="60" w:type="dxa"/>
            </w:tcMar>
            <w:vAlign w:val="top"/>
          </w:tcPr>
          <w:p>
            <w:r>
              <w:rPr>
                <w:sz w:val="13"/>
              </w:rPr>
              <w:t>Crafting/Player Use</w:t>
            </w:r>
          </w:p>
        </w:tc>
        <w:tc>
          <w:tcPr>
            <w:tcW w:type="dxa" w:w="11520"/>
            <w:tcMar>
              <w:top w:w="50" w:type="dxa"/>
              <w:start w:w="60" w:type="dxa"/>
              <w:bottom w:w="50" w:type="dxa"/>
              <w:end w:w="60" w:type="dxa"/>
            </w:tcMar>
            <w:vAlign w:val="top"/>
          </w:tcPr>
          <w:p>
            <w:r>
              <w:rPr>
                <w:sz w:val="13"/>
              </w:rPr>
              <w:t>Copper ingots, mechanisms, wires, early machines</w:t>
            </w:r>
          </w:p>
        </w:tc>
      </w:tr>
      <w:tr>
        <w:tc>
          <w:tcPr>
            <w:tcW w:type="dxa" w:w="2880"/>
            <w:tcMar>
              <w:top w:w="50" w:type="dxa"/>
              <w:start w:w="60" w:type="dxa"/>
              <w:bottom w:w="50" w:type="dxa"/>
              <w:end w:w="60" w:type="dxa"/>
            </w:tcMar>
            <w:vAlign w:val="top"/>
            <w:shd w:fill="F8FBFD"/>
          </w:tcPr>
          <w:p>
            <w:r>
              <w:rPr>
                <w:sz w:val="13"/>
              </w:rPr>
              <w:t>Village/NPC Use</w:t>
            </w:r>
          </w:p>
        </w:tc>
        <w:tc>
          <w:tcPr>
            <w:tcW w:type="dxa" w:w="11520"/>
            <w:tcMar>
              <w:top w:w="50" w:type="dxa"/>
              <w:start w:w="60" w:type="dxa"/>
              <w:bottom w:w="50" w:type="dxa"/>
              <w:end w:w="60" w:type="dxa"/>
            </w:tcMar>
            <w:vAlign w:val="top"/>
            <w:shd w:fill="F8FBFD"/>
          </w:tcPr>
          <w:p>
            <w:r>
              <w:rPr>
                <w:sz w:val="13"/>
              </w:rPr>
              <w:t>Requested by engineers and early mechanism projects</w:t>
            </w:r>
          </w:p>
        </w:tc>
      </w:tr>
      <w:tr>
        <w:tc>
          <w:tcPr>
            <w:tcW w:type="dxa" w:w="2880"/>
            <w:tcMar>
              <w:top w:w="50" w:type="dxa"/>
              <w:start w:w="60" w:type="dxa"/>
              <w:bottom w:w="50" w:type="dxa"/>
              <w:end w:w="60" w:type="dxa"/>
            </w:tcMar>
            <w:vAlign w:val="top"/>
          </w:tcPr>
          <w:p>
            <w:r>
              <w:rPr>
                <w:sz w:val="13"/>
              </w:rPr>
              <w:t>Automation Use</w:t>
            </w:r>
          </w:p>
        </w:tc>
        <w:tc>
          <w:tcPr>
            <w:tcW w:type="dxa" w:w="11520"/>
            <w:tcMar>
              <w:top w:w="50" w:type="dxa"/>
              <w:start w:w="60" w:type="dxa"/>
              <w:bottom w:w="50" w:type="dxa"/>
              <w:end w:w="60" w:type="dxa"/>
            </w:tcMar>
            <w:vAlign w:val="top"/>
          </w:tcPr>
          <w:p>
            <w:r>
              <w:rPr>
                <w:sz w:val="13"/>
              </w:rPr>
              <w:t>Basic miner can extract from copper deposits</w:t>
            </w:r>
          </w:p>
        </w:tc>
      </w:tr>
      <w:tr>
        <w:tc>
          <w:tcPr>
            <w:tcW w:type="dxa" w:w="2880"/>
            <w:tcMar>
              <w:top w:w="50" w:type="dxa"/>
              <w:start w:w="60" w:type="dxa"/>
              <w:bottom w:w="50" w:type="dxa"/>
              <w:end w:w="60" w:type="dxa"/>
            </w:tcMar>
            <w:vAlign w:val="top"/>
            <w:shd w:fill="F8FBFD"/>
          </w:tcPr>
          <w:p>
            <w:r>
              <w:rPr>
                <w:sz w:val="13"/>
              </w:rPr>
              <w:t>Magic Use</w:t>
            </w:r>
          </w:p>
        </w:tc>
        <w:tc>
          <w:tcPr>
            <w:tcW w:type="dxa" w:w="11520"/>
            <w:tcMar>
              <w:top w:w="50" w:type="dxa"/>
              <w:start w:w="60" w:type="dxa"/>
              <w:bottom w:w="50" w:type="dxa"/>
              <w:end w:w="60" w:type="dxa"/>
            </w:tcMar>
            <w:vAlign w:val="top"/>
            <w:shd w:fill="F8FBFD"/>
          </w:tcPr>
          <w:p>
            <w:r>
              <w:rPr>
                <w:sz w:val="13"/>
              </w:rPr>
              <w:t>Can conduct early mana/rune experiments after research</w:t>
            </w:r>
          </w:p>
        </w:tc>
      </w:tr>
      <w:tr>
        <w:tc>
          <w:tcPr>
            <w:tcW w:type="dxa" w:w="2880"/>
            <w:tcMar>
              <w:top w:w="50" w:type="dxa"/>
              <w:start w:w="60" w:type="dxa"/>
              <w:bottom w:w="50" w:type="dxa"/>
              <w:end w:w="60" w:type="dxa"/>
            </w:tcMar>
            <w:vAlign w:val="top"/>
          </w:tcPr>
          <w:p>
            <w:r>
              <w:rPr>
                <w:sz w:val="13"/>
              </w:rPr>
              <w:t>Tags</w:t>
            </w:r>
          </w:p>
        </w:tc>
        <w:tc>
          <w:tcPr>
            <w:tcW w:type="dxa" w:w="11520"/>
            <w:tcMar>
              <w:top w:w="50" w:type="dxa"/>
              <w:start w:w="60" w:type="dxa"/>
              <w:bottom w:w="50" w:type="dxa"/>
              <w:end w:w="60" w:type="dxa"/>
            </w:tcMar>
            <w:vAlign w:val="top"/>
          </w:tcPr>
          <w:p>
            <w:r>
              <w:rPr>
                <w:sz w:val="13"/>
              </w:rPr>
              <w:t>ore, copper, mineable, pickaxe, automation, machine-part</w:t>
            </w:r>
          </w:p>
        </w:tc>
      </w:tr>
      <w:tr>
        <w:tc>
          <w:tcPr>
            <w:tcW w:type="dxa" w:w="2880"/>
            <w:tcMar>
              <w:top w:w="50" w:type="dxa"/>
              <w:start w:w="60" w:type="dxa"/>
              <w:bottom w:w="50" w:type="dxa"/>
              <w:end w:w="60" w:type="dxa"/>
            </w:tcMar>
            <w:vAlign w:val="top"/>
            <w:shd w:fill="F8FBFD"/>
          </w:tcPr>
          <w:p>
            <w:r>
              <w:rPr>
                <w:sz w:val="13"/>
              </w:rPr>
              <w:t>Design Note</w:t>
            </w:r>
          </w:p>
        </w:tc>
        <w:tc>
          <w:tcPr>
            <w:tcW w:type="dxa" w:w="11520"/>
            <w:tcMar>
              <w:top w:w="50" w:type="dxa"/>
              <w:start w:w="60" w:type="dxa"/>
              <w:bottom w:w="50" w:type="dxa"/>
              <w:end w:w="60" w:type="dxa"/>
            </w:tcMar>
            <w:vAlign w:val="top"/>
            <w:shd w:fill="F8FBFD"/>
          </w:tcPr>
          <w:p>
            <w:r>
              <w:rPr>
                <w:sz w:val="13"/>
              </w:rPr>
              <w:t>The first technical ore; copper should mean machines and wiring, not just better tools.</w:t>
            </w:r>
          </w:p>
        </w:tc>
      </w:tr>
    </w:tbl>
    <w:p>
      <w:pPr>
        <w:spacing w:after="80"/>
      </w:pP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2880"/>
            <w:shd w:fill="1F4E79"/>
            <w:tcMar>
              <w:top w:w="60" w:type="dxa"/>
              <w:start w:w="60" w:type="dxa"/>
              <w:bottom w:w="60" w:type="dxa"/>
              <w:end w:w="60" w:type="dxa"/>
            </w:tcMar>
            <w:vAlign w:val="center"/>
          </w:tcPr>
          <w:p>
            <w:r>
              <w:rPr>
                <w:b/>
                <w:color w:val="FFFFFF"/>
                <w:sz w:val="13"/>
              </w:rPr>
              <w:t>Field</w:t>
            </w:r>
          </w:p>
        </w:tc>
        <w:tc>
          <w:tcPr>
            <w:tcW w:type="dxa" w:w="11520"/>
            <w:shd w:fill="1F4E79"/>
            <w:tcMar>
              <w:top w:w="60" w:type="dxa"/>
              <w:start w:w="60" w:type="dxa"/>
              <w:bottom w:w="60" w:type="dxa"/>
              <w:end w:w="60" w:type="dxa"/>
            </w:tcMar>
            <w:vAlign w:val="center"/>
          </w:tcPr>
          <w:p>
            <w:r>
              <w:rPr>
                <w:b/>
                <w:color w:val="FFFFFF"/>
                <w:sz w:val="13"/>
              </w:rPr>
              <w:t>Value</w:t>
            </w:r>
          </w:p>
        </w:tc>
      </w:tr>
      <w:tr>
        <w:tc>
          <w:tcPr>
            <w:tcW w:type="dxa" w:w="2880"/>
            <w:tcMar>
              <w:top w:w="50" w:type="dxa"/>
              <w:start w:w="60" w:type="dxa"/>
              <w:bottom w:w="50" w:type="dxa"/>
              <w:end w:w="60" w:type="dxa"/>
            </w:tcMar>
            <w:vAlign w:val="top"/>
          </w:tcPr>
          <w:p>
            <w:r>
              <w:rPr>
                <w:sz w:val="13"/>
              </w:rPr>
              <w:t>Block ID</w:t>
            </w:r>
          </w:p>
        </w:tc>
        <w:tc>
          <w:tcPr>
            <w:tcW w:type="dxa" w:w="11520"/>
            <w:tcMar>
              <w:top w:w="50" w:type="dxa"/>
              <w:start w:w="60" w:type="dxa"/>
              <w:bottom w:w="50" w:type="dxa"/>
              <w:end w:w="60" w:type="dxa"/>
            </w:tcMar>
            <w:vAlign w:val="top"/>
          </w:tcPr>
          <w:p>
            <w:r>
              <w:rPr>
                <w:sz w:val="13"/>
              </w:rPr>
              <w:t>ore.mana_crystal.basic</w:t>
            </w:r>
          </w:p>
        </w:tc>
      </w:tr>
      <w:tr>
        <w:tc>
          <w:tcPr>
            <w:tcW w:type="dxa" w:w="2880"/>
            <w:tcMar>
              <w:top w:w="50" w:type="dxa"/>
              <w:start w:w="60" w:type="dxa"/>
              <w:bottom w:w="50" w:type="dxa"/>
              <w:end w:w="60" w:type="dxa"/>
            </w:tcMar>
            <w:vAlign w:val="top"/>
            <w:shd w:fill="F8FBFD"/>
          </w:tcPr>
          <w:p>
            <w:r>
              <w:rPr>
                <w:sz w:val="13"/>
              </w:rPr>
              <w:t>Display Name</w:t>
            </w:r>
          </w:p>
        </w:tc>
        <w:tc>
          <w:tcPr>
            <w:tcW w:type="dxa" w:w="11520"/>
            <w:tcMar>
              <w:top w:w="50" w:type="dxa"/>
              <w:start w:w="60" w:type="dxa"/>
              <w:bottom w:w="50" w:type="dxa"/>
              <w:end w:w="60" w:type="dxa"/>
            </w:tcMar>
            <w:vAlign w:val="top"/>
            <w:shd w:fill="F8FBFD"/>
          </w:tcPr>
          <w:p>
            <w:r>
              <w:rPr>
                <w:sz w:val="13"/>
              </w:rPr>
              <w:t>Mana Crystal Ore</w:t>
            </w:r>
          </w:p>
        </w:tc>
      </w:tr>
      <w:tr>
        <w:tc>
          <w:tcPr>
            <w:tcW w:type="dxa" w:w="2880"/>
            <w:tcMar>
              <w:top w:w="50" w:type="dxa"/>
              <w:start w:w="60" w:type="dxa"/>
              <w:bottom w:w="50" w:type="dxa"/>
              <w:end w:w="60" w:type="dxa"/>
            </w:tcMar>
            <w:vAlign w:val="top"/>
          </w:tcPr>
          <w:p>
            <w:r>
              <w:rPr>
                <w:sz w:val="13"/>
              </w:rPr>
              <w:t>Category</w:t>
            </w:r>
          </w:p>
        </w:tc>
        <w:tc>
          <w:tcPr>
            <w:tcW w:type="dxa" w:w="11520"/>
            <w:tcMar>
              <w:top w:w="50" w:type="dxa"/>
              <w:start w:w="60" w:type="dxa"/>
              <w:bottom w:w="50" w:type="dxa"/>
              <w:end w:w="60" w:type="dxa"/>
            </w:tcMar>
            <w:vAlign w:val="top"/>
          </w:tcPr>
          <w:p>
            <w:r>
              <w:rPr>
                <w:sz w:val="13"/>
              </w:rPr>
              <w:t>Resource &gt; Magical Ore</w:t>
            </w:r>
          </w:p>
        </w:tc>
      </w:tr>
      <w:tr>
        <w:tc>
          <w:tcPr>
            <w:tcW w:type="dxa" w:w="2880"/>
            <w:tcMar>
              <w:top w:w="50" w:type="dxa"/>
              <w:start w:w="60" w:type="dxa"/>
              <w:bottom w:w="50" w:type="dxa"/>
              <w:end w:w="60" w:type="dxa"/>
            </w:tcMar>
            <w:vAlign w:val="top"/>
            <w:shd w:fill="F8FBFD"/>
          </w:tcPr>
          <w:p>
            <w:r>
              <w:rPr>
                <w:sz w:val="13"/>
              </w:rPr>
              <w:t>Material Family</w:t>
            </w:r>
          </w:p>
        </w:tc>
        <w:tc>
          <w:tcPr>
            <w:tcW w:type="dxa" w:w="11520"/>
            <w:tcMar>
              <w:top w:w="50" w:type="dxa"/>
              <w:start w:w="60" w:type="dxa"/>
              <w:bottom w:w="50" w:type="dxa"/>
              <w:end w:w="60" w:type="dxa"/>
            </w:tcMar>
            <w:vAlign w:val="top"/>
            <w:shd w:fill="F8FBFD"/>
          </w:tcPr>
          <w:p>
            <w:r>
              <w:rPr>
                <w:sz w:val="13"/>
              </w:rPr>
              <w:t>Mana Crystal</w:t>
            </w:r>
          </w:p>
        </w:tc>
      </w:tr>
      <w:tr>
        <w:tc>
          <w:tcPr>
            <w:tcW w:type="dxa" w:w="2880"/>
            <w:tcMar>
              <w:top w:w="50" w:type="dxa"/>
              <w:start w:w="60" w:type="dxa"/>
              <w:bottom w:w="50" w:type="dxa"/>
              <w:end w:w="60" w:type="dxa"/>
            </w:tcMar>
            <w:vAlign w:val="top"/>
          </w:tcPr>
          <w:p>
            <w:r>
              <w:rPr>
                <w:sz w:val="13"/>
              </w:rPr>
              <w:t>Rarity</w:t>
            </w:r>
          </w:p>
        </w:tc>
        <w:tc>
          <w:tcPr>
            <w:tcW w:type="dxa" w:w="11520"/>
            <w:tcMar>
              <w:top w:w="50" w:type="dxa"/>
              <w:start w:w="60" w:type="dxa"/>
              <w:bottom w:w="50" w:type="dxa"/>
              <w:end w:w="60" w:type="dxa"/>
            </w:tcMar>
            <w:vAlign w:val="top"/>
          </w:tcPr>
          <w:p>
            <w:r>
              <w:rPr>
                <w:sz w:val="13"/>
              </w:rPr>
              <w:t>Uncommon</w:t>
            </w:r>
          </w:p>
        </w:tc>
      </w:tr>
      <w:tr>
        <w:tc>
          <w:tcPr>
            <w:tcW w:type="dxa" w:w="2880"/>
            <w:tcMar>
              <w:top w:w="50" w:type="dxa"/>
              <w:start w:w="60" w:type="dxa"/>
              <w:bottom w:w="50" w:type="dxa"/>
              <w:end w:w="60" w:type="dxa"/>
            </w:tcMar>
            <w:vAlign w:val="top"/>
            <w:shd w:fill="F8FBFD"/>
          </w:tcPr>
          <w:p>
            <w:r>
              <w:rPr>
                <w:sz w:val="13"/>
              </w:rPr>
              <w:t>Default Stack Size</w:t>
            </w:r>
          </w:p>
        </w:tc>
        <w:tc>
          <w:tcPr>
            <w:tcW w:type="dxa" w:w="11520"/>
            <w:tcMar>
              <w:top w:w="50" w:type="dxa"/>
              <w:start w:w="60" w:type="dxa"/>
              <w:bottom w:w="50" w:type="dxa"/>
              <w:end w:w="60" w:type="dxa"/>
            </w:tcMar>
            <w:vAlign w:val="top"/>
            <w:shd w:fill="F8FBFD"/>
          </w:tcPr>
          <w:p>
            <w:r>
              <w:rPr>
                <w:sz w:val="13"/>
              </w:rPr>
              <w:t>64</w:t>
            </w:r>
          </w:p>
        </w:tc>
      </w:tr>
      <w:tr>
        <w:tc>
          <w:tcPr>
            <w:tcW w:type="dxa" w:w="2880"/>
            <w:tcMar>
              <w:top w:w="50" w:type="dxa"/>
              <w:start w:w="60" w:type="dxa"/>
              <w:bottom w:w="50" w:type="dxa"/>
              <w:end w:w="60" w:type="dxa"/>
            </w:tcMar>
            <w:vAlign w:val="top"/>
          </w:tcPr>
          <w:p>
            <w:r>
              <w:rPr>
                <w:sz w:val="13"/>
              </w:rPr>
              <w:t>Shape/Model</w:t>
            </w:r>
          </w:p>
        </w:tc>
        <w:tc>
          <w:tcPr>
            <w:tcW w:type="dxa" w:w="11520"/>
            <w:tcMar>
              <w:top w:w="50" w:type="dxa"/>
              <w:start w:w="60" w:type="dxa"/>
              <w:bottom w:w="50" w:type="dxa"/>
              <w:end w:w="60" w:type="dxa"/>
            </w:tcMar>
            <w:vAlign w:val="top"/>
          </w:tcPr>
          <w:p>
            <w:r>
              <w:rPr>
                <w:sz w:val="13"/>
              </w:rPr>
              <w:t>Ore/crystal cluster variant</w:t>
            </w:r>
          </w:p>
        </w:tc>
      </w:tr>
      <w:tr>
        <w:tc>
          <w:tcPr>
            <w:tcW w:type="dxa" w:w="2880"/>
            <w:tcMar>
              <w:top w:w="50" w:type="dxa"/>
              <w:start w:w="60" w:type="dxa"/>
              <w:bottom w:w="50" w:type="dxa"/>
              <w:end w:w="60" w:type="dxa"/>
            </w:tcMar>
            <w:vAlign w:val="top"/>
            <w:shd w:fill="F8FBFD"/>
          </w:tcPr>
          <w:p>
            <w:r>
              <w:rPr>
                <w:sz w:val="13"/>
              </w:rPr>
              <w:t>Collision/Interaction</w:t>
            </w:r>
          </w:p>
        </w:tc>
        <w:tc>
          <w:tcPr>
            <w:tcW w:type="dxa" w:w="11520"/>
            <w:tcMar>
              <w:top w:w="50" w:type="dxa"/>
              <w:start w:w="60" w:type="dxa"/>
              <w:bottom w:w="50" w:type="dxa"/>
              <w:end w:w="60" w:type="dxa"/>
            </w:tcMar>
            <w:vAlign w:val="top"/>
            <w:shd w:fill="F8FBFD"/>
          </w:tcPr>
          <w:p>
            <w:r>
              <w:rPr>
                <w:sz w:val="13"/>
              </w:rPr>
              <w:t>Solid / Light-emitting</w:t>
            </w:r>
          </w:p>
        </w:tc>
      </w:tr>
      <w:tr>
        <w:tc>
          <w:tcPr>
            <w:tcW w:type="dxa" w:w="2880"/>
            <w:tcMar>
              <w:top w:w="50" w:type="dxa"/>
              <w:start w:w="60" w:type="dxa"/>
              <w:bottom w:w="50" w:type="dxa"/>
              <w:end w:w="60" w:type="dxa"/>
            </w:tcMar>
            <w:vAlign w:val="top"/>
          </w:tcPr>
          <w:p>
            <w:r>
              <w:rPr>
                <w:sz w:val="13"/>
              </w:rPr>
              <w:t>Tool Required</w:t>
            </w:r>
          </w:p>
        </w:tc>
        <w:tc>
          <w:tcPr>
            <w:tcW w:type="dxa" w:w="11520"/>
            <w:tcMar>
              <w:top w:w="50" w:type="dxa"/>
              <w:start w:w="60" w:type="dxa"/>
              <w:bottom w:w="50" w:type="dxa"/>
              <w:end w:w="60" w:type="dxa"/>
            </w:tcMar>
            <w:vAlign w:val="top"/>
          </w:tcPr>
          <w:p>
            <w:r>
              <w:rPr>
                <w:sz w:val="13"/>
              </w:rPr>
              <w:t>Iron pickaxe or magic-compatible tool preferred</w:t>
            </w:r>
          </w:p>
        </w:tc>
      </w:tr>
      <w:tr>
        <w:tc>
          <w:tcPr>
            <w:tcW w:type="dxa" w:w="2880"/>
            <w:tcMar>
              <w:top w:w="50" w:type="dxa"/>
              <w:start w:w="60" w:type="dxa"/>
              <w:bottom w:w="50" w:type="dxa"/>
              <w:end w:w="60" w:type="dxa"/>
            </w:tcMar>
            <w:vAlign w:val="top"/>
            <w:shd w:fill="F8FBFD"/>
          </w:tcPr>
          <w:p>
            <w:r>
              <w:rPr>
                <w:sz w:val="13"/>
              </w:rPr>
              <w:t>Drops</w:t>
            </w:r>
          </w:p>
        </w:tc>
        <w:tc>
          <w:tcPr>
            <w:tcW w:type="dxa" w:w="11520"/>
            <w:tcMar>
              <w:top w:w="50" w:type="dxa"/>
              <w:start w:w="60" w:type="dxa"/>
              <w:bottom w:w="50" w:type="dxa"/>
              <w:end w:w="60" w:type="dxa"/>
            </w:tcMar>
            <w:vAlign w:val="top"/>
            <w:shd w:fill="F8FBFD"/>
          </w:tcPr>
          <w:p>
            <w:r>
              <w:rPr>
                <w:sz w:val="13"/>
              </w:rPr>
              <w:t>Mana crystal shards, occasional pure crystal, arcane dust by-product</w:t>
            </w:r>
          </w:p>
        </w:tc>
      </w:tr>
      <w:tr>
        <w:tc>
          <w:tcPr>
            <w:tcW w:type="dxa" w:w="2880"/>
            <w:tcMar>
              <w:top w:w="50" w:type="dxa"/>
              <w:start w:w="60" w:type="dxa"/>
              <w:bottom w:w="50" w:type="dxa"/>
              <w:end w:w="60" w:type="dxa"/>
            </w:tcMar>
            <w:vAlign w:val="top"/>
          </w:tcPr>
          <w:p>
            <w:r>
              <w:rPr>
                <w:sz w:val="13"/>
              </w:rPr>
              <w:t>Unlock Method</w:t>
            </w:r>
          </w:p>
        </w:tc>
        <w:tc>
          <w:tcPr>
            <w:tcW w:type="dxa" w:w="11520"/>
            <w:tcMar>
              <w:top w:w="50" w:type="dxa"/>
              <w:start w:w="60" w:type="dxa"/>
              <w:bottom w:w="50" w:type="dxa"/>
              <w:end w:w="60" w:type="dxa"/>
            </w:tcMar>
            <w:vAlign w:val="top"/>
          </w:tcPr>
          <w:p>
            <w:r>
              <w:rPr>
                <w:sz w:val="13"/>
              </w:rPr>
              <w:t>Discovered through cave, ruin, mage, or research</w:t>
            </w:r>
          </w:p>
        </w:tc>
      </w:tr>
      <w:tr>
        <w:tc>
          <w:tcPr>
            <w:tcW w:type="dxa" w:w="2880"/>
            <w:tcMar>
              <w:top w:w="50" w:type="dxa"/>
              <w:start w:w="60" w:type="dxa"/>
              <w:bottom w:w="50" w:type="dxa"/>
              <w:end w:w="60" w:type="dxa"/>
            </w:tcMar>
            <w:vAlign w:val="top"/>
            <w:shd w:fill="F8FBFD"/>
          </w:tcPr>
          <w:p>
            <w:r>
              <w:rPr>
                <w:sz w:val="13"/>
              </w:rPr>
              <w:t>Found/Generated In</w:t>
            </w:r>
          </w:p>
        </w:tc>
        <w:tc>
          <w:tcPr>
            <w:tcW w:type="dxa" w:w="11520"/>
            <w:tcMar>
              <w:top w:w="50" w:type="dxa"/>
              <w:start w:w="60" w:type="dxa"/>
              <w:bottom w:w="50" w:type="dxa"/>
              <w:end w:w="60" w:type="dxa"/>
            </w:tcMar>
            <w:vAlign w:val="top"/>
            <w:shd w:fill="F8FBFD"/>
          </w:tcPr>
          <w:p>
            <w:r>
              <w:rPr>
                <w:sz w:val="13"/>
              </w:rPr>
              <w:t>Crystal caves, magical ruins, mana-dense deposits</w:t>
            </w:r>
          </w:p>
        </w:tc>
      </w:tr>
      <w:tr>
        <w:tc>
          <w:tcPr>
            <w:tcW w:type="dxa" w:w="2880"/>
            <w:tcMar>
              <w:top w:w="50" w:type="dxa"/>
              <w:start w:w="60" w:type="dxa"/>
              <w:bottom w:w="50" w:type="dxa"/>
              <w:end w:w="60" w:type="dxa"/>
            </w:tcMar>
            <w:vAlign w:val="top"/>
          </w:tcPr>
          <w:p>
            <w:r>
              <w:rPr>
                <w:sz w:val="13"/>
              </w:rPr>
              <w:t>Crafting/Player Use</w:t>
            </w:r>
          </w:p>
        </w:tc>
        <w:tc>
          <w:tcPr>
            <w:tcW w:type="dxa" w:w="11520"/>
            <w:tcMar>
              <w:top w:w="50" w:type="dxa"/>
              <w:start w:w="60" w:type="dxa"/>
              <w:bottom w:w="50" w:type="dxa"/>
              <w:end w:w="60" w:type="dxa"/>
            </w:tcMar>
            <w:vAlign w:val="top"/>
          </w:tcPr>
          <w:p>
            <w:r>
              <w:rPr>
                <w:sz w:val="13"/>
              </w:rPr>
              <w:t>Mana furnace, rune table, mana conduits, wards, magic fuel</w:t>
            </w:r>
          </w:p>
        </w:tc>
      </w:tr>
      <w:tr>
        <w:tc>
          <w:tcPr>
            <w:tcW w:type="dxa" w:w="2880"/>
            <w:tcMar>
              <w:top w:w="50" w:type="dxa"/>
              <w:start w:w="60" w:type="dxa"/>
              <w:bottom w:w="50" w:type="dxa"/>
              <w:end w:w="60" w:type="dxa"/>
            </w:tcMar>
            <w:vAlign w:val="top"/>
            <w:shd w:fill="F8FBFD"/>
          </w:tcPr>
          <w:p>
            <w:r>
              <w:rPr>
                <w:sz w:val="13"/>
              </w:rPr>
              <w:t>Village/NPC Use</w:t>
            </w:r>
          </w:p>
        </w:tc>
        <w:tc>
          <w:tcPr>
            <w:tcW w:type="dxa" w:w="11520"/>
            <w:tcMar>
              <w:top w:w="50" w:type="dxa"/>
              <w:start w:w="60" w:type="dxa"/>
              <w:bottom w:w="50" w:type="dxa"/>
              <w:end w:w="60" w:type="dxa"/>
            </w:tcMar>
            <w:vAlign w:val="top"/>
            <w:shd w:fill="F8FBFD"/>
          </w:tcPr>
          <w:p>
            <w:r>
              <w:rPr>
                <w:sz w:val="13"/>
              </w:rPr>
              <w:t>Requested by village mages, ward projects, rituals</w:t>
            </w:r>
          </w:p>
        </w:tc>
      </w:tr>
      <w:tr>
        <w:tc>
          <w:tcPr>
            <w:tcW w:type="dxa" w:w="2880"/>
            <w:tcMar>
              <w:top w:w="50" w:type="dxa"/>
              <w:start w:w="60" w:type="dxa"/>
              <w:bottom w:w="50" w:type="dxa"/>
              <w:end w:w="60" w:type="dxa"/>
            </w:tcMar>
            <w:vAlign w:val="top"/>
          </w:tcPr>
          <w:p>
            <w:r>
              <w:rPr>
                <w:sz w:val="13"/>
              </w:rPr>
              <w:t>Automation Use</w:t>
            </w:r>
          </w:p>
        </w:tc>
        <w:tc>
          <w:tcPr>
            <w:tcW w:type="dxa" w:w="11520"/>
            <w:tcMar>
              <w:top w:w="50" w:type="dxa"/>
              <w:start w:w="60" w:type="dxa"/>
              <w:bottom w:w="50" w:type="dxa"/>
              <w:end w:w="60" w:type="dxa"/>
            </w:tcMar>
            <w:vAlign w:val="top"/>
          </w:tcPr>
          <w:p>
            <w:r>
              <w:rPr>
                <w:sz w:val="13"/>
              </w:rPr>
              <w:t>Rune miner can stabilise extraction later</w:t>
            </w:r>
          </w:p>
        </w:tc>
      </w:tr>
      <w:tr>
        <w:tc>
          <w:tcPr>
            <w:tcW w:type="dxa" w:w="2880"/>
            <w:tcMar>
              <w:top w:w="50" w:type="dxa"/>
              <w:start w:w="60" w:type="dxa"/>
              <w:bottom w:w="50" w:type="dxa"/>
              <w:end w:w="60" w:type="dxa"/>
            </w:tcMar>
            <w:vAlign w:val="top"/>
            <w:shd w:fill="F8FBFD"/>
          </w:tcPr>
          <w:p>
            <w:r>
              <w:rPr>
                <w:sz w:val="13"/>
              </w:rPr>
              <w:t>Magic Use</w:t>
            </w:r>
          </w:p>
        </w:tc>
        <w:tc>
          <w:tcPr>
            <w:tcW w:type="dxa" w:w="11520"/>
            <w:tcMar>
              <w:top w:w="50" w:type="dxa"/>
              <w:start w:w="60" w:type="dxa"/>
              <w:bottom w:w="50" w:type="dxa"/>
              <w:end w:w="60" w:type="dxa"/>
            </w:tcMar>
            <w:vAlign w:val="top"/>
            <w:shd w:fill="F8FBFD"/>
          </w:tcPr>
          <w:p>
            <w:r>
              <w:rPr>
                <w:sz w:val="13"/>
              </w:rPr>
              <w:t>Core early magic material and mana network starter</w:t>
            </w:r>
          </w:p>
        </w:tc>
      </w:tr>
      <w:tr>
        <w:tc>
          <w:tcPr>
            <w:tcW w:type="dxa" w:w="2880"/>
            <w:tcMar>
              <w:top w:w="50" w:type="dxa"/>
              <w:start w:w="60" w:type="dxa"/>
              <w:bottom w:w="50" w:type="dxa"/>
              <w:end w:w="60" w:type="dxa"/>
            </w:tcMar>
            <w:vAlign w:val="top"/>
          </w:tcPr>
          <w:p>
            <w:r>
              <w:rPr>
                <w:sz w:val="13"/>
              </w:rPr>
              <w:t>Tags</w:t>
            </w:r>
          </w:p>
        </w:tc>
        <w:tc>
          <w:tcPr>
            <w:tcW w:type="dxa" w:w="11520"/>
            <w:tcMar>
              <w:top w:w="50" w:type="dxa"/>
              <w:start w:w="60" w:type="dxa"/>
              <w:bottom w:w="50" w:type="dxa"/>
              <w:end w:w="60" w:type="dxa"/>
            </w:tcMar>
            <w:vAlign w:val="top"/>
          </w:tcPr>
          <w:p>
            <w:r>
              <w:rPr>
                <w:sz w:val="13"/>
              </w:rPr>
              <w:t>ore, crystal, magic, mana, light, mineable, fuel</w:t>
            </w:r>
          </w:p>
        </w:tc>
      </w:tr>
      <w:tr>
        <w:tc>
          <w:tcPr>
            <w:tcW w:type="dxa" w:w="2880"/>
            <w:tcMar>
              <w:top w:w="50" w:type="dxa"/>
              <w:start w:w="60" w:type="dxa"/>
              <w:bottom w:w="50" w:type="dxa"/>
              <w:end w:w="60" w:type="dxa"/>
            </w:tcMar>
            <w:vAlign w:val="top"/>
            <w:shd w:fill="F8FBFD"/>
          </w:tcPr>
          <w:p>
            <w:r>
              <w:rPr>
                <w:sz w:val="13"/>
              </w:rPr>
              <w:t>Design Note</w:t>
            </w:r>
          </w:p>
        </w:tc>
        <w:tc>
          <w:tcPr>
            <w:tcW w:type="dxa" w:w="11520"/>
            <w:tcMar>
              <w:top w:w="50" w:type="dxa"/>
              <w:start w:w="60" w:type="dxa"/>
              <w:bottom w:w="50" w:type="dxa"/>
              <w:end w:w="60" w:type="dxa"/>
            </w:tcMar>
            <w:vAlign w:val="top"/>
            <w:shd w:fill="F8FBFD"/>
          </w:tcPr>
          <w:p>
            <w:r>
              <w:rPr>
                <w:sz w:val="13"/>
              </w:rPr>
              <w:t>The first block that tells the player magic is physical, useful, and part of infrastructure.</w:t>
            </w:r>
          </w:p>
        </w:tc>
      </w:tr>
    </w:tbl>
    <w:p>
      <w:pPr>
        <w:spacing w:after="80"/>
      </w:pP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2880"/>
            <w:shd w:fill="1F4E79"/>
            <w:tcMar>
              <w:top w:w="60" w:type="dxa"/>
              <w:start w:w="60" w:type="dxa"/>
              <w:bottom w:w="60" w:type="dxa"/>
              <w:end w:w="60" w:type="dxa"/>
            </w:tcMar>
            <w:vAlign w:val="center"/>
          </w:tcPr>
          <w:p>
            <w:r>
              <w:rPr>
                <w:b/>
                <w:color w:val="FFFFFF"/>
                <w:sz w:val="13"/>
              </w:rPr>
              <w:t>Field</w:t>
            </w:r>
          </w:p>
        </w:tc>
        <w:tc>
          <w:tcPr>
            <w:tcW w:type="dxa" w:w="11520"/>
            <w:shd w:fill="1F4E79"/>
            <w:tcMar>
              <w:top w:w="60" w:type="dxa"/>
              <w:start w:w="60" w:type="dxa"/>
              <w:bottom w:w="60" w:type="dxa"/>
              <w:end w:w="60" w:type="dxa"/>
            </w:tcMar>
            <w:vAlign w:val="center"/>
          </w:tcPr>
          <w:p>
            <w:r>
              <w:rPr>
                <w:b/>
                <w:color w:val="FFFFFF"/>
                <w:sz w:val="13"/>
              </w:rPr>
              <w:t>Value</w:t>
            </w:r>
          </w:p>
        </w:tc>
      </w:tr>
      <w:tr>
        <w:tc>
          <w:tcPr>
            <w:tcW w:type="dxa" w:w="2880"/>
            <w:tcMar>
              <w:top w:w="50" w:type="dxa"/>
              <w:start w:w="60" w:type="dxa"/>
              <w:bottom w:w="50" w:type="dxa"/>
              <w:end w:w="60" w:type="dxa"/>
            </w:tcMar>
            <w:vAlign w:val="top"/>
          </w:tcPr>
          <w:p>
            <w:r>
              <w:rPr>
                <w:sz w:val="13"/>
              </w:rPr>
              <w:t>Block ID</w:t>
            </w:r>
          </w:p>
        </w:tc>
        <w:tc>
          <w:tcPr>
            <w:tcW w:type="dxa" w:w="11520"/>
            <w:tcMar>
              <w:top w:w="50" w:type="dxa"/>
              <w:start w:w="60" w:type="dxa"/>
              <w:bottom w:w="50" w:type="dxa"/>
              <w:end w:w="60" w:type="dxa"/>
            </w:tcMar>
            <w:vAlign w:val="top"/>
          </w:tcPr>
          <w:p>
            <w:r>
              <w:rPr>
                <w:sz w:val="13"/>
              </w:rPr>
              <w:t>functional.workbench.basic</w:t>
            </w:r>
          </w:p>
        </w:tc>
      </w:tr>
      <w:tr>
        <w:tc>
          <w:tcPr>
            <w:tcW w:type="dxa" w:w="2880"/>
            <w:tcMar>
              <w:top w:w="50" w:type="dxa"/>
              <w:start w:w="60" w:type="dxa"/>
              <w:bottom w:w="50" w:type="dxa"/>
              <w:end w:w="60" w:type="dxa"/>
            </w:tcMar>
            <w:vAlign w:val="top"/>
            <w:shd w:fill="F8FBFD"/>
          </w:tcPr>
          <w:p>
            <w:r>
              <w:rPr>
                <w:sz w:val="13"/>
              </w:rPr>
              <w:t>Display Name</w:t>
            </w:r>
          </w:p>
        </w:tc>
        <w:tc>
          <w:tcPr>
            <w:tcW w:type="dxa" w:w="11520"/>
            <w:tcMar>
              <w:top w:w="50" w:type="dxa"/>
              <w:start w:w="60" w:type="dxa"/>
              <w:bottom w:w="50" w:type="dxa"/>
              <w:end w:w="60" w:type="dxa"/>
            </w:tcMar>
            <w:vAlign w:val="top"/>
            <w:shd w:fill="F8FBFD"/>
          </w:tcPr>
          <w:p>
            <w:r>
              <w:rPr>
                <w:sz w:val="13"/>
              </w:rPr>
              <w:t>Workbench</w:t>
            </w:r>
          </w:p>
        </w:tc>
      </w:tr>
      <w:tr>
        <w:tc>
          <w:tcPr>
            <w:tcW w:type="dxa" w:w="2880"/>
            <w:tcMar>
              <w:top w:w="50" w:type="dxa"/>
              <w:start w:w="60" w:type="dxa"/>
              <w:bottom w:w="50" w:type="dxa"/>
              <w:end w:w="60" w:type="dxa"/>
            </w:tcMar>
            <w:vAlign w:val="top"/>
          </w:tcPr>
          <w:p>
            <w:r>
              <w:rPr>
                <w:sz w:val="13"/>
              </w:rPr>
              <w:t>Category</w:t>
            </w:r>
          </w:p>
        </w:tc>
        <w:tc>
          <w:tcPr>
            <w:tcW w:type="dxa" w:w="11520"/>
            <w:tcMar>
              <w:top w:w="50" w:type="dxa"/>
              <w:start w:w="60" w:type="dxa"/>
              <w:bottom w:w="50" w:type="dxa"/>
              <w:end w:w="60" w:type="dxa"/>
            </w:tcMar>
            <w:vAlign w:val="top"/>
          </w:tcPr>
          <w:p>
            <w:r>
              <w:rPr>
                <w:sz w:val="13"/>
              </w:rPr>
              <w:t>Functional &gt; Crafting</w:t>
            </w:r>
          </w:p>
        </w:tc>
      </w:tr>
      <w:tr>
        <w:tc>
          <w:tcPr>
            <w:tcW w:type="dxa" w:w="2880"/>
            <w:tcMar>
              <w:top w:w="50" w:type="dxa"/>
              <w:start w:w="60" w:type="dxa"/>
              <w:bottom w:w="50" w:type="dxa"/>
              <w:end w:w="60" w:type="dxa"/>
            </w:tcMar>
            <w:vAlign w:val="top"/>
            <w:shd w:fill="F8FBFD"/>
          </w:tcPr>
          <w:p>
            <w:r>
              <w:rPr>
                <w:sz w:val="13"/>
              </w:rPr>
              <w:t>Material Family</w:t>
            </w:r>
          </w:p>
        </w:tc>
        <w:tc>
          <w:tcPr>
            <w:tcW w:type="dxa" w:w="11520"/>
            <w:tcMar>
              <w:top w:w="50" w:type="dxa"/>
              <w:start w:w="60" w:type="dxa"/>
              <w:bottom w:w="50" w:type="dxa"/>
              <w:end w:w="60" w:type="dxa"/>
            </w:tcMar>
            <w:vAlign w:val="top"/>
            <w:shd w:fill="F8FBFD"/>
          </w:tcPr>
          <w:p>
            <w:r>
              <w:rPr>
                <w:sz w:val="13"/>
              </w:rPr>
              <w:t>Wood</w:t>
            </w:r>
          </w:p>
        </w:tc>
      </w:tr>
      <w:tr>
        <w:tc>
          <w:tcPr>
            <w:tcW w:type="dxa" w:w="2880"/>
            <w:tcMar>
              <w:top w:w="50" w:type="dxa"/>
              <w:start w:w="60" w:type="dxa"/>
              <w:bottom w:w="50" w:type="dxa"/>
              <w:end w:w="60" w:type="dxa"/>
            </w:tcMar>
            <w:vAlign w:val="top"/>
          </w:tcPr>
          <w:p>
            <w:r>
              <w:rPr>
                <w:sz w:val="13"/>
              </w:rPr>
              <w:t>Rarity</w:t>
            </w:r>
          </w:p>
        </w:tc>
        <w:tc>
          <w:tcPr>
            <w:tcW w:type="dxa" w:w="11520"/>
            <w:tcMar>
              <w:top w:w="50" w:type="dxa"/>
              <w:start w:w="60" w:type="dxa"/>
              <w:bottom w:w="50" w:type="dxa"/>
              <w:end w:w="60" w:type="dxa"/>
            </w:tcMar>
            <w:vAlign w:val="top"/>
          </w:tcPr>
          <w:p>
            <w:r>
              <w:rPr>
                <w:sz w:val="13"/>
              </w:rPr>
              <w:t>Common</w:t>
            </w:r>
          </w:p>
        </w:tc>
      </w:tr>
      <w:tr>
        <w:tc>
          <w:tcPr>
            <w:tcW w:type="dxa" w:w="2880"/>
            <w:tcMar>
              <w:top w:w="50" w:type="dxa"/>
              <w:start w:w="60" w:type="dxa"/>
              <w:bottom w:w="50" w:type="dxa"/>
              <w:end w:w="60" w:type="dxa"/>
            </w:tcMar>
            <w:vAlign w:val="top"/>
            <w:shd w:fill="F8FBFD"/>
          </w:tcPr>
          <w:p>
            <w:r>
              <w:rPr>
                <w:sz w:val="13"/>
              </w:rPr>
              <w:t>Default Stack Size</w:t>
            </w:r>
          </w:p>
        </w:tc>
        <w:tc>
          <w:tcPr>
            <w:tcW w:type="dxa" w:w="11520"/>
            <w:tcMar>
              <w:top w:w="50" w:type="dxa"/>
              <w:start w:w="60" w:type="dxa"/>
              <w:bottom w:w="50" w:type="dxa"/>
              <w:end w:w="60" w:type="dxa"/>
            </w:tcMar>
            <w:vAlign w:val="top"/>
            <w:shd w:fill="F8FBFD"/>
          </w:tcPr>
          <w:p>
            <w:r>
              <w:rPr>
                <w:sz w:val="13"/>
              </w:rPr>
              <w:t>1</w:t>
            </w:r>
          </w:p>
        </w:tc>
      </w:tr>
      <w:tr>
        <w:tc>
          <w:tcPr>
            <w:tcW w:type="dxa" w:w="2880"/>
            <w:tcMar>
              <w:top w:w="50" w:type="dxa"/>
              <w:start w:w="60" w:type="dxa"/>
              <w:bottom w:w="50" w:type="dxa"/>
              <w:end w:w="60" w:type="dxa"/>
            </w:tcMar>
            <w:vAlign w:val="top"/>
          </w:tcPr>
          <w:p>
            <w:r>
              <w:rPr>
                <w:sz w:val="13"/>
              </w:rPr>
              <w:t>Shape/Model</w:t>
            </w:r>
          </w:p>
        </w:tc>
        <w:tc>
          <w:tcPr>
            <w:tcW w:type="dxa" w:w="11520"/>
            <w:tcMar>
              <w:top w:w="50" w:type="dxa"/>
              <w:start w:w="60" w:type="dxa"/>
              <w:bottom w:w="50" w:type="dxa"/>
              <w:end w:w="60" w:type="dxa"/>
            </w:tcMar>
            <w:vAlign w:val="top"/>
          </w:tcPr>
          <w:p>
            <w:r>
              <w:rPr>
                <w:sz w:val="13"/>
              </w:rPr>
              <w:t>Detailed model / workstation</w:t>
            </w:r>
          </w:p>
        </w:tc>
      </w:tr>
      <w:tr>
        <w:tc>
          <w:tcPr>
            <w:tcW w:type="dxa" w:w="2880"/>
            <w:tcMar>
              <w:top w:w="50" w:type="dxa"/>
              <w:start w:w="60" w:type="dxa"/>
              <w:bottom w:w="50" w:type="dxa"/>
              <w:end w:w="60" w:type="dxa"/>
            </w:tcMar>
            <w:vAlign w:val="top"/>
            <w:shd w:fill="F8FBFD"/>
          </w:tcPr>
          <w:p>
            <w:r>
              <w:rPr>
                <w:sz w:val="13"/>
              </w:rPr>
              <w:t>Collision/Interaction</w:t>
            </w:r>
          </w:p>
        </w:tc>
        <w:tc>
          <w:tcPr>
            <w:tcW w:type="dxa" w:w="11520"/>
            <w:tcMar>
              <w:top w:w="50" w:type="dxa"/>
              <w:start w:w="60" w:type="dxa"/>
              <w:bottom w:w="50" w:type="dxa"/>
              <w:end w:w="60" w:type="dxa"/>
            </w:tcMar>
            <w:vAlign w:val="top"/>
            <w:shd w:fill="F8FBFD"/>
          </w:tcPr>
          <w:p>
            <w:r>
              <w:rPr>
                <w:sz w:val="13"/>
              </w:rPr>
              <w:t>Solid / Interactive</w:t>
            </w:r>
          </w:p>
        </w:tc>
      </w:tr>
      <w:tr>
        <w:tc>
          <w:tcPr>
            <w:tcW w:type="dxa" w:w="2880"/>
            <w:tcMar>
              <w:top w:w="50" w:type="dxa"/>
              <w:start w:w="60" w:type="dxa"/>
              <w:bottom w:w="50" w:type="dxa"/>
              <w:end w:w="60" w:type="dxa"/>
            </w:tcMar>
            <w:vAlign w:val="top"/>
          </w:tcPr>
          <w:p>
            <w:r>
              <w:rPr>
                <w:sz w:val="13"/>
              </w:rPr>
              <w:t>Tool Required</w:t>
            </w:r>
          </w:p>
        </w:tc>
        <w:tc>
          <w:tcPr>
            <w:tcW w:type="dxa" w:w="11520"/>
            <w:tcMar>
              <w:top w:w="50" w:type="dxa"/>
              <w:start w:w="60" w:type="dxa"/>
              <w:bottom w:w="50" w:type="dxa"/>
              <w:end w:w="60" w:type="dxa"/>
            </w:tcMar>
            <w:vAlign w:val="top"/>
          </w:tcPr>
          <w:p>
            <w:r>
              <w:rPr>
                <w:sz w:val="13"/>
              </w:rPr>
              <w:t>Axe or hand</w:t>
            </w:r>
          </w:p>
        </w:tc>
      </w:tr>
      <w:tr>
        <w:tc>
          <w:tcPr>
            <w:tcW w:type="dxa" w:w="2880"/>
            <w:tcMar>
              <w:top w:w="50" w:type="dxa"/>
              <w:start w:w="60" w:type="dxa"/>
              <w:bottom w:w="50" w:type="dxa"/>
              <w:end w:w="60" w:type="dxa"/>
            </w:tcMar>
            <w:vAlign w:val="top"/>
            <w:shd w:fill="F8FBFD"/>
          </w:tcPr>
          <w:p>
            <w:r>
              <w:rPr>
                <w:sz w:val="13"/>
              </w:rPr>
              <w:t>Drops</w:t>
            </w:r>
          </w:p>
        </w:tc>
        <w:tc>
          <w:tcPr>
            <w:tcW w:type="dxa" w:w="11520"/>
            <w:tcMar>
              <w:top w:w="50" w:type="dxa"/>
              <w:start w:w="60" w:type="dxa"/>
              <w:bottom w:w="50" w:type="dxa"/>
              <w:end w:w="60" w:type="dxa"/>
            </w:tcMar>
            <w:vAlign w:val="top"/>
            <w:shd w:fill="F8FBFD"/>
          </w:tcPr>
          <w:p>
            <w:r>
              <w:rPr>
                <w:sz w:val="13"/>
              </w:rPr>
              <w:t>Workbench block</w:t>
            </w:r>
          </w:p>
        </w:tc>
      </w:tr>
      <w:tr>
        <w:tc>
          <w:tcPr>
            <w:tcW w:type="dxa" w:w="2880"/>
            <w:tcMar>
              <w:top w:w="50" w:type="dxa"/>
              <w:start w:w="60" w:type="dxa"/>
              <w:bottom w:w="50" w:type="dxa"/>
              <w:end w:w="60" w:type="dxa"/>
            </w:tcMar>
            <w:vAlign w:val="top"/>
          </w:tcPr>
          <w:p>
            <w:r>
              <w:rPr>
                <w:sz w:val="13"/>
              </w:rPr>
              <w:t>Unlock Method</w:t>
            </w:r>
          </w:p>
        </w:tc>
        <w:tc>
          <w:tcPr>
            <w:tcW w:type="dxa" w:w="11520"/>
            <w:tcMar>
              <w:top w:w="50" w:type="dxa"/>
              <w:start w:w="60" w:type="dxa"/>
              <w:bottom w:w="50" w:type="dxa"/>
              <w:end w:w="60" w:type="dxa"/>
            </w:tcMar>
            <w:vAlign w:val="top"/>
          </w:tcPr>
          <w:p>
            <w:r>
              <w:rPr>
                <w:sz w:val="13"/>
              </w:rPr>
              <w:t>Crafted from planks</w:t>
            </w:r>
          </w:p>
        </w:tc>
      </w:tr>
      <w:tr>
        <w:tc>
          <w:tcPr>
            <w:tcW w:type="dxa" w:w="2880"/>
            <w:tcMar>
              <w:top w:w="50" w:type="dxa"/>
              <w:start w:w="60" w:type="dxa"/>
              <w:bottom w:w="50" w:type="dxa"/>
              <w:end w:w="60" w:type="dxa"/>
            </w:tcMar>
            <w:vAlign w:val="top"/>
            <w:shd w:fill="F8FBFD"/>
          </w:tcPr>
          <w:p>
            <w:r>
              <w:rPr>
                <w:sz w:val="13"/>
              </w:rPr>
              <w:t>Found/Generated In</w:t>
            </w:r>
          </w:p>
        </w:tc>
        <w:tc>
          <w:tcPr>
            <w:tcW w:type="dxa" w:w="11520"/>
            <w:tcMar>
              <w:top w:w="50" w:type="dxa"/>
              <w:start w:w="60" w:type="dxa"/>
              <w:bottom w:w="50" w:type="dxa"/>
              <w:end w:w="60" w:type="dxa"/>
            </w:tcMar>
            <w:vAlign w:val="top"/>
            <w:shd w:fill="F8FBFD"/>
          </w:tcPr>
          <w:p>
            <w:r>
              <w:rPr>
                <w:sz w:val="13"/>
              </w:rPr>
              <w:t>Player crafted; may appear in village workshops</w:t>
            </w:r>
          </w:p>
        </w:tc>
      </w:tr>
      <w:tr>
        <w:tc>
          <w:tcPr>
            <w:tcW w:type="dxa" w:w="2880"/>
            <w:tcMar>
              <w:top w:w="50" w:type="dxa"/>
              <w:start w:w="60" w:type="dxa"/>
              <w:bottom w:w="50" w:type="dxa"/>
              <w:end w:w="60" w:type="dxa"/>
            </w:tcMar>
            <w:vAlign w:val="top"/>
          </w:tcPr>
          <w:p>
            <w:r>
              <w:rPr>
                <w:sz w:val="13"/>
              </w:rPr>
              <w:t>Crafting/Player Use</w:t>
            </w:r>
          </w:p>
        </w:tc>
        <w:tc>
          <w:tcPr>
            <w:tcW w:type="dxa" w:w="11520"/>
            <w:tcMar>
              <w:top w:w="50" w:type="dxa"/>
              <w:start w:w="60" w:type="dxa"/>
              <w:bottom w:w="50" w:type="dxa"/>
              <w:end w:w="60" w:type="dxa"/>
            </w:tcMar>
            <w:vAlign w:val="top"/>
          </w:tcPr>
          <w:p>
            <w:r>
              <w:rPr>
                <w:sz w:val="13"/>
              </w:rPr>
              <w:t>Starter crafting recipes, tools, basic construction pieces</w:t>
            </w:r>
          </w:p>
        </w:tc>
      </w:tr>
      <w:tr>
        <w:tc>
          <w:tcPr>
            <w:tcW w:type="dxa" w:w="2880"/>
            <w:tcMar>
              <w:top w:w="50" w:type="dxa"/>
              <w:start w:w="60" w:type="dxa"/>
              <w:bottom w:w="50" w:type="dxa"/>
              <w:end w:w="60" w:type="dxa"/>
            </w:tcMar>
            <w:vAlign w:val="top"/>
            <w:shd w:fill="F8FBFD"/>
          </w:tcPr>
          <w:p>
            <w:r>
              <w:rPr>
                <w:sz w:val="13"/>
              </w:rPr>
              <w:t>Village/NPC Use</w:t>
            </w:r>
          </w:p>
        </w:tc>
        <w:tc>
          <w:tcPr>
            <w:tcW w:type="dxa" w:w="11520"/>
            <w:tcMar>
              <w:top w:w="50" w:type="dxa"/>
              <w:start w:w="60" w:type="dxa"/>
              <w:bottom w:w="50" w:type="dxa"/>
              <w:end w:w="60" w:type="dxa"/>
            </w:tcMar>
            <w:vAlign w:val="top"/>
            <w:shd w:fill="F8FBFD"/>
          </w:tcPr>
          <w:p>
            <w:r>
              <w:rPr>
                <w:sz w:val="13"/>
              </w:rPr>
              <w:t>Used by NPC builders/carpenters if assigned</w:t>
            </w:r>
          </w:p>
        </w:tc>
      </w:tr>
      <w:tr>
        <w:tc>
          <w:tcPr>
            <w:tcW w:type="dxa" w:w="2880"/>
            <w:tcMar>
              <w:top w:w="50" w:type="dxa"/>
              <w:start w:w="60" w:type="dxa"/>
              <w:bottom w:w="50" w:type="dxa"/>
              <w:end w:w="60" w:type="dxa"/>
            </w:tcMar>
            <w:vAlign w:val="top"/>
          </w:tcPr>
          <w:p>
            <w:r>
              <w:rPr>
                <w:sz w:val="13"/>
              </w:rPr>
              <w:t>Automation Use</w:t>
            </w:r>
          </w:p>
        </w:tc>
        <w:tc>
          <w:tcPr>
            <w:tcW w:type="dxa" w:w="11520"/>
            <w:tcMar>
              <w:top w:w="50" w:type="dxa"/>
              <w:start w:w="60" w:type="dxa"/>
              <w:bottom w:w="50" w:type="dxa"/>
              <w:end w:w="60" w:type="dxa"/>
            </w:tcMar>
            <w:vAlign w:val="top"/>
          </w:tcPr>
          <w:p>
            <w:r>
              <w:rPr>
                <w:sz w:val="13"/>
              </w:rPr>
              <w:t>No direct automation until upgraded or machine equivalent exists</w:t>
            </w:r>
          </w:p>
        </w:tc>
      </w:tr>
      <w:tr>
        <w:tc>
          <w:tcPr>
            <w:tcW w:type="dxa" w:w="2880"/>
            <w:tcMar>
              <w:top w:w="50" w:type="dxa"/>
              <w:start w:w="60" w:type="dxa"/>
              <w:bottom w:w="50" w:type="dxa"/>
              <w:end w:w="60" w:type="dxa"/>
            </w:tcMar>
            <w:vAlign w:val="top"/>
            <w:shd w:fill="F8FBFD"/>
          </w:tcPr>
          <w:p>
            <w:r>
              <w:rPr>
                <w:sz w:val="13"/>
              </w:rPr>
              <w:t>Magic Use</w:t>
            </w:r>
          </w:p>
        </w:tc>
        <w:tc>
          <w:tcPr>
            <w:tcW w:type="dxa" w:w="11520"/>
            <w:tcMar>
              <w:top w:w="50" w:type="dxa"/>
              <w:start w:w="60" w:type="dxa"/>
              <w:bottom w:w="50" w:type="dxa"/>
              <w:end w:w="60" w:type="dxa"/>
            </w:tcMar>
            <w:vAlign w:val="top"/>
            <w:shd w:fill="F8FBFD"/>
          </w:tcPr>
          <w:p>
            <w:r>
              <w:rPr>
                <w:sz w:val="13"/>
              </w:rPr>
              <w:t>Can craft early rune components after discovery if recipe allows</w:t>
            </w:r>
          </w:p>
        </w:tc>
      </w:tr>
      <w:tr>
        <w:tc>
          <w:tcPr>
            <w:tcW w:type="dxa" w:w="2880"/>
            <w:tcMar>
              <w:top w:w="50" w:type="dxa"/>
              <w:start w:w="60" w:type="dxa"/>
              <w:bottom w:w="50" w:type="dxa"/>
              <w:end w:w="60" w:type="dxa"/>
            </w:tcMar>
            <w:vAlign w:val="top"/>
          </w:tcPr>
          <w:p>
            <w:r>
              <w:rPr>
                <w:sz w:val="13"/>
              </w:rPr>
              <w:t>Tags</w:t>
            </w:r>
          </w:p>
        </w:tc>
        <w:tc>
          <w:tcPr>
            <w:tcW w:type="dxa" w:w="11520"/>
            <w:tcMar>
              <w:top w:w="50" w:type="dxa"/>
              <w:start w:w="60" w:type="dxa"/>
              <w:bottom w:w="50" w:type="dxa"/>
              <w:end w:w="60" w:type="dxa"/>
            </w:tcMar>
            <w:vAlign w:val="top"/>
          </w:tcPr>
          <w:p>
            <w:r>
              <w:rPr>
                <w:sz w:val="13"/>
              </w:rPr>
              <w:t>crafting, station, interactive, wood, starter</w:t>
            </w:r>
          </w:p>
        </w:tc>
      </w:tr>
      <w:tr>
        <w:tc>
          <w:tcPr>
            <w:tcW w:type="dxa" w:w="2880"/>
            <w:tcMar>
              <w:top w:w="50" w:type="dxa"/>
              <w:start w:w="60" w:type="dxa"/>
              <w:bottom w:w="50" w:type="dxa"/>
              <w:end w:w="60" w:type="dxa"/>
            </w:tcMar>
            <w:vAlign w:val="top"/>
            <w:shd w:fill="F8FBFD"/>
          </w:tcPr>
          <w:p>
            <w:r>
              <w:rPr>
                <w:sz w:val="13"/>
              </w:rPr>
              <w:t>Design Note</w:t>
            </w:r>
          </w:p>
        </w:tc>
        <w:tc>
          <w:tcPr>
            <w:tcW w:type="dxa" w:w="11520"/>
            <w:tcMar>
              <w:top w:w="50" w:type="dxa"/>
              <w:start w:w="60" w:type="dxa"/>
              <w:bottom w:w="50" w:type="dxa"/>
              <w:end w:w="60" w:type="dxa"/>
            </w:tcMar>
            <w:vAlign w:val="top"/>
            <w:shd w:fill="F8FBFD"/>
          </w:tcPr>
          <w:p>
            <w:r>
              <w:rPr>
                <w:sz w:val="13"/>
              </w:rPr>
              <w:t>The first real crafting station and the start of the player turning raw blocks into systems.</w:t>
            </w:r>
          </w:p>
        </w:tc>
      </w:tr>
    </w:tbl>
    <w:p>
      <w:pPr>
        <w:spacing w:after="80"/>
      </w:pP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2880"/>
            <w:shd w:fill="1F4E79"/>
            <w:tcMar>
              <w:top w:w="60" w:type="dxa"/>
              <w:start w:w="60" w:type="dxa"/>
              <w:bottom w:w="60" w:type="dxa"/>
              <w:end w:w="60" w:type="dxa"/>
            </w:tcMar>
            <w:vAlign w:val="center"/>
          </w:tcPr>
          <w:p>
            <w:r>
              <w:rPr>
                <w:b/>
                <w:color w:val="FFFFFF"/>
                <w:sz w:val="13"/>
              </w:rPr>
              <w:t>Field</w:t>
            </w:r>
          </w:p>
        </w:tc>
        <w:tc>
          <w:tcPr>
            <w:tcW w:type="dxa" w:w="11520"/>
            <w:shd w:fill="1F4E79"/>
            <w:tcMar>
              <w:top w:w="60" w:type="dxa"/>
              <w:start w:w="60" w:type="dxa"/>
              <w:bottom w:w="60" w:type="dxa"/>
              <w:end w:w="60" w:type="dxa"/>
            </w:tcMar>
            <w:vAlign w:val="center"/>
          </w:tcPr>
          <w:p>
            <w:r>
              <w:rPr>
                <w:b/>
                <w:color w:val="FFFFFF"/>
                <w:sz w:val="13"/>
              </w:rPr>
              <w:t>Value</w:t>
            </w:r>
          </w:p>
        </w:tc>
      </w:tr>
      <w:tr>
        <w:tc>
          <w:tcPr>
            <w:tcW w:type="dxa" w:w="2880"/>
            <w:tcMar>
              <w:top w:w="50" w:type="dxa"/>
              <w:start w:w="60" w:type="dxa"/>
              <w:bottom w:w="50" w:type="dxa"/>
              <w:end w:w="60" w:type="dxa"/>
            </w:tcMar>
            <w:vAlign w:val="top"/>
          </w:tcPr>
          <w:p>
            <w:r>
              <w:rPr>
                <w:sz w:val="13"/>
              </w:rPr>
              <w:t>Block ID</w:t>
            </w:r>
          </w:p>
        </w:tc>
        <w:tc>
          <w:tcPr>
            <w:tcW w:type="dxa" w:w="11520"/>
            <w:tcMar>
              <w:top w:w="50" w:type="dxa"/>
              <w:start w:w="60" w:type="dxa"/>
              <w:bottom w:w="50" w:type="dxa"/>
              <w:end w:w="60" w:type="dxa"/>
            </w:tcMar>
            <w:vAlign w:val="top"/>
          </w:tcPr>
          <w:p>
            <w:r>
              <w:rPr>
                <w:sz w:val="13"/>
              </w:rPr>
              <w:t>functional.furnace.stone</w:t>
            </w:r>
          </w:p>
        </w:tc>
      </w:tr>
      <w:tr>
        <w:tc>
          <w:tcPr>
            <w:tcW w:type="dxa" w:w="2880"/>
            <w:tcMar>
              <w:top w:w="50" w:type="dxa"/>
              <w:start w:w="60" w:type="dxa"/>
              <w:bottom w:w="50" w:type="dxa"/>
              <w:end w:w="60" w:type="dxa"/>
            </w:tcMar>
            <w:vAlign w:val="top"/>
            <w:shd w:fill="F8FBFD"/>
          </w:tcPr>
          <w:p>
            <w:r>
              <w:rPr>
                <w:sz w:val="13"/>
              </w:rPr>
              <w:t>Display Name</w:t>
            </w:r>
          </w:p>
        </w:tc>
        <w:tc>
          <w:tcPr>
            <w:tcW w:type="dxa" w:w="11520"/>
            <w:tcMar>
              <w:top w:w="50" w:type="dxa"/>
              <w:start w:w="60" w:type="dxa"/>
              <w:bottom w:w="50" w:type="dxa"/>
              <w:end w:w="60" w:type="dxa"/>
            </w:tcMar>
            <w:vAlign w:val="top"/>
            <w:shd w:fill="F8FBFD"/>
          </w:tcPr>
          <w:p>
            <w:r>
              <w:rPr>
                <w:sz w:val="13"/>
              </w:rPr>
              <w:t>Stone Furnace</w:t>
            </w:r>
          </w:p>
        </w:tc>
      </w:tr>
      <w:tr>
        <w:tc>
          <w:tcPr>
            <w:tcW w:type="dxa" w:w="2880"/>
            <w:tcMar>
              <w:top w:w="50" w:type="dxa"/>
              <w:start w:w="60" w:type="dxa"/>
              <w:bottom w:w="50" w:type="dxa"/>
              <w:end w:w="60" w:type="dxa"/>
            </w:tcMar>
            <w:vAlign w:val="top"/>
          </w:tcPr>
          <w:p>
            <w:r>
              <w:rPr>
                <w:sz w:val="13"/>
              </w:rPr>
              <w:t>Category</w:t>
            </w:r>
          </w:p>
        </w:tc>
        <w:tc>
          <w:tcPr>
            <w:tcW w:type="dxa" w:w="11520"/>
            <w:tcMar>
              <w:top w:w="50" w:type="dxa"/>
              <w:start w:w="60" w:type="dxa"/>
              <w:bottom w:w="50" w:type="dxa"/>
              <w:end w:w="60" w:type="dxa"/>
            </w:tcMar>
            <w:vAlign w:val="top"/>
          </w:tcPr>
          <w:p>
            <w:r>
              <w:rPr>
                <w:sz w:val="13"/>
              </w:rPr>
              <w:t>Functional &gt; Smelting</w:t>
            </w:r>
          </w:p>
        </w:tc>
      </w:tr>
      <w:tr>
        <w:tc>
          <w:tcPr>
            <w:tcW w:type="dxa" w:w="2880"/>
            <w:tcMar>
              <w:top w:w="50" w:type="dxa"/>
              <w:start w:w="60" w:type="dxa"/>
              <w:bottom w:w="50" w:type="dxa"/>
              <w:end w:w="60" w:type="dxa"/>
            </w:tcMar>
            <w:vAlign w:val="top"/>
            <w:shd w:fill="F8FBFD"/>
          </w:tcPr>
          <w:p>
            <w:r>
              <w:rPr>
                <w:sz w:val="13"/>
              </w:rPr>
              <w:t>Material Family</w:t>
            </w:r>
          </w:p>
        </w:tc>
        <w:tc>
          <w:tcPr>
            <w:tcW w:type="dxa" w:w="11520"/>
            <w:tcMar>
              <w:top w:w="50" w:type="dxa"/>
              <w:start w:w="60" w:type="dxa"/>
              <w:bottom w:w="50" w:type="dxa"/>
              <w:end w:w="60" w:type="dxa"/>
            </w:tcMar>
            <w:vAlign w:val="top"/>
            <w:shd w:fill="F8FBFD"/>
          </w:tcPr>
          <w:p>
            <w:r>
              <w:rPr>
                <w:sz w:val="13"/>
              </w:rPr>
              <w:t>Stone</w:t>
            </w:r>
          </w:p>
        </w:tc>
      </w:tr>
      <w:tr>
        <w:tc>
          <w:tcPr>
            <w:tcW w:type="dxa" w:w="2880"/>
            <w:tcMar>
              <w:top w:w="50" w:type="dxa"/>
              <w:start w:w="60" w:type="dxa"/>
              <w:bottom w:w="50" w:type="dxa"/>
              <w:end w:w="60" w:type="dxa"/>
            </w:tcMar>
            <w:vAlign w:val="top"/>
          </w:tcPr>
          <w:p>
            <w:r>
              <w:rPr>
                <w:sz w:val="13"/>
              </w:rPr>
              <w:t>Rarity</w:t>
            </w:r>
          </w:p>
        </w:tc>
        <w:tc>
          <w:tcPr>
            <w:tcW w:type="dxa" w:w="11520"/>
            <w:tcMar>
              <w:top w:w="50" w:type="dxa"/>
              <w:start w:w="60" w:type="dxa"/>
              <w:bottom w:w="50" w:type="dxa"/>
              <w:end w:w="60" w:type="dxa"/>
            </w:tcMar>
            <w:vAlign w:val="top"/>
          </w:tcPr>
          <w:p>
            <w:r>
              <w:rPr>
                <w:sz w:val="13"/>
              </w:rPr>
              <w:t>Common</w:t>
            </w:r>
          </w:p>
        </w:tc>
      </w:tr>
      <w:tr>
        <w:tc>
          <w:tcPr>
            <w:tcW w:type="dxa" w:w="2880"/>
            <w:tcMar>
              <w:top w:w="50" w:type="dxa"/>
              <w:start w:w="60" w:type="dxa"/>
              <w:bottom w:w="50" w:type="dxa"/>
              <w:end w:w="60" w:type="dxa"/>
            </w:tcMar>
            <w:vAlign w:val="top"/>
            <w:shd w:fill="F8FBFD"/>
          </w:tcPr>
          <w:p>
            <w:r>
              <w:rPr>
                <w:sz w:val="13"/>
              </w:rPr>
              <w:t>Default Stack Size</w:t>
            </w:r>
          </w:p>
        </w:tc>
        <w:tc>
          <w:tcPr>
            <w:tcW w:type="dxa" w:w="11520"/>
            <w:tcMar>
              <w:top w:w="50" w:type="dxa"/>
              <w:start w:w="60" w:type="dxa"/>
              <w:bottom w:w="50" w:type="dxa"/>
              <w:end w:w="60" w:type="dxa"/>
            </w:tcMar>
            <w:vAlign w:val="top"/>
            <w:shd w:fill="F8FBFD"/>
          </w:tcPr>
          <w:p>
            <w:r>
              <w:rPr>
                <w:sz w:val="13"/>
              </w:rPr>
              <w:t>1</w:t>
            </w:r>
          </w:p>
        </w:tc>
      </w:tr>
      <w:tr>
        <w:tc>
          <w:tcPr>
            <w:tcW w:type="dxa" w:w="2880"/>
            <w:tcMar>
              <w:top w:w="50" w:type="dxa"/>
              <w:start w:w="60" w:type="dxa"/>
              <w:bottom w:w="50" w:type="dxa"/>
              <w:end w:w="60" w:type="dxa"/>
            </w:tcMar>
            <w:vAlign w:val="top"/>
          </w:tcPr>
          <w:p>
            <w:r>
              <w:rPr>
                <w:sz w:val="13"/>
              </w:rPr>
              <w:t>Shape/Model</w:t>
            </w:r>
          </w:p>
        </w:tc>
        <w:tc>
          <w:tcPr>
            <w:tcW w:type="dxa" w:w="11520"/>
            <w:tcMar>
              <w:top w:w="50" w:type="dxa"/>
              <w:start w:w="60" w:type="dxa"/>
              <w:bottom w:w="50" w:type="dxa"/>
              <w:end w:w="60" w:type="dxa"/>
            </w:tcMar>
            <w:vAlign w:val="top"/>
          </w:tcPr>
          <w:p>
            <w:r>
              <w:rPr>
                <w:sz w:val="13"/>
              </w:rPr>
              <w:t>Detailed model / station</w:t>
            </w:r>
          </w:p>
        </w:tc>
      </w:tr>
      <w:tr>
        <w:tc>
          <w:tcPr>
            <w:tcW w:type="dxa" w:w="2880"/>
            <w:tcMar>
              <w:top w:w="50" w:type="dxa"/>
              <w:start w:w="60" w:type="dxa"/>
              <w:bottom w:w="50" w:type="dxa"/>
              <w:end w:w="60" w:type="dxa"/>
            </w:tcMar>
            <w:vAlign w:val="top"/>
            <w:shd w:fill="F8FBFD"/>
          </w:tcPr>
          <w:p>
            <w:r>
              <w:rPr>
                <w:sz w:val="13"/>
              </w:rPr>
              <w:t>Collision/Interaction</w:t>
            </w:r>
          </w:p>
        </w:tc>
        <w:tc>
          <w:tcPr>
            <w:tcW w:type="dxa" w:w="11520"/>
            <w:tcMar>
              <w:top w:w="50" w:type="dxa"/>
              <w:start w:w="60" w:type="dxa"/>
              <w:bottom w:w="50" w:type="dxa"/>
              <w:end w:w="60" w:type="dxa"/>
            </w:tcMar>
            <w:vAlign w:val="top"/>
            <w:shd w:fill="F8FBFD"/>
          </w:tcPr>
          <w:p>
            <w:r>
              <w:rPr>
                <w:sz w:val="13"/>
              </w:rPr>
              <w:t>Solid / Interactive / Heat source</w:t>
            </w:r>
          </w:p>
        </w:tc>
      </w:tr>
      <w:tr>
        <w:tc>
          <w:tcPr>
            <w:tcW w:type="dxa" w:w="2880"/>
            <w:tcMar>
              <w:top w:w="50" w:type="dxa"/>
              <w:start w:w="60" w:type="dxa"/>
              <w:bottom w:w="50" w:type="dxa"/>
              <w:end w:w="60" w:type="dxa"/>
            </w:tcMar>
            <w:vAlign w:val="top"/>
          </w:tcPr>
          <w:p>
            <w:r>
              <w:rPr>
                <w:sz w:val="13"/>
              </w:rPr>
              <w:t>Tool Required</w:t>
            </w:r>
          </w:p>
        </w:tc>
        <w:tc>
          <w:tcPr>
            <w:tcW w:type="dxa" w:w="11520"/>
            <w:tcMar>
              <w:top w:w="50" w:type="dxa"/>
              <w:start w:w="60" w:type="dxa"/>
              <w:bottom w:w="50" w:type="dxa"/>
              <w:end w:w="60" w:type="dxa"/>
            </w:tcMar>
            <w:vAlign w:val="top"/>
          </w:tcPr>
          <w:p>
            <w:r>
              <w:rPr>
                <w:sz w:val="13"/>
              </w:rPr>
              <w:t>Pickaxe</w:t>
            </w:r>
          </w:p>
        </w:tc>
      </w:tr>
      <w:tr>
        <w:tc>
          <w:tcPr>
            <w:tcW w:type="dxa" w:w="2880"/>
            <w:tcMar>
              <w:top w:w="50" w:type="dxa"/>
              <w:start w:w="60" w:type="dxa"/>
              <w:bottom w:w="50" w:type="dxa"/>
              <w:end w:w="60" w:type="dxa"/>
            </w:tcMar>
            <w:vAlign w:val="top"/>
            <w:shd w:fill="F8FBFD"/>
          </w:tcPr>
          <w:p>
            <w:r>
              <w:rPr>
                <w:sz w:val="13"/>
              </w:rPr>
              <w:t>Drops</w:t>
            </w:r>
          </w:p>
        </w:tc>
        <w:tc>
          <w:tcPr>
            <w:tcW w:type="dxa" w:w="11520"/>
            <w:tcMar>
              <w:top w:w="50" w:type="dxa"/>
              <w:start w:w="60" w:type="dxa"/>
              <w:bottom w:w="50" w:type="dxa"/>
              <w:end w:w="60" w:type="dxa"/>
            </w:tcMar>
            <w:vAlign w:val="top"/>
            <w:shd w:fill="F8FBFD"/>
          </w:tcPr>
          <w:p>
            <w:r>
              <w:rPr>
                <w:sz w:val="13"/>
              </w:rPr>
              <w:t>Furnace block; may drop damaged furnace if broken badly</w:t>
            </w:r>
          </w:p>
        </w:tc>
      </w:tr>
      <w:tr>
        <w:tc>
          <w:tcPr>
            <w:tcW w:type="dxa" w:w="2880"/>
            <w:tcMar>
              <w:top w:w="50" w:type="dxa"/>
              <w:start w:w="60" w:type="dxa"/>
              <w:bottom w:w="50" w:type="dxa"/>
              <w:end w:w="60" w:type="dxa"/>
            </w:tcMar>
            <w:vAlign w:val="top"/>
          </w:tcPr>
          <w:p>
            <w:r>
              <w:rPr>
                <w:sz w:val="13"/>
              </w:rPr>
              <w:t>Unlock Method</w:t>
            </w:r>
          </w:p>
        </w:tc>
        <w:tc>
          <w:tcPr>
            <w:tcW w:type="dxa" w:w="11520"/>
            <w:tcMar>
              <w:top w:w="50" w:type="dxa"/>
              <w:start w:w="60" w:type="dxa"/>
              <w:bottom w:w="50" w:type="dxa"/>
              <w:end w:w="60" w:type="dxa"/>
            </w:tcMar>
            <w:vAlign w:val="top"/>
          </w:tcPr>
          <w:p>
            <w:r>
              <w:rPr>
                <w:sz w:val="13"/>
              </w:rPr>
              <w:t>Crafted from stone/cobble</w:t>
            </w:r>
          </w:p>
        </w:tc>
      </w:tr>
      <w:tr>
        <w:tc>
          <w:tcPr>
            <w:tcW w:type="dxa" w:w="2880"/>
            <w:tcMar>
              <w:top w:w="50" w:type="dxa"/>
              <w:start w:w="60" w:type="dxa"/>
              <w:bottom w:w="50" w:type="dxa"/>
              <w:end w:w="60" w:type="dxa"/>
            </w:tcMar>
            <w:vAlign w:val="top"/>
            <w:shd w:fill="F8FBFD"/>
          </w:tcPr>
          <w:p>
            <w:r>
              <w:rPr>
                <w:sz w:val="13"/>
              </w:rPr>
              <w:t>Found/Generated In</w:t>
            </w:r>
          </w:p>
        </w:tc>
        <w:tc>
          <w:tcPr>
            <w:tcW w:type="dxa" w:w="11520"/>
            <w:tcMar>
              <w:top w:w="50" w:type="dxa"/>
              <w:start w:w="60" w:type="dxa"/>
              <w:bottom w:w="50" w:type="dxa"/>
              <w:end w:w="60" w:type="dxa"/>
            </w:tcMar>
            <w:vAlign w:val="top"/>
            <w:shd w:fill="F8FBFD"/>
          </w:tcPr>
          <w:p>
            <w:r>
              <w:rPr>
                <w:sz w:val="13"/>
              </w:rPr>
              <w:t>Player crafted; village blacksmiths may have one</w:t>
            </w:r>
          </w:p>
        </w:tc>
      </w:tr>
      <w:tr>
        <w:tc>
          <w:tcPr>
            <w:tcW w:type="dxa" w:w="2880"/>
            <w:tcMar>
              <w:top w:w="50" w:type="dxa"/>
              <w:start w:w="60" w:type="dxa"/>
              <w:bottom w:w="50" w:type="dxa"/>
              <w:end w:w="60" w:type="dxa"/>
            </w:tcMar>
            <w:vAlign w:val="top"/>
          </w:tcPr>
          <w:p>
            <w:r>
              <w:rPr>
                <w:sz w:val="13"/>
              </w:rPr>
              <w:t>Crafting/Player Use</w:t>
            </w:r>
          </w:p>
        </w:tc>
        <w:tc>
          <w:tcPr>
            <w:tcW w:type="dxa" w:w="11520"/>
            <w:tcMar>
              <w:top w:w="50" w:type="dxa"/>
              <w:start w:w="60" w:type="dxa"/>
              <w:bottom w:w="50" w:type="dxa"/>
              <w:end w:w="60" w:type="dxa"/>
            </w:tcMar>
            <w:vAlign w:val="top"/>
          </w:tcPr>
          <w:p>
            <w:r>
              <w:rPr>
                <w:sz w:val="13"/>
              </w:rPr>
              <w:t>Smelts ore, cooks food, processes clay into bricks</w:t>
            </w:r>
          </w:p>
        </w:tc>
      </w:tr>
      <w:tr>
        <w:tc>
          <w:tcPr>
            <w:tcW w:type="dxa" w:w="2880"/>
            <w:tcMar>
              <w:top w:w="50" w:type="dxa"/>
              <w:start w:w="60" w:type="dxa"/>
              <w:bottom w:w="50" w:type="dxa"/>
              <w:end w:w="60" w:type="dxa"/>
            </w:tcMar>
            <w:vAlign w:val="top"/>
            <w:shd w:fill="F8FBFD"/>
          </w:tcPr>
          <w:p>
            <w:r>
              <w:rPr>
                <w:sz w:val="13"/>
              </w:rPr>
              <w:t>Village/NPC Use</w:t>
            </w:r>
          </w:p>
        </w:tc>
        <w:tc>
          <w:tcPr>
            <w:tcW w:type="dxa" w:w="11520"/>
            <w:tcMar>
              <w:top w:w="50" w:type="dxa"/>
              <w:start w:w="60" w:type="dxa"/>
              <w:bottom w:w="50" w:type="dxa"/>
              <w:end w:w="60" w:type="dxa"/>
            </w:tcMar>
            <w:vAlign w:val="top"/>
            <w:shd w:fill="F8FBFD"/>
          </w:tcPr>
          <w:p>
            <w:r>
              <w:rPr>
                <w:sz w:val="13"/>
              </w:rPr>
              <w:t>Village blacksmith, food prep, construction material production</w:t>
            </w:r>
          </w:p>
        </w:tc>
      </w:tr>
      <w:tr>
        <w:tc>
          <w:tcPr>
            <w:tcW w:type="dxa" w:w="2880"/>
            <w:tcMar>
              <w:top w:w="50" w:type="dxa"/>
              <w:start w:w="60" w:type="dxa"/>
              <w:bottom w:w="50" w:type="dxa"/>
              <w:end w:w="60" w:type="dxa"/>
            </w:tcMar>
            <w:vAlign w:val="top"/>
          </w:tcPr>
          <w:p>
            <w:r>
              <w:rPr>
                <w:sz w:val="13"/>
              </w:rPr>
              <w:t>Automation Use</w:t>
            </w:r>
          </w:p>
        </w:tc>
        <w:tc>
          <w:tcPr>
            <w:tcW w:type="dxa" w:w="11520"/>
            <w:tcMar>
              <w:top w:w="50" w:type="dxa"/>
              <w:start w:w="60" w:type="dxa"/>
              <w:bottom w:w="50" w:type="dxa"/>
              <w:end w:w="60" w:type="dxa"/>
            </w:tcMar>
            <w:vAlign w:val="top"/>
          </w:tcPr>
          <w:p>
            <w:r>
              <w:rPr>
                <w:sz w:val="13"/>
              </w:rPr>
              <w:t>Can accept automation input/output if configured or upgraded</w:t>
            </w:r>
          </w:p>
        </w:tc>
      </w:tr>
      <w:tr>
        <w:tc>
          <w:tcPr>
            <w:tcW w:type="dxa" w:w="2880"/>
            <w:tcMar>
              <w:top w:w="50" w:type="dxa"/>
              <w:start w:w="60" w:type="dxa"/>
              <w:bottom w:w="50" w:type="dxa"/>
              <w:end w:w="60" w:type="dxa"/>
            </w:tcMar>
            <w:vAlign w:val="top"/>
            <w:shd w:fill="F8FBFD"/>
          </w:tcPr>
          <w:p>
            <w:r>
              <w:rPr>
                <w:sz w:val="13"/>
              </w:rPr>
              <w:t>Magic Use</w:t>
            </w:r>
          </w:p>
        </w:tc>
        <w:tc>
          <w:tcPr>
            <w:tcW w:type="dxa" w:w="11520"/>
            <w:tcMar>
              <w:top w:w="50" w:type="dxa"/>
              <w:start w:w="60" w:type="dxa"/>
              <w:bottom w:w="50" w:type="dxa"/>
              <w:end w:w="60" w:type="dxa"/>
            </w:tcMar>
            <w:vAlign w:val="top"/>
            <w:shd w:fill="F8FBFD"/>
          </w:tcPr>
          <w:p>
            <w:r>
              <w:rPr>
                <w:sz w:val="13"/>
              </w:rPr>
              <w:t>Fire magic can boost or replace fuel in later upgrades</w:t>
            </w:r>
          </w:p>
        </w:tc>
      </w:tr>
      <w:tr>
        <w:tc>
          <w:tcPr>
            <w:tcW w:type="dxa" w:w="2880"/>
            <w:tcMar>
              <w:top w:w="50" w:type="dxa"/>
              <w:start w:w="60" w:type="dxa"/>
              <w:bottom w:w="50" w:type="dxa"/>
              <w:end w:w="60" w:type="dxa"/>
            </w:tcMar>
            <w:vAlign w:val="top"/>
          </w:tcPr>
          <w:p>
            <w:r>
              <w:rPr>
                <w:sz w:val="13"/>
              </w:rPr>
              <w:t>Tags</w:t>
            </w:r>
          </w:p>
        </w:tc>
        <w:tc>
          <w:tcPr>
            <w:tcW w:type="dxa" w:w="11520"/>
            <w:tcMar>
              <w:top w:w="50" w:type="dxa"/>
              <w:start w:w="60" w:type="dxa"/>
              <w:bottom w:w="50" w:type="dxa"/>
              <w:end w:w="60" w:type="dxa"/>
            </w:tcMar>
            <w:vAlign w:val="top"/>
          </w:tcPr>
          <w:p>
            <w:r>
              <w:rPr>
                <w:sz w:val="13"/>
              </w:rPr>
              <w:t>smelting, station, heat, fuel, automation-port</w:t>
            </w:r>
          </w:p>
        </w:tc>
      </w:tr>
      <w:tr>
        <w:tc>
          <w:tcPr>
            <w:tcW w:type="dxa" w:w="2880"/>
            <w:tcMar>
              <w:top w:w="50" w:type="dxa"/>
              <w:start w:w="60" w:type="dxa"/>
              <w:bottom w:w="50" w:type="dxa"/>
              <w:end w:w="60" w:type="dxa"/>
            </w:tcMar>
            <w:vAlign w:val="top"/>
            <w:shd w:fill="F8FBFD"/>
          </w:tcPr>
          <w:p>
            <w:r>
              <w:rPr>
                <w:sz w:val="13"/>
              </w:rPr>
              <w:t>Design Note</w:t>
            </w:r>
          </w:p>
        </w:tc>
        <w:tc>
          <w:tcPr>
            <w:tcW w:type="dxa" w:w="11520"/>
            <w:tcMar>
              <w:top w:w="50" w:type="dxa"/>
              <w:start w:w="60" w:type="dxa"/>
              <w:bottom w:w="50" w:type="dxa"/>
              <w:end w:w="60" w:type="dxa"/>
            </w:tcMar>
            <w:vAlign w:val="top"/>
            <w:shd w:fill="F8FBFD"/>
          </w:tcPr>
          <w:p>
            <w:r>
              <w:rPr>
                <w:sz w:val="13"/>
              </w:rPr>
              <w:t>The first resource transformation station, turning mining into tool and village progression.</w:t>
            </w:r>
          </w:p>
        </w:tc>
      </w:tr>
    </w:tbl>
    <w:p>
      <w:pPr>
        <w:spacing w:after="80"/>
      </w:pP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2880"/>
            <w:shd w:fill="1F4E79"/>
            <w:tcMar>
              <w:top w:w="60" w:type="dxa"/>
              <w:start w:w="60" w:type="dxa"/>
              <w:bottom w:w="60" w:type="dxa"/>
              <w:end w:w="60" w:type="dxa"/>
            </w:tcMar>
            <w:vAlign w:val="center"/>
          </w:tcPr>
          <w:p>
            <w:r>
              <w:rPr>
                <w:b/>
                <w:color w:val="FFFFFF"/>
                <w:sz w:val="13"/>
              </w:rPr>
              <w:t>Field</w:t>
            </w:r>
          </w:p>
        </w:tc>
        <w:tc>
          <w:tcPr>
            <w:tcW w:type="dxa" w:w="11520"/>
            <w:shd w:fill="1F4E79"/>
            <w:tcMar>
              <w:top w:w="60" w:type="dxa"/>
              <w:start w:w="60" w:type="dxa"/>
              <w:bottom w:w="60" w:type="dxa"/>
              <w:end w:w="60" w:type="dxa"/>
            </w:tcMar>
            <w:vAlign w:val="center"/>
          </w:tcPr>
          <w:p>
            <w:r>
              <w:rPr>
                <w:b/>
                <w:color w:val="FFFFFF"/>
                <w:sz w:val="13"/>
              </w:rPr>
              <w:t>Value</w:t>
            </w:r>
          </w:p>
        </w:tc>
      </w:tr>
      <w:tr>
        <w:tc>
          <w:tcPr>
            <w:tcW w:type="dxa" w:w="2880"/>
            <w:tcMar>
              <w:top w:w="50" w:type="dxa"/>
              <w:start w:w="60" w:type="dxa"/>
              <w:bottom w:w="50" w:type="dxa"/>
              <w:end w:w="60" w:type="dxa"/>
            </w:tcMar>
            <w:vAlign w:val="top"/>
          </w:tcPr>
          <w:p>
            <w:r>
              <w:rPr>
                <w:sz w:val="13"/>
              </w:rPr>
              <w:t>Block ID</w:t>
            </w:r>
          </w:p>
        </w:tc>
        <w:tc>
          <w:tcPr>
            <w:tcW w:type="dxa" w:w="11520"/>
            <w:tcMar>
              <w:top w:w="50" w:type="dxa"/>
              <w:start w:w="60" w:type="dxa"/>
              <w:bottom w:w="50" w:type="dxa"/>
              <w:end w:w="60" w:type="dxa"/>
            </w:tcMar>
            <w:vAlign w:val="top"/>
          </w:tcPr>
          <w:p>
            <w:r>
              <w:rPr>
                <w:sz w:val="13"/>
              </w:rPr>
              <w:t>village.warehouse.basic</w:t>
            </w:r>
          </w:p>
        </w:tc>
      </w:tr>
      <w:tr>
        <w:tc>
          <w:tcPr>
            <w:tcW w:type="dxa" w:w="2880"/>
            <w:tcMar>
              <w:top w:w="50" w:type="dxa"/>
              <w:start w:w="60" w:type="dxa"/>
              <w:bottom w:w="50" w:type="dxa"/>
              <w:end w:w="60" w:type="dxa"/>
            </w:tcMar>
            <w:vAlign w:val="top"/>
            <w:shd w:fill="F8FBFD"/>
          </w:tcPr>
          <w:p>
            <w:r>
              <w:rPr>
                <w:sz w:val="13"/>
              </w:rPr>
              <w:t>Display Name</w:t>
            </w:r>
          </w:p>
        </w:tc>
        <w:tc>
          <w:tcPr>
            <w:tcW w:type="dxa" w:w="11520"/>
            <w:tcMar>
              <w:top w:w="50" w:type="dxa"/>
              <w:start w:w="60" w:type="dxa"/>
              <w:bottom w:w="50" w:type="dxa"/>
              <w:end w:w="60" w:type="dxa"/>
            </w:tcMar>
            <w:vAlign w:val="top"/>
            <w:shd w:fill="F8FBFD"/>
          </w:tcPr>
          <w:p>
            <w:r>
              <w:rPr>
                <w:sz w:val="13"/>
              </w:rPr>
              <w:t>Village Warehouse</w:t>
            </w:r>
          </w:p>
        </w:tc>
      </w:tr>
      <w:tr>
        <w:tc>
          <w:tcPr>
            <w:tcW w:type="dxa" w:w="2880"/>
            <w:tcMar>
              <w:top w:w="50" w:type="dxa"/>
              <w:start w:w="60" w:type="dxa"/>
              <w:bottom w:w="50" w:type="dxa"/>
              <w:end w:w="60" w:type="dxa"/>
            </w:tcMar>
            <w:vAlign w:val="top"/>
          </w:tcPr>
          <w:p>
            <w:r>
              <w:rPr>
                <w:sz w:val="13"/>
              </w:rPr>
              <w:t>Category</w:t>
            </w:r>
          </w:p>
        </w:tc>
        <w:tc>
          <w:tcPr>
            <w:tcW w:type="dxa" w:w="11520"/>
            <w:tcMar>
              <w:top w:w="50" w:type="dxa"/>
              <w:start w:w="60" w:type="dxa"/>
              <w:bottom w:w="50" w:type="dxa"/>
              <w:end w:w="60" w:type="dxa"/>
            </w:tcMar>
            <w:vAlign w:val="top"/>
          </w:tcPr>
          <w:p>
            <w:r>
              <w:rPr>
                <w:sz w:val="13"/>
              </w:rPr>
              <w:t>Village &gt; Storage</w:t>
            </w:r>
          </w:p>
        </w:tc>
      </w:tr>
      <w:tr>
        <w:tc>
          <w:tcPr>
            <w:tcW w:type="dxa" w:w="2880"/>
            <w:tcMar>
              <w:top w:w="50" w:type="dxa"/>
              <w:start w:w="60" w:type="dxa"/>
              <w:bottom w:w="50" w:type="dxa"/>
              <w:end w:w="60" w:type="dxa"/>
            </w:tcMar>
            <w:vAlign w:val="top"/>
            <w:shd w:fill="F8FBFD"/>
          </w:tcPr>
          <w:p>
            <w:r>
              <w:rPr>
                <w:sz w:val="13"/>
              </w:rPr>
              <w:t>Material Family</w:t>
            </w:r>
          </w:p>
        </w:tc>
        <w:tc>
          <w:tcPr>
            <w:tcW w:type="dxa" w:w="11520"/>
            <w:tcMar>
              <w:top w:w="50" w:type="dxa"/>
              <w:start w:w="60" w:type="dxa"/>
              <w:bottom w:w="50" w:type="dxa"/>
              <w:end w:w="60" w:type="dxa"/>
            </w:tcMar>
            <w:vAlign w:val="top"/>
            <w:shd w:fill="F8FBFD"/>
          </w:tcPr>
          <w:p>
            <w:r>
              <w:rPr>
                <w:sz w:val="13"/>
              </w:rPr>
              <w:t>Wood/Stone</w:t>
            </w:r>
          </w:p>
        </w:tc>
      </w:tr>
      <w:tr>
        <w:tc>
          <w:tcPr>
            <w:tcW w:type="dxa" w:w="2880"/>
            <w:tcMar>
              <w:top w:w="50" w:type="dxa"/>
              <w:start w:w="60" w:type="dxa"/>
              <w:bottom w:w="50" w:type="dxa"/>
              <w:end w:w="60" w:type="dxa"/>
            </w:tcMar>
            <w:vAlign w:val="top"/>
          </w:tcPr>
          <w:p>
            <w:r>
              <w:rPr>
                <w:sz w:val="13"/>
              </w:rPr>
              <w:t>Rarity</w:t>
            </w:r>
          </w:p>
        </w:tc>
        <w:tc>
          <w:tcPr>
            <w:tcW w:type="dxa" w:w="11520"/>
            <w:tcMar>
              <w:top w:w="50" w:type="dxa"/>
              <w:start w:w="60" w:type="dxa"/>
              <w:bottom w:w="50" w:type="dxa"/>
              <w:end w:w="60" w:type="dxa"/>
            </w:tcMar>
            <w:vAlign w:val="top"/>
          </w:tcPr>
          <w:p>
            <w:r>
              <w:rPr>
                <w:sz w:val="13"/>
              </w:rPr>
              <w:t>Uncommon</w:t>
            </w:r>
          </w:p>
        </w:tc>
      </w:tr>
      <w:tr>
        <w:tc>
          <w:tcPr>
            <w:tcW w:type="dxa" w:w="2880"/>
            <w:tcMar>
              <w:top w:w="50" w:type="dxa"/>
              <w:start w:w="60" w:type="dxa"/>
              <w:bottom w:w="50" w:type="dxa"/>
              <w:end w:w="60" w:type="dxa"/>
            </w:tcMar>
            <w:vAlign w:val="top"/>
            <w:shd w:fill="F8FBFD"/>
          </w:tcPr>
          <w:p>
            <w:r>
              <w:rPr>
                <w:sz w:val="13"/>
              </w:rPr>
              <w:t>Default Stack Size</w:t>
            </w:r>
          </w:p>
        </w:tc>
        <w:tc>
          <w:tcPr>
            <w:tcW w:type="dxa" w:w="11520"/>
            <w:tcMar>
              <w:top w:w="50" w:type="dxa"/>
              <w:start w:w="60" w:type="dxa"/>
              <w:bottom w:w="50" w:type="dxa"/>
              <w:end w:w="60" w:type="dxa"/>
            </w:tcMar>
            <w:vAlign w:val="top"/>
            <w:shd w:fill="F8FBFD"/>
          </w:tcPr>
          <w:p>
            <w:r>
              <w:rPr>
                <w:sz w:val="13"/>
              </w:rPr>
              <w:t>1</w:t>
            </w:r>
          </w:p>
        </w:tc>
      </w:tr>
      <w:tr>
        <w:tc>
          <w:tcPr>
            <w:tcW w:type="dxa" w:w="2880"/>
            <w:tcMar>
              <w:top w:w="50" w:type="dxa"/>
              <w:start w:w="60" w:type="dxa"/>
              <w:bottom w:w="50" w:type="dxa"/>
              <w:end w:w="60" w:type="dxa"/>
            </w:tcMar>
            <w:vAlign w:val="top"/>
          </w:tcPr>
          <w:p>
            <w:r>
              <w:rPr>
                <w:sz w:val="13"/>
              </w:rPr>
              <w:t>Shape/Model</w:t>
            </w:r>
          </w:p>
        </w:tc>
        <w:tc>
          <w:tcPr>
            <w:tcW w:type="dxa" w:w="11520"/>
            <w:tcMar>
              <w:top w:w="50" w:type="dxa"/>
              <w:start w:w="60" w:type="dxa"/>
              <w:bottom w:w="50" w:type="dxa"/>
              <w:end w:w="60" w:type="dxa"/>
            </w:tcMar>
            <w:vAlign w:val="top"/>
          </w:tcPr>
          <w:p>
            <w:r>
              <w:rPr>
                <w:sz w:val="13"/>
              </w:rPr>
              <w:t>Large functional building block or core marker</w:t>
            </w:r>
          </w:p>
        </w:tc>
      </w:tr>
      <w:tr>
        <w:tc>
          <w:tcPr>
            <w:tcW w:type="dxa" w:w="2880"/>
            <w:tcMar>
              <w:top w:w="50" w:type="dxa"/>
              <w:start w:w="60" w:type="dxa"/>
              <w:bottom w:w="50" w:type="dxa"/>
              <w:end w:w="60" w:type="dxa"/>
            </w:tcMar>
            <w:vAlign w:val="top"/>
            <w:shd w:fill="F8FBFD"/>
          </w:tcPr>
          <w:p>
            <w:r>
              <w:rPr>
                <w:sz w:val="13"/>
              </w:rPr>
              <w:t>Collision/Interaction</w:t>
            </w:r>
          </w:p>
        </w:tc>
        <w:tc>
          <w:tcPr>
            <w:tcW w:type="dxa" w:w="11520"/>
            <w:tcMar>
              <w:top w:w="50" w:type="dxa"/>
              <w:start w:w="60" w:type="dxa"/>
              <w:bottom w:w="50" w:type="dxa"/>
              <w:end w:w="60" w:type="dxa"/>
            </w:tcMar>
            <w:vAlign w:val="top"/>
            <w:shd w:fill="F8FBFD"/>
          </w:tcPr>
          <w:p>
            <w:r>
              <w:rPr>
                <w:sz w:val="13"/>
              </w:rPr>
              <w:t>Solid / Interactive / Owned</w:t>
            </w:r>
          </w:p>
        </w:tc>
      </w:tr>
      <w:tr>
        <w:tc>
          <w:tcPr>
            <w:tcW w:type="dxa" w:w="2880"/>
            <w:tcMar>
              <w:top w:w="50" w:type="dxa"/>
              <w:start w:w="60" w:type="dxa"/>
              <w:bottom w:w="50" w:type="dxa"/>
              <w:end w:w="60" w:type="dxa"/>
            </w:tcMar>
            <w:vAlign w:val="top"/>
          </w:tcPr>
          <w:p>
            <w:r>
              <w:rPr>
                <w:sz w:val="13"/>
              </w:rPr>
              <w:t>Tool Required</w:t>
            </w:r>
          </w:p>
        </w:tc>
        <w:tc>
          <w:tcPr>
            <w:tcW w:type="dxa" w:w="11520"/>
            <w:tcMar>
              <w:top w:w="50" w:type="dxa"/>
              <w:start w:w="60" w:type="dxa"/>
              <w:bottom w:w="50" w:type="dxa"/>
              <w:end w:w="60" w:type="dxa"/>
            </w:tcMar>
            <w:vAlign w:val="top"/>
          </w:tcPr>
          <w:p>
            <w:r>
              <w:rPr>
                <w:sz w:val="13"/>
              </w:rPr>
              <w:t>Tool depends on material; protected by settings</w:t>
            </w:r>
          </w:p>
        </w:tc>
      </w:tr>
      <w:tr>
        <w:tc>
          <w:tcPr>
            <w:tcW w:type="dxa" w:w="2880"/>
            <w:tcMar>
              <w:top w:w="50" w:type="dxa"/>
              <w:start w:w="60" w:type="dxa"/>
              <w:bottom w:w="50" w:type="dxa"/>
              <w:end w:w="60" w:type="dxa"/>
            </w:tcMar>
            <w:vAlign w:val="top"/>
            <w:shd w:fill="F8FBFD"/>
          </w:tcPr>
          <w:p>
            <w:r>
              <w:rPr>
                <w:sz w:val="13"/>
              </w:rPr>
              <w:t>Drops</w:t>
            </w:r>
          </w:p>
        </w:tc>
        <w:tc>
          <w:tcPr>
            <w:tcW w:type="dxa" w:w="11520"/>
            <w:tcMar>
              <w:top w:w="50" w:type="dxa"/>
              <w:start w:w="60" w:type="dxa"/>
              <w:bottom w:w="50" w:type="dxa"/>
              <w:end w:w="60" w:type="dxa"/>
            </w:tcMar>
            <w:vAlign w:val="top"/>
            <w:shd w:fill="F8FBFD"/>
          </w:tcPr>
          <w:p>
            <w:r>
              <w:rPr>
                <w:sz w:val="13"/>
              </w:rPr>
              <w:t>Warehouse core block; may drop materials if broken depending on rules</w:t>
            </w:r>
          </w:p>
        </w:tc>
      </w:tr>
      <w:tr>
        <w:tc>
          <w:tcPr>
            <w:tcW w:type="dxa" w:w="2880"/>
            <w:tcMar>
              <w:top w:w="50" w:type="dxa"/>
              <w:start w:w="60" w:type="dxa"/>
              <w:bottom w:w="50" w:type="dxa"/>
              <w:end w:w="60" w:type="dxa"/>
            </w:tcMar>
            <w:vAlign w:val="top"/>
          </w:tcPr>
          <w:p>
            <w:r>
              <w:rPr>
                <w:sz w:val="13"/>
              </w:rPr>
              <w:t>Unlock Method</w:t>
            </w:r>
          </w:p>
        </w:tc>
        <w:tc>
          <w:tcPr>
            <w:tcW w:type="dxa" w:w="11520"/>
            <w:tcMar>
              <w:top w:w="50" w:type="dxa"/>
              <w:start w:w="60" w:type="dxa"/>
              <w:bottom w:w="50" w:type="dxa"/>
              <w:end w:w="60" w:type="dxa"/>
            </w:tcMar>
            <w:vAlign w:val="top"/>
          </w:tcPr>
          <w:p>
            <w:r>
              <w:rPr>
                <w:sz w:val="13"/>
              </w:rPr>
              <w:t>Village project or player settlement project</w:t>
            </w:r>
          </w:p>
        </w:tc>
      </w:tr>
      <w:tr>
        <w:tc>
          <w:tcPr>
            <w:tcW w:type="dxa" w:w="2880"/>
            <w:tcMar>
              <w:top w:w="50" w:type="dxa"/>
              <w:start w:w="60" w:type="dxa"/>
              <w:bottom w:w="50" w:type="dxa"/>
              <w:end w:w="60" w:type="dxa"/>
            </w:tcMar>
            <w:vAlign w:val="top"/>
            <w:shd w:fill="F8FBFD"/>
          </w:tcPr>
          <w:p>
            <w:r>
              <w:rPr>
                <w:sz w:val="13"/>
              </w:rPr>
              <w:t>Found/Generated In</w:t>
            </w:r>
          </w:p>
        </w:tc>
        <w:tc>
          <w:tcPr>
            <w:tcW w:type="dxa" w:w="11520"/>
            <w:tcMar>
              <w:top w:w="50" w:type="dxa"/>
              <w:start w:w="60" w:type="dxa"/>
              <w:bottom w:w="50" w:type="dxa"/>
              <w:end w:w="60" w:type="dxa"/>
            </w:tcMar>
            <w:vAlign w:val="top"/>
            <w:shd w:fill="F8FBFD"/>
          </w:tcPr>
          <w:p>
            <w:r>
              <w:rPr>
                <w:sz w:val="13"/>
              </w:rPr>
              <w:t>Village centre, warehouse building, player-founded settlements</w:t>
            </w:r>
          </w:p>
        </w:tc>
      </w:tr>
      <w:tr>
        <w:tc>
          <w:tcPr>
            <w:tcW w:type="dxa" w:w="2880"/>
            <w:tcMar>
              <w:top w:w="50" w:type="dxa"/>
              <w:start w:w="60" w:type="dxa"/>
              <w:bottom w:w="50" w:type="dxa"/>
              <w:end w:w="60" w:type="dxa"/>
            </w:tcMar>
            <w:vAlign w:val="top"/>
          </w:tcPr>
          <w:p>
            <w:r>
              <w:rPr>
                <w:sz w:val="13"/>
              </w:rPr>
              <w:t>Crafting/Player Use</w:t>
            </w:r>
          </w:p>
        </w:tc>
        <w:tc>
          <w:tcPr>
            <w:tcW w:type="dxa" w:w="11520"/>
            <w:tcMar>
              <w:top w:w="50" w:type="dxa"/>
              <w:start w:w="60" w:type="dxa"/>
              <w:bottom w:w="50" w:type="dxa"/>
              <w:end w:w="60" w:type="dxa"/>
            </w:tcMar>
            <w:vAlign w:val="top"/>
          </w:tcPr>
          <w:p>
            <w:r>
              <w:rPr>
                <w:sz w:val="13"/>
              </w:rPr>
              <w:t>Resource requests, stock display, construction supply, delivery tasks</w:t>
            </w:r>
          </w:p>
        </w:tc>
      </w:tr>
      <w:tr>
        <w:tc>
          <w:tcPr>
            <w:tcW w:type="dxa" w:w="2880"/>
            <w:tcMar>
              <w:top w:w="50" w:type="dxa"/>
              <w:start w:w="60" w:type="dxa"/>
              <w:bottom w:w="50" w:type="dxa"/>
              <w:end w:w="60" w:type="dxa"/>
            </w:tcMar>
            <w:vAlign w:val="top"/>
            <w:shd w:fill="F8FBFD"/>
          </w:tcPr>
          <w:p>
            <w:r>
              <w:rPr>
                <w:sz w:val="13"/>
              </w:rPr>
              <w:t>Village/NPC Use</w:t>
            </w:r>
          </w:p>
        </w:tc>
        <w:tc>
          <w:tcPr>
            <w:tcW w:type="dxa" w:w="11520"/>
            <w:tcMar>
              <w:top w:w="50" w:type="dxa"/>
              <w:start w:w="60" w:type="dxa"/>
              <w:bottom w:w="50" w:type="dxa"/>
              <w:end w:w="60" w:type="dxa"/>
            </w:tcMar>
            <w:vAlign w:val="top"/>
            <w:shd w:fill="F8FBFD"/>
          </w:tcPr>
          <w:p>
            <w:r>
              <w:rPr>
                <w:sz w:val="13"/>
              </w:rPr>
              <w:t>NPCs withdraw exact project resources; ownership and reputation tracking apply</w:t>
            </w:r>
          </w:p>
        </w:tc>
      </w:tr>
      <w:tr>
        <w:tc>
          <w:tcPr>
            <w:tcW w:type="dxa" w:w="2880"/>
            <w:tcMar>
              <w:top w:w="50" w:type="dxa"/>
              <w:start w:w="60" w:type="dxa"/>
              <w:bottom w:w="50" w:type="dxa"/>
              <w:end w:w="60" w:type="dxa"/>
            </w:tcMar>
            <w:vAlign w:val="top"/>
          </w:tcPr>
          <w:p>
            <w:r>
              <w:rPr>
                <w:sz w:val="13"/>
              </w:rPr>
              <w:t>Automation Use</w:t>
            </w:r>
          </w:p>
        </w:tc>
        <w:tc>
          <w:tcPr>
            <w:tcW w:type="dxa" w:w="11520"/>
            <w:tcMar>
              <w:top w:w="50" w:type="dxa"/>
              <w:start w:w="60" w:type="dxa"/>
              <w:bottom w:w="50" w:type="dxa"/>
              <w:end w:w="60" w:type="dxa"/>
            </w:tcMar>
            <w:vAlign w:val="top"/>
          </w:tcPr>
          <w:p>
            <w:r>
              <w:rPr>
                <w:sz w:val="13"/>
              </w:rPr>
              <w:t>Accepts direct input from transport blocks and import sides</w:t>
            </w:r>
          </w:p>
        </w:tc>
      </w:tr>
      <w:tr>
        <w:tc>
          <w:tcPr>
            <w:tcW w:type="dxa" w:w="2880"/>
            <w:tcMar>
              <w:top w:w="50" w:type="dxa"/>
              <w:start w:w="60" w:type="dxa"/>
              <w:bottom w:w="50" w:type="dxa"/>
              <w:end w:w="60" w:type="dxa"/>
            </w:tcMar>
            <w:vAlign w:val="top"/>
            <w:shd w:fill="F8FBFD"/>
          </w:tcPr>
          <w:p>
            <w:r>
              <w:rPr>
                <w:sz w:val="13"/>
              </w:rPr>
              <w:t>Magic Use</w:t>
            </w:r>
          </w:p>
        </w:tc>
        <w:tc>
          <w:tcPr>
            <w:tcW w:type="dxa" w:w="11520"/>
            <w:tcMar>
              <w:top w:w="50" w:type="dxa"/>
              <w:start w:w="60" w:type="dxa"/>
              <w:bottom w:w="50" w:type="dxa"/>
              <w:end w:w="60" w:type="dxa"/>
            </w:tcMar>
            <w:vAlign w:val="top"/>
            <w:shd w:fill="F8FBFD"/>
          </w:tcPr>
          <w:p>
            <w:r>
              <w:rPr>
                <w:sz w:val="13"/>
              </w:rPr>
              <w:t>Can link to wards, settlement rituals, mana logistics later</w:t>
            </w:r>
          </w:p>
        </w:tc>
      </w:tr>
      <w:tr>
        <w:tc>
          <w:tcPr>
            <w:tcW w:type="dxa" w:w="2880"/>
            <w:tcMar>
              <w:top w:w="50" w:type="dxa"/>
              <w:start w:w="60" w:type="dxa"/>
              <w:bottom w:w="50" w:type="dxa"/>
              <w:end w:w="60" w:type="dxa"/>
            </w:tcMar>
            <w:vAlign w:val="top"/>
          </w:tcPr>
          <w:p>
            <w:r>
              <w:rPr>
                <w:sz w:val="13"/>
              </w:rPr>
              <w:t>Tags</w:t>
            </w:r>
          </w:p>
        </w:tc>
        <w:tc>
          <w:tcPr>
            <w:tcW w:type="dxa" w:w="11520"/>
            <w:tcMar>
              <w:top w:w="50" w:type="dxa"/>
              <w:start w:w="60" w:type="dxa"/>
              <w:bottom w:w="50" w:type="dxa"/>
              <w:end w:w="60" w:type="dxa"/>
            </w:tcMar>
            <w:vAlign w:val="top"/>
          </w:tcPr>
          <w:p>
            <w:r>
              <w:rPr>
                <w:sz w:val="13"/>
              </w:rPr>
              <w:t>storage, village, npc-use, owned, automation-input, project-core</w:t>
            </w:r>
          </w:p>
        </w:tc>
      </w:tr>
      <w:tr>
        <w:tc>
          <w:tcPr>
            <w:tcW w:type="dxa" w:w="2880"/>
            <w:tcMar>
              <w:top w:w="50" w:type="dxa"/>
              <w:start w:w="60" w:type="dxa"/>
              <w:bottom w:w="50" w:type="dxa"/>
              <w:end w:w="60" w:type="dxa"/>
            </w:tcMar>
            <w:vAlign w:val="top"/>
            <w:shd w:fill="F8FBFD"/>
          </w:tcPr>
          <w:p>
            <w:r>
              <w:rPr>
                <w:sz w:val="13"/>
              </w:rPr>
              <w:t>Design Note</w:t>
            </w:r>
          </w:p>
        </w:tc>
        <w:tc>
          <w:tcPr>
            <w:tcW w:type="dxa" w:w="11520"/>
            <w:tcMar>
              <w:top w:w="50" w:type="dxa"/>
              <w:start w:w="60" w:type="dxa"/>
              <w:bottom w:w="50" w:type="dxa"/>
              <w:end w:w="60" w:type="dxa"/>
            </w:tcMar>
            <w:vAlign w:val="top"/>
            <w:shd w:fill="F8FBFD"/>
          </w:tcPr>
          <w:p>
            <w:r>
              <w:rPr>
                <w:sz w:val="13"/>
              </w:rPr>
              <w:t>The main bridge between player resources, NPC labour, automation supply, and visible settlement growth.</w:t>
            </w:r>
          </w:p>
        </w:tc>
      </w:tr>
    </w:tbl>
    <w:p>
      <w:pPr>
        <w:spacing w:after="80"/>
      </w:pPr>
    </w:p>
    <w:p>
      <w:pPr>
        <w:pStyle w:val="Heading1"/>
        <w:spacing w:before="160" w:after="80"/>
      </w:pPr>
      <w:r>
        <w:t>25. Balancing Rules</w:t>
      </w:r>
    </w:p>
    <w:p>
      <w:pPr>
        <w:pStyle w:val="ListBullet"/>
      </w:pPr>
      <w:r>
        <w:t>Every important block should have at least one clear player-facing reason to exist.</w:t>
      </w:r>
    </w:p>
    <w:p>
      <w:pPr>
        <w:pStyle w:val="ListBullet"/>
      </w:pPr>
      <w:r>
        <w:t>Common blocks can stay simple, but strategic blocks should connect to multiple systems where practical.</w:t>
      </w:r>
    </w:p>
    <w:p>
      <w:pPr>
        <w:pStyle w:val="ListBullet"/>
      </w:pPr>
      <w:r>
        <w:t>Old materials should stay useful through construction, repairs, village needs, recipes, culture variants, and automation inputs.</w:t>
      </w:r>
    </w:p>
    <w:p>
      <w:pPr>
        <w:pStyle w:val="ListBullet"/>
      </w:pPr>
      <w:r>
        <w:t>Functional blocks should unlock new behaviour, not only improve numbers.</w:t>
      </w:r>
    </w:p>
    <w:p>
      <w:pPr>
        <w:pStyle w:val="ListBullet"/>
      </w:pPr>
      <w:r>
        <w:t>Ore progression should mix direct upgrades and unique material roles.</w:t>
      </w:r>
    </w:p>
    <w:p>
      <w:pPr>
        <w:pStyle w:val="ListBullet"/>
      </w:pPr>
      <w:r>
        <w:t>Villages should consume exact project blocks by default so construction goals feel concrete.</w:t>
      </w:r>
    </w:p>
    <w:p>
      <w:pPr>
        <w:pStyle w:val="ListBullet"/>
      </w:pPr>
      <w:r>
        <w:t>Automation blocks should physically exist and should visibly connect production to storage and villages.</w:t>
      </w:r>
    </w:p>
    <w:p>
      <w:pPr>
        <w:pStyle w:val="ListBullet"/>
      </w:pPr>
      <w:r>
        <w:t>Magic blocks should feel like infrastructure: conduits, wards, rituals, portals, machines, and corruption should be visible in the world.</w:t>
      </w:r>
    </w:p>
    <w:p>
      <w:pPr>
        <w:pStyle w:val="ListBullet"/>
      </w:pPr>
      <w:r>
        <w:t>POC blocks should prove systems, not provide final-game breadth.</w:t>
      </w:r>
    </w:p>
    <w:p>
      <w:pPr>
        <w:pStyle w:val="ListBullet"/>
      </w:pPr>
      <w:r>
        <w:t>Block data should be spreadsheet-ready, but the design document should remain readable by humans.</w:t>
      </w:r>
    </w:p>
    <w:p>
      <w:pPr>
        <w:pStyle w:val="Heading1"/>
        <w:spacing w:before="160" w:after="80"/>
      </w:pPr>
      <w:r>
        <w:t>26. Open Questions for Later Documents</w:t>
      </w: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9360"/>
            <w:shd w:fill="1F4E79"/>
            <w:tcMar>
              <w:top w:w="60" w:type="dxa"/>
              <w:start w:w="60" w:type="dxa"/>
              <w:bottom w:w="60" w:type="dxa"/>
              <w:end w:w="60" w:type="dxa"/>
            </w:tcMar>
            <w:vAlign w:val="center"/>
          </w:tcPr>
          <w:p>
            <w:r>
              <w:rPr>
                <w:b/>
                <w:color w:val="FFFFFF"/>
                <w:sz w:val="14"/>
              </w:rPr>
              <w:t>Question</w:t>
            </w:r>
          </w:p>
        </w:tc>
        <w:tc>
          <w:tcPr>
            <w:tcW w:type="dxa" w:w="5040"/>
            <w:shd w:fill="1F4E79"/>
            <w:tcMar>
              <w:top w:w="60" w:type="dxa"/>
              <w:start w:w="60" w:type="dxa"/>
              <w:bottom w:w="60" w:type="dxa"/>
              <w:end w:w="60" w:type="dxa"/>
            </w:tcMar>
            <w:vAlign w:val="center"/>
          </w:tcPr>
          <w:p>
            <w:r>
              <w:rPr>
                <w:b/>
                <w:color w:val="FFFFFF"/>
                <w:sz w:val="14"/>
              </w:rPr>
              <w:t>Deferred To</w:t>
            </w:r>
          </w:p>
        </w:tc>
      </w:tr>
      <w:tr>
        <w:tc>
          <w:tcPr>
            <w:tcW w:type="dxa" w:w="9360"/>
            <w:tcMar>
              <w:top w:w="50" w:type="dxa"/>
              <w:start w:w="60" w:type="dxa"/>
              <w:bottom w:w="50" w:type="dxa"/>
              <w:end w:w="60" w:type="dxa"/>
            </w:tcMar>
            <w:vAlign w:val="top"/>
          </w:tcPr>
          <w:p>
            <w:r>
              <w:rPr>
                <w:sz w:val="14"/>
              </w:rPr>
              <w:t>Exact numeric hardness, mining speed, and tool tier values for every block.</w:t>
            </w:r>
          </w:p>
        </w:tc>
        <w:tc>
          <w:tcPr>
            <w:tcW w:type="dxa" w:w="5040"/>
            <w:tcMar>
              <w:top w:w="50" w:type="dxa"/>
              <w:start w:w="60" w:type="dxa"/>
              <w:bottom w:w="50" w:type="dxa"/>
              <w:end w:w="60" w:type="dxa"/>
            </w:tcMar>
            <w:vAlign w:val="top"/>
          </w:tcPr>
          <w:p>
            <w:r>
              <w:rPr>
                <w:sz w:val="14"/>
              </w:rPr>
              <w:t>Technical implementation / balancing.</w:t>
            </w:r>
          </w:p>
        </w:tc>
      </w:tr>
      <w:tr>
        <w:tc>
          <w:tcPr>
            <w:tcW w:type="dxa" w:w="9360"/>
            <w:tcMar>
              <w:top w:w="50" w:type="dxa"/>
              <w:start w:w="60" w:type="dxa"/>
              <w:bottom w:w="50" w:type="dxa"/>
              <w:end w:w="60" w:type="dxa"/>
            </w:tcMar>
            <w:vAlign w:val="top"/>
            <w:shd w:fill="F8FBFD"/>
          </w:tcPr>
          <w:p>
            <w:r>
              <w:rPr>
                <w:sz w:val="14"/>
              </w:rPr>
              <w:t>Exact recipes for every craftable block and variant.</w:t>
            </w:r>
          </w:p>
        </w:tc>
        <w:tc>
          <w:tcPr>
            <w:tcW w:type="dxa" w:w="5040"/>
            <w:tcMar>
              <w:top w:w="50" w:type="dxa"/>
              <w:start w:w="60" w:type="dxa"/>
              <w:bottom w:w="50" w:type="dxa"/>
              <w:end w:w="60" w:type="dxa"/>
            </w:tcMar>
            <w:vAlign w:val="top"/>
            <w:shd w:fill="F8FBFD"/>
          </w:tcPr>
          <w:p>
            <w:r>
              <w:rPr>
                <w:sz w:val="14"/>
              </w:rPr>
              <w:t>05 - Crafting and Recipe Registry.</w:t>
            </w:r>
          </w:p>
        </w:tc>
      </w:tr>
      <w:tr>
        <w:tc>
          <w:tcPr>
            <w:tcW w:type="dxa" w:w="9360"/>
            <w:tcMar>
              <w:top w:w="50" w:type="dxa"/>
              <w:start w:w="60" w:type="dxa"/>
              <w:bottom w:w="50" w:type="dxa"/>
              <w:end w:w="60" w:type="dxa"/>
            </w:tcMar>
            <w:vAlign w:val="top"/>
          </w:tcPr>
          <w:p>
            <w:r>
              <w:rPr>
                <w:sz w:val="14"/>
              </w:rPr>
              <w:t>Detailed machine throughput, power draw, and inventory side behaviour.</w:t>
            </w:r>
          </w:p>
        </w:tc>
        <w:tc>
          <w:tcPr>
            <w:tcW w:type="dxa" w:w="5040"/>
            <w:tcMar>
              <w:top w:w="50" w:type="dxa"/>
              <w:start w:w="60" w:type="dxa"/>
              <w:bottom w:w="50" w:type="dxa"/>
              <w:end w:w="60" w:type="dxa"/>
            </w:tcMar>
            <w:vAlign w:val="top"/>
          </w:tcPr>
          <w:p>
            <w:r>
              <w:rPr>
                <w:sz w:val="14"/>
              </w:rPr>
              <w:t>Automation System.</w:t>
            </w:r>
          </w:p>
        </w:tc>
      </w:tr>
      <w:tr>
        <w:tc>
          <w:tcPr>
            <w:tcW w:type="dxa" w:w="9360"/>
            <w:tcMar>
              <w:top w:w="50" w:type="dxa"/>
              <w:start w:w="60" w:type="dxa"/>
              <w:bottom w:w="50" w:type="dxa"/>
              <w:end w:w="60" w:type="dxa"/>
            </w:tcMar>
            <w:vAlign w:val="top"/>
            <w:shd w:fill="F8FBFD"/>
          </w:tcPr>
          <w:p>
            <w:r>
              <w:rPr>
                <w:sz w:val="14"/>
              </w:rPr>
              <w:t>Detailed mana flow math, ward radius, ritual stability, and corruption spread rules.</w:t>
            </w:r>
          </w:p>
        </w:tc>
        <w:tc>
          <w:tcPr>
            <w:tcW w:type="dxa" w:w="5040"/>
            <w:tcMar>
              <w:top w:w="50" w:type="dxa"/>
              <w:start w:w="60" w:type="dxa"/>
              <w:bottom w:w="50" w:type="dxa"/>
              <w:end w:w="60" w:type="dxa"/>
            </w:tcMar>
            <w:vAlign w:val="top"/>
            <w:shd w:fill="F8FBFD"/>
          </w:tcPr>
          <w:p>
            <w:r>
              <w:rPr>
                <w:sz w:val="14"/>
              </w:rPr>
              <w:t>Magic System and Dimensions.</w:t>
            </w:r>
          </w:p>
        </w:tc>
      </w:tr>
      <w:tr>
        <w:tc>
          <w:tcPr>
            <w:tcW w:type="dxa" w:w="9360"/>
            <w:tcMar>
              <w:top w:w="50" w:type="dxa"/>
              <w:start w:w="60" w:type="dxa"/>
              <w:bottom w:w="50" w:type="dxa"/>
              <w:end w:w="60" w:type="dxa"/>
            </w:tcMar>
            <w:vAlign w:val="top"/>
          </w:tcPr>
          <w:p>
            <w:r>
              <w:rPr>
                <w:sz w:val="14"/>
              </w:rPr>
              <w:t>Exact NPC construction AI, blueprint parsing, pathfinding, and job assignment.</w:t>
            </w:r>
          </w:p>
        </w:tc>
        <w:tc>
          <w:tcPr>
            <w:tcW w:type="dxa" w:w="5040"/>
            <w:tcMar>
              <w:top w:w="50" w:type="dxa"/>
              <w:start w:w="60" w:type="dxa"/>
              <w:bottom w:w="50" w:type="dxa"/>
              <w:end w:w="60" w:type="dxa"/>
            </w:tcMar>
            <w:vAlign w:val="top"/>
          </w:tcPr>
          <w:p>
            <w:r>
              <w:rPr>
                <w:sz w:val="14"/>
              </w:rPr>
              <w:t>NPC/Village Simulation.</w:t>
            </w:r>
          </w:p>
        </w:tc>
      </w:tr>
      <w:tr>
        <w:tc>
          <w:tcPr>
            <w:tcW w:type="dxa" w:w="9360"/>
            <w:tcMar>
              <w:top w:w="50" w:type="dxa"/>
              <w:start w:w="60" w:type="dxa"/>
              <w:bottom w:w="50" w:type="dxa"/>
              <w:end w:w="60" w:type="dxa"/>
            </w:tcMar>
            <w:vAlign w:val="top"/>
            <w:shd w:fill="F8FBFD"/>
          </w:tcPr>
          <w:p>
            <w:r>
              <w:rPr>
                <w:sz w:val="14"/>
              </w:rPr>
              <w:t>Biome-specific generation rules, ore distributions, deposits, and surface clues.</w:t>
            </w:r>
          </w:p>
        </w:tc>
        <w:tc>
          <w:tcPr>
            <w:tcW w:type="dxa" w:w="5040"/>
            <w:tcMar>
              <w:top w:w="50" w:type="dxa"/>
              <w:start w:w="60" w:type="dxa"/>
              <w:bottom w:w="50" w:type="dxa"/>
              <w:end w:w="60" w:type="dxa"/>
            </w:tcMar>
            <w:vAlign w:val="top"/>
            <w:shd w:fill="F8FBFD"/>
          </w:tcPr>
          <w:p>
            <w:r>
              <w:rPr>
                <w:sz w:val="14"/>
              </w:rPr>
              <w:t>Biomes and World Generation.</w:t>
            </w:r>
          </w:p>
        </w:tc>
      </w:tr>
      <w:tr>
        <w:tc>
          <w:tcPr>
            <w:tcW w:type="dxa" w:w="9360"/>
            <w:tcMar>
              <w:top w:w="50" w:type="dxa"/>
              <w:start w:w="60" w:type="dxa"/>
              <w:bottom w:w="50" w:type="dxa"/>
              <w:end w:w="60" w:type="dxa"/>
            </w:tcMar>
            <w:vAlign w:val="top"/>
          </w:tcPr>
          <w:p>
            <w:r>
              <w:rPr>
                <w:sz w:val="14"/>
              </w:rPr>
              <w:t>Culture-specific full block sets for every race.</w:t>
            </w:r>
          </w:p>
        </w:tc>
        <w:tc>
          <w:tcPr>
            <w:tcW w:type="dxa" w:w="5040"/>
            <w:tcMar>
              <w:top w:w="50" w:type="dxa"/>
              <w:start w:w="60" w:type="dxa"/>
              <w:bottom w:w="50" w:type="dxa"/>
              <w:end w:w="60" w:type="dxa"/>
            </w:tcMar>
            <w:vAlign w:val="top"/>
          </w:tcPr>
          <w:p>
            <w:r>
              <w:rPr>
                <w:sz w:val="14"/>
              </w:rPr>
              <w:t>Races, Cultures, and Structures documents.</w:t>
            </w:r>
          </w:p>
        </w:tc>
      </w:tr>
      <w:tr>
        <w:tc>
          <w:tcPr>
            <w:tcW w:type="dxa" w:w="9360"/>
            <w:tcMar>
              <w:top w:w="50" w:type="dxa"/>
              <w:start w:w="60" w:type="dxa"/>
              <w:bottom w:w="50" w:type="dxa"/>
              <w:end w:w="60" w:type="dxa"/>
            </w:tcMar>
            <w:vAlign w:val="top"/>
            <w:shd w:fill="F8FBFD"/>
          </w:tcPr>
          <w:p>
            <w:r>
              <w:rPr>
                <w:sz w:val="14"/>
              </w:rPr>
              <w:t>Dimension-specific block families and realm hazards.</w:t>
            </w:r>
          </w:p>
        </w:tc>
        <w:tc>
          <w:tcPr>
            <w:tcW w:type="dxa" w:w="5040"/>
            <w:tcMar>
              <w:top w:w="50" w:type="dxa"/>
              <w:start w:w="60" w:type="dxa"/>
              <w:bottom w:w="50" w:type="dxa"/>
              <w:end w:w="60" w:type="dxa"/>
            </w:tcMar>
            <w:vAlign w:val="top"/>
            <w:shd w:fill="F8FBFD"/>
          </w:tcPr>
          <w:p>
            <w:r>
              <w:rPr>
                <w:sz w:val="14"/>
              </w:rPr>
              <w:t>Dimensions and Realms Registry.</w:t>
            </w:r>
          </w:p>
        </w:tc>
      </w:tr>
      <w:tr>
        <w:tc>
          <w:tcPr>
            <w:tcW w:type="dxa" w:w="9360"/>
            <w:tcMar>
              <w:top w:w="50" w:type="dxa"/>
              <w:start w:w="60" w:type="dxa"/>
              <w:bottom w:w="50" w:type="dxa"/>
              <w:end w:w="60" w:type="dxa"/>
            </w:tcMar>
            <w:vAlign w:val="top"/>
          </w:tcPr>
          <w:p>
            <w:r>
              <w:rPr>
                <w:sz w:val="14"/>
              </w:rPr>
              <w:t>Whether optional structural integrity becomes a future advanced world setting.</w:t>
            </w:r>
          </w:p>
        </w:tc>
        <w:tc>
          <w:tcPr>
            <w:tcW w:type="dxa" w:w="5040"/>
            <w:tcMar>
              <w:top w:w="50" w:type="dxa"/>
              <w:start w:w="60" w:type="dxa"/>
              <w:bottom w:w="50" w:type="dxa"/>
              <w:end w:w="60" w:type="dxa"/>
            </w:tcMar>
            <w:vAlign w:val="top"/>
          </w:tcPr>
          <w:p>
            <w:r>
              <w:rPr>
                <w:sz w:val="14"/>
              </w:rPr>
              <w:t>Technical/World Settings document.</w:t>
            </w:r>
          </w:p>
        </w:tc>
      </w:tr>
    </w:tbl>
    <w:p>
      <w:pPr>
        <w:spacing w:after="80"/>
      </w:pPr>
    </w:p>
    <w:p>
      <w:pPr>
        <w:pStyle w:val="Heading1"/>
        <w:spacing w:before="160" w:after="80"/>
      </w:pPr>
      <w:r>
        <w:t>Appendix A. POC Block Checklist</w:t>
      </w:r>
    </w:p>
    <w:tbl>
      <w:tblPr>
        <w:tblStyle w:val="TableGrid"/>
        <w:tblW w:type="auto" w:w="0"/>
        <w:jc w:val="center"/>
        <w:tblLayout w:type="fixed"/>
        <w:tblLook w:firstColumn="1" w:firstRow="1" w:lastColumn="0" w:lastRow="0" w:noHBand="0" w:noVBand="1" w:val="04A0"/>
      </w:tblPr>
      <w:tblGrid>
        <w:gridCol w:w="3812"/>
        <w:gridCol w:w="3812"/>
        <w:gridCol w:w="3812"/>
        <w:gridCol w:w="3812"/>
      </w:tblGrid>
      <w:tr>
        <w:trPr>
          <w:tblHeader w:val="true"/>
        </w:trPr>
        <w:tc>
          <w:tcPr>
            <w:tcW w:type="dxa" w:w="2016"/>
            <w:shd w:fill="1F4E79"/>
            <w:tcMar>
              <w:top w:w="60" w:type="dxa"/>
              <w:start w:w="60" w:type="dxa"/>
              <w:bottom w:w="60" w:type="dxa"/>
              <w:end w:w="60" w:type="dxa"/>
            </w:tcMar>
            <w:vAlign w:val="center"/>
          </w:tcPr>
          <w:p>
            <w:r>
              <w:rPr>
                <w:b/>
                <w:color w:val="FFFFFF"/>
                <w:sz w:val="13"/>
              </w:rPr>
              <w:t>Group</w:t>
            </w:r>
          </w:p>
        </w:tc>
        <w:tc>
          <w:tcPr>
            <w:tcW w:type="dxa" w:w="6048"/>
            <w:shd w:fill="1F4E79"/>
            <w:tcMar>
              <w:top w:w="60" w:type="dxa"/>
              <w:start w:w="60" w:type="dxa"/>
              <w:bottom w:w="60" w:type="dxa"/>
              <w:end w:w="60" w:type="dxa"/>
            </w:tcMar>
            <w:vAlign w:val="center"/>
          </w:tcPr>
          <w:p>
            <w:r>
              <w:rPr>
                <w:b/>
                <w:color w:val="FFFFFF"/>
                <w:sz w:val="13"/>
              </w:rPr>
              <w:t>Blocks</w:t>
            </w:r>
          </w:p>
        </w:tc>
        <w:tc>
          <w:tcPr>
            <w:tcW w:type="dxa" w:w="2016"/>
            <w:shd w:fill="1F4E79"/>
            <w:tcMar>
              <w:top w:w="60" w:type="dxa"/>
              <w:start w:w="60" w:type="dxa"/>
              <w:bottom w:w="60" w:type="dxa"/>
              <w:end w:w="60" w:type="dxa"/>
            </w:tcMar>
            <w:vAlign w:val="center"/>
          </w:tcPr>
          <w:p>
            <w:r>
              <w:rPr>
                <w:b/>
                <w:color w:val="FFFFFF"/>
                <w:sz w:val="13"/>
              </w:rPr>
              <w:t>Status</w:t>
            </w:r>
          </w:p>
        </w:tc>
        <w:tc>
          <w:tcPr>
            <w:tcW w:type="dxa" w:w="4320"/>
            <w:shd w:fill="1F4E79"/>
            <w:tcMar>
              <w:top w:w="60" w:type="dxa"/>
              <w:start w:w="60" w:type="dxa"/>
              <w:bottom w:w="60" w:type="dxa"/>
              <w:end w:w="60" w:type="dxa"/>
            </w:tcMar>
            <w:vAlign w:val="center"/>
          </w:tcPr>
          <w:p>
            <w:r>
              <w:rPr>
                <w:b/>
                <w:color w:val="FFFFFF"/>
                <w:sz w:val="13"/>
              </w:rPr>
              <w:t>Reason</w:t>
            </w:r>
          </w:p>
        </w:tc>
      </w:tr>
      <w:tr>
        <w:tc>
          <w:tcPr>
            <w:tcW w:type="dxa" w:w="2016"/>
            <w:tcMar>
              <w:top w:w="50" w:type="dxa"/>
              <w:start w:w="60" w:type="dxa"/>
              <w:bottom w:w="50" w:type="dxa"/>
              <w:end w:w="60" w:type="dxa"/>
            </w:tcMar>
            <w:vAlign w:val="top"/>
          </w:tcPr>
          <w:p>
            <w:r>
              <w:rPr>
                <w:sz w:val="13"/>
              </w:rPr>
              <w:t>Terrain</w:t>
            </w:r>
          </w:p>
        </w:tc>
        <w:tc>
          <w:tcPr>
            <w:tcW w:type="dxa" w:w="6048"/>
            <w:tcMar>
              <w:top w:w="50" w:type="dxa"/>
              <w:start w:w="60" w:type="dxa"/>
              <w:bottom w:w="50" w:type="dxa"/>
              <w:end w:w="60" w:type="dxa"/>
            </w:tcMar>
            <w:vAlign w:val="top"/>
          </w:tcPr>
          <w:p>
            <w:r>
              <w:rPr>
                <w:sz w:val="13"/>
              </w:rPr>
              <w:t>Grass, dirt, stone, sand, gravel, clay, water, mud</w:t>
            </w:r>
          </w:p>
        </w:tc>
        <w:tc>
          <w:tcPr>
            <w:tcW w:type="dxa" w:w="2016"/>
            <w:tcMar>
              <w:top w:w="50" w:type="dxa"/>
              <w:start w:w="60" w:type="dxa"/>
              <w:bottom w:w="50" w:type="dxa"/>
              <w:end w:w="60" w:type="dxa"/>
            </w:tcMar>
            <w:vAlign w:val="top"/>
          </w:tcPr>
          <w:p>
            <w:r>
              <w:rPr>
                <w:sz w:val="13"/>
              </w:rPr>
              <w:t>Required</w:t>
            </w:r>
          </w:p>
        </w:tc>
        <w:tc>
          <w:tcPr>
            <w:tcW w:type="dxa" w:w="4320"/>
            <w:tcMar>
              <w:top w:w="50" w:type="dxa"/>
              <w:start w:w="60" w:type="dxa"/>
              <w:bottom w:w="50" w:type="dxa"/>
              <w:end w:w="60" w:type="dxa"/>
            </w:tcMar>
            <w:vAlign w:val="top"/>
          </w:tcPr>
          <w:p>
            <w:r>
              <w:rPr>
                <w:sz w:val="13"/>
              </w:rPr>
              <w:t>Tests basic world, digging, terrain, water, and farming base.</w:t>
            </w:r>
          </w:p>
        </w:tc>
      </w:tr>
      <w:tr>
        <w:tc>
          <w:tcPr>
            <w:tcW w:type="dxa" w:w="2016"/>
            <w:tcMar>
              <w:top w:w="50" w:type="dxa"/>
              <w:start w:w="60" w:type="dxa"/>
              <w:bottom w:w="50" w:type="dxa"/>
              <w:end w:w="60" w:type="dxa"/>
            </w:tcMar>
            <w:vAlign w:val="top"/>
            <w:shd w:fill="F8FBFD"/>
          </w:tcPr>
          <w:p>
            <w:r>
              <w:rPr>
                <w:sz w:val="13"/>
              </w:rPr>
              <w:t>Natural</w:t>
            </w:r>
          </w:p>
        </w:tc>
        <w:tc>
          <w:tcPr>
            <w:tcW w:type="dxa" w:w="6048"/>
            <w:tcMar>
              <w:top w:w="50" w:type="dxa"/>
              <w:start w:w="60" w:type="dxa"/>
              <w:bottom w:w="50" w:type="dxa"/>
              <w:end w:w="60" w:type="dxa"/>
            </w:tcMar>
            <w:vAlign w:val="top"/>
            <w:shd w:fill="F8FBFD"/>
          </w:tcPr>
          <w:p>
            <w:r>
              <w:rPr>
                <w:sz w:val="13"/>
              </w:rPr>
              <w:t>Logs, leaves, planks, branch/stick, tall grass, bushes, crop, flowers</w:t>
            </w:r>
          </w:p>
        </w:tc>
        <w:tc>
          <w:tcPr>
            <w:tcW w:type="dxa" w:w="2016"/>
            <w:tcMar>
              <w:top w:w="50" w:type="dxa"/>
              <w:start w:w="60" w:type="dxa"/>
              <w:bottom w:w="50" w:type="dxa"/>
              <w:end w:w="60" w:type="dxa"/>
            </w:tcMar>
            <w:vAlign w:val="top"/>
            <w:shd w:fill="F8FBFD"/>
          </w:tcPr>
          <w:p>
            <w:r>
              <w:rPr>
                <w:sz w:val="13"/>
              </w:rPr>
              <w:t>Required</w:t>
            </w:r>
          </w:p>
        </w:tc>
        <w:tc>
          <w:tcPr>
            <w:tcW w:type="dxa" w:w="4320"/>
            <w:tcMar>
              <w:top w:w="50" w:type="dxa"/>
              <w:start w:w="60" w:type="dxa"/>
              <w:bottom w:w="50" w:type="dxa"/>
              <w:end w:w="60" w:type="dxa"/>
            </w:tcMar>
            <w:vAlign w:val="top"/>
            <w:shd w:fill="F8FBFD"/>
          </w:tcPr>
          <w:p>
            <w:r>
              <w:rPr>
                <w:sz w:val="13"/>
              </w:rPr>
              <w:t>Tests wood chain, harvesting, crop blocks, village presentation.</w:t>
            </w:r>
          </w:p>
        </w:tc>
      </w:tr>
      <w:tr>
        <w:tc>
          <w:tcPr>
            <w:tcW w:type="dxa" w:w="2016"/>
            <w:tcMar>
              <w:top w:w="50" w:type="dxa"/>
              <w:start w:w="60" w:type="dxa"/>
              <w:bottom w:w="50" w:type="dxa"/>
              <w:end w:w="60" w:type="dxa"/>
            </w:tcMar>
            <w:vAlign w:val="top"/>
          </w:tcPr>
          <w:p>
            <w:r>
              <w:rPr>
                <w:sz w:val="13"/>
              </w:rPr>
              <w:t>Resources</w:t>
            </w:r>
          </w:p>
        </w:tc>
        <w:tc>
          <w:tcPr>
            <w:tcW w:type="dxa" w:w="6048"/>
            <w:tcMar>
              <w:top w:w="50" w:type="dxa"/>
              <w:start w:w="60" w:type="dxa"/>
              <w:bottom w:w="50" w:type="dxa"/>
              <w:end w:w="60" w:type="dxa"/>
            </w:tcMar>
            <w:vAlign w:val="top"/>
          </w:tcPr>
          <w:p>
            <w:r>
              <w:rPr>
                <w:sz w:val="13"/>
              </w:rPr>
              <w:t>Coal, copper, iron, mana crystal, clay deposit, surface boulders</w:t>
            </w:r>
          </w:p>
        </w:tc>
        <w:tc>
          <w:tcPr>
            <w:tcW w:type="dxa" w:w="2016"/>
            <w:tcMar>
              <w:top w:w="50" w:type="dxa"/>
              <w:start w:w="60" w:type="dxa"/>
              <w:bottom w:w="50" w:type="dxa"/>
              <w:end w:w="60" w:type="dxa"/>
            </w:tcMar>
            <w:vAlign w:val="top"/>
          </w:tcPr>
          <w:p>
            <w:r>
              <w:rPr>
                <w:sz w:val="13"/>
              </w:rPr>
              <w:t>Required</w:t>
            </w:r>
          </w:p>
        </w:tc>
        <w:tc>
          <w:tcPr>
            <w:tcW w:type="dxa" w:w="4320"/>
            <w:tcMar>
              <w:top w:w="50" w:type="dxa"/>
              <w:start w:w="60" w:type="dxa"/>
              <w:bottom w:w="50" w:type="dxa"/>
              <w:end w:w="60" w:type="dxa"/>
            </w:tcMar>
            <w:vAlign w:val="top"/>
          </w:tcPr>
          <w:p>
            <w:r>
              <w:rPr>
                <w:sz w:val="13"/>
              </w:rPr>
              <w:t>Tests fuel, tools, automation, magic, and surface gathering.</w:t>
            </w:r>
          </w:p>
        </w:tc>
      </w:tr>
      <w:tr>
        <w:tc>
          <w:tcPr>
            <w:tcW w:type="dxa" w:w="2016"/>
            <w:tcMar>
              <w:top w:w="50" w:type="dxa"/>
              <w:start w:w="60" w:type="dxa"/>
              <w:bottom w:w="50" w:type="dxa"/>
              <w:end w:w="60" w:type="dxa"/>
            </w:tcMar>
            <w:vAlign w:val="top"/>
            <w:shd w:fill="F8FBFD"/>
          </w:tcPr>
          <w:p>
            <w:r>
              <w:rPr>
                <w:sz w:val="13"/>
              </w:rPr>
              <w:t>Functional</w:t>
            </w:r>
          </w:p>
        </w:tc>
        <w:tc>
          <w:tcPr>
            <w:tcW w:type="dxa" w:w="6048"/>
            <w:tcMar>
              <w:top w:w="50" w:type="dxa"/>
              <w:start w:w="60" w:type="dxa"/>
              <w:bottom w:w="50" w:type="dxa"/>
              <w:end w:w="60" w:type="dxa"/>
            </w:tcMar>
            <w:vAlign w:val="top"/>
            <w:shd w:fill="F8FBFD"/>
          </w:tcPr>
          <w:p>
            <w:r>
              <w:rPr>
                <w:sz w:val="13"/>
              </w:rPr>
              <w:t>Workbench, furnace, mana furnace, chest, rune table</w:t>
            </w:r>
          </w:p>
        </w:tc>
        <w:tc>
          <w:tcPr>
            <w:tcW w:type="dxa" w:w="2016"/>
            <w:tcMar>
              <w:top w:w="50" w:type="dxa"/>
              <w:start w:w="60" w:type="dxa"/>
              <w:bottom w:w="50" w:type="dxa"/>
              <w:end w:w="60" w:type="dxa"/>
            </w:tcMar>
            <w:vAlign w:val="top"/>
            <w:shd w:fill="F8FBFD"/>
          </w:tcPr>
          <w:p>
            <w:r>
              <w:rPr>
                <w:sz w:val="13"/>
              </w:rPr>
              <w:t>Required</w:t>
            </w:r>
          </w:p>
        </w:tc>
        <w:tc>
          <w:tcPr>
            <w:tcW w:type="dxa" w:w="4320"/>
            <w:tcMar>
              <w:top w:w="50" w:type="dxa"/>
              <w:start w:w="60" w:type="dxa"/>
              <w:bottom w:w="50" w:type="dxa"/>
              <w:end w:w="60" w:type="dxa"/>
            </w:tcMar>
            <w:vAlign w:val="top"/>
            <w:shd w:fill="F8FBFD"/>
          </w:tcPr>
          <w:p>
            <w:r>
              <w:rPr>
                <w:sz w:val="13"/>
              </w:rPr>
              <w:t>Tests crafting, smelting, storage, and magic unlock.</w:t>
            </w:r>
          </w:p>
        </w:tc>
      </w:tr>
      <w:tr>
        <w:tc>
          <w:tcPr>
            <w:tcW w:type="dxa" w:w="2016"/>
            <w:tcMar>
              <w:top w:w="50" w:type="dxa"/>
              <w:start w:w="60" w:type="dxa"/>
              <w:bottom w:w="50" w:type="dxa"/>
              <w:end w:w="60" w:type="dxa"/>
            </w:tcMar>
            <w:vAlign w:val="top"/>
          </w:tcPr>
          <w:p>
            <w:r>
              <w:rPr>
                <w:sz w:val="13"/>
              </w:rPr>
              <w:t>Village</w:t>
            </w:r>
          </w:p>
        </w:tc>
        <w:tc>
          <w:tcPr>
            <w:tcW w:type="dxa" w:w="6048"/>
            <w:tcMar>
              <w:top w:w="50" w:type="dxa"/>
              <w:start w:w="60" w:type="dxa"/>
              <w:bottom w:w="50" w:type="dxa"/>
              <w:end w:w="60" w:type="dxa"/>
            </w:tcMar>
            <w:vAlign w:val="top"/>
          </w:tcPr>
          <w:p>
            <w:r>
              <w:rPr>
                <w:sz w:val="13"/>
              </w:rPr>
              <w:t>Village warehouse, guard post marker, blueprint/project anchor</w:t>
            </w:r>
          </w:p>
        </w:tc>
        <w:tc>
          <w:tcPr>
            <w:tcW w:type="dxa" w:w="2016"/>
            <w:tcMar>
              <w:top w:w="50" w:type="dxa"/>
              <w:start w:w="60" w:type="dxa"/>
              <w:bottom w:w="50" w:type="dxa"/>
              <w:end w:w="60" w:type="dxa"/>
            </w:tcMar>
            <w:vAlign w:val="top"/>
          </w:tcPr>
          <w:p>
            <w:r>
              <w:rPr>
                <w:sz w:val="13"/>
              </w:rPr>
              <w:t>Required</w:t>
            </w:r>
          </w:p>
        </w:tc>
        <w:tc>
          <w:tcPr>
            <w:tcW w:type="dxa" w:w="4320"/>
            <w:tcMar>
              <w:top w:w="50" w:type="dxa"/>
              <w:start w:w="60" w:type="dxa"/>
              <w:bottom w:w="50" w:type="dxa"/>
              <w:end w:w="60" w:type="dxa"/>
            </w:tcMar>
            <w:vAlign w:val="top"/>
          </w:tcPr>
          <w:p>
            <w:r>
              <w:rPr>
                <w:sz w:val="13"/>
              </w:rPr>
              <w:t>Tests NPC resource consumption and construction.</w:t>
            </w:r>
          </w:p>
        </w:tc>
      </w:tr>
      <w:tr>
        <w:tc>
          <w:tcPr>
            <w:tcW w:type="dxa" w:w="2016"/>
            <w:tcMar>
              <w:top w:w="50" w:type="dxa"/>
              <w:start w:w="60" w:type="dxa"/>
              <w:bottom w:w="50" w:type="dxa"/>
              <w:end w:w="60" w:type="dxa"/>
            </w:tcMar>
            <w:vAlign w:val="top"/>
            <w:shd w:fill="F8FBFD"/>
          </w:tcPr>
          <w:p>
            <w:r>
              <w:rPr>
                <w:sz w:val="13"/>
              </w:rPr>
              <w:t>Automation</w:t>
            </w:r>
          </w:p>
        </w:tc>
        <w:tc>
          <w:tcPr>
            <w:tcW w:type="dxa" w:w="6048"/>
            <w:tcMar>
              <w:top w:w="50" w:type="dxa"/>
              <w:start w:w="60" w:type="dxa"/>
              <w:bottom w:w="50" w:type="dxa"/>
              <w:end w:w="60" w:type="dxa"/>
            </w:tcMar>
            <w:vAlign w:val="top"/>
            <w:shd w:fill="F8FBFD"/>
          </w:tcPr>
          <w:p>
            <w:r>
              <w:rPr>
                <w:sz w:val="13"/>
              </w:rPr>
              <w:t>Basic mana miner, chute/transport, storage import to warehouse</w:t>
            </w:r>
          </w:p>
        </w:tc>
        <w:tc>
          <w:tcPr>
            <w:tcW w:type="dxa" w:w="2016"/>
            <w:tcMar>
              <w:top w:w="50" w:type="dxa"/>
              <w:start w:w="60" w:type="dxa"/>
              <w:bottom w:w="50" w:type="dxa"/>
              <w:end w:w="60" w:type="dxa"/>
            </w:tcMar>
            <w:vAlign w:val="top"/>
            <w:shd w:fill="F8FBFD"/>
          </w:tcPr>
          <w:p>
            <w:r>
              <w:rPr>
                <w:sz w:val="13"/>
              </w:rPr>
              <w:t>Required</w:t>
            </w:r>
          </w:p>
        </w:tc>
        <w:tc>
          <w:tcPr>
            <w:tcW w:type="dxa" w:w="4320"/>
            <w:tcMar>
              <w:top w:w="50" w:type="dxa"/>
              <w:start w:w="60" w:type="dxa"/>
              <w:bottom w:w="50" w:type="dxa"/>
              <w:end w:w="60" w:type="dxa"/>
            </w:tcMar>
            <w:vAlign w:val="top"/>
            <w:shd w:fill="F8FBFD"/>
          </w:tcPr>
          <w:p>
            <w:r>
              <w:rPr>
                <w:sz w:val="13"/>
              </w:rPr>
              <w:t>Tests production chain and village supply.</w:t>
            </w:r>
          </w:p>
        </w:tc>
      </w:tr>
      <w:tr>
        <w:tc>
          <w:tcPr>
            <w:tcW w:type="dxa" w:w="2016"/>
            <w:tcMar>
              <w:top w:w="50" w:type="dxa"/>
              <w:start w:w="60" w:type="dxa"/>
              <w:bottom w:w="50" w:type="dxa"/>
              <w:end w:w="60" w:type="dxa"/>
            </w:tcMar>
            <w:vAlign w:val="top"/>
          </w:tcPr>
          <w:p>
            <w:r>
              <w:rPr>
                <w:sz w:val="13"/>
              </w:rPr>
              <w:t>Construction</w:t>
            </w:r>
          </w:p>
        </w:tc>
        <w:tc>
          <w:tcPr>
            <w:tcW w:type="dxa" w:w="6048"/>
            <w:tcMar>
              <w:top w:w="50" w:type="dxa"/>
              <w:start w:w="60" w:type="dxa"/>
              <w:bottom w:w="50" w:type="dxa"/>
              <w:end w:w="60" w:type="dxa"/>
            </w:tcMar>
            <w:vAlign w:val="top"/>
          </w:tcPr>
          <w:p>
            <w:r>
              <w:rPr>
                <w:sz w:val="13"/>
              </w:rPr>
              <w:t>Planks, cobble, stone brick, beams, slabs, stairs, roof, door, fence, window</w:t>
            </w:r>
          </w:p>
        </w:tc>
        <w:tc>
          <w:tcPr>
            <w:tcW w:type="dxa" w:w="2016"/>
            <w:tcMar>
              <w:top w:w="50" w:type="dxa"/>
              <w:start w:w="60" w:type="dxa"/>
              <w:bottom w:w="50" w:type="dxa"/>
              <w:end w:w="60" w:type="dxa"/>
            </w:tcMar>
            <w:vAlign w:val="top"/>
          </w:tcPr>
          <w:p>
            <w:r>
              <w:rPr>
                <w:sz w:val="13"/>
              </w:rPr>
              <w:t>Required</w:t>
            </w:r>
          </w:p>
        </w:tc>
        <w:tc>
          <w:tcPr>
            <w:tcW w:type="dxa" w:w="4320"/>
            <w:tcMar>
              <w:top w:w="50" w:type="dxa"/>
              <w:start w:w="60" w:type="dxa"/>
              <w:bottom w:w="50" w:type="dxa"/>
              <w:end w:w="60" w:type="dxa"/>
            </w:tcMar>
            <w:vAlign w:val="top"/>
          </w:tcPr>
          <w:p>
            <w:r>
              <w:rPr>
                <w:sz w:val="13"/>
              </w:rPr>
              <w:t>Tests player shelter and village buildings.</w:t>
            </w:r>
          </w:p>
        </w:tc>
      </w:tr>
      <w:tr>
        <w:tc>
          <w:tcPr>
            <w:tcW w:type="dxa" w:w="2016"/>
            <w:tcMar>
              <w:top w:w="50" w:type="dxa"/>
              <w:start w:w="60" w:type="dxa"/>
              <w:bottom w:w="50" w:type="dxa"/>
              <w:end w:w="60" w:type="dxa"/>
            </w:tcMar>
            <w:vAlign w:val="top"/>
            <w:shd w:fill="F8FBFD"/>
          </w:tcPr>
          <w:p>
            <w:r>
              <w:rPr>
                <w:sz w:val="13"/>
              </w:rPr>
              <w:t>Defence</w:t>
            </w:r>
          </w:p>
        </w:tc>
        <w:tc>
          <w:tcPr>
            <w:tcW w:type="dxa" w:w="6048"/>
            <w:tcMar>
              <w:top w:w="50" w:type="dxa"/>
              <w:start w:w="60" w:type="dxa"/>
              <w:bottom w:w="50" w:type="dxa"/>
              <w:end w:w="60" w:type="dxa"/>
            </w:tcMar>
            <w:vAlign w:val="top"/>
            <w:shd w:fill="F8FBFD"/>
          </w:tcPr>
          <w:p>
            <w:r>
              <w:rPr>
                <w:sz w:val="13"/>
              </w:rPr>
              <w:t>Watchtower core/set, palisade, gate, torch/lantern, spike trap</w:t>
            </w:r>
          </w:p>
        </w:tc>
        <w:tc>
          <w:tcPr>
            <w:tcW w:type="dxa" w:w="2016"/>
            <w:tcMar>
              <w:top w:w="50" w:type="dxa"/>
              <w:start w:w="60" w:type="dxa"/>
              <w:bottom w:w="50" w:type="dxa"/>
              <w:end w:w="60" w:type="dxa"/>
            </w:tcMar>
            <w:vAlign w:val="top"/>
            <w:shd w:fill="F8FBFD"/>
          </w:tcPr>
          <w:p>
            <w:r>
              <w:rPr>
                <w:sz w:val="13"/>
              </w:rPr>
              <w:t>Required</w:t>
            </w:r>
          </w:p>
        </w:tc>
        <w:tc>
          <w:tcPr>
            <w:tcW w:type="dxa" w:w="4320"/>
            <w:tcMar>
              <w:top w:w="50" w:type="dxa"/>
              <w:start w:w="60" w:type="dxa"/>
              <w:bottom w:w="50" w:type="dxa"/>
              <w:end w:w="60" w:type="dxa"/>
            </w:tcMar>
            <w:vAlign w:val="top"/>
            <w:shd w:fill="F8FBFD"/>
          </w:tcPr>
          <w:p>
            <w:r>
              <w:rPr>
                <w:sz w:val="13"/>
              </w:rPr>
              <w:t>Tests raid outcome changes.</w:t>
            </w:r>
          </w:p>
        </w:tc>
      </w:tr>
      <w:tr>
        <w:tc>
          <w:tcPr>
            <w:tcW w:type="dxa" w:w="2016"/>
            <w:tcMar>
              <w:top w:w="50" w:type="dxa"/>
              <w:start w:w="60" w:type="dxa"/>
              <w:bottom w:w="50" w:type="dxa"/>
              <w:end w:w="60" w:type="dxa"/>
            </w:tcMar>
            <w:vAlign w:val="top"/>
          </w:tcPr>
          <w:p>
            <w:r>
              <w:rPr>
                <w:sz w:val="13"/>
              </w:rPr>
              <w:t>Magic</w:t>
            </w:r>
          </w:p>
        </w:tc>
        <w:tc>
          <w:tcPr>
            <w:tcW w:type="dxa" w:w="6048"/>
            <w:tcMar>
              <w:top w:w="50" w:type="dxa"/>
              <w:start w:w="60" w:type="dxa"/>
              <w:bottom w:w="50" w:type="dxa"/>
              <w:end w:w="60" w:type="dxa"/>
            </w:tcMar>
            <w:vAlign w:val="top"/>
          </w:tcPr>
          <w:p>
            <w:r>
              <w:rPr>
                <w:sz w:val="13"/>
              </w:rPr>
              <w:t>Mana ore, mana furnace, rune table, ward lantern, mana conduit</w:t>
            </w:r>
          </w:p>
        </w:tc>
        <w:tc>
          <w:tcPr>
            <w:tcW w:type="dxa" w:w="2016"/>
            <w:tcMar>
              <w:top w:w="50" w:type="dxa"/>
              <w:start w:w="60" w:type="dxa"/>
              <w:bottom w:w="50" w:type="dxa"/>
              <w:end w:w="60" w:type="dxa"/>
            </w:tcMar>
            <w:vAlign w:val="top"/>
          </w:tcPr>
          <w:p>
            <w:r>
              <w:rPr>
                <w:sz w:val="13"/>
              </w:rPr>
              <w:t>Required</w:t>
            </w:r>
          </w:p>
        </w:tc>
        <w:tc>
          <w:tcPr>
            <w:tcW w:type="dxa" w:w="4320"/>
            <w:tcMar>
              <w:top w:w="50" w:type="dxa"/>
              <w:start w:w="60" w:type="dxa"/>
              <w:bottom w:w="50" w:type="dxa"/>
              <w:end w:w="60" w:type="dxa"/>
            </w:tcMar>
            <w:vAlign w:val="top"/>
          </w:tcPr>
          <w:p>
            <w:r>
              <w:rPr>
                <w:sz w:val="13"/>
              </w:rPr>
              <w:t>Tests magic as infrastructure.</w:t>
            </w:r>
          </w:p>
        </w:tc>
      </w:tr>
      <w:tr>
        <w:tc>
          <w:tcPr>
            <w:tcW w:type="dxa" w:w="2016"/>
            <w:tcMar>
              <w:top w:w="50" w:type="dxa"/>
              <w:start w:w="60" w:type="dxa"/>
              <w:bottom w:w="50" w:type="dxa"/>
              <w:end w:w="60" w:type="dxa"/>
            </w:tcMar>
            <w:vAlign w:val="top"/>
            <w:shd w:fill="F8FBFD"/>
          </w:tcPr>
          <w:p>
            <w:r>
              <w:rPr>
                <w:sz w:val="13"/>
              </w:rPr>
              <w:t>Decor</w:t>
            </w:r>
          </w:p>
        </w:tc>
        <w:tc>
          <w:tcPr>
            <w:tcW w:type="dxa" w:w="6048"/>
            <w:tcMar>
              <w:top w:w="50" w:type="dxa"/>
              <w:start w:w="60" w:type="dxa"/>
              <w:bottom w:w="50" w:type="dxa"/>
              <w:end w:w="60" w:type="dxa"/>
            </w:tcMar>
            <w:vAlign w:val="top"/>
            <w:shd w:fill="F8FBFD"/>
          </w:tcPr>
          <w:p>
            <w:r>
              <w:rPr>
                <w:sz w:val="13"/>
              </w:rPr>
              <w:t>Furniture, market details, basic village props</w:t>
            </w:r>
          </w:p>
        </w:tc>
        <w:tc>
          <w:tcPr>
            <w:tcW w:type="dxa" w:w="2016"/>
            <w:tcMar>
              <w:top w:w="50" w:type="dxa"/>
              <w:start w:w="60" w:type="dxa"/>
              <w:bottom w:w="50" w:type="dxa"/>
              <w:end w:w="60" w:type="dxa"/>
            </w:tcMar>
            <w:vAlign w:val="top"/>
            <w:shd w:fill="F8FBFD"/>
          </w:tcPr>
          <w:p>
            <w:r>
              <w:rPr>
                <w:sz w:val="13"/>
              </w:rPr>
              <w:t>Optional but recommended</w:t>
            </w:r>
          </w:p>
        </w:tc>
        <w:tc>
          <w:tcPr>
            <w:tcW w:type="dxa" w:w="4320"/>
            <w:tcMar>
              <w:top w:w="50" w:type="dxa"/>
              <w:start w:w="60" w:type="dxa"/>
              <w:bottom w:w="50" w:type="dxa"/>
              <w:end w:w="60" w:type="dxa"/>
            </w:tcMar>
            <w:vAlign w:val="top"/>
            <w:shd w:fill="F8FBFD"/>
          </w:tcPr>
          <w:p>
            <w:r>
              <w:rPr>
                <w:sz w:val="13"/>
              </w:rPr>
              <w:t>Supports cosy identity and readable NPC settlement.</w:t>
            </w:r>
          </w:p>
        </w:tc>
      </w:tr>
      <w:tr>
        <w:tc>
          <w:tcPr>
            <w:tcW w:type="dxa" w:w="2016"/>
            <w:tcMar>
              <w:top w:w="50" w:type="dxa"/>
              <w:start w:w="60" w:type="dxa"/>
              <w:bottom w:w="50" w:type="dxa"/>
              <w:end w:w="60" w:type="dxa"/>
            </w:tcMar>
            <w:vAlign w:val="top"/>
          </w:tcPr>
          <w:p>
            <w:r>
              <w:rPr>
                <w:sz w:val="13"/>
              </w:rPr>
              <w:t>Advanced Machines</w:t>
            </w:r>
          </w:p>
        </w:tc>
        <w:tc>
          <w:tcPr>
            <w:tcW w:type="dxa" w:w="6048"/>
            <w:tcMar>
              <w:top w:w="50" w:type="dxa"/>
              <w:start w:w="60" w:type="dxa"/>
              <w:bottom w:w="50" w:type="dxa"/>
              <w:end w:w="60" w:type="dxa"/>
            </w:tcMar>
            <w:vAlign w:val="top"/>
          </w:tcPr>
          <w:p>
            <w:r>
              <w:rPr>
                <w:sz w:val="13"/>
              </w:rPr>
              <w:t>Splitters, filters, crushers, assemblers</w:t>
            </w:r>
          </w:p>
        </w:tc>
        <w:tc>
          <w:tcPr>
            <w:tcW w:type="dxa" w:w="2016"/>
            <w:tcMar>
              <w:top w:w="50" w:type="dxa"/>
              <w:start w:w="60" w:type="dxa"/>
              <w:bottom w:w="50" w:type="dxa"/>
              <w:end w:w="60" w:type="dxa"/>
            </w:tcMar>
            <w:vAlign w:val="top"/>
          </w:tcPr>
          <w:p>
            <w:r>
              <w:rPr>
                <w:sz w:val="13"/>
              </w:rPr>
              <w:t>Deferred</w:t>
            </w:r>
          </w:p>
        </w:tc>
        <w:tc>
          <w:tcPr>
            <w:tcW w:type="dxa" w:w="4320"/>
            <w:tcMar>
              <w:top w:w="50" w:type="dxa"/>
              <w:start w:w="60" w:type="dxa"/>
              <w:bottom w:w="50" w:type="dxa"/>
              <w:end w:w="60" w:type="dxa"/>
            </w:tcMar>
            <w:vAlign w:val="top"/>
          </w:tcPr>
          <w:p>
            <w:r>
              <w:rPr>
                <w:sz w:val="13"/>
              </w:rPr>
              <w:t>Not needed to prove first POC loop.</w:t>
            </w:r>
          </w:p>
        </w:tc>
      </w:tr>
      <w:tr>
        <w:tc>
          <w:tcPr>
            <w:tcW w:type="dxa" w:w="2016"/>
            <w:tcMar>
              <w:top w:w="50" w:type="dxa"/>
              <w:start w:w="60" w:type="dxa"/>
              <w:bottom w:w="50" w:type="dxa"/>
              <w:end w:w="60" w:type="dxa"/>
            </w:tcMar>
            <w:vAlign w:val="top"/>
            <w:shd w:fill="F8FBFD"/>
          </w:tcPr>
          <w:p>
            <w:r>
              <w:rPr>
                <w:sz w:val="13"/>
              </w:rPr>
              <w:t>Dimensions</w:t>
            </w:r>
          </w:p>
        </w:tc>
        <w:tc>
          <w:tcPr>
            <w:tcW w:type="dxa" w:w="6048"/>
            <w:tcMar>
              <w:top w:w="50" w:type="dxa"/>
              <w:start w:w="60" w:type="dxa"/>
              <w:bottom w:w="50" w:type="dxa"/>
              <w:end w:w="60" w:type="dxa"/>
            </w:tcMar>
            <w:vAlign w:val="top"/>
            <w:shd w:fill="F8FBFD"/>
          </w:tcPr>
          <w:p>
            <w:r>
              <w:rPr>
                <w:sz w:val="13"/>
              </w:rPr>
              <w:t>Broken portal/rift teaser only</w:t>
            </w:r>
          </w:p>
        </w:tc>
        <w:tc>
          <w:tcPr>
            <w:tcW w:type="dxa" w:w="2016"/>
            <w:tcMar>
              <w:top w:w="50" w:type="dxa"/>
              <w:start w:w="60" w:type="dxa"/>
              <w:bottom w:w="50" w:type="dxa"/>
              <w:end w:w="60" w:type="dxa"/>
            </w:tcMar>
            <w:vAlign w:val="top"/>
            <w:shd w:fill="F8FBFD"/>
          </w:tcPr>
          <w:p>
            <w:r>
              <w:rPr>
                <w:sz w:val="13"/>
              </w:rPr>
              <w:t>Optional teaser</w:t>
            </w:r>
          </w:p>
        </w:tc>
        <w:tc>
          <w:tcPr>
            <w:tcW w:type="dxa" w:w="4320"/>
            <w:tcMar>
              <w:top w:w="50" w:type="dxa"/>
              <w:start w:w="60" w:type="dxa"/>
              <w:bottom w:w="50" w:type="dxa"/>
              <w:end w:w="60" w:type="dxa"/>
            </w:tcMar>
            <w:vAlign w:val="top"/>
            <w:shd w:fill="F8FBFD"/>
          </w:tcPr>
          <w:p>
            <w:r>
              <w:rPr>
                <w:sz w:val="13"/>
              </w:rPr>
              <w:t>Shows future direction without full realm implementation.</w:t>
            </w:r>
          </w:p>
        </w:tc>
      </w:tr>
    </w:tbl>
    <w:p>
      <w:pPr>
        <w:spacing w:after="80"/>
      </w:pPr>
    </w:p>
    <w:p>
      <w:pPr>
        <w:pStyle w:val="Heading1"/>
        <w:spacing w:before="160" w:after="80"/>
      </w:pPr>
      <w:r>
        <w:t>Appendix B. Block Category Matrix</w:t>
      </w: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trPr>
        <w:tc>
          <w:tcPr>
            <w:tcW w:type="dxa" w:w="1728"/>
            <w:shd w:fill="1F4E79"/>
            <w:tcMar>
              <w:top w:w="60" w:type="dxa"/>
              <w:start w:w="60" w:type="dxa"/>
              <w:bottom w:w="60" w:type="dxa"/>
              <w:end w:w="60" w:type="dxa"/>
            </w:tcMar>
            <w:vAlign w:val="center"/>
          </w:tcPr>
          <w:p>
            <w:r>
              <w:rPr>
                <w:b/>
                <w:color w:val="FFFFFF"/>
                <w:sz w:val="13"/>
              </w:rPr>
              <w:t>Category</w:t>
            </w:r>
          </w:p>
        </w:tc>
        <w:tc>
          <w:tcPr>
            <w:tcW w:type="dxa" w:w="2592"/>
            <w:shd w:fill="1F4E79"/>
            <w:tcMar>
              <w:top w:w="60" w:type="dxa"/>
              <w:start w:w="60" w:type="dxa"/>
              <w:bottom w:w="60" w:type="dxa"/>
              <w:end w:w="60" w:type="dxa"/>
            </w:tcMar>
            <w:vAlign w:val="center"/>
          </w:tcPr>
          <w:p>
            <w:r>
              <w:rPr>
                <w:b/>
                <w:color w:val="FFFFFF"/>
                <w:sz w:val="13"/>
              </w:rPr>
              <w:t>Primary Player Use</w:t>
            </w:r>
          </w:p>
        </w:tc>
        <w:tc>
          <w:tcPr>
            <w:tcW w:type="dxa" w:w="2592"/>
            <w:shd w:fill="1F4E79"/>
            <w:tcMar>
              <w:top w:w="60" w:type="dxa"/>
              <w:start w:w="60" w:type="dxa"/>
              <w:bottom w:w="60" w:type="dxa"/>
              <w:end w:w="60" w:type="dxa"/>
            </w:tcMar>
            <w:vAlign w:val="center"/>
          </w:tcPr>
          <w:p>
            <w:r>
              <w:rPr>
                <w:b/>
                <w:color w:val="FFFFFF"/>
                <w:sz w:val="13"/>
              </w:rPr>
              <w:t>NPC/Village Use</w:t>
            </w:r>
          </w:p>
        </w:tc>
        <w:tc>
          <w:tcPr>
            <w:tcW w:type="dxa" w:w="2592"/>
            <w:shd w:fill="1F4E79"/>
            <w:tcMar>
              <w:top w:w="60" w:type="dxa"/>
              <w:start w:w="60" w:type="dxa"/>
              <w:bottom w:w="60" w:type="dxa"/>
              <w:end w:w="60" w:type="dxa"/>
            </w:tcMar>
            <w:vAlign w:val="center"/>
          </w:tcPr>
          <w:p>
            <w:r>
              <w:rPr>
                <w:b/>
                <w:color w:val="FFFFFF"/>
                <w:sz w:val="13"/>
              </w:rPr>
              <w:t>Automation Use</w:t>
            </w:r>
          </w:p>
        </w:tc>
        <w:tc>
          <w:tcPr>
            <w:tcW w:type="dxa" w:w="2592"/>
            <w:shd w:fill="1F4E79"/>
            <w:tcMar>
              <w:top w:w="60" w:type="dxa"/>
              <w:start w:w="60" w:type="dxa"/>
              <w:bottom w:w="60" w:type="dxa"/>
              <w:end w:w="60" w:type="dxa"/>
            </w:tcMar>
            <w:vAlign w:val="center"/>
          </w:tcPr>
          <w:p>
            <w:r>
              <w:rPr>
                <w:b/>
                <w:color w:val="FFFFFF"/>
                <w:sz w:val="13"/>
              </w:rPr>
              <w:t>Magic Use</w:t>
            </w:r>
          </w:p>
        </w:tc>
        <w:tc>
          <w:tcPr>
            <w:tcW w:type="dxa" w:w="1152"/>
            <w:shd w:fill="1F4E79"/>
            <w:tcMar>
              <w:top w:w="60" w:type="dxa"/>
              <w:start w:w="60" w:type="dxa"/>
              <w:bottom w:w="60" w:type="dxa"/>
              <w:end w:w="60" w:type="dxa"/>
            </w:tcMar>
            <w:vAlign w:val="center"/>
          </w:tcPr>
          <w:p>
            <w:r>
              <w:rPr>
                <w:b/>
                <w:color w:val="FFFFFF"/>
                <w:sz w:val="13"/>
              </w:rPr>
              <w:t>POC?</w:t>
            </w:r>
          </w:p>
        </w:tc>
      </w:tr>
      <w:tr>
        <w:tc>
          <w:tcPr>
            <w:tcW w:type="dxa" w:w="1728"/>
            <w:tcMar>
              <w:top w:w="50" w:type="dxa"/>
              <w:start w:w="60" w:type="dxa"/>
              <w:bottom w:w="50" w:type="dxa"/>
              <w:end w:w="60" w:type="dxa"/>
            </w:tcMar>
            <w:vAlign w:val="top"/>
          </w:tcPr>
          <w:p>
            <w:r>
              <w:rPr>
                <w:sz w:val="13"/>
              </w:rPr>
              <w:t>Terrain</w:t>
            </w:r>
          </w:p>
        </w:tc>
        <w:tc>
          <w:tcPr>
            <w:tcW w:type="dxa" w:w="2592"/>
            <w:tcMar>
              <w:top w:w="50" w:type="dxa"/>
              <w:start w:w="60" w:type="dxa"/>
              <w:bottom w:w="50" w:type="dxa"/>
              <w:end w:w="60" w:type="dxa"/>
            </w:tcMar>
            <w:vAlign w:val="top"/>
          </w:tcPr>
          <w:p>
            <w:r>
              <w:rPr>
                <w:sz w:val="13"/>
              </w:rPr>
              <w:t>Mining, digging, building foundation</w:t>
            </w:r>
          </w:p>
        </w:tc>
        <w:tc>
          <w:tcPr>
            <w:tcW w:type="dxa" w:w="2592"/>
            <w:tcMar>
              <w:top w:w="50" w:type="dxa"/>
              <w:start w:w="60" w:type="dxa"/>
              <w:bottom w:w="50" w:type="dxa"/>
              <w:end w:w="60" w:type="dxa"/>
            </w:tcMar>
            <w:vAlign w:val="top"/>
          </w:tcPr>
          <w:p>
            <w:r>
              <w:rPr>
                <w:sz w:val="13"/>
              </w:rPr>
              <w:t>Building sites, roads, farms</w:t>
            </w:r>
          </w:p>
        </w:tc>
        <w:tc>
          <w:tcPr>
            <w:tcW w:type="dxa" w:w="2592"/>
            <w:tcMar>
              <w:top w:w="50" w:type="dxa"/>
              <w:start w:w="60" w:type="dxa"/>
              <w:bottom w:w="50" w:type="dxa"/>
              <w:end w:w="60" w:type="dxa"/>
            </w:tcMar>
            <w:vAlign w:val="top"/>
          </w:tcPr>
          <w:p>
            <w:r>
              <w:rPr>
                <w:sz w:val="13"/>
              </w:rPr>
              <w:t>Resource source</w:t>
            </w:r>
          </w:p>
        </w:tc>
        <w:tc>
          <w:tcPr>
            <w:tcW w:type="dxa" w:w="2592"/>
            <w:tcMar>
              <w:top w:w="50" w:type="dxa"/>
              <w:start w:w="60" w:type="dxa"/>
              <w:bottom w:w="50" w:type="dxa"/>
              <w:end w:w="60" w:type="dxa"/>
            </w:tcMar>
            <w:vAlign w:val="top"/>
          </w:tcPr>
          <w:p>
            <w:r>
              <w:rPr>
                <w:sz w:val="13"/>
              </w:rPr>
              <w:t>Realm/corruption/weather effects</w:t>
            </w:r>
          </w:p>
        </w:tc>
        <w:tc>
          <w:tcPr>
            <w:tcW w:type="dxa" w:w="1152"/>
            <w:tcMar>
              <w:top w:w="50" w:type="dxa"/>
              <w:start w:w="60" w:type="dxa"/>
              <w:bottom w:w="50" w:type="dxa"/>
              <w:end w:w="60" w:type="dxa"/>
            </w:tcMar>
            <w:vAlign w:val="top"/>
          </w:tcPr>
          <w:p>
            <w:r>
              <w:rPr>
                <w:sz w:val="13"/>
              </w:rPr>
              <w:t>Yes</w:t>
            </w:r>
          </w:p>
        </w:tc>
      </w:tr>
      <w:tr>
        <w:tc>
          <w:tcPr>
            <w:tcW w:type="dxa" w:w="1728"/>
            <w:tcMar>
              <w:top w:w="50" w:type="dxa"/>
              <w:start w:w="60" w:type="dxa"/>
              <w:bottom w:w="50" w:type="dxa"/>
              <w:end w:w="60" w:type="dxa"/>
            </w:tcMar>
            <w:vAlign w:val="top"/>
            <w:shd w:fill="F8FBFD"/>
          </w:tcPr>
          <w:p>
            <w:r>
              <w:rPr>
                <w:sz w:val="13"/>
              </w:rPr>
              <w:t>Natural</w:t>
            </w:r>
          </w:p>
        </w:tc>
        <w:tc>
          <w:tcPr>
            <w:tcW w:type="dxa" w:w="2592"/>
            <w:tcMar>
              <w:top w:w="50" w:type="dxa"/>
              <w:start w:w="60" w:type="dxa"/>
              <w:bottom w:w="50" w:type="dxa"/>
              <w:end w:w="60" w:type="dxa"/>
            </w:tcMar>
            <w:vAlign w:val="top"/>
            <w:shd w:fill="F8FBFD"/>
          </w:tcPr>
          <w:p>
            <w:r>
              <w:rPr>
                <w:sz w:val="13"/>
              </w:rPr>
              <w:t>Wood, food, fibre, decor</w:t>
            </w:r>
          </w:p>
        </w:tc>
        <w:tc>
          <w:tcPr>
            <w:tcW w:type="dxa" w:w="2592"/>
            <w:tcMar>
              <w:top w:w="50" w:type="dxa"/>
              <w:start w:w="60" w:type="dxa"/>
              <w:bottom w:w="50" w:type="dxa"/>
              <w:end w:w="60" w:type="dxa"/>
            </w:tcMar>
            <w:vAlign w:val="top"/>
            <w:shd w:fill="F8FBFD"/>
          </w:tcPr>
          <w:p>
            <w:r>
              <w:rPr>
                <w:sz w:val="13"/>
              </w:rPr>
              <w:t>Farming, lumber, homes</w:t>
            </w:r>
          </w:p>
        </w:tc>
        <w:tc>
          <w:tcPr>
            <w:tcW w:type="dxa" w:w="2592"/>
            <w:tcMar>
              <w:top w:w="50" w:type="dxa"/>
              <w:start w:w="60" w:type="dxa"/>
              <w:bottom w:w="50" w:type="dxa"/>
              <w:end w:w="60" w:type="dxa"/>
            </w:tcMar>
            <w:vAlign w:val="top"/>
            <w:shd w:fill="F8FBFD"/>
          </w:tcPr>
          <w:p>
            <w:r>
              <w:rPr>
                <w:sz w:val="13"/>
              </w:rPr>
              <w:t>Wood/farm chains</w:t>
            </w:r>
          </w:p>
        </w:tc>
        <w:tc>
          <w:tcPr>
            <w:tcW w:type="dxa" w:w="2592"/>
            <w:tcMar>
              <w:top w:w="50" w:type="dxa"/>
              <w:start w:w="60" w:type="dxa"/>
              <w:bottom w:w="50" w:type="dxa"/>
              <w:end w:w="60" w:type="dxa"/>
            </w:tcMar>
            <w:vAlign w:val="top"/>
            <w:shd w:fill="F8FBFD"/>
          </w:tcPr>
          <w:p>
            <w:r>
              <w:rPr>
                <w:sz w:val="13"/>
              </w:rPr>
              <w:t>Nature magic, alchemy</w:t>
            </w:r>
          </w:p>
        </w:tc>
        <w:tc>
          <w:tcPr>
            <w:tcW w:type="dxa" w:w="1152"/>
            <w:tcMar>
              <w:top w:w="50" w:type="dxa"/>
              <w:start w:w="60" w:type="dxa"/>
              <w:bottom w:w="50" w:type="dxa"/>
              <w:end w:w="60" w:type="dxa"/>
            </w:tcMar>
            <w:vAlign w:val="top"/>
            <w:shd w:fill="F8FBFD"/>
          </w:tcPr>
          <w:p>
            <w:r>
              <w:rPr>
                <w:sz w:val="13"/>
              </w:rPr>
              <w:t>Yes</w:t>
            </w:r>
          </w:p>
        </w:tc>
      </w:tr>
      <w:tr>
        <w:tc>
          <w:tcPr>
            <w:tcW w:type="dxa" w:w="1728"/>
            <w:tcMar>
              <w:top w:w="50" w:type="dxa"/>
              <w:start w:w="60" w:type="dxa"/>
              <w:bottom w:w="50" w:type="dxa"/>
              <w:end w:w="60" w:type="dxa"/>
            </w:tcMar>
            <w:vAlign w:val="top"/>
          </w:tcPr>
          <w:p>
            <w:r>
              <w:rPr>
                <w:sz w:val="13"/>
              </w:rPr>
              <w:t>Resource/Ore</w:t>
            </w:r>
          </w:p>
        </w:tc>
        <w:tc>
          <w:tcPr>
            <w:tcW w:type="dxa" w:w="2592"/>
            <w:tcMar>
              <w:top w:w="50" w:type="dxa"/>
              <w:start w:w="60" w:type="dxa"/>
              <w:bottom w:w="50" w:type="dxa"/>
              <w:end w:w="60" w:type="dxa"/>
            </w:tcMar>
            <w:vAlign w:val="top"/>
          </w:tcPr>
          <w:p>
            <w:r>
              <w:rPr>
                <w:sz w:val="13"/>
              </w:rPr>
              <w:t>Mining and progression</w:t>
            </w:r>
          </w:p>
        </w:tc>
        <w:tc>
          <w:tcPr>
            <w:tcW w:type="dxa" w:w="2592"/>
            <w:tcMar>
              <w:top w:w="50" w:type="dxa"/>
              <w:start w:w="60" w:type="dxa"/>
              <w:bottom w:w="50" w:type="dxa"/>
              <w:end w:w="60" w:type="dxa"/>
            </w:tcMar>
            <w:vAlign w:val="top"/>
          </w:tcPr>
          <w:p>
            <w:r>
              <w:rPr>
                <w:sz w:val="13"/>
              </w:rPr>
              <w:t>Village projects, trade</w:t>
            </w:r>
          </w:p>
        </w:tc>
        <w:tc>
          <w:tcPr>
            <w:tcW w:type="dxa" w:w="2592"/>
            <w:tcMar>
              <w:top w:w="50" w:type="dxa"/>
              <w:start w:w="60" w:type="dxa"/>
              <w:bottom w:w="50" w:type="dxa"/>
              <w:end w:w="60" w:type="dxa"/>
            </w:tcMar>
            <w:vAlign w:val="top"/>
          </w:tcPr>
          <w:p>
            <w:r>
              <w:rPr>
                <w:sz w:val="13"/>
              </w:rPr>
              <w:t>Mining/smelting chains</w:t>
            </w:r>
          </w:p>
        </w:tc>
        <w:tc>
          <w:tcPr>
            <w:tcW w:type="dxa" w:w="2592"/>
            <w:tcMar>
              <w:top w:w="50" w:type="dxa"/>
              <w:start w:w="60" w:type="dxa"/>
              <w:bottom w:w="50" w:type="dxa"/>
              <w:end w:w="60" w:type="dxa"/>
            </w:tcMar>
            <w:vAlign w:val="top"/>
          </w:tcPr>
          <w:p>
            <w:r>
              <w:rPr>
                <w:sz w:val="13"/>
              </w:rPr>
              <w:t>Mana materials, rituals</w:t>
            </w:r>
          </w:p>
        </w:tc>
        <w:tc>
          <w:tcPr>
            <w:tcW w:type="dxa" w:w="1152"/>
            <w:tcMar>
              <w:top w:w="50" w:type="dxa"/>
              <w:start w:w="60" w:type="dxa"/>
              <w:bottom w:w="50" w:type="dxa"/>
              <w:end w:w="60" w:type="dxa"/>
            </w:tcMar>
            <w:vAlign w:val="top"/>
          </w:tcPr>
          <w:p>
            <w:r>
              <w:rPr>
                <w:sz w:val="13"/>
              </w:rPr>
              <w:t>Yes</w:t>
            </w:r>
          </w:p>
        </w:tc>
      </w:tr>
      <w:tr>
        <w:tc>
          <w:tcPr>
            <w:tcW w:type="dxa" w:w="1728"/>
            <w:tcMar>
              <w:top w:w="50" w:type="dxa"/>
              <w:start w:w="60" w:type="dxa"/>
              <w:bottom w:w="50" w:type="dxa"/>
              <w:end w:w="60" w:type="dxa"/>
            </w:tcMar>
            <w:vAlign w:val="top"/>
            <w:shd w:fill="F8FBFD"/>
          </w:tcPr>
          <w:p>
            <w:r>
              <w:rPr>
                <w:sz w:val="13"/>
              </w:rPr>
              <w:t>Construction</w:t>
            </w:r>
          </w:p>
        </w:tc>
        <w:tc>
          <w:tcPr>
            <w:tcW w:type="dxa" w:w="2592"/>
            <w:tcMar>
              <w:top w:w="50" w:type="dxa"/>
              <w:start w:w="60" w:type="dxa"/>
              <w:bottom w:w="50" w:type="dxa"/>
              <w:end w:w="60" w:type="dxa"/>
            </w:tcMar>
            <w:vAlign w:val="top"/>
            <w:shd w:fill="F8FBFD"/>
          </w:tcPr>
          <w:p>
            <w:r>
              <w:rPr>
                <w:sz w:val="13"/>
              </w:rPr>
              <w:t>Building and decoration</w:t>
            </w:r>
          </w:p>
        </w:tc>
        <w:tc>
          <w:tcPr>
            <w:tcW w:type="dxa" w:w="2592"/>
            <w:tcMar>
              <w:top w:w="50" w:type="dxa"/>
              <w:start w:w="60" w:type="dxa"/>
              <w:bottom w:w="50" w:type="dxa"/>
              <w:end w:w="60" w:type="dxa"/>
            </w:tcMar>
            <w:vAlign w:val="top"/>
            <w:shd w:fill="F8FBFD"/>
          </w:tcPr>
          <w:p>
            <w:r>
              <w:rPr>
                <w:sz w:val="13"/>
              </w:rPr>
              <w:t>NPC blueprints, repairs</w:t>
            </w:r>
          </w:p>
        </w:tc>
        <w:tc>
          <w:tcPr>
            <w:tcW w:type="dxa" w:w="2592"/>
            <w:tcMar>
              <w:top w:w="50" w:type="dxa"/>
              <w:start w:w="60" w:type="dxa"/>
              <w:bottom w:w="50" w:type="dxa"/>
              <w:end w:w="60" w:type="dxa"/>
            </w:tcMar>
            <w:vAlign w:val="top"/>
            <w:shd w:fill="F8FBFD"/>
          </w:tcPr>
          <w:p>
            <w:r>
              <w:rPr>
                <w:sz w:val="13"/>
              </w:rPr>
              <w:t>Factory structures</w:t>
            </w:r>
          </w:p>
        </w:tc>
        <w:tc>
          <w:tcPr>
            <w:tcW w:type="dxa" w:w="2592"/>
            <w:tcMar>
              <w:top w:w="50" w:type="dxa"/>
              <w:start w:w="60" w:type="dxa"/>
              <w:bottom w:w="50" w:type="dxa"/>
              <w:end w:w="60" w:type="dxa"/>
            </w:tcMar>
            <w:vAlign w:val="top"/>
            <w:shd w:fill="F8FBFD"/>
          </w:tcPr>
          <w:p>
            <w:r>
              <w:rPr>
                <w:sz w:val="13"/>
              </w:rPr>
              <w:t>Runed blocks, wards</w:t>
            </w:r>
          </w:p>
        </w:tc>
        <w:tc>
          <w:tcPr>
            <w:tcW w:type="dxa" w:w="1152"/>
            <w:tcMar>
              <w:top w:w="50" w:type="dxa"/>
              <w:start w:w="60" w:type="dxa"/>
              <w:bottom w:w="50" w:type="dxa"/>
              <w:end w:w="60" w:type="dxa"/>
            </w:tcMar>
            <w:vAlign w:val="top"/>
            <w:shd w:fill="F8FBFD"/>
          </w:tcPr>
          <w:p>
            <w:r>
              <w:rPr>
                <w:sz w:val="13"/>
              </w:rPr>
              <w:t>Yes</w:t>
            </w:r>
          </w:p>
        </w:tc>
      </w:tr>
      <w:tr>
        <w:tc>
          <w:tcPr>
            <w:tcW w:type="dxa" w:w="1728"/>
            <w:tcMar>
              <w:top w:w="50" w:type="dxa"/>
              <w:start w:w="60" w:type="dxa"/>
              <w:bottom w:w="50" w:type="dxa"/>
              <w:end w:w="60" w:type="dxa"/>
            </w:tcMar>
            <w:vAlign w:val="top"/>
          </w:tcPr>
          <w:p>
            <w:r>
              <w:rPr>
                <w:sz w:val="13"/>
              </w:rPr>
              <w:t>Functional</w:t>
            </w:r>
          </w:p>
        </w:tc>
        <w:tc>
          <w:tcPr>
            <w:tcW w:type="dxa" w:w="2592"/>
            <w:tcMar>
              <w:top w:w="50" w:type="dxa"/>
              <w:start w:w="60" w:type="dxa"/>
              <w:bottom w:w="50" w:type="dxa"/>
              <w:end w:w="60" w:type="dxa"/>
            </w:tcMar>
            <w:vAlign w:val="top"/>
          </w:tcPr>
          <w:p>
            <w:r>
              <w:rPr>
                <w:sz w:val="13"/>
              </w:rPr>
              <w:t>Crafting and refining</w:t>
            </w:r>
          </w:p>
        </w:tc>
        <w:tc>
          <w:tcPr>
            <w:tcW w:type="dxa" w:w="2592"/>
            <w:tcMar>
              <w:top w:w="50" w:type="dxa"/>
              <w:start w:w="60" w:type="dxa"/>
              <w:bottom w:w="50" w:type="dxa"/>
              <w:end w:w="60" w:type="dxa"/>
            </w:tcMar>
            <w:vAlign w:val="top"/>
          </w:tcPr>
          <w:p>
            <w:r>
              <w:rPr>
                <w:sz w:val="13"/>
              </w:rPr>
              <w:t>Specialist jobs</w:t>
            </w:r>
          </w:p>
        </w:tc>
        <w:tc>
          <w:tcPr>
            <w:tcW w:type="dxa" w:w="2592"/>
            <w:tcMar>
              <w:top w:w="50" w:type="dxa"/>
              <w:start w:w="60" w:type="dxa"/>
              <w:bottom w:w="50" w:type="dxa"/>
              <w:end w:w="60" w:type="dxa"/>
            </w:tcMar>
            <w:vAlign w:val="top"/>
          </w:tcPr>
          <w:p>
            <w:r>
              <w:rPr>
                <w:sz w:val="13"/>
              </w:rPr>
              <w:t>Inputs/outputs if upgraded</w:t>
            </w:r>
          </w:p>
        </w:tc>
        <w:tc>
          <w:tcPr>
            <w:tcW w:type="dxa" w:w="2592"/>
            <w:tcMar>
              <w:top w:w="50" w:type="dxa"/>
              <w:start w:w="60" w:type="dxa"/>
              <w:bottom w:w="50" w:type="dxa"/>
              <w:end w:w="60" w:type="dxa"/>
            </w:tcMar>
            <w:vAlign w:val="top"/>
          </w:tcPr>
          <w:p>
            <w:r>
              <w:rPr>
                <w:sz w:val="13"/>
              </w:rPr>
              <w:t>Magic stations</w:t>
            </w:r>
          </w:p>
        </w:tc>
        <w:tc>
          <w:tcPr>
            <w:tcW w:type="dxa" w:w="1152"/>
            <w:tcMar>
              <w:top w:w="50" w:type="dxa"/>
              <w:start w:w="60" w:type="dxa"/>
              <w:bottom w:w="50" w:type="dxa"/>
              <w:end w:w="60" w:type="dxa"/>
            </w:tcMar>
            <w:vAlign w:val="top"/>
          </w:tcPr>
          <w:p>
            <w:r>
              <w:rPr>
                <w:sz w:val="13"/>
              </w:rPr>
              <w:t>Yes</w:t>
            </w:r>
          </w:p>
        </w:tc>
      </w:tr>
      <w:tr>
        <w:tc>
          <w:tcPr>
            <w:tcW w:type="dxa" w:w="1728"/>
            <w:tcMar>
              <w:top w:w="50" w:type="dxa"/>
              <w:start w:w="60" w:type="dxa"/>
              <w:bottom w:w="50" w:type="dxa"/>
              <w:end w:w="60" w:type="dxa"/>
            </w:tcMar>
            <w:vAlign w:val="top"/>
            <w:shd w:fill="F8FBFD"/>
          </w:tcPr>
          <w:p>
            <w:r>
              <w:rPr>
                <w:sz w:val="13"/>
              </w:rPr>
              <w:t>Storage</w:t>
            </w:r>
          </w:p>
        </w:tc>
        <w:tc>
          <w:tcPr>
            <w:tcW w:type="dxa" w:w="2592"/>
            <w:tcMar>
              <w:top w:w="50" w:type="dxa"/>
              <w:start w:w="60" w:type="dxa"/>
              <w:bottom w:w="50" w:type="dxa"/>
              <w:end w:w="60" w:type="dxa"/>
            </w:tcMar>
            <w:vAlign w:val="top"/>
            <w:shd w:fill="F8FBFD"/>
          </w:tcPr>
          <w:p>
            <w:r>
              <w:rPr>
                <w:sz w:val="13"/>
              </w:rPr>
              <w:t>Inventory management</w:t>
            </w:r>
          </w:p>
        </w:tc>
        <w:tc>
          <w:tcPr>
            <w:tcW w:type="dxa" w:w="2592"/>
            <w:tcMar>
              <w:top w:w="50" w:type="dxa"/>
              <w:start w:w="60" w:type="dxa"/>
              <w:bottom w:w="50" w:type="dxa"/>
              <w:end w:w="60" w:type="dxa"/>
            </w:tcMar>
            <w:vAlign w:val="top"/>
            <w:shd w:fill="F8FBFD"/>
          </w:tcPr>
          <w:p>
            <w:r>
              <w:rPr>
                <w:sz w:val="13"/>
              </w:rPr>
              <w:t>Warehouse, stock, needs</w:t>
            </w:r>
          </w:p>
        </w:tc>
        <w:tc>
          <w:tcPr>
            <w:tcW w:type="dxa" w:w="2592"/>
            <w:tcMar>
              <w:top w:w="50" w:type="dxa"/>
              <w:start w:w="60" w:type="dxa"/>
              <w:bottom w:w="50" w:type="dxa"/>
              <w:end w:w="60" w:type="dxa"/>
            </w:tcMar>
            <w:vAlign w:val="top"/>
            <w:shd w:fill="F8FBFD"/>
          </w:tcPr>
          <w:p>
            <w:r>
              <w:rPr>
                <w:sz w:val="13"/>
              </w:rPr>
              <w:t>Buffers/import/export</w:t>
            </w:r>
          </w:p>
        </w:tc>
        <w:tc>
          <w:tcPr>
            <w:tcW w:type="dxa" w:w="2592"/>
            <w:tcMar>
              <w:top w:w="50" w:type="dxa"/>
              <w:start w:w="60" w:type="dxa"/>
              <w:bottom w:w="50" w:type="dxa"/>
              <w:end w:w="60" w:type="dxa"/>
            </w:tcMar>
            <w:vAlign w:val="top"/>
            <w:shd w:fill="F8FBFD"/>
          </w:tcPr>
          <w:p>
            <w:r>
              <w:rPr>
                <w:sz w:val="13"/>
              </w:rPr>
              <w:t>Linked storage later</w:t>
            </w:r>
          </w:p>
        </w:tc>
        <w:tc>
          <w:tcPr>
            <w:tcW w:type="dxa" w:w="1152"/>
            <w:tcMar>
              <w:top w:w="50" w:type="dxa"/>
              <w:start w:w="60" w:type="dxa"/>
              <w:bottom w:w="50" w:type="dxa"/>
              <w:end w:w="60" w:type="dxa"/>
            </w:tcMar>
            <w:vAlign w:val="top"/>
            <w:shd w:fill="F8FBFD"/>
          </w:tcPr>
          <w:p>
            <w:r>
              <w:rPr>
                <w:sz w:val="13"/>
              </w:rPr>
              <w:t>Yes</w:t>
            </w:r>
          </w:p>
        </w:tc>
      </w:tr>
      <w:tr>
        <w:tc>
          <w:tcPr>
            <w:tcW w:type="dxa" w:w="1728"/>
            <w:tcMar>
              <w:top w:w="50" w:type="dxa"/>
              <w:start w:w="60" w:type="dxa"/>
              <w:bottom w:w="50" w:type="dxa"/>
              <w:end w:w="60" w:type="dxa"/>
            </w:tcMar>
            <w:vAlign w:val="top"/>
          </w:tcPr>
          <w:p>
            <w:r>
              <w:rPr>
                <w:sz w:val="13"/>
              </w:rPr>
              <w:t>Automation</w:t>
            </w:r>
          </w:p>
        </w:tc>
        <w:tc>
          <w:tcPr>
            <w:tcW w:type="dxa" w:w="2592"/>
            <w:tcMar>
              <w:top w:w="50" w:type="dxa"/>
              <w:start w:w="60" w:type="dxa"/>
              <w:bottom w:w="50" w:type="dxa"/>
              <w:end w:w="60" w:type="dxa"/>
            </w:tcMar>
            <w:vAlign w:val="top"/>
          </w:tcPr>
          <w:p>
            <w:r>
              <w:rPr>
                <w:sz w:val="13"/>
              </w:rPr>
              <w:t>Scaling production</w:t>
            </w:r>
          </w:p>
        </w:tc>
        <w:tc>
          <w:tcPr>
            <w:tcW w:type="dxa" w:w="2592"/>
            <w:tcMar>
              <w:top w:w="50" w:type="dxa"/>
              <w:start w:w="60" w:type="dxa"/>
              <w:bottom w:w="50" w:type="dxa"/>
              <w:end w:w="60" w:type="dxa"/>
            </w:tcMar>
            <w:vAlign w:val="top"/>
          </w:tcPr>
          <w:p>
            <w:r>
              <w:rPr>
                <w:sz w:val="13"/>
              </w:rPr>
              <w:t>Supplying projects</w:t>
            </w:r>
          </w:p>
        </w:tc>
        <w:tc>
          <w:tcPr>
            <w:tcW w:type="dxa" w:w="2592"/>
            <w:tcMar>
              <w:top w:w="50" w:type="dxa"/>
              <w:start w:w="60" w:type="dxa"/>
              <w:bottom w:w="50" w:type="dxa"/>
              <w:end w:w="60" w:type="dxa"/>
            </w:tcMar>
            <w:vAlign w:val="top"/>
          </w:tcPr>
          <w:p>
            <w:r>
              <w:rPr>
                <w:sz w:val="13"/>
              </w:rPr>
              <w:t>Core purpose</w:t>
            </w:r>
          </w:p>
        </w:tc>
        <w:tc>
          <w:tcPr>
            <w:tcW w:type="dxa" w:w="2592"/>
            <w:tcMar>
              <w:top w:w="50" w:type="dxa"/>
              <w:start w:w="60" w:type="dxa"/>
              <w:bottom w:w="50" w:type="dxa"/>
              <w:end w:w="60" w:type="dxa"/>
            </w:tcMar>
            <w:vAlign w:val="top"/>
          </w:tcPr>
          <w:p>
            <w:r>
              <w:rPr>
                <w:sz w:val="13"/>
              </w:rPr>
              <w:t>Mana/rune upgrades</w:t>
            </w:r>
          </w:p>
        </w:tc>
        <w:tc>
          <w:tcPr>
            <w:tcW w:type="dxa" w:w="1152"/>
            <w:tcMar>
              <w:top w:w="50" w:type="dxa"/>
              <w:start w:w="60" w:type="dxa"/>
              <w:bottom w:w="50" w:type="dxa"/>
              <w:end w:w="60" w:type="dxa"/>
            </w:tcMar>
            <w:vAlign w:val="top"/>
          </w:tcPr>
          <w:p>
            <w:r>
              <w:rPr>
                <w:sz w:val="13"/>
              </w:rPr>
              <w:t>Yes</w:t>
            </w:r>
          </w:p>
        </w:tc>
      </w:tr>
      <w:tr>
        <w:tc>
          <w:tcPr>
            <w:tcW w:type="dxa" w:w="1728"/>
            <w:tcMar>
              <w:top w:w="50" w:type="dxa"/>
              <w:start w:w="60" w:type="dxa"/>
              <w:bottom w:w="50" w:type="dxa"/>
              <w:end w:w="60" w:type="dxa"/>
            </w:tcMar>
            <w:vAlign w:val="top"/>
            <w:shd w:fill="F8FBFD"/>
          </w:tcPr>
          <w:p>
            <w:r>
              <w:rPr>
                <w:sz w:val="13"/>
              </w:rPr>
              <w:t>Magic</w:t>
            </w:r>
          </w:p>
        </w:tc>
        <w:tc>
          <w:tcPr>
            <w:tcW w:type="dxa" w:w="2592"/>
            <w:tcMar>
              <w:top w:w="50" w:type="dxa"/>
              <w:start w:w="60" w:type="dxa"/>
              <w:bottom w:w="50" w:type="dxa"/>
              <w:end w:w="60" w:type="dxa"/>
            </w:tcMar>
            <w:vAlign w:val="top"/>
            <w:shd w:fill="F8FBFD"/>
          </w:tcPr>
          <w:p>
            <w:r>
              <w:rPr>
                <w:sz w:val="13"/>
              </w:rPr>
              <w:t>Utility and infrastructure</w:t>
            </w:r>
          </w:p>
        </w:tc>
        <w:tc>
          <w:tcPr>
            <w:tcW w:type="dxa" w:w="2592"/>
            <w:tcMar>
              <w:top w:w="50" w:type="dxa"/>
              <w:start w:w="60" w:type="dxa"/>
              <w:bottom w:w="50" w:type="dxa"/>
              <w:end w:w="60" w:type="dxa"/>
            </w:tcMar>
            <w:vAlign w:val="top"/>
            <w:shd w:fill="F8FBFD"/>
          </w:tcPr>
          <w:p>
            <w:r>
              <w:rPr>
                <w:sz w:val="13"/>
              </w:rPr>
              <w:t>Wards, mages, rituals</w:t>
            </w:r>
          </w:p>
        </w:tc>
        <w:tc>
          <w:tcPr>
            <w:tcW w:type="dxa" w:w="2592"/>
            <w:tcMar>
              <w:top w:w="50" w:type="dxa"/>
              <w:start w:w="60" w:type="dxa"/>
              <w:bottom w:w="50" w:type="dxa"/>
              <w:end w:w="60" w:type="dxa"/>
            </w:tcMar>
            <w:vAlign w:val="top"/>
            <w:shd w:fill="F8FBFD"/>
          </w:tcPr>
          <w:p>
            <w:r>
              <w:rPr>
                <w:sz w:val="13"/>
              </w:rPr>
              <w:t>Mana-powered machines</w:t>
            </w:r>
          </w:p>
        </w:tc>
        <w:tc>
          <w:tcPr>
            <w:tcW w:type="dxa" w:w="2592"/>
            <w:tcMar>
              <w:top w:w="50" w:type="dxa"/>
              <w:start w:w="60" w:type="dxa"/>
              <w:bottom w:w="50" w:type="dxa"/>
              <w:end w:w="60" w:type="dxa"/>
            </w:tcMar>
            <w:vAlign w:val="top"/>
            <w:shd w:fill="F8FBFD"/>
          </w:tcPr>
          <w:p>
            <w:r>
              <w:rPr>
                <w:sz w:val="13"/>
              </w:rPr>
              <w:t>Core purpose</w:t>
            </w:r>
          </w:p>
        </w:tc>
        <w:tc>
          <w:tcPr>
            <w:tcW w:type="dxa" w:w="1152"/>
            <w:tcMar>
              <w:top w:w="50" w:type="dxa"/>
              <w:start w:w="60" w:type="dxa"/>
              <w:bottom w:w="50" w:type="dxa"/>
              <w:end w:w="60" w:type="dxa"/>
            </w:tcMar>
            <w:vAlign w:val="top"/>
            <w:shd w:fill="F8FBFD"/>
          </w:tcPr>
          <w:p>
            <w:r>
              <w:rPr>
                <w:sz w:val="13"/>
              </w:rPr>
              <w:t>Yes</w:t>
            </w:r>
          </w:p>
        </w:tc>
      </w:tr>
      <w:tr>
        <w:tc>
          <w:tcPr>
            <w:tcW w:type="dxa" w:w="1728"/>
            <w:tcMar>
              <w:top w:w="50" w:type="dxa"/>
              <w:start w:w="60" w:type="dxa"/>
              <w:bottom w:w="50" w:type="dxa"/>
              <w:end w:w="60" w:type="dxa"/>
            </w:tcMar>
            <w:vAlign w:val="top"/>
          </w:tcPr>
          <w:p>
            <w:r>
              <w:rPr>
                <w:sz w:val="13"/>
              </w:rPr>
              <w:t>Village</w:t>
            </w:r>
          </w:p>
        </w:tc>
        <w:tc>
          <w:tcPr>
            <w:tcW w:type="dxa" w:w="2592"/>
            <w:tcMar>
              <w:top w:w="50" w:type="dxa"/>
              <w:start w:w="60" w:type="dxa"/>
              <w:bottom w:w="50" w:type="dxa"/>
              <w:end w:w="60" w:type="dxa"/>
            </w:tcMar>
            <w:vAlign w:val="top"/>
          </w:tcPr>
          <w:p>
            <w:r>
              <w:rPr>
                <w:sz w:val="13"/>
              </w:rPr>
              <w:t>Settlement planning</w:t>
            </w:r>
          </w:p>
        </w:tc>
        <w:tc>
          <w:tcPr>
            <w:tcW w:type="dxa" w:w="2592"/>
            <w:tcMar>
              <w:top w:w="50" w:type="dxa"/>
              <w:start w:w="60" w:type="dxa"/>
              <w:bottom w:w="50" w:type="dxa"/>
              <w:end w:w="60" w:type="dxa"/>
            </w:tcMar>
            <w:vAlign w:val="top"/>
          </w:tcPr>
          <w:p>
            <w:r>
              <w:rPr>
                <w:sz w:val="13"/>
              </w:rPr>
              <w:t>Core purpose</w:t>
            </w:r>
          </w:p>
        </w:tc>
        <w:tc>
          <w:tcPr>
            <w:tcW w:type="dxa" w:w="2592"/>
            <w:tcMar>
              <w:top w:w="50" w:type="dxa"/>
              <w:start w:w="60" w:type="dxa"/>
              <w:bottom w:w="50" w:type="dxa"/>
              <w:end w:w="60" w:type="dxa"/>
            </w:tcMar>
            <w:vAlign w:val="top"/>
          </w:tcPr>
          <w:p>
            <w:r>
              <w:rPr>
                <w:sz w:val="13"/>
              </w:rPr>
              <w:t>Warehouse import</w:t>
            </w:r>
          </w:p>
        </w:tc>
        <w:tc>
          <w:tcPr>
            <w:tcW w:type="dxa" w:w="2592"/>
            <w:tcMar>
              <w:top w:w="50" w:type="dxa"/>
              <w:start w:w="60" w:type="dxa"/>
              <w:bottom w:w="50" w:type="dxa"/>
              <w:end w:w="60" w:type="dxa"/>
            </w:tcMar>
            <w:vAlign w:val="top"/>
          </w:tcPr>
          <w:p>
            <w:r>
              <w:rPr>
                <w:sz w:val="13"/>
              </w:rPr>
              <w:t>Shrines/wards</w:t>
            </w:r>
          </w:p>
        </w:tc>
        <w:tc>
          <w:tcPr>
            <w:tcW w:type="dxa" w:w="1152"/>
            <w:tcMar>
              <w:top w:w="50" w:type="dxa"/>
              <w:start w:w="60" w:type="dxa"/>
              <w:bottom w:w="50" w:type="dxa"/>
              <w:end w:w="60" w:type="dxa"/>
            </w:tcMar>
            <w:vAlign w:val="top"/>
          </w:tcPr>
          <w:p>
            <w:r>
              <w:rPr>
                <w:sz w:val="13"/>
              </w:rPr>
              <w:t>Yes</w:t>
            </w:r>
          </w:p>
        </w:tc>
      </w:tr>
      <w:tr>
        <w:tc>
          <w:tcPr>
            <w:tcW w:type="dxa" w:w="1728"/>
            <w:tcMar>
              <w:top w:w="50" w:type="dxa"/>
              <w:start w:w="60" w:type="dxa"/>
              <w:bottom w:w="50" w:type="dxa"/>
              <w:end w:w="60" w:type="dxa"/>
            </w:tcMar>
            <w:vAlign w:val="top"/>
            <w:shd w:fill="F8FBFD"/>
          </w:tcPr>
          <w:p>
            <w:r>
              <w:rPr>
                <w:sz w:val="13"/>
              </w:rPr>
              <w:t>Defence</w:t>
            </w:r>
          </w:p>
        </w:tc>
        <w:tc>
          <w:tcPr>
            <w:tcW w:type="dxa" w:w="2592"/>
            <w:tcMar>
              <w:top w:w="50" w:type="dxa"/>
              <w:start w:w="60" w:type="dxa"/>
              <w:bottom w:w="50" w:type="dxa"/>
              <w:end w:w="60" w:type="dxa"/>
            </w:tcMar>
            <w:vAlign w:val="top"/>
            <w:shd w:fill="F8FBFD"/>
          </w:tcPr>
          <w:p>
            <w:r>
              <w:rPr>
                <w:sz w:val="13"/>
              </w:rPr>
              <w:t>Protect base/village</w:t>
            </w:r>
          </w:p>
        </w:tc>
        <w:tc>
          <w:tcPr>
            <w:tcW w:type="dxa" w:w="2592"/>
            <w:tcMar>
              <w:top w:w="50" w:type="dxa"/>
              <w:start w:w="60" w:type="dxa"/>
              <w:bottom w:w="50" w:type="dxa"/>
              <w:end w:w="60" w:type="dxa"/>
            </w:tcMar>
            <w:vAlign w:val="top"/>
            <w:shd w:fill="F8FBFD"/>
          </w:tcPr>
          <w:p>
            <w:r>
              <w:rPr>
                <w:sz w:val="13"/>
              </w:rPr>
              <w:t>Raid response</w:t>
            </w:r>
          </w:p>
        </w:tc>
        <w:tc>
          <w:tcPr>
            <w:tcW w:type="dxa" w:w="2592"/>
            <w:tcMar>
              <w:top w:w="50" w:type="dxa"/>
              <w:start w:w="60" w:type="dxa"/>
              <w:bottom w:w="50" w:type="dxa"/>
              <w:end w:w="60" w:type="dxa"/>
            </w:tcMar>
            <w:vAlign w:val="top"/>
            <w:shd w:fill="F8FBFD"/>
          </w:tcPr>
          <w:p>
            <w:r>
              <w:rPr>
                <w:sz w:val="13"/>
              </w:rPr>
              <w:t>Automated defence later</w:t>
            </w:r>
          </w:p>
        </w:tc>
        <w:tc>
          <w:tcPr>
            <w:tcW w:type="dxa" w:w="2592"/>
            <w:tcMar>
              <w:top w:w="50" w:type="dxa"/>
              <w:start w:w="60" w:type="dxa"/>
              <w:bottom w:w="50" w:type="dxa"/>
              <w:end w:w="60" w:type="dxa"/>
            </w:tcMar>
            <w:vAlign w:val="top"/>
            <w:shd w:fill="F8FBFD"/>
          </w:tcPr>
          <w:p>
            <w:r>
              <w:rPr>
                <w:sz w:val="13"/>
              </w:rPr>
              <w:t>Wards/spell traps</w:t>
            </w:r>
          </w:p>
        </w:tc>
        <w:tc>
          <w:tcPr>
            <w:tcW w:type="dxa" w:w="1152"/>
            <w:tcMar>
              <w:top w:w="50" w:type="dxa"/>
              <w:start w:w="60" w:type="dxa"/>
              <w:bottom w:w="50" w:type="dxa"/>
              <w:end w:w="60" w:type="dxa"/>
            </w:tcMar>
            <w:vAlign w:val="top"/>
            <w:shd w:fill="F8FBFD"/>
          </w:tcPr>
          <w:p>
            <w:r>
              <w:rPr>
                <w:sz w:val="13"/>
              </w:rPr>
              <w:t>Yes</w:t>
            </w:r>
          </w:p>
        </w:tc>
      </w:tr>
      <w:tr>
        <w:tc>
          <w:tcPr>
            <w:tcW w:type="dxa" w:w="1728"/>
            <w:tcMar>
              <w:top w:w="50" w:type="dxa"/>
              <w:start w:w="60" w:type="dxa"/>
              <w:bottom w:w="50" w:type="dxa"/>
              <w:end w:w="60" w:type="dxa"/>
            </w:tcMar>
            <w:vAlign w:val="top"/>
          </w:tcPr>
          <w:p>
            <w:r>
              <w:rPr>
                <w:sz w:val="13"/>
              </w:rPr>
              <w:t>Hazard</w:t>
            </w:r>
          </w:p>
        </w:tc>
        <w:tc>
          <w:tcPr>
            <w:tcW w:type="dxa" w:w="2592"/>
            <w:tcMar>
              <w:top w:w="50" w:type="dxa"/>
              <w:start w:w="60" w:type="dxa"/>
              <w:bottom w:w="50" w:type="dxa"/>
              <w:end w:w="60" w:type="dxa"/>
            </w:tcMar>
            <w:vAlign w:val="top"/>
          </w:tcPr>
          <w:p>
            <w:r>
              <w:rPr>
                <w:sz w:val="13"/>
              </w:rPr>
              <w:t>Danger and challenge</w:t>
            </w:r>
          </w:p>
        </w:tc>
        <w:tc>
          <w:tcPr>
            <w:tcW w:type="dxa" w:w="2592"/>
            <w:tcMar>
              <w:top w:w="50" w:type="dxa"/>
              <w:start w:w="60" w:type="dxa"/>
              <w:bottom w:w="50" w:type="dxa"/>
              <w:end w:w="60" w:type="dxa"/>
            </w:tcMar>
            <w:vAlign w:val="top"/>
          </w:tcPr>
          <w:p>
            <w:r>
              <w:rPr>
                <w:sz w:val="13"/>
              </w:rPr>
              <w:t>Raid/world event consequences</w:t>
            </w:r>
          </w:p>
        </w:tc>
        <w:tc>
          <w:tcPr>
            <w:tcW w:type="dxa" w:w="2592"/>
            <w:tcMar>
              <w:top w:w="50" w:type="dxa"/>
              <w:start w:w="60" w:type="dxa"/>
              <w:bottom w:w="50" w:type="dxa"/>
              <w:end w:w="60" w:type="dxa"/>
            </w:tcMar>
            <w:vAlign w:val="top"/>
          </w:tcPr>
          <w:p>
            <w:r>
              <w:rPr>
                <w:sz w:val="13"/>
              </w:rPr>
              <w:t>Machine disruption</w:t>
            </w:r>
          </w:p>
        </w:tc>
        <w:tc>
          <w:tcPr>
            <w:tcW w:type="dxa" w:w="2592"/>
            <w:tcMar>
              <w:top w:w="50" w:type="dxa"/>
              <w:start w:w="60" w:type="dxa"/>
              <w:bottom w:w="50" w:type="dxa"/>
              <w:end w:w="60" w:type="dxa"/>
            </w:tcMar>
            <w:vAlign w:val="top"/>
          </w:tcPr>
          <w:p>
            <w:r>
              <w:rPr>
                <w:sz w:val="13"/>
              </w:rPr>
              <w:t>Corruption/dark magic</w:t>
            </w:r>
          </w:p>
        </w:tc>
        <w:tc>
          <w:tcPr>
            <w:tcW w:type="dxa" w:w="1152"/>
            <w:tcMar>
              <w:top w:w="50" w:type="dxa"/>
              <w:start w:w="60" w:type="dxa"/>
              <w:bottom w:w="50" w:type="dxa"/>
              <w:end w:w="60" w:type="dxa"/>
            </w:tcMar>
            <w:vAlign w:val="top"/>
          </w:tcPr>
          <w:p>
            <w:r>
              <w:rPr>
                <w:sz w:val="13"/>
              </w:rPr>
              <w:t>Some</w:t>
            </w:r>
          </w:p>
        </w:tc>
      </w:tr>
      <w:tr>
        <w:tc>
          <w:tcPr>
            <w:tcW w:type="dxa" w:w="1728"/>
            <w:tcMar>
              <w:top w:w="50" w:type="dxa"/>
              <w:start w:w="60" w:type="dxa"/>
              <w:bottom w:w="50" w:type="dxa"/>
              <w:end w:w="60" w:type="dxa"/>
            </w:tcMar>
            <w:vAlign w:val="top"/>
            <w:shd w:fill="F8FBFD"/>
          </w:tcPr>
          <w:p>
            <w:r>
              <w:rPr>
                <w:sz w:val="13"/>
              </w:rPr>
              <w:t>Fluid</w:t>
            </w:r>
          </w:p>
        </w:tc>
        <w:tc>
          <w:tcPr>
            <w:tcW w:type="dxa" w:w="2592"/>
            <w:tcMar>
              <w:top w:w="50" w:type="dxa"/>
              <w:start w:w="60" w:type="dxa"/>
              <w:bottom w:w="50" w:type="dxa"/>
              <w:end w:w="60" w:type="dxa"/>
            </w:tcMar>
            <w:vAlign w:val="top"/>
            <w:shd w:fill="F8FBFD"/>
          </w:tcPr>
          <w:p>
            <w:r>
              <w:rPr>
                <w:sz w:val="13"/>
              </w:rPr>
              <w:t>Water, lava, travel, hazards</w:t>
            </w:r>
          </w:p>
        </w:tc>
        <w:tc>
          <w:tcPr>
            <w:tcW w:type="dxa" w:w="2592"/>
            <w:tcMar>
              <w:top w:w="50" w:type="dxa"/>
              <w:start w:w="60" w:type="dxa"/>
              <w:bottom w:w="50" w:type="dxa"/>
              <w:end w:w="60" w:type="dxa"/>
            </w:tcMar>
            <w:vAlign w:val="top"/>
            <w:shd w:fill="F8FBFD"/>
          </w:tcPr>
          <w:p>
            <w:r>
              <w:rPr>
                <w:sz w:val="13"/>
              </w:rPr>
              <w:t>Irrigation, needs</w:t>
            </w:r>
          </w:p>
        </w:tc>
        <w:tc>
          <w:tcPr>
            <w:tcW w:type="dxa" w:w="2592"/>
            <w:tcMar>
              <w:top w:w="50" w:type="dxa"/>
              <w:start w:w="60" w:type="dxa"/>
              <w:bottom w:w="50" w:type="dxa"/>
              <w:end w:w="60" w:type="dxa"/>
            </w:tcMar>
            <w:vAlign w:val="top"/>
            <w:shd w:fill="F8FBFD"/>
          </w:tcPr>
          <w:p>
            <w:r>
              <w:rPr>
                <w:sz w:val="13"/>
              </w:rPr>
              <w:t>Pipes, pumps, water wheels</w:t>
            </w:r>
          </w:p>
        </w:tc>
        <w:tc>
          <w:tcPr>
            <w:tcW w:type="dxa" w:w="2592"/>
            <w:tcMar>
              <w:top w:w="50" w:type="dxa"/>
              <w:start w:w="60" w:type="dxa"/>
              <w:bottom w:w="50" w:type="dxa"/>
              <w:end w:w="60" w:type="dxa"/>
            </w:tcMar>
            <w:vAlign w:val="top"/>
            <w:shd w:fill="F8FBFD"/>
          </w:tcPr>
          <w:p>
            <w:r>
              <w:rPr>
                <w:sz w:val="13"/>
              </w:rPr>
              <w:t>Mana fluid, rituals</w:t>
            </w:r>
          </w:p>
        </w:tc>
        <w:tc>
          <w:tcPr>
            <w:tcW w:type="dxa" w:w="1152"/>
            <w:tcMar>
              <w:top w:w="50" w:type="dxa"/>
              <w:start w:w="60" w:type="dxa"/>
              <w:bottom w:w="50" w:type="dxa"/>
              <w:end w:w="60" w:type="dxa"/>
            </w:tcMar>
            <w:vAlign w:val="top"/>
            <w:shd w:fill="F8FBFD"/>
          </w:tcPr>
          <w:p>
            <w:r>
              <w:rPr>
                <w:sz w:val="13"/>
              </w:rPr>
              <w:t>Water only</w:t>
            </w:r>
          </w:p>
        </w:tc>
      </w:tr>
      <w:tr>
        <w:tc>
          <w:tcPr>
            <w:tcW w:type="dxa" w:w="1728"/>
            <w:tcMar>
              <w:top w:w="50" w:type="dxa"/>
              <w:start w:w="60" w:type="dxa"/>
              <w:bottom w:w="50" w:type="dxa"/>
              <w:end w:w="60" w:type="dxa"/>
            </w:tcMar>
            <w:vAlign w:val="top"/>
          </w:tcPr>
          <w:p>
            <w:r>
              <w:rPr>
                <w:sz w:val="13"/>
              </w:rPr>
              <w:t>Dimension</w:t>
            </w:r>
          </w:p>
        </w:tc>
        <w:tc>
          <w:tcPr>
            <w:tcW w:type="dxa" w:w="2592"/>
            <w:tcMar>
              <w:top w:w="50" w:type="dxa"/>
              <w:start w:w="60" w:type="dxa"/>
              <w:bottom w:w="50" w:type="dxa"/>
              <w:end w:w="60" w:type="dxa"/>
            </w:tcMar>
            <w:vAlign w:val="top"/>
          </w:tcPr>
          <w:p>
            <w:r>
              <w:rPr>
                <w:sz w:val="13"/>
              </w:rPr>
              <w:t>Exploration rewards</w:t>
            </w:r>
          </w:p>
        </w:tc>
        <w:tc>
          <w:tcPr>
            <w:tcW w:type="dxa" w:w="2592"/>
            <w:tcMar>
              <w:top w:w="50" w:type="dxa"/>
              <w:start w:w="60" w:type="dxa"/>
              <w:bottom w:w="50" w:type="dxa"/>
              <w:end w:w="60" w:type="dxa"/>
            </w:tcMar>
            <w:vAlign w:val="top"/>
          </w:tcPr>
          <w:p>
            <w:r>
              <w:rPr>
                <w:sz w:val="13"/>
              </w:rPr>
              <w:t>Culture story upgrades</w:t>
            </w:r>
          </w:p>
        </w:tc>
        <w:tc>
          <w:tcPr>
            <w:tcW w:type="dxa" w:w="2592"/>
            <w:tcMar>
              <w:top w:w="50" w:type="dxa"/>
              <w:start w:w="60" w:type="dxa"/>
              <w:bottom w:w="50" w:type="dxa"/>
              <w:end w:w="60" w:type="dxa"/>
            </w:tcMar>
            <w:vAlign w:val="top"/>
          </w:tcPr>
          <w:p>
            <w:r>
              <w:rPr>
                <w:sz w:val="13"/>
              </w:rPr>
              <w:t>Endgame machines</w:t>
            </w:r>
          </w:p>
        </w:tc>
        <w:tc>
          <w:tcPr>
            <w:tcW w:type="dxa" w:w="2592"/>
            <w:tcMar>
              <w:top w:w="50" w:type="dxa"/>
              <w:start w:w="60" w:type="dxa"/>
              <w:bottom w:w="50" w:type="dxa"/>
              <w:end w:w="60" w:type="dxa"/>
            </w:tcMar>
            <w:vAlign w:val="top"/>
          </w:tcPr>
          <w:p>
            <w:r>
              <w:rPr>
                <w:sz w:val="13"/>
              </w:rPr>
              <w:t>Realm magic</w:t>
            </w:r>
          </w:p>
        </w:tc>
        <w:tc>
          <w:tcPr>
            <w:tcW w:type="dxa" w:w="1152"/>
            <w:tcMar>
              <w:top w:w="50" w:type="dxa"/>
              <w:start w:w="60" w:type="dxa"/>
              <w:bottom w:w="50" w:type="dxa"/>
              <w:end w:w="60" w:type="dxa"/>
            </w:tcMar>
            <w:vAlign w:val="top"/>
          </w:tcPr>
          <w:p>
            <w:r>
              <w:rPr>
                <w:sz w:val="13"/>
              </w:rPr>
              <w:t>Teasers only</w:t>
            </w:r>
          </w:p>
        </w:tc>
      </w:tr>
    </w:tbl>
    <w:p>
      <w:pPr>
        <w:spacing w:after="80"/>
      </w:pPr>
    </w:p>
    <w:p>
      <w:pPr>
        <w:pStyle w:val="Heading1"/>
        <w:spacing w:before="160" w:after="80"/>
      </w:pPr>
      <w:r>
        <w:t>Appendix C. Registry Field Template</w:t>
      </w:r>
    </w:p>
    <w:tbl>
      <w:tblPr>
        <w:tblStyle w:val="TableGrid"/>
        <w:tblW w:type="auto" w:w="0"/>
        <w:jc w:val="center"/>
        <w:tblLayout w:type="fixed"/>
        <w:tblLook w:firstColumn="1" w:firstRow="1" w:lastColumn="0" w:lastRow="0" w:noHBand="0" w:noVBand="1" w:val="04A0"/>
      </w:tblPr>
      <w:tblGrid>
        <w:gridCol w:w="5083"/>
        <w:gridCol w:w="5083"/>
        <w:gridCol w:w="5083"/>
      </w:tblGrid>
      <w:tr>
        <w:trPr>
          <w:tblHeader w:val="true"/>
        </w:trPr>
        <w:tc>
          <w:tcPr>
            <w:tcW w:type="dxa" w:w="2880"/>
            <w:shd w:fill="1F4E79"/>
            <w:tcMar>
              <w:top w:w="60" w:type="dxa"/>
              <w:start w:w="60" w:type="dxa"/>
              <w:bottom w:w="60" w:type="dxa"/>
              <w:end w:w="60" w:type="dxa"/>
            </w:tcMar>
            <w:vAlign w:val="center"/>
          </w:tcPr>
          <w:p>
            <w:r>
              <w:rPr>
                <w:b/>
                <w:color w:val="FFFFFF"/>
                <w:sz w:val="13"/>
              </w:rPr>
              <w:t>Field</w:t>
            </w:r>
          </w:p>
        </w:tc>
        <w:tc>
          <w:tcPr>
            <w:tcW w:type="dxa" w:w="9072"/>
            <w:shd w:fill="1F4E79"/>
            <w:tcMar>
              <w:top w:w="60" w:type="dxa"/>
              <w:start w:w="60" w:type="dxa"/>
              <w:bottom w:w="60" w:type="dxa"/>
              <w:end w:w="60" w:type="dxa"/>
            </w:tcMar>
            <w:vAlign w:val="center"/>
          </w:tcPr>
          <w:p>
            <w:r>
              <w:rPr>
                <w:b/>
                <w:color w:val="FFFFFF"/>
                <w:sz w:val="13"/>
              </w:rPr>
              <w:t>Purpose</w:t>
            </w:r>
          </w:p>
        </w:tc>
        <w:tc>
          <w:tcPr>
            <w:tcW w:type="dxa" w:w="2448"/>
            <w:shd w:fill="1F4E79"/>
            <w:tcMar>
              <w:top w:w="60" w:type="dxa"/>
              <w:start w:w="60" w:type="dxa"/>
              <w:bottom w:w="60" w:type="dxa"/>
              <w:end w:w="60" w:type="dxa"/>
            </w:tcMar>
            <w:vAlign w:val="center"/>
          </w:tcPr>
          <w:p>
            <w:r>
              <w:rPr>
                <w:b/>
                <w:color w:val="FFFFFF"/>
                <w:sz w:val="13"/>
              </w:rPr>
              <w:t>Requirement</w:t>
            </w:r>
          </w:p>
        </w:tc>
      </w:tr>
      <w:tr>
        <w:tc>
          <w:tcPr>
            <w:tcW w:type="dxa" w:w="2880"/>
            <w:tcMar>
              <w:top w:w="50" w:type="dxa"/>
              <w:start w:w="60" w:type="dxa"/>
              <w:bottom w:w="50" w:type="dxa"/>
              <w:end w:w="60" w:type="dxa"/>
            </w:tcMar>
            <w:vAlign w:val="top"/>
          </w:tcPr>
          <w:p>
            <w:r>
              <w:rPr>
                <w:sz w:val="13"/>
              </w:rPr>
              <w:t>block_id</w:t>
            </w:r>
          </w:p>
        </w:tc>
        <w:tc>
          <w:tcPr>
            <w:tcW w:type="dxa" w:w="9072"/>
            <w:tcMar>
              <w:top w:w="50" w:type="dxa"/>
              <w:start w:w="60" w:type="dxa"/>
              <w:bottom w:w="50" w:type="dxa"/>
              <w:end w:w="60" w:type="dxa"/>
            </w:tcMar>
            <w:vAlign w:val="top"/>
          </w:tcPr>
          <w:p>
            <w:r>
              <w:rPr>
                <w:sz w:val="13"/>
              </w:rPr>
              <w:t>Internal stable ID, e.g. terrain.stone.basic.</w:t>
            </w:r>
          </w:p>
        </w:tc>
        <w:tc>
          <w:tcPr>
            <w:tcW w:type="dxa" w:w="2448"/>
            <w:tcMar>
              <w:top w:w="50" w:type="dxa"/>
              <w:start w:w="60" w:type="dxa"/>
              <w:bottom w:w="50" w:type="dxa"/>
              <w:end w:w="60" w:type="dxa"/>
            </w:tcMar>
            <w:vAlign w:val="top"/>
          </w:tcPr>
          <w:p>
            <w:r>
              <w:rPr>
                <w:sz w:val="13"/>
              </w:rPr>
              <w:t>Required</w:t>
            </w:r>
          </w:p>
        </w:tc>
      </w:tr>
      <w:tr>
        <w:tc>
          <w:tcPr>
            <w:tcW w:type="dxa" w:w="2880"/>
            <w:tcMar>
              <w:top w:w="50" w:type="dxa"/>
              <w:start w:w="60" w:type="dxa"/>
              <w:bottom w:w="50" w:type="dxa"/>
              <w:end w:w="60" w:type="dxa"/>
            </w:tcMar>
            <w:vAlign w:val="top"/>
            <w:shd w:fill="F8FBFD"/>
          </w:tcPr>
          <w:p>
            <w:r>
              <w:rPr>
                <w:sz w:val="13"/>
              </w:rPr>
              <w:t>display_name</w:t>
            </w:r>
          </w:p>
        </w:tc>
        <w:tc>
          <w:tcPr>
            <w:tcW w:type="dxa" w:w="9072"/>
            <w:tcMar>
              <w:top w:w="50" w:type="dxa"/>
              <w:start w:w="60" w:type="dxa"/>
              <w:bottom w:w="50" w:type="dxa"/>
              <w:end w:w="60" w:type="dxa"/>
            </w:tcMar>
            <w:vAlign w:val="top"/>
            <w:shd w:fill="F8FBFD"/>
          </w:tcPr>
          <w:p>
            <w:r>
              <w:rPr>
                <w:sz w:val="13"/>
              </w:rPr>
              <w:t>Player-facing name.</w:t>
            </w:r>
          </w:p>
        </w:tc>
        <w:tc>
          <w:tcPr>
            <w:tcW w:type="dxa" w:w="2448"/>
            <w:tcMar>
              <w:top w:w="50" w:type="dxa"/>
              <w:start w:w="60" w:type="dxa"/>
              <w:bottom w:w="50" w:type="dxa"/>
              <w:end w:w="60" w:type="dxa"/>
            </w:tcMar>
            <w:vAlign w:val="top"/>
            <w:shd w:fill="F8FBFD"/>
          </w:tcPr>
          <w:p>
            <w:r>
              <w:rPr>
                <w:sz w:val="13"/>
              </w:rPr>
              <w:t>Required</w:t>
            </w:r>
          </w:p>
        </w:tc>
      </w:tr>
      <w:tr>
        <w:tc>
          <w:tcPr>
            <w:tcW w:type="dxa" w:w="2880"/>
            <w:tcMar>
              <w:top w:w="50" w:type="dxa"/>
              <w:start w:w="60" w:type="dxa"/>
              <w:bottom w:w="50" w:type="dxa"/>
              <w:end w:w="60" w:type="dxa"/>
            </w:tcMar>
            <w:vAlign w:val="top"/>
          </w:tcPr>
          <w:p>
            <w:r>
              <w:rPr>
                <w:sz w:val="13"/>
              </w:rPr>
              <w:t>parent_id</w:t>
            </w:r>
          </w:p>
        </w:tc>
        <w:tc>
          <w:tcPr>
            <w:tcW w:type="dxa" w:w="9072"/>
            <w:tcMar>
              <w:top w:w="50" w:type="dxa"/>
              <w:start w:w="60" w:type="dxa"/>
              <w:bottom w:w="50" w:type="dxa"/>
              <w:end w:w="60" w:type="dxa"/>
            </w:tcMar>
            <w:vAlign w:val="top"/>
          </w:tcPr>
          <w:p>
            <w:r>
              <w:rPr>
                <w:sz w:val="13"/>
              </w:rPr>
              <w:t>Parent/base block definition to inherit from.</w:t>
            </w:r>
          </w:p>
        </w:tc>
        <w:tc>
          <w:tcPr>
            <w:tcW w:type="dxa" w:w="2448"/>
            <w:tcMar>
              <w:top w:w="50" w:type="dxa"/>
              <w:start w:w="60" w:type="dxa"/>
              <w:bottom w:w="50" w:type="dxa"/>
              <w:end w:w="60" w:type="dxa"/>
            </w:tcMar>
            <w:vAlign w:val="top"/>
          </w:tcPr>
          <w:p>
            <w:r>
              <w:rPr>
                <w:sz w:val="13"/>
              </w:rPr>
              <w:t>Required</w:t>
            </w:r>
          </w:p>
        </w:tc>
      </w:tr>
      <w:tr>
        <w:tc>
          <w:tcPr>
            <w:tcW w:type="dxa" w:w="2880"/>
            <w:tcMar>
              <w:top w:w="50" w:type="dxa"/>
              <w:start w:w="60" w:type="dxa"/>
              <w:bottom w:w="50" w:type="dxa"/>
              <w:end w:w="60" w:type="dxa"/>
            </w:tcMar>
            <w:vAlign w:val="top"/>
            <w:shd w:fill="F8FBFD"/>
          </w:tcPr>
          <w:p>
            <w:r>
              <w:rPr>
                <w:sz w:val="13"/>
              </w:rPr>
              <w:t>category</w:t>
            </w:r>
          </w:p>
        </w:tc>
        <w:tc>
          <w:tcPr>
            <w:tcW w:type="dxa" w:w="9072"/>
            <w:tcMar>
              <w:top w:w="50" w:type="dxa"/>
              <w:start w:w="60" w:type="dxa"/>
              <w:bottom w:w="50" w:type="dxa"/>
              <w:end w:w="60" w:type="dxa"/>
            </w:tcMar>
            <w:vAlign w:val="top"/>
            <w:shd w:fill="F8FBFD"/>
          </w:tcPr>
          <w:p>
            <w:r>
              <w:rPr>
                <w:sz w:val="13"/>
              </w:rPr>
              <w:t>Primary registry category.</w:t>
            </w:r>
          </w:p>
        </w:tc>
        <w:tc>
          <w:tcPr>
            <w:tcW w:type="dxa" w:w="2448"/>
            <w:tcMar>
              <w:top w:w="50" w:type="dxa"/>
              <w:start w:w="60" w:type="dxa"/>
              <w:bottom w:w="50" w:type="dxa"/>
              <w:end w:w="60" w:type="dxa"/>
            </w:tcMar>
            <w:vAlign w:val="top"/>
            <w:shd w:fill="F8FBFD"/>
          </w:tcPr>
          <w:p>
            <w:r>
              <w:rPr>
                <w:sz w:val="13"/>
              </w:rPr>
              <w:t>Required</w:t>
            </w:r>
          </w:p>
        </w:tc>
      </w:tr>
      <w:tr>
        <w:tc>
          <w:tcPr>
            <w:tcW w:type="dxa" w:w="2880"/>
            <w:tcMar>
              <w:top w:w="50" w:type="dxa"/>
              <w:start w:w="60" w:type="dxa"/>
              <w:bottom w:w="50" w:type="dxa"/>
              <w:end w:w="60" w:type="dxa"/>
            </w:tcMar>
            <w:vAlign w:val="top"/>
          </w:tcPr>
          <w:p>
            <w:r>
              <w:rPr>
                <w:sz w:val="13"/>
              </w:rPr>
              <w:t>subcategory</w:t>
            </w:r>
          </w:p>
        </w:tc>
        <w:tc>
          <w:tcPr>
            <w:tcW w:type="dxa" w:w="9072"/>
            <w:tcMar>
              <w:top w:w="50" w:type="dxa"/>
              <w:start w:w="60" w:type="dxa"/>
              <w:bottom w:w="50" w:type="dxa"/>
              <w:end w:w="60" w:type="dxa"/>
            </w:tcMar>
            <w:vAlign w:val="top"/>
          </w:tcPr>
          <w:p>
            <w:r>
              <w:rPr>
                <w:sz w:val="13"/>
              </w:rPr>
              <w:t>Secondary grouping.</w:t>
            </w:r>
          </w:p>
        </w:tc>
        <w:tc>
          <w:tcPr>
            <w:tcW w:type="dxa" w:w="2448"/>
            <w:tcMar>
              <w:top w:w="50" w:type="dxa"/>
              <w:start w:w="60" w:type="dxa"/>
              <w:bottom w:w="50" w:type="dxa"/>
              <w:end w:w="60" w:type="dxa"/>
            </w:tcMar>
            <w:vAlign w:val="top"/>
          </w:tcPr>
          <w:p>
            <w:r>
              <w:rPr>
                <w:sz w:val="13"/>
              </w:rPr>
              <w:t>Required</w:t>
            </w:r>
          </w:p>
        </w:tc>
      </w:tr>
      <w:tr>
        <w:tc>
          <w:tcPr>
            <w:tcW w:type="dxa" w:w="2880"/>
            <w:tcMar>
              <w:top w:w="50" w:type="dxa"/>
              <w:start w:w="60" w:type="dxa"/>
              <w:bottom w:w="50" w:type="dxa"/>
              <w:end w:w="60" w:type="dxa"/>
            </w:tcMar>
            <w:vAlign w:val="top"/>
            <w:shd w:fill="F8FBFD"/>
          </w:tcPr>
          <w:p>
            <w:r>
              <w:rPr>
                <w:sz w:val="13"/>
              </w:rPr>
              <w:t>material_family</w:t>
            </w:r>
          </w:p>
        </w:tc>
        <w:tc>
          <w:tcPr>
            <w:tcW w:type="dxa" w:w="9072"/>
            <w:tcMar>
              <w:top w:w="50" w:type="dxa"/>
              <w:start w:w="60" w:type="dxa"/>
              <w:bottom w:w="50" w:type="dxa"/>
              <w:end w:w="60" w:type="dxa"/>
            </w:tcMar>
            <w:vAlign w:val="top"/>
            <w:shd w:fill="F8FBFD"/>
          </w:tcPr>
          <w:p>
            <w:r>
              <w:rPr>
                <w:sz w:val="13"/>
              </w:rPr>
              <w:t>Stone, oak, copper, mana crystal, voidstone, etc.</w:t>
            </w:r>
          </w:p>
        </w:tc>
        <w:tc>
          <w:tcPr>
            <w:tcW w:type="dxa" w:w="2448"/>
            <w:tcMar>
              <w:top w:w="50" w:type="dxa"/>
              <w:start w:w="60" w:type="dxa"/>
              <w:bottom w:w="50" w:type="dxa"/>
              <w:end w:w="60" w:type="dxa"/>
            </w:tcMar>
            <w:vAlign w:val="top"/>
            <w:shd w:fill="F8FBFD"/>
          </w:tcPr>
          <w:p>
            <w:r>
              <w:rPr>
                <w:sz w:val="13"/>
              </w:rPr>
              <w:t>Required</w:t>
            </w:r>
          </w:p>
        </w:tc>
      </w:tr>
      <w:tr>
        <w:tc>
          <w:tcPr>
            <w:tcW w:type="dxa" w:w="2880"/>
            <w:tcMar>
              <w:top w:w="50" w:type="dxa"/>
              <w:start w:w="60" w:type="dxa"/>
              <w:bottom w:w="50" w:type="dxa"/>
              <w:end w:w="60" w:type="dxa"/>
            </w:tcMar>
            <w:vAlign w:val="top"/>
          </w:tcPr>
          <w:p>
            <w:r>
              <w:rPr>
                <w:sz w:val="13"/>
              </w:rPr>
              <w:t>tags</w:t>
            </w:r>
          </w:p>
        </w:tc>
        <w:tc>
          <w:tcPr>
            <w:tcW w:type="dxa" w:w="9072"/>
            <w:tcMar>
              <w:top w:w="50" w:type="dxa"/>
              <w:start w:w="60" w:type="dxa"/>
              <w:bottom w:w="50" w:type="dxa"/>
              <w:end w:w="60" w:type="dxa"/>
            </w:tcMar>
            <w:vAlign w:val="top"/>
          </w:tcPr>
          <w:p>
            <w:r>
              <w:rPr>
                <w:sz w:val="13"/>
              </w:rPr>
              <w:t>Search, logic, system, tool, risk, generation tags.</w:t>
            </w:r>
          </w:p>
        </w:tc>
        <w:tc>
          <w:tcPr>
            <w:tcW w:type="dxa" w:w="2448"/>
            <w:tcMar>
              <w:top w:w="50" w:type="dxa"/>
              <w:start w:w="60" w:type="dxa"/>
              <w:bottom w:w="50" w:type="dxa"/>
              <w:end w:w="60" w:type="dxa"/>
            </w:tcMar>
            <w:vAlign w:val="top"/>
          </w:tcPr>
          <w:p>
            <w:r>
              <w:rPr>
                <w:sz w:val="13"/>
              </w:rPr>
              <w:t>Required</w:t>
            </w:r>
          </w:p>
        </w:tc>
      </w:tr>
      <w:tr>
        <w:tc>
          <w:tcPr>
            <w:tcW w:type="dxa" w:w="2880"/>
            <w:tcMar>
              <w:top w:w="50" w:type="dxa"/>
              <w:start w:w="60" w:type="dxa"/>
              <w:bottom w:w="50" w:type="dxa"/>
              <w:end w:w="60" w:type="dxa"/>
            </w:tcMar>
            <w:vAlign w:val="top"/>
            <w:shd w:fill="F8FBFD"/>
          </w:tcPr>
          <w:p>
            <w:r>
              <w:rPr>
                <w:sz w:val="13"/>
              </w:rPr>
              <w:t>description</w:t>
            </w:r>
          </w:p>
        </w:tc>
        <w:tc>
          <w:tcPr>
            <w:tcW w:type="dxa" w:w="9072"/>
            <w:tcMar>
              <w:top w:w="50" w:type="dxa"/>
              <w:start w:w="60" w:type="dxa"/>
              <w:bottom w:w="50" w:type="dxa"/>
              <w:end w:w="60" w:type="dxa"/>
            </w:tcMar>
            <w:vAlign w:val="top"/>
            <w:shd w:fill="F8FBFD"/>
          </w:tcPr>
          <w:p>
            <w:r>
              <w:rPr>
                <w:sz w:val="13"/>
              </w:rPr>
              <w:t>Design description.</w:t>
            </w:r>
          </w:p>
        </w:tc>
        <w:tc>
          <w:tcPr>
            <w:tcW w:type="dxa" w:w="2448"/>
            <w:tcMar>
              <w:top w:w="50" w:type="dxa"/>
              <w:start w:w="60" w:type="dxa"/>
              <w:bottom w:w="50" w:type="dxa"/>
              <w:end w:w="60" w:type="dxa"/>
            </w:tcMar>
            <w:vAlign w:val="top"/>
            <w:shd w:fill="F8FBFD"/>
          </w:tcPr>
          <w:p>
            <w:r>
              <w:rPr>
                <w:sz w:val="13"/>
              </w:rPr>
              <w:t>Required</w:t>
            </w:r>
          </w:p>
        </w:tc>
      </w:tr>
      <w:tr>
        <w:tc>
          <w:tcPr>
            <w:tcW w:type="dxa" w:w="2880"/>
            <w:tcMar>
              <w:top w:w="50" w:type="dxa"/>
              <w:start w:w="60" w:type="dxa"/>
              <w:bottom w:w="50" w:type="dxa"/>
              <w:end w:w="60" w:type="dxa"/>
            </w:tcMar>
            <w:vAlign w:val="top"/>
          </w:tcPr>
          <w:p>
            <w:r>
              <w:rPr>
                <w:sz w:val="13"/>
              </w:rPr>
              <w:t>lore_line</w:t>
            </w:r>
          </w:p>
        </w:tc>
        <w:tc>
          <w:tcPr>
            <w:tcW w:type="dxa" w:w="9072"/>
            <w:tcMar>
              <w:top w:w="50" w:type="dxa"/>
              <w:start w:w="60" w:type="dxa"/>
              <w:bottom w:w="50" w:type="dxa"/>
              <w:end w:w="60" w:type="dxa"/>
            </w:tcMar>
            <w:vAlign w:val="top"/>
          </w:tcPr>
          <w:p>
            <w:r>
              <w:rPr>
                <w:sz w:val="13"/>
              </w:rPr>
              <w:t>Short flavour text.</w:t>
            </w:r>
          </w:p>
        </w:tc>
        <w:tc>
          <w:tcPr>
            <w:tcW w:type="dxa" w:w="2448"/>
            <w:tcMar>
              <w:top w:w="50" w:type="dxa"/>
              <w:start w:w="60" w:type="dxa"/>
              <w:bottom w:w="50" w:type="dxa"/>
              <w:end w:w="60" w:type="dxa"/>
            </w:tcMar>
            <w:vAlign w:val="top"/>
          </w:tcPr>
          <w:p>
            <w:r>
              <w:rPr>
                <w:sz w:val="13"/>
              </w:rPr>
              <w:t>Required for v0.1</w:t>
            </w:r>
          </w:p>
        </w:tc>
      </w:tr>
      <w:tr>
        <w:tc>
          <w:tcPr>
            <w:tcW w:type="dxa" w:w="2880"/>
            <w:tcMar>
              <w:top w:w="50" w:type="dxa"/>
              <w:start w:w="60" w:type="dxa"/>
              <w:bottom w:w="50" w:type="dxa"/>
              <w:end w:w="60" w:type="dxa"/>
            </w:tcMar>
            <w:vAlign w:val="top"/>
            <w:shd w:fill="F8FBFD"/>
          </w:tcPr>
          <w:p>
            <w:r>
              <w:rPr>
                <w:sz w:val="13"/>
              </w:rPr>
              <w:t>rarity</w:t>
            </w:r>
          </w:p>
        </w:tc>
        <w:tc>
          <w:tcPr>
            <w:tcW w:type="dxa" w:w="9072"/>
            <w:tcMar>
              <w:top w:w="50" w:type="dxa"/>
              <w:start w:w="60" w:type="dxa"/>
              <w:bottom w:w="50" w:type="dxa"/>
              <w:end w:w="60" w:type="dxa"/>
            </w:tcMar>
            <w:vAlign w:val="top"/>
            <w:shd w:fill="F8FBFD"/>
          </w:tcPr>
          <w:p>
            <w:r>
              <w:rPr>
                <w:sz w:val="13"/>
              </w:rPr>
              <w:t>Common, Uncommon, Rare, Epic, Legendary.</w:t>
            </w:r>
          </w:p>
        </w:tc>
        <w:tc>
          <w:tcPr>
            <w:tcW w:type="dxa" w:w="2448"/>
            <w:tcMar>
              <w:top w:w="50" w:type="dxa"/>
              <w:start w:w="60" w:type="dxa"/>
              <w:bottom w:w="50" w:type="dxa"/>
              <w:end w:w="60" w:type="dxa"/>
            </w:tcMar>
            <w:vAlign w:val="top"/>
            <w:shd w:fill="F8FBFD"/>
          </w:tcPr>
          <w:p>
            <w:r>
              <w:rPr>
                <w:sz w:val="13"/>
              </w:rPr>
              <w:t>Required</w:t>
            </w:r>
          </w:p>
        </w:tc>
      </w:tr>
      <w:tr>
        <w:tc>
          <w:tcPr>
            <w:tcW w:type="dxa" w:w="2880"/>
            <w:tcMar>
              <w:top w:w="50" w:type="dxa"/>
              <w:start w:w="60" w:type="dxa"/>
              <w:bottom w:w="50" w:type="dxa"/>
              <w:end w:w="60" w:type="dxa"/>
            </w:tcMar>
            <w:vAlign w:val="top"/>
          </w:tcPr>
          <w:p>
            <w:r>
              <w:rPr>
                <w:sz w:val="13"/>
              </w:rPr>
              <w:t>default_stack_size</w:t>
            </w:r>
          </w:p>
        </w:tc>
        <w:tc>
          <w:tcPr>
            <w:tcW w:type="dxa" w:w="9072"/>
            <w:tcMar>
              <w:top w:w="50" w:type="dxa"/>
              <w:start w:w="60" w:type="dxa"/>
              <w:bottom w:w="50" w:type="dxa"/>
              <w:end w:w="60" w:type="dxa"/>
            </w:tcMar>
            <w:vAlign w:val="top"/>
          </w:tcPr>
          <w:p>
            <w:r>
              <w:rPr>
                <w:sz w:val="13"/>
              </w:rPr>
              <w:t>Default 100 unless overridden.</w:t>
            </w:r>
          </w:p>
        </w:tc>
        <w:tc>
          <w:tcPr>
            <w:tcW w:type="dxa" w:w="2448"/>
            <w:tcMar>
              <w:top w:w="50" w:type="dxa"/>
              <w:start w:w="60" w:type="dxa"/>
              <w:bottom w:w="50" w:type="dxa"/>
              <w:end w:w="60" w:type="dxa"/>
            </w:tcMar>
            <w:vAlign w:val="top"/>
          </w:tcPr>
          <w:p>
            <w:r>
              <w:rPr>
                <w:sz w:val="13"/>
              </w:rPr>
              <w:t>Required</w:t>
            </w:r>
          </w:p>
        </w:tc>
      </w:tr>
      <w:tr>
        <w:tc>
          <w:tcPr>
            <w:tcW w:type="dxa" w:w="2880"/>
            <w:tcMar>
              <w:top w:w="50" w:type="dxa"/>
              <w:start w:w="60" w:type="dxa"/>
              <w:bottom w:w="50" w:type="dxa"/>
              <w:end w:w="60" w:type="dxa"/>
            </w:tcMar>
            <w:vAlign w:val="top"/>
            <w:shd w:fill="F8FBFD"/>
          </w:tcPr>
          <w:p>
            <w:r>
              <w:rPr>
                <w:sz w:val="13"/>
              </w:rPr>
              <w:t>shape_type</w:t>
            </w:r>
          </w:p>
        </w:tc>
        <w:tc>
          <w:tcPr>
            <w:tcW w:type="dxa" w:w="9072"/>
            <w:tcMar>
              <w:top w:w="50" w:type="dxa"/>
              <w:start w:w="60" w:type="dxa"/>
              <w:bottom w:w="50" w:type="dxa"/>
              <w:end w:w="60" w:type="dxa"/>
            </w:tcMar>
            <w:vAlign w:val="top"/>
            <w:shd w:fill="F8FBFD"/>
          </w:tcPr>
          <w:p>
            <w:r>
              <w:rPr>
                <w:sz w:val="13"/>
              </w:rPr>
              <w:t>Cube, slab, stair, model, fluid, attachment, etc.</w:t>
            </w:r>
          </w:p>
        </w:tc>
        <w:tc>
          <w:tcPr>
            <w:tcW w:type="dxa" w:w="2448"/>
            <w:tcMar>
              <w:top w:w="50" w:type="dxa"/>
              <w:start w:w="60" w:type="dxa"/>
              <w:bottom w:w="50" w:type="dxa"/>
              <w:end w:w="60" w:type="dxa"/>
            </w:tcMar>
            <w:vAlign w:val="top"/>
            <w:shd w:fill="F8FBFD"/>
          </w:tcPr>
          <w:p>
            <w:r>
              <w:rPr>
                <w:sz w:val="13"/>
              </w:rPr>
              <w:t>Required</w:t>
            </w:r>
          </w:p>
        </w:tc>
      </w:tr>
      <w:tr>
        <w:tc>
          <w:tcPr>
            <w:tcW w:type="dxa" w:w="2880"/>
            <w:tcMar>
              <w:top w:w="50" w:type="dxa"/>
              <w:start w:w="60" w:type="dxa"/>
              <w:bottom w:w="50" w:type="dxa"/>
              <w:end w:w="60" w:type="dxa"/>
            </w:tcMar>
            <w:vAlign w:val="top"/>
          </w:tcPr>
          <w:p>
            <w:r>
              <w:rPr>
                <w:sz w:val="13"/>
              </w:rPr>
              <w:t>collision_type</w:t>
            </w:r>
          </w:p>
        </w:tc>
        <w:tc>
          <w:tcPr>
            <w:tcW w:type="dxa" w:w="9072"/>
            <w:tcMar>
              <w:top w:w="50" w:type="dxa"/>
              <w:start w:w="60" w:type="dxa"/>
              <w:bottom w:w="50" w:type="dxa"/>
              <w:end w:w="60" w:type="dxa"/>
            </w:tcMar>
            <w:vAlign w:val="top"/>
          </w:tcPr>
          <w:p>
            <w:r>
              <w:rPr>
                <w:sz w:val="13"/>
              </w:rPr>
              <w:t>Solid, partial, none, fluid, climbable, hazard.</w:t>
            </w:r>
          </w:p>
        </w:tc>
        <w:tc>
          <w:tcPr>
            <w:tcW w:type="dxa" w:w="2448"/>
            <w:tcMar>
              <w:top w:w="50" w:type="dxa"/>
              <w:start w:w="60" w:type="dxa"/>
              <w:bottom w:w="50" w:type="dxa"/>
              <w:end w:w="60" w:type="dxa"/>
            </w:tcMar>
            <w:vAlign w:val="top"/>
          </w:tcPr>
          <w:p>
            <w:r>
              <w:rPr>
                <w:sz w:val="13"/>
              </w:rPr>
              <w:t>Required</w:t>
            </w:r>
          </w:p>
        </w:tc>
      </w:tr>
      <w:tr>
        <w:tc>
          <w:tcPr>
            <w:tcW w:type="dxa" w:w="2880"/>
            <w:tcMar>
              <w:top w:w="50" w:type="dxa"/>
              <w:start w:w="60" w:type="dxa"/>
              <w:bottom w:w="50" w:type="dxa"/>
              <w:end w:w="60" w:type="dxa"/>
            </w:tcMar>
            <w:vAlign w:val="top"/>
            <w:shd w:fill="F8FBFD"/>
          </w:tcPr>
          <w:p>
            <w:r>
              <w:rPr>
                <w:sz w:val="13"/>
              </w:rPr>
              <w:t>transparency</w:t>
            </w:r>
          </w:p>
        </w:tc>
        <w:tc>
          <w:tcPr>
            <w:tcW w:type="dxa" w:w="9072"/>
            <w:tcMar>
              <w:top w:w="50" w:type="dxa"/>
              <w:start w:w="60" w:type="dxa"/>
              <w:bottom w:w="50" w:type="dxa"/>
              <w:end w:w="60" w:type="dxa"/>
            </w:tcMar>
            <w:vAlign w:val="top"/>
            <w:shd w:fill="F8FBFD"/>
          </w:tcPr>
          <w:p>
            <w:r>
              <w:rPr>
                <w:sz w:val="13"/>
              </w:rPr>
              <w:t>Opaque, cutout, transparent, fluid, emissive.</w:t>
            </w:r>
          </w:p>
        </w:tc>
        <w:tc>
          <w:tcPr>
            <w:tcW w:type="dxa" w:w="2448"/>
            <w:tcMar>
              <w:top w:w="50" w:type="dxa"/>
              <w:start w:w="60" w:type="dxa"/>
              <w:bottom w:w="50" w:type="dxa"/>
              <w:end w:w="60" w:type="dxa"/>
            </w:tcMar>
            <w:vAlign w:val="top"/>
            <w:shd w:fill="F8FBFD"/>
          </w:tcPr>
          <w:p>
            <w:r>
              <w:rPr>
                <w:sz w:val="13"/>
              </w:rPr>
              <w:t>Required</w:t>
            </w:r>
          </w:p>
        </w:tc>
      </w:tr>
      <w:tr>
        <w:tc>
          <w:tcPr>
            <w:tcW w:type="dxa" w:w="2880"/>
            <w:tcMar>
              <w:top w:w="50" w:type="dxa"/>
              <w:start w:w="60" w:type="dxa"/>
              <w:bottom w:w="50" w:type="dxa"/>
              <w:end w:w="60" w:type="dxa"/>
            </w:tcMar>
            <w:vAlign w:val="top"/>
          </w:tcPr>
          <w:p>
            <w:r>
              <w:rPr>
                <w:sz w:val="13"/>
              </w:rPr>
              <w:t>light_emission</w:t>
            </w:r>
          </w:p>
        </w:tc>
        <w:tc>
          <w:tcPr>
            <w:tcW w:type="dxa" w:w="9072"/>
            <w:tcMar>
              <w:top w:w="50" w:type="dxa"/>
              <w:start w:w="60" w:type="dxa"/>
              <w:bottom w:w="50" w:type="dxa"/>
              <w:end w:w="60" w:type="dxa"/>
            </w:tcMar>
            <w:vAlign w:val="top"/>
          </w:tcPr>
          <w:p>
            <w:r>
              <w:rPr>
                <w:sz w:val="13"/>
              </w:rPr>
              <w:t>Numeric or category value.</w:t>
            </w:r>
          </w:p>
        </w:tc>
        <w:tc>
          <w:tcPr>
            <w:tcW w:type="dxa" w:w="2448"/>
            <w:tcMar>
              <w:top w:w="50" w:type="dxa"/>
              <w:start w:w="60" w:type="dxa"/>
              <w:bottom w:w="50" w:type="dxa"/>
              <w:end w:w="60" w:type="dxa"/>
            </w:tcMar>
            <w:vAlign w:val="top"/>
          </w:tcPr>
          <w:p>
            <w:r>
              <w:rPr>
                <w:sz w:val="13"/>
              </w:rPr>
              <w:t>Required</w:t>
            </w:r>
          </w:p>
        </w:tc>
      </w:tr>
      <w:tr>
        <w:tc>
          <w:tcPr>
            <w:tcW w:type="dxa" w:w="2880"/>
            <w:tcMar>
              <w:top w:w="50" w:type="dxa"/>
              <w:start w:w="60" w:type="dxa"/>
              <w:bottom w:w="50" w:type="dxa"/>
              <w:end w:w="60" w:type="dxa"/>
            </w:tcMar>
            <w:vAlign w:val="top"/>
            <w:shd w:fill="F8FBFD"/>
          </w:tcPr>
          <w:p>
            <w:r>
              <w:rPr>
                <w:sz w:val="13"/>
              </w:rPr>
              <w:t>rotation_states</w:t>
            </w:r>
          </w:p>
        </w:tc>
        <w:tc>
          <w:tcPr>
            <w:tcW w:type="dxa" w:w="9072"/>
            <w:tcMar>
              <w:top w:w="50" w:type="dxa"/>
              <w:start w:w="60" w:type="dxa"/>
              <w:bottom w:w="50" w:type="dxa"/>
              <w:end w:w="60" w:type="dxa"/>
            </w:tcMar>
            <w:vAlign w:val="top"/>
            <w:shd w:fill="F8FBFD"/>
          </w:tcPr>
          <w:p>
            <w:r>
              <w:rPr>
                <w:sz w:val="13"/>
              </w:rPr>
              <w:t>None, facing, full rotation, attached side.</w:t>
            </w:r>
          </w:p>
        </w:tc>
        <w:tc>
          <w:tcPr>
            <w:tcW w:type="dxa" w:w="2448"/>
            <w:tcMar>
              <w:top w:w="50" w:type="dxa"/>
              <w:start w:w="60" w:type="dxa"/>
              <w:bottom w:w="50" w:type="dxa"/>
              <w:end w:w="60" w:type="dxa"/>
            </w:tcMar>
            <w:vAlign w:val="top"/>
            <w:shd w:fill="F8FBFD"/>
          </w:tcPr>
          <w:p>
            <w:r>
              <w:rPr>
                <w:sz w:val="13"/>
              </w:rPr>
              <w:t>Required</w:t>
            </w:r>
          </w:p>
        </w:tc>
      </w:tr>
      <w:tr>
        <w:tc>
          <w:tcPr>
            <w:tcW w:type="dxa" w:w="2880"/>
            <w:tcMar>
              <w:top w:w="50" w:type="dxa"/>
              <w:start w:w="60" w:type="dxa"/>
              <w:bottom w:w="50" w:type="dxa"/>
              <w:end w:w="60" w:type="dxa"/>
            </w:tcMar>
            <w:vAlign w:val="top"/>
          </w:tcPr>
          <w:p>
            <w:r>
              <w:rPr>
                <w:sz w:val="13"/>
              </w:rPr>
              <w:t>placement_rules</w:t>
            </w:r>
          </w:p>
        </w:tc>
        <w:tc>
          <w:tcPr>
            <w:tcW w:type="dxa" w:w="9072"/>
            <w:tcMar>
              <w:top w:w="50" w:type="dxa"/>
              <w:start w:w="60" w:type="dxa"/>
              <w:bottom w:w="50" w:type="dxa"/>
              <w:end w:w="60" w:type="dxa"/>
            </w:tcMar>
            <w:vAlign w:val="top"/>
          </w:tcPr>
          <w:p>
            <w:r>
              <w:rPr>
                <w:sz w:val="13"/>
              </w:rPr>
              <w:t>Surface/support/water/biome restrictions.</w:t>
            </w:r>
          </w:p>
        </w:tc>
        <w:tc>
          <w:tcPr>
            <w:tcW w:type="dxa" w:w="2448"/>
            <w:tcMar>
              <w:top w:w="50" w:type="dxa"/>
              <w:start w:w="60" w:type="dxa"/>
              <w:bottom w:w="50" w:type="dxa"/>
              <w:end w:w="60" w:type="dxa"/>
            </w:tcMar>
            <w:vAlign w:val="top"/>
          </w:tcPr>
          <w:p>
            <w:r>
              <w:rPr>
                <w:sz w:val="13"/>
              </w:rPr>
              <w:t>Required</w:t>
            </w:r>
          </w:p>
        </w:tc>
      </w:tr>
      <w:tr>
        <w:tc>
          <w:tcPr>
            <w:tcW w:type="dxa" w:w="2880"/>
            <w:tcMar>
              <w:top w:w="50" w:type="dxa"/>
              <w:start w:w="60" w:type="dxa"/>
              <w:bottom w:w="50" w:type="dxa"/>
              <w:end w:w="60" w:type="dxa"/>
            </w:tcMar>
            <w:vAlign w:val="top"/>
            <w:shd w:fill="F8FBFD"/>
          </w:tcPr>
          <w:p>
            <w:r>
              <w:rPr>
                <w:sz w:val="13"/>
              </w:rPr>
              <w:t>gravity_rules</w:t>
            </w:r>
          </w:p>
        </w:tc>
        <w:tc>
          <w:tcPr>
            <w:tcW w:type="dxa" w:w="9072"/>
            <w:tcMar>
              <w:top w:w="50" w:type="dxa"/>
              <w:start w:w="60" w:type="dxa"/>
              <w:bottom w:w="50" w:type="dxa"/>
              <w:end w:w="60" w:type="dxa"/>
            </w:tcMar>
            <w:vAlign w:val="top"/>
            <w:shd w:fill="F8FBFD"/>
          </w:tcPr>
          <w:p>
            <w:r>
              <w:rPr>
                <w:sz w:val="13"/>
              </w:rPr>
              <w:t>Static, falling, fluid, spreading, unsupported.</w:t>
            </w:r>
          </w:p>
        </w:tc>
        <w:tc>
          <w:tcPr>
            <w:tcW w:type="dxa" w:w="2448"/>
            <w:tcMar>
              <w:top w:w="50" w:type="dxa"/>
              <w:start w:w="60" w:type="dxa"/>
              <w:bottom w:w="50" w:type="dxa"/>
              <w:end w:w="60" w:type="dxa"/>
            </w:tcMar>
            <w:vAlign w:val="top"/>
            <w:shd w:fill="F8FBFD"/>
          </w:tcPr>
          <w:p>
            <w:r>
              <w:rPr>
                <w:sz w:val="13"/>
              </w:rPr>
              <w:t>Required</w:t>
            </w:r>
          </w:p>
        </w:tc>
      </w:tr>
      <w:tr>
        <w:tc>
          <w:tcPr>
            <w:tcW w:type="dxa" w:w="2880"/>
            <w:tcMar>
              <w:top w:w="50" w:type="dxa"/>
              <w:start w:w="60" w:type="dxa"/>
              <w:bottom w:w="50" w:type="dxa"/>
              <w:end w:w="60" w:type="dxa"/>
            </w:tcMar>
            <w:vAlign w:val="top"/>
          </w:tcPr>
          <w:p>
            <w:r>
              <w:rPr>
                <w:sz w:val="13"/>
              </w:rPr>
              <w:t>hardness</w:t>
            </w:r>
          </w:p>
        </w:tc>
        <w:tc>
          <w:tcPr>
            <w:tcW w:type="dxa" w:w="9072"/>
            <w:tcMar>
              <w:top w:w="50" w:type="dxa"/>
              <w:start w:w="60" w:type="dxa"/>
              <w:bottom w:w="50" w:type="dxa"/>
              <w:end w:w="60" w:type="dxa"/>
            </w:tcMar>
            <w:vAlign w:val="top"/>
          </w:tcPr>
          <w:p>
            <w:r>
              <w:rPr>
                <w:sz w:val="13"/>
              </w:rPr>
              <w:t>Design category and later numeric value.</w:t>
            </w:r>
          </w:p>
        </w:tc>
        <w:tc>
          <w:tcPr>
            <w:tcW w:type="dxa" w:w="2448"/>
            <w:tcMar>
              <w:top w:w="50" w:type="dxa"/>
              <w:start w:w="60" w:type="dxa"/>
              <w:bottom w:w="50" w:type="dxa"/>
              <w:end w:w="60" w:type="dxa"/>
            </w:tcMar>
            <w:vAlign w:val="top"/>
          </w:tcPr>
          <w:p>
            <w:r>
              <w:rPr>
                <w:sz w:val="13"/>
              </w:rPr>
              <w:t>Required</w:t>
            </w:r>
          </w:p>
        </w:tc>
      </w:tr>
      <w:tr>
        <w:tc>
          <w:tcPr>
            <w:tcW w:type="dxa" w:w="2880"/>
            <w:tcMar>
              <w:top w:w="50" w:type="dxa"/>
              <w:start w:w="60" w:type="dxa"/>
              <w:bottom w:w="50" w:type="dxa"/>
              <w:end w:w="60" w:type="dxa"/>
            </w:tcMar>
            <w:vAlign w:val="top"/>
            <w:shd w:fill="F8FBFD"/>
          </w:tcPr>
          <w:p>
            <w:r>
              <w:rPr>
                <w:sz w:val="13"/>
              </w:rPr>
              <w:t>blast_resistance</w:t>
            </w:r>
          </w:p>
        </w:tc>
        <w:tc>
          <w:tcPr>
            <w:tcW w:type="dxa" w:w="9072"/>
            <w:tcMar>
              <w:top w:w="50" w:type="dxa"/>
              <w:start w:w="60" w:type="dxa"/>
              <w:bottom w:w="50" w:type="dxa"/>
              <w:end w:w="60" w:type="dxa"/>
            </w:tcMar>
            <w:vAlign w:val="top"/>
            <w:shd w:fill="F8FBFD"/>
          </w:tcPr>
          <w:p>
            <w:r>
              <w:rPr>
                <w:sz w:val="13"/>
              </w:rPr>
              <w:t>Design category and later numeric value.</w:t>
            </w:r>
          </w:p>
        </w:tc>
        <w:tc>
          <w:tcPr>
            <w:tcW w:type="dxa" w:w="2448"/>
            <w:tcMar>
              <w:top w:w="50" w:type="dxa"/>
              <w:start w:w="60" w:type="dxa"/>
              <w:bottom w:w="50" w:type="dxa"/>
              <w:end w:w="60" w:type="dxa"/>
            </w:tcMar>
            <w:vAlign w:val="top"/>
            <w:shd w:fill="F8FBFD"/>
          </w:tcPr>
          <w:p>
            <w:r>
              <w:rPr>
                <w:sz w:val="13"/>
              </w:rPr>
              <w:t>Required</w:t>
            </w:r>
          </w:p>
        </w:tc>
      </w:tr>
      <w:tr>
        <w:tc>
          <w:tcPr>
            <w:tcW w:type="dxa" w:w="2880"/>
            <w:tcMar>
              <w:top w:w="50" w:type="dxa"/>
              <w:start w:w="60" w:type="dxa"/>
              <w:bottom w:w="50" w:type="dxa"/>
              <w:end w:w="60" w:type="dxa"/>
            </w:tcMar>
            <w:vAlign w:val="top"/>
          </w:tcPr>
          <w:p>
            <w:r>
              <w:rPr>
                <w:sz w:val="13"/>
              </w:rPr>
              <w:t>flammability</w:t>
            </w:r>
          </w:p>
        </w:tc>
        <w:tc>
          <w:tcPr>
            <w:tcW w:type="dxa" w:w="9072"/>
            <w:tcMar>
              <w:top w:w="50" w:type="dxa"/>
              <w:start w:w="60" w:type="dxa"/>
              <w:bottom w:w="50" w:type="dxa"/>
              <w:end w:w="60" w:type="dxa"/>
            </w:tcMar>
            <w:vAlign w:val="top"/>
          </w:tcPr>
          <w:p>
            <w:r>
              <w:rPr>
                <w:sz w:val="13"/>
              </w:rPr>
              <w:t>None/low/medium/high and spread setting.</w:t>
            </w:r>
          </w:p>
        </w:tc>
        <w:tc>
          <w:tcPr>
            <w:tcW w:type="dxa" w:w="2448"/>
            <w:tcMar>
              <w:top w:w="50" w:type="dxa"/>
              <w:start w:w="60" w:type="dxa"/>
              <w:bottom w:w="50" w:type="dxa"/>
              <w:end w:w="60" w:type="dxa"/>
            </w:tcMar>
            <w:vAlign w:val="top"/>
          </w:tcPr>
          <w:p>
            <w:r>
              <w:rPr>
                <w:sz w:val="13"/>
              </w:rPr>
              <w:t>Required</w:t>
            </w:r>
          </w:p>
        </w:tc>
      </w:tr>
      <w:tr>
        <w:tc>
          <w:tcPr>
            <w:tcW w:type="dxa" w:w="2880"/>
            <w:tcMar>
              <w:top w:w="50" w:type="dxa"/>
              <w:start w:w="60" w:type="dxa"/>
              <w:bottom w:w="50" w:type="dxa"/>
              <w:end w:w="60" w:type="dxa"/>
            </w:tcMar>
            <w:vAlign w:val="top"/>
            <w:shd w:fill="F8FBFD"/>
          </w:tcPr>
          <w:p>
            <w:r>
              <w:rPr>
                <w:sz w:val="13"/>
              </w:rPr>
              <w:t>tool_required</w:t>
            </w:r>
          </w:p>
        </w:tc>
        <w:tc>
          <w:tcPr>
            <w:tcW w:type="dxa" w:w="9072"/>
            <w:tcMar>
              <w:top w:w="50" w:type="dxa"/>
              <w:start w:w="60" w:type="dxa"/>
              <w:bottom w:w="50" w:type="dxa"/>
              <w:end w:w="60" w:type="dxa"/>
            </w:tcMar>
            <w:vAlign w:val="top"/>
            <w:shd w:fill="F8FBFD"/>
          </w:tcPr>
          <w:p>
            <w:r>
              <w:rPr>
                <w:sz w:val="13"/>
              </w:rPr>
              <w:t>Tool class and harvest tier.</w:t>
            </w:r>
          </w:p>
        </w:tc>
        <w:tc>
          <w:tcPr>
            <w:tcW w:type="dxa" w:w="2448"/>
            <w:tcMar>
              <w:top w:w="50" w:type="dxa"/>
              <w:start w:w="60" w:type="dxa"/>
              <w:bottom w:w="50" w:type="dxa"/>
              <w:end w:w="60" w:type="dxa"/>
            </w:tcMar>
            <w:vAlign w:val="top"/>
            <w:shd w:fill="F8FBFD"/>
          </w:tcPr>
          <w:p>
            <w:r>
              <w:rPr>
                <w:sz w:val="13"/>
              </w:rPr>
              <w:t>Required</w:t>
            </w:r>
          </w:p>
        </w:tc>
      </w:tr>
      <w:tr>
        <w:tc>
          <w:tcPr>
            <w:tcW w:type="dxa" w:w="2880"/>
            <w:tcMar>
              <w:top w:w="50" w:type="dxa"/>
              <w:start w:w="60" w:type="dxa"/>
              <w:bottom w:w="50" w:type="dxa"/>
              <w:end w:w="60" w:type="dxa"/>
            </w:tcMar>
            <w:vAlign w:val="top"/>
          </w:tcPr>
          <w:p>
            <w:r>
              <w:rPr>
                <w:sz w:val="13"/>
              </w:rPr>
              <w:t>drops</w:t>
            </w:r>
          </w:p>
        </w:tc>
        <w:tc>
          <w:tcPr>
            <w:tcW w:type="dxa" w:w="9072"/>
            <w:tcMar>
              <w:top w:w="50" w:type="dxa"/>
              <w:start w:w="60" w:type="dxa"/>
              <w:bottom w:w="50" w:type="dxa"/>
              <w:end w:w="60" w:type="dxa"/>
            </w:tcMar>
            <w:vAlign w:val="top"/>
          </w:tcPr>
          <w:p>
            <w:r>
              <w:rPr>
                <w:sz w:val="13"/>
              </w:rPr>
              <w:t>Simple drop reference; item details deferred.</w:t>
            </w:r>
          </w:p>
        </w:tc>
        <w:tc>
          <w:tcPr>
            <w:tcW w:type="dxa" w:w="2448"/>
            <w:tcMar>
              <w:top w:w="50" w:type="dxa"/>
              <w:start w:w="60" w:type="dxa"/>
              <w:bottom w:w="50" w:type="dxa"/>
              <w:end w:w="60" w:type="dxa"/>
            </w:tcMar>
            <w:vAlign w:val="top"/>
          </w:tcPr>
          <w:p>
            <w:r>
              <w:rPr>
                <w:sz w:val="13"/>
              </w:rPr>
              <w:t>Required</w:t>
            </w:r>
          </w:p>
        </w:tc>
      </w:tr>
      <w:tr>
        <w:tc>
          <w:tcPr>
            <w:tcW w:type="dxa" w:w="2880"/>
            <w:tcMar>
              <w:top w:w="50" w:type="dxa"/>
              <w:start w:w="60" w:type="dxa"/>
              <w:bottom w:w="50" w:type="dxa"/>
              <w:end w:w="60" w:type="dxa"/>
            </w:tcMar>
            <w:vAlign w:val="top"/>
            <w:shd w:fill="F8FBFD"/>
          </w:tcPr>
          <w:p>
            <w:r>
              <w:rPr>
                <w:sz w:val="13"/>
              </w:rPr>
              <w:t>found_generated_in</w:t>
            </w:r>
          </w:p>
        </w:tc>
        <w:tc>
          <w:tcPr>
            <w:tcW w:type="dxa" w:w="9072"/>
            <w:tcMar>
              <w:top w:w="50" w:type="dxa"/>
              <w:start w:w="60" w:type="dxa"/>
              <w:bottom w:w="50" w:type="dxa"/>
              <w:end w:w="60" w:type="dxa"/>
            </w:tcMar>
            <w:vAlign w:val="top"/>
            <w:shd w:fill="F8FBFD"/>
          </w:tcPr>
          <w:p>
            <w:r>
              <w:rPr>
                <w:sz w:val="13"/>
              </w:rPr>
              <w:t>Biomes, depths, structures, dimensions.</w:t>
            </w:r>
          </w:p>
        </w:tc>
        <w:tc>
          <w:tcPr>
            <w:tcW w:type="dxa" w:w="2448"/>
            <w:tcMar>
              <w:top w:w="50" w:type="dxa"/>
              <w:start w:w="60" w:type="dxa"/>
              <w:bottom w:w="50" w:type="dxa"/>
              <w:end w:w="60" w:type="dxa"/>
            </w:tcMar>
            <w:vAlign w:val="top"/>
            <w:shd w:fill="F8FBFD"/>
          </w:tcPr>
          <w:p>
            <w:r>
              <w:rPr>
                <w:sz w:val="13"/>
              </w:rPr>
              <w:t>Required</w:t>
            </w:r>
          </w:p>
        </w:tc>
      </w:tr>
      <w:tr>
        <w:tc>
          <w:tcPr>
            <w:tcW w:type="dxa" w:w="2880"/>
            <w:tcMar>
              <w:top w:w="50" w:type="dxa"/>
              <w:start w:w="60" w:type="dxa"/>
              <w:bottom w:w="50" w:type="dxa"/>
              <w:end w:w="60" w:type="dxa"/>
            </w:tcMar>
            <w:vAlign w:val="top"/>
          </w:tcPr>
          <w:p>
            <w:r>
              <w:rPr>
                <w:sz w:val="13"/>
              </w:rPr>
              <w:t>crafting_recipe_ref</w:t>
            </w:r>
          </w:p>
        </w:tc>
        <w:tc>
          <w:tcPr>
            <w:tcW w:type="dxa" w:w="9072"/>
            <w:tcMar>
              <w:top w:w="50" w:type="dxa"/>
              <w:start w:w="60" w:type="dxa"/>
              <w:bottom w:w="50" w:type="dxa"/>
              <w:end w:w="60" w:type="dxa"/>
            </w:tcMar>
            <w:vAlign w:val="top"/>
          </w:tcPr>
          <w:p>
            <w:r>
              <w:rPr>
                <w:sz w:val="13"/>
              </w:rPr>
              <w:t>Reference to Recipe Registry only.</w:t>
            </w:r>
          </w:p>
        </w:tc>
        <w:tc>
          <w:tcPr>
            <w:tcW w:type="dxa" w:w="2448"/>
            <w:tcMar>
              <w:top w:w="50" w:type="dxa"/>
              <w:start w:w="60" w:type="dxa"/>
              <w:bottom w:w="50" w:type="dxa"/>
              <w:end w:w="60" w:type="dxa"/>
            </w:tcMar>
            <w:vAlign w:val="top"/>
          </w:tcPr>
          <w:p>
            <w:r>
              <w:rPr>
                <w:sz w:val="13"/>
              </w:rPr>
              <w:t>Optional/Ref</w:t>
            </w:r>
          </w:p>
        </w:tc>
      </w:tr>
      <w:tr>
        <w:tc>
          <w:tcPr>
            <w:tcW w:type="dxa" w:w="2880"/>
            <w:tcMar>
              <w:top w:w="50" w:type="dxa"/>
              <w:start w:w="60" w:type="dxa"/>
              <w:bottom w:w="50" w:type="dxa"/>
              <w:end w:w="60" w:type="dxa"/>
            </w:tcMar>
            <w:vAlign w:val="top"/>
            <w:shd w:fill="F8FBFD"/>
          </w:tcPr>
          <w:p>
            <w:r>
              <w:rPr>
                <w:sz w:val="13"/>
              </w:rPr>
              <w:t>unlock_method</w:t>
            </w:r>
          </w:p>
        </w:tc>
        <w:tc>
          <w:tcPr>
            <w:tcW w:type="dxa" w:w="9072"/>
            <w:tcMar>
              <w:top w:w="50" w:type="dxa"/>
              <w:start w:w="60" w:type="dxa"/>
              <w:bottom w:w="50" w:type="dxa"/>
              <w:end w:w="60" w:type="dxa"/>
            </w:tcMar>
            <w:vAlign w:val="top"/>
            <w:shd w:fill="F8FBFD"/>
          </w:tcPr>
          <w:p>
            <w:r>
              <w:rPr>
                <w:sz w:val="13"/>
              </w:rPr>
              <w:t>Start/discovered/crafted/researched/NPC/faction/dimension.</w:t>
            </w:r>
          </w:p>
        </w:tc>
        <w:tc>
          <w:tcPr>
            <w:tcW w:type="dxa" w:w="2448"/>
            <w:tcMar>
              <w:top w:w="50" w:type="dxa"/>
              <w:start w:w="60" w:type="dxa"/>
              <w:bottom w:w="50" w:type="dxa"/>
              <w:end w:w="60" w:type="dxa"/>
            </w:tcMar>
            <w:vAlign w:val="top"/>
            <w:shd w:fill="F8FBFD"/>
          </w:tcPr>
          <w:p>
            <w:r>
              <w:rPr>
                <w:sz w:val="13"/>
              </w:rPr>
              <w:t>Required</w:t>
            </w:r>
          </w:p>
        </w:tc>
      </w:tr>
      <w:tr>
        <w:tc>
          <w:tcPr>
            <w:tcW w:type="dxa" w:w="2880"/>
            <w:tcMar>
              <w:top w:w="50" w:type="dxa"/>
              <w:start w:w="60" w:type="dxa"/>
              <w:bottom w:w="50" w:type="dxa"/>
              <w:end w:w="60" w:type="dxa"/>
            </w:tcMar>
            <w:vAlign w:val="top"/>
          </w:tcPr>
          <w:p>
            <w:r>
              <w:rPr>
                <w:sz w:val="13"/>
              </w:rPr>
              <w:t>npc_village_use</w:t>
            </w:r>
          </w:p>
        </w:tc>
        <w:tc>
          <w:tcPr>
            <w:tcW w:type="dxa" w:w="9072"/>
            <w:tcMar>
              <w:top w:w="50" w:type="dxa"/>
              <w:start w:w="60" w:type="dxa"/>
              <w:bottom w:w="50" w:type="dxa"/>
              <w:end w:w="60" w:type="dxa"/>
            </w:tcMar>
            <w:vAlign w:val="top"/>
          </w:tcPr>
          <w:p>
            <w:r>
              <w:rPr>
                <w:sz w:val="13"/>
              </w:rPr>
              <w:t>Construction, storage, job, request, ownership.</w:t>
            </w:r>
          </w:p>
        </w:tc>
        <w:tc>
          <w:tcPr>
            <w:tcW w:type="dxa" w:w="2448"/>
            <w:tcMar>
              <w:top w:w="50" w:type="dxa"/>
              <w:start w:w="60" w:type="dxa"/>
              <w:bottom w:w="50" w:type="dxa"/>
              <w:end w:w="60" w:type="dxa"/>
            </w:tcMar>
            <w:vAlign w:val="top"/>
          </w:tcPr>
          <w:p>
            <w:r>
              <w:rPr>
                <w:sz w:val="13"/>
              </w:rPr>
              <w:t>Required if relevant</w:t>
            </w:r>
          </w:p>
        </w:tc>
      </w:tr>
      <w:tr>
        <w:tc>
          <w:tcPr>
            <w:tcW w:type="dxa" w:w="2880"/>
            <w:tcMar>
              <w:top w:w="50" w:type="dxa"/>
              <w:start w:w="60" w:type="dxa"/>
              <w:bottom w:w="50" w:type="dxa"/>
              <w:end w:w="60" w:type="dxa"/>
            </w:tcMar>
            <w:vAlign w:val="top"/>
            <w:shd w:fill="F8FBFD"/>
          </w:tcPr>
          <w:p>
            <w:r>
              <w:rPr>
                <w:sz w:val="13"/>
              </w:rPr>
              <w:t>automation_use</w:t>
            </w:r>
          </w:p>
        </w:tc>
        <w:tc>
          <w:tcPr>
            <w:tcW w:type="dxa" w:w="9072"/>
            <w:tcMar>
              <w:top w:w="50" w:type="dxa"/>
              <w:start w:w="60" w:type="dxa"/>
              <w:bottom w:w="50" w:type="dxa"/>
              <w:end w:w="60" w:type="dxa"/>
            </w:tcMar>
            <w:vAlign w:val="top"/>
            <w:shd w:fill="F8FBFD"/>
          </w:tcPr>
          <w:p>
            <w:r>
              <w:rPr>
                <w:sz w:val="13"/>
              </w:rPr>
              <w:t>Input/output, transport, machine, power, storage.</w:t>
            </w:r>
          </w:p>
        </w:tc>
        <w:tc>
          <w:tcPr>
            <w:tcW w:type="dxa" w:w="2448"/>
            <w:tcMar>
              <w:top w:w="50" w:type="dxa"/>
              <w:start w:w="60" w:type="dxa"/>
              <w:bottom w:w="50" w:type="dxa"/>
              <w:end w:w="60" w:type="dxa"/>
            </w:tcMar>
            <w:vAlign w:val="top"/>
            <w:shd w:fill="F8FBFD"/>
          </w:tcPr>
          <w:p>
            <w:r>
              <w:rPr>
                <w:sz w:val="13"/>
              </w:rPr>
              <w:t>Required if relevant</w:t>
            </w:r>
          </w:p>
        </w:tc>
      </w:tr>
      <w:tr>
        <w:tc>
          <w:tcPr>
            <w:tcW w:type="dxa" w:w="2880"/>
            <w:tcMar>
              <w:top w:w="50" w:type="dxa"/>
              <w:start w:w="60" w:type="dxa"/>
              <w:bottom w:w="50" w:type="dxa"/>
              <w:end w:w="60" w:type="dxa"/>
            </w:tcMar>
            <w:vAlign w:val="top"/>
          </w:tcPr>
          <w:p>
            <w:r>
              <w:rPr>
                <w:sz w:val="13"/>
              </w:rPr>
              <w:t>magic_use</w:t>
            </w:r>
          </w:p>
        </w:tc>
        <w:tc>
          <w:tcPr>
            <w:tcW w:type="dxa" w:w="9072"/>
            <w:tcMar>
              <w:top w:w="50" w:type="dxa"/>
              <w:start w:w="60" w:type="dxa"/>
              <w:bottom w:w="50" w:type="dxa"/>
              <w:end w:w="60" w:type="dxa"/>
            </w:tcMar>
            <w:vAlign w:val="top"/>
          </w:tcPr>
          <w:p>
            <w:r>
              <w:rPr>
                <w:sz w:val="13"/>
              </w:rPr>
              <w:t>Mana, ritual, ward, portal, corruption, enchanting.</w:t>
            </w:r>
          </w:p>
        </w:tc>
        <w:tc>
          <w:tcPr>
            <w:tcW w:type="dxa" w:w="2448"/>
            <w:tcMar>
              <w:top w:w="50" w:type="dxa"/>
              <w:start w:w="60" w:type="dxa"/>
              <w:bottom w:w="50" w:type="dxa"/>
              <w:end w:w="60" w:type="dxa"/>
            </w:tcMar>
            <w:vAlign w:val="top"/>
          </w:tcPr>
          <w:p>
            <w:r>
              <w:rPr>
                <w:sz w:val="13"/>
              </w:rPr>
              <w:t>Required if relevant</w:t>
            </w:r>
          </w:p>
        </w:tc>
      </w:tr>
      <w:tr>
        <w:tc>
          <w:tcPr>
            <w:tcW w:type="dxa" w:w="2880"/>
            <w:tcMar>
              <w:top w:w="50" w:type="dxa"/>
              <w:start w:w="60" w:type="dxa"/>
              <w:bottom w:w="50" w:type="dxa"/>
              <w:end w:w="60" w:type="dxa"/>
            </w:tcMar>
            <w:vAlign w:val="top"/>
            <w:shd w:fill="F8FBFD"/>
          </w:tcPr>
          <w:p>
            <w:r>
              <w:rPr>
                <w:sz w:val="13"/>
              </w:rPr>
              <w:t>weather_risk_use</w:t>
            </w:r>
          </w:p>
        </w:tc>
        <w:tc>
          <w:tcPr>
            <w:tcW w:type="dxa" w:w="9072"/>
            <w:tcMar>
              <w:top w:w="50" w:type="dxa"/>
              <w:start w:w="60" w:type="dxa"/>
              <w:bottom w:w="50" w:type="dxa"/>
              <w:end w:w="60" w:type="dxa"/>
            </w:tcMar>
            <w:vAlign w:val="top"/>
            <w:shd w:fill="F8FBFD"/>
          </w:tcPr>
          <w:p>
            <w:r>
              <w:rPr>
                <w:sz w:val="13"/>
              </w:rPr>
              <w:t>Fire, rain, snow, storm, temperature, raid damage.</w:t>
            </w:r>
          </w:p>
        </w:tc>
        <w:tc>
          <w:tcPr>
            <w:tcW w:type="dxa" w:w="2448"/>
            <w:tcMar>
              <w:top w:w="50" w:type="dxa"/>
              <w:start w:w="60" w:type="dxa"/>
              <w:bottom w:w="50" w:type="dxa"/>
              <w:end w:w="60" w:type="dxa"/>
            </w:tcMar>
            <w:vAlign w:val="top"/>
            <w:shd w:fill="F8FBFD"/>
          </w:tcPr>
          <w:p>
            <w:r>
              <w:rPr>
                <w:sz w:val="13"/>
              </w:rPr>
              <w:t>Required if relevant</w:t>
            </w:r>
          </w:p>
        </w:tc>
      </w:tr>
      <w:tr>
        <w:tc>
          <w:tcPr>
            <w:tcW w:type="dxa" w:w="2880"/>
            <w:tcMar>
              <w:top w:w="50" w:type="dxa"/>
              <w:start w:w="60" w:type="dxa"/>
              <w:bottom w:w="50" w:type="dxa"/>
              <w:end w:w="60" w:type="dxa"/>
            </w:tcMar>
            <w:vAlign w:val="top"/>
          </w:tcPr>
          <w:p>
            <w:r>
              <w:rPr>
                <w:sz w:val="13"/>
              </w:rPr>
              <w:t>technical_notes</w:t>
            </w:r>
          </w:p>
        </w:tc>
        <w:tc>
          <w:tcPr>
            <w:tcW w:type="dxa" w:w="9072"/>
            <w:tcMar>
              <w:top w:w="50" w:type="dxa"/>
              <w:start w:w="60" w:type="dxa"/>
              <w:bottom w:w="50" w:type="dxa"/>
              <w:end w:w="60" w:type="dxa"/>
            </w:tcMar>
            <w:vAlign w:val="top"/>
          </w:tcPr>
          <w:p>
            <w:r>
              <w:rPr>
                <w:sz w:val="13"/>
              </w:rPr>
              <w:t>Implementation notes and edge cases.</w:t>
            </w:r>
          </w:p>
        </w:tc>
        <w:tc>
          <w:tcPr>
            <w:tcW w:type="dxa" w:w="2448"/>
            <w:tcMar>
              <w:top w:w="50" w:type="dxa"/>
              <w:start w:w="60" w:type="dxa"/>
              <w:bottom w:w="50" w:type="dxa"/>
              <w:end w:w="60" w:type="dxa"/>
            </w:tcMar>
            <w:vAlign w:val="top"/>
          </w:tcPr>
          <w:p>
            <w:r>
              <w:rPr>
                <w:sz w:val="13"/>
              </w:rPr>
              <w:t>Optional</w:t>
            </w:r>
          </w:p>
        </w:tc>
      </w:tr>
      <w:tr>
        <w:tc>
          <w:tcPr>
            <w:tcW w:type="dxa" w:w="2880"/>
            <w:tcMar>
              <w:top w:w="50" w:type="dxa"/>
              <w:start w:w="60" w:type="dxa"/>
              <w:bottom w:w="50" w:type="dxa"/>
              <w:end w:w="60" w:type="dxa"/>
            </w:tcMar>
            <w:vAlign w:val="top"/>
            <w:shd w:fill="F8FBFD"/>
          </w:tcPr>
          <w:p>
            <w:r>
              <w:rPr>
                <w:sz w:val="13"/>
              </w:rPr>
              <w:t>planning_scope</w:t>
            </w:r>
          </w:p>
        </w:tc>
        <w:tc>
          <w:tcPr>
            <w:tcW w:type="dxa" w:w="9072"/>
            <w:tcMar>
              <w:top w:w="50" w:type="dxa"/>
              <w:start w:w="60" w:type="dxa"/>
              <w:bottom w:w="50" w:type="dxa"/>
              <w:end w:w="60" w:type="dxa"/>
            </w:tcMar>
            <w:vAlign w:val="top"/>
            <w:shd w:fill="F8FBFD"/>
          </w:tcPr>
          <w:p>
            <w:r>
              <w:rPr>
                <w:sz w:val="13"/>
              </w:rPr>
              <w:t>POC, Alpha, Final Game, Placeholder, Deferred. Documentation only.</w:t>
            </w:r>
          </w:p>
        </w:tc>
        <w:tc>
          <w:tcPr>
            <w:tcW w:type="dxa" w:w="2448"/>
            <w:tcMar>
              <w:top w:w="50" w:type="dxa"/>
              <w:start w:w="60" w:type="dxa"/>
              <w:bottom w:w="50" w:type="dxa"/>
              <w:end w:w="60" w:type="dxa"/>
            </w:tcMar>
            <w:vAlign w:val="top"/>
            <w:shd w:fill="F8FBFD"/>
          </w:tcPr>
          <w:p>
            <w:r>
              <w:rPr>
                <w:sz w:val="13"/>
              </w:rPr>
              <w:t>Planning only</w:t>
            </w:r>
          </w:p>
        </w:tc>
      </w:tr>
    </w:tbl>
    <w:p>
      <w:pPr>
        <w:spacing w:after="80"/>
      </w:pPr>
    </w:p>
    <w:p>
      <w:pPr>
        <w:pStyle w:val="Heading1"/>
        <w:spacing w:before="160" w:after="80"/>
      </w:pPr>
      <w:r>
        <w:t>Appendix D. Future Block Family Backlog</w:t>
      </w: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2880"/>
            <w:shd w:fill="1F4E79"/>
            <w:tcMar>
              <w:top w:w="60" w:type="dxa"/>
              <w:start w:w="60" w:type="dxa"/>
              <w:bottom w:w="60" w:type="dxa"/>
              <w:end w:w="60" w:type="dxa"/>
            </w:tcMar>
            <w:vAlign w:val="center"/>
          </w:tcPr>
          <w:p>
            <w:r>
              <w:rPr>
                <w:b/>
                <w:color w:val="FFFFFF"/>
                <w:sz w:val="14"/>
              </w:rPr>
              <w:t>Family Group</w:t>
            </w:r>
          </w:p>
        </w:tc>
        <w:tc>
          <w:tcPr>
            <w:tcW w:type="dxa" w:w="11520"/>
            <w:shd w:fill="1F4E79"/>
            <w:tcMar>
              <w:top w:w="60" w:type="dxa"/>
              <w:start w:w="60" w:type="dxa"/>
              <w:bottom w:w="60" w:type="dxa"/>
              <w:end w:w="60" w:type="dxa"/>
            </w:tcMar>
            <w:vAlign w:val="center"/>
          </w:tcPr>
          <w:p>
            <w:r>
              <w:rPr>
                <w:b/>
                <w:color w:val="FFFFFF"/>
                <w:sz w:val="14"/>
              </w:rPr>
              <w:t>Backlog Examples</w:t>
            </w:r>
          </w:p>
        </w:tc>
      </w:tr>
      <w:tr>
        <w:tc>
          <w:tcPr>
            <w:tcW w:type="dxa" w:w="2880"/>
            <w:tcMar>
              <w:top w:w="50" w:type="dxa"/>
              <w:start w:w="60" w:type="dxa"/>
              <w:bottom w:w="50" w:type="dxa"/>
              <w:end w:w="60" w:type="dxa"/>
            </w:tcMar>
            <w:vAlign w:val="top"/>
          </w:tcPr>
          <w:p>
            <w:r>
              <w:rPr>
                <w:sz w:val="14"/>
              </w:rPr>
              <w:t>Wood Families</w:t>
            </w:r>
          </w:p>
        </w:tc>
        <w:tc>
          <w:tcPr>
            <w:tcW w:type="dxa" w:w="11520"/>
            <w:tcMar>
              <w:top w:w="50" w:type="dxa"/>
              <w:start w:w="60" w:type="dxa"/>
              <w:bottom w:w="50" w:type="dxa"/>
              <w:end w:w="60" w:type="dxa"/>
            </w:tcMar>
            <w:vAlign w:val="top"/>
          </w:tcPr>
          <w:p>
            <w:r>
              <w:rPr>
                <w:sz w:val="14"/>
              </w:rPr>
              <w:t>Oak, pine, birch, darkwood, living wood, fungal wood, emberwood, skywood.</w:t>
            </w:r>
          </w:p>
        </w:tc>
      </w:tr>
      <w:tr>
        <w:tc>
          <w:tcPr>
            <w:tcW w:type="dxa" w:w="2880"/>
            <w:tcMar>
              <w:top w:w="50" w:type="dxa"/>
              <w:start w:w="60" w:type="dxa"/>
              <w:bottom w:w="50" w:type="dxa"/>
              <w:end w:w="60" w:type="dxa"/>
            </w:tcMar>
            <w:vAlign w:val="top"/>
            <w:shd w:fill="F8FBFD"/>
          </w:tcPr>
          <w:p>
            <w:r>
              <w:rPr>
                <w:sz w:val="14"/>
              </w:rPr>
              <w:t>Stone Families</w:t>
            </w:r>
          </w:p>
        </w:tc>
        <w:tc>
          <w:tcPr>
            <w:tcW w:type="dxa" w:w="11520"/>
            <w:tcMar>
              <w:top w:w="50" w:type="dxa"/>
              <w:start w:w="60" w:type="dxa"/>
              <w:bottom w:w="50" w:type="dxa"/>
              <w:end w:w="60" w:type="dxa"/>
            </w:tcMar>
            <w:vAlign w:val="top"/>
            <w:shd w:fill="F8FBFD"/>
          </w:tcPr>
          <w:p>
            <w:r>
              <w:rPr>
                <w:sz w:val="14"/>
              </w:rPr>
              <w:t>Stone, deepstone, limestone, basalt, granite, marble, slate, crystal stone, ancient stone.</w:t>
            </w:r>
          </w:p>
        </w:tc>
      </w:tr>
      <w:tr>
        <w:tc>
          <w:tcPr>
            <w:tcW w:type="dxa" w:w="2880"/>
            <w:tcMar>
              <w:top w:w="50" w:type="dxa"/>
              <w:start w:w="60" w:type="dxa"/>
              <w:bottom w:w="50" w:type="dxa"/>
              <w:end w:w="60" w:type="dxa"/>
            </w:tcMar>
            <w:vAlign w:val="top"/>
          </w:tcPr>
          <w:p>
            <w:r>
              <w:rPr>
                <w:sz w:val="14"/>
              </w:rPr>
              <w:t>Metal Construction</w:t>
            </w:r>
          </w:p>
        </w:tc>
        <w:tc>
          <w:tcPr>
            <w:tcW w:type="dxa" w:w="11520"/>
            <w:tcMar>
              <w:top w:w="50" w:type="dxa"/>
              <w:start w:w="60" w:type="dxa"/>
              <w:bottom w:w="50" w:type="dxa"/>
              <w:end w:w="60" w:type="dxa"/>
            </w:tcMar>
            <w:vAlign w:val="top"/>
          </w:tcPr>
          <w:p>
            <w:r>
              <w:rPr>
                <w:sz w:val="14"/>
              </w:rPr>
              <w:t>Copper trim, bronze fitting, iron grating, steel beam, mythril frame, celestial alloy.</w:t>
            </w:r>
          </w:p>
        </w:tc>
      </w:tr>
      <w:tr>
        <w:tc>
          <w:tcPr>
            <w:tcW w:type="dxa" w:w="2880"/>
            <w:tcMar>
              <w:top w:w="50" w:type="dxa"/>
              <w:start w:w="60" w:type="dxa"/>
              <w:bottom w:w="50" w:type="dxa"/>
              <w:end w:w="60" w:type="dxa"/>
            </w:tcMar>
            <w:vAlign w:val="top"/>
            <w:shd w:fill="F8FBFD"/>
          </w:tcPr>
          <w:p>
            <w:r>
              <w:rPr>
                <w:sz w:val="14"/>
              </w:rPr>
              <w:t>Culture Sets</w:t>
            </w:r>
          </w:p>
        </w:tc>
        <w:tc>
          <w:tcPr>
            <w:tcW w:type="dxa" w:w="11520"/>
            <w:tcMar>
              <w:top w:w="50" w:type="dxa"/>
              <w:start w:w="60" w:type="dxa"/>
              <w:bottom w:w="50" w:type="dxa"/>
              <w:end w:w="60" w:type="dxa"/>
            </w:tcMar>
            <w:vAlign w:val="top"/>
            <w:shd w:fill="F8FBFD"/>
          </w:tcPr>
          <w:p>
            <w:r>
              <w:rPr>
                <w:sz w:val="14"/>
              </w:rPr>
              <w:t>Human, dwarven, elven, orc, goblin, beastfolk, fae, undead, machine-cult, original race sets.</w:t>
            </w:r>
          </w:p>
        </w:tc>
      </w:tr>
      <w:tr>
        <w:tc>
          <w:tcPr>
            <w:tcW w:type="dxa" w:w="2880"/>
            <w:tcMar>
              <w:top w:w="50" w:type="dxa"/>
              <w:start w:w="60" w:type="dxa"/>
              <w:bottom w:w="50" w:type="dxa"/>
              <w:end w:w="60" w:type="dxa"/>
            </w:tcMar>
            <w:vAlign w:val="top"/>
          </w:tcPr>
          <w:p>
            <w:r>
              <w:rPr>
                <w:sz w:val="14"/>
              </w:rPr>
              <w:t>Magic Sets</w:t>
            </w:r>
          </w:p>
        </w:tc>
        <w:tc>
          <w:tcPr>
            <w:tcW w:type="dxa" w:w="11520"/>
            <w:tcMar>
              <w:top w:w="50" w:type="dxa"/>
              <w:start w:w="60" w:type="dxa"/>
              <w:bottom w:w="50" w:type="dxa"/>
              <w:end w:w="60" w:type="dxa"/>
            </w:tcMar>
            <w:vAlign w:val="top"/>
          </w:tcPr>
          <w:p>
            <w:r>
              <w:rPr>
                <w:sz w:val="14"/>
              </w:rPr>
              <w:t>Mana crystal, rune stone, wardstone, ritual stone, portal frame, enchanted glass, corruption blocks.</w:t>
            </w:r>
          </w:p>
        </w:tc>
      </w:tr>
      <w:tr>
        <w:tc>
          <w:tcPr>
            <w:tcW w:type="dxa" w:w="2880"/>
            <w:tcMar>
              <w:top w:w="50" w:type="dxa"/>
              <w:start w:w="60" w:type="dxa"/>
              <w:bottom w:w="50" w:type="dxa"/>
              <w:end w:w="60" w:type="dxa"/>
            </w:tcMar>
            <w:vAlign w:val="top"/>
            <w:shd w:fill="F8FBFD"/>
          </w:tcPr>
          <w:p>
            <w:r>
              <w:rPr>
                <w:sz w:val="14"/>
              </w:rPr>
              <w:t>Automation Sets</w:t>
            </w:r>
          </w:p>
        </w:tc>
        <w:tc>
          <w:tcPr>
            <w:tcW w:type="dxa" w:w="11520"/>
            <w:tcMar>
              <w:top w:w="50" w:type="dxa"/>
              <w:start w:w="60" w:type="dxa"/>
              <w:bottom w:w="50" w:type="dxa"/>
              <w:end w:w="60" w:type="dxa"/>
            </w:tcMar>
            <w:vAlign w:val="top"/>
            <w:shd w:fill="F8FBFD"/>
          </w:tcPr>
          <w:p>
            <w:r>
              <w:rPr>
                <w:sz w:val="14"/>
              </w:rPr>
              <w:t>Wooden chutes, belts, pipes, gears, shafts, sorters, power conduits, machine casings.</w:t>
            </w:r>
          </w:p>
        </w:tc>
      </w:tr>
      <w:tr>
        <w:tc>
          <w:tcPr>
            <w:tcW w:type="dxa" w:w="2880"/>
            <w:tcMar>
              <w:top w:w="50" w:type="dxa"/>
              <w:start w:w="60" w:type="dxa"/>
              <w:bottom w:w="50" w:type="dxa"/>
              <w:end w:w="60" w:type="dxa"/>
            </w:tcMar>
            <w:vAlign w:val="top"/>
          </w:tcPr>
          <w:p>
            <w:r>
              <w:rPr>
                <w:sz w:val="14"/>
              </w:rPr>
              <w:t>Village Sets</w:t>
            </w:r>
          </w:p>
        </w:tc>
        <w:tc>
          <w:tcPr>
            <w:tcW w:type="dxa" w:w="11520"/>
            <w:tcMar>
              <w:top w:w="50" w:type="dxa"/>
              <w:start w:w="60" w:type="dxa"/>
              <w:bottom w:w="50" w:type="dxa"/>
              <w:end w:w="60" w:type="dxa"/>
            </w:tcMar>
            <w:vAlign w:val="top"/>
          </w:tcPr>
          <w:p>
            <w:r>
              <w:rPr>
                <w:sz w:val="14"/>
              </w:rPr>
              <w:t>Warehouse, market, shrine, town board, school, guard post, barracks, farm, blacksmith, mage tower.</w:t>
            </w:r>
          </w:p>
        </w:tc>
      </w:tr>
      <w:tr>
        <w:tc>
          <w:tcPr>
            <w:tcW w:type="dxa" w:w="2880"/>
            <w:tcMar>
              <w:top w:w="50" w:type="dxa"/>
              <w:start w:w="60" w:type="dxa"/>
              <w:bottom w:w="50" w:type="dxa"/>
              <w:end w:w="60" w:type="dxa"/>
            </w:tcMar>
            <w:vAlign w:val="top"/>
            <w:shd w:fill="F8FBFD"/>
          </w:tcPr>
          <w:p>
            <w:r>
              <w:rPr>
                <w:sz w:val="14"/>
              </w:rPr>
              <w:t>Dimension Sets</w:t>
            </w:r>
          </w:p>
        </w:tc>
        <w:tc>
          <w:tcPr>
            <w:tcW w:type="dxa" w:w="11520"/>
            <w:tcMar>
              <w:top w:w="50" w:type="dxa"/>
              <w:start w:w="60" w:type="dxa"/>
              <w:bottom w:w="50" w:type="dxa"/>
              <w:end w:w="60" w:type="dxa"/>
            </w:tcMar>
            <w:vAlign w:val="top"/>
            <w:shd w:fill="F8FBFD"/>
          </w:tcPr>
          <w:p>
            <w:r>
              <w:rPr>
                <w:sz w:val="14"/>
              </w:rPr>
              <w:t>Fae realm, Deep Forge realm, Void realm, Dream realm, Infernal realm, Sky realm, Machine realm.</w:t>
            </w:r>
          </w:p>
        </w:tc>
      </w:tr>
      <w:tr>
        <w:tc>
          <w:tcPr>
            <w:tcW w:type="dxa" w:w="2880"/>
            <w:tcMar>
              <w:top w:w="50" w:type="dxa"/>
              <w:start w:w="60" w:type="dxa"/>
              <w:bottom w:w="50" w:type="dxa"/>
              <w:end w:w="60" w:type="dxa"/>
            </w:tcMar>
            <w:vAlign w:val="top"/>
          </w:tcPr>
          <w:p>
            <w:r>
              <w:rPr>
                <w:sz w:val="14"/>
              </w:rPr>
              <w:t>Hazard Sets</w:t>
            </w:r>
          </w:p>
        </w:tc>
        <w:tc>
          <w:tcPr>
            <w:tcW w:type="dxa" w:w="11520"/>
            <w:tcMar>
              <w:top w:w="50" w:type="dxa"/>
              <w:start w:w="60" w:type="dxa"/>
              <w:bottom w:w="50" w:type="dxa"/>
              <w:end w:w="60" w:type="dxa"/>
            </w:tcMar>
            <w:vAlign w:val="top"/>
          </w:tcPr>
          <w:p>
            <w:r>
              <w:rPr>
                <w:sz w:val="14"/>
              </w:rPr>
              <w:t>Lava, poison sludge, cursed ground, thorn vines, quicksand, slippery ice, mana storm residue.</w:t>
            </w:r>
          </w:p>
        </w:tc>
      </w:tr>
    </w:tbl>
    <w:p>
      <w:pPr>
        <w:spacing w:after="80"/>
      </w:pPr>
    </w:p>
    <w:p>
      <w:pPr>
        <w:pStyle w:val="Heading1"/>
        <w:spacing w:before="160" w:after="80"/>
      </w:pPr>
      <w:r>
        <w:t>Appendix E. Cross-System Use Matrix</w:t>
      </w: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trPr>
        <w:tc>
          <w:tcPr>
            <w:tcW w:type="dxa" w:w="2304"/>
            <w:shd w:fill="1F4E79"/>
            <w:tcMar>
              <w:top w:w="60" w:type="dxa"/>
              <w:start w:w="60" w:type="dxa"/>
              <w:bottom w:w="60" w:type="dxa"/>
              <w:end w:w="60" w:type="dxa"/>
            </w:tcMar>
            <w:vAlign w:val="center"/>
          </w:tcPr>
          <w:p>
            <w:r>
              <w:rPr>
                <w:b/>
                <w:color w:val="FFFFFF"/>
                <w:sz w:val="13"/>
              </w:rPr>
              <w:t>Block</w:t>
            </w:r>
          </w:p>
        </w:tc>
        <w:tc>
          <w:tcPr>
            <w:tcW w:type="dxa" w:w="2016"/>
            <w:shd w:fill="1F4E79"/>
            <w:tcMar>
              <w:top w:w="60" w:type="dxa"/>
              <w:start w:w="60" w:type="dxa"/>
              <w:bottom w:w="60" w:type="dxa"/>
              <w:end w:w="60" w:type="dxa"/>
            </w:tcMar>
            <w:vAlign w:val="center"/>
          </w:tcPr>
          <w:p>
            <w:r>
              <w:rPr>
                <w:b/>
                <w:color w:val="FFFFFF"/>
                <w:sz w:val="13"/>
              </w:rPr>
              <w:t>Primary Role</w:t>
            </w:r>
          </w:p>
        </w:tc>
        <w:tc>
          <w:tcPr>
            <w:tcW w:type="dxa" w:w="3168"/>
            <w:shd w:fill="1F4E79"/>
            <w:tcMar>
              <w:top w:w="60" w:type="dxa"/>
              <w:start w:w="60" w:type="dxa"/>
              <w:bottom w:w="60" w:type="dxa"/>
              <w:end w:w="60" w:type="dxa"/>
            </w:tcMar>
            <w:vAlign w:val="center"/>
          </w:tcPr>
          <w:p>
            <w:r>
              <w:rPr>
                <w:b/>
                <w:color w:val="FFFFFF"/>
                <w:sz w:val="13"/>
              </w:rPr>
              <w:t>Village Link</w:t>
            </w:r>
          </w:p>
        </w:tc>
        <w:tc>
          <w:tcPr>
            <w:tcW w:type="dxa" w:w="3024"/>
            <w:shd w:fill="1F4E79"/>
            <w:tcMar>
              <w:top w:w="60" w:type="dxa"/>
              <w:start w:w="60" w:type="dxa"/>
              <w:bottom w:w="60" w:type="dxa"/>
              <w:end w:w="60" w:type="dxa"/>
            </w:tcMar>
            <w:vAlign w:val="center"/>
          </w:tcPr>
          <w:p>
            <w:r>
              <w:rPr>
                <w:b/>
                <w:color w:val="FFFFFF"/>
                <w:sz w:val="13"/>
              </w:rPr>
              <w:t>Automation Link</w:t>
            </w:r>
          </w:p>
        </w:tc>
        <w:tc>
          <w:tcPr>
            <w:tcW w:type="dxa" w:w="2880"/>
            <w:shd w:fill="1F4E79"/>
            <w:tcMar>
              <w:top w:w="60" w:type="dxa"/>
              <w:start w:w="60" w:type="dxa"/>
              <w:bottom w:w="60" w:type="dxa"/>
              <w:end w:w="60" w:type="dxa"/>
            </w:tcMar>
            <w:vAlign w:val="center"/>
          </w:tcPr>
          <w:p>
            <w:r>
              <w:rPr>
                <w:b/>
                <w:color w:val="FFFFFF"/>
                <w:sz w:val="13"/>
              </w:rPr>
              <w:t>Magic Link</w:t>
            </w:r>
          </w:p>
        </w:tc>
        <w:tc>
          <w:tcPr>
            <w:tcW w:type="dxa" w:w="2448"/>
            <w:shd w:fill="1F4E79"/>
            <w:tcMar>
              <w:top w:w="60" w:type="dxa"/>
              <w:start w:w="60" w:type="dxa"/>
              <w:bottom w:w="60" w:type="dxa"/>
              <w:end w:w="60" w:type="dxa"/>
            </w:tcMar>
            <w:vAlign w:val="center"/>
          </w:tcPr>
          <w:p>
            <w:r>
              <w:rPr>
                <w:b/>
                <w:color w:val="FFFFFF"/>
                <w:sz w:val="13"/>
              </w:rPr>
              <w:t>Other Use</w:t>
            </w:r>
          </w:p>
        </w:tc>
      </w:tr>
      <w:tr>
        <w:tc>
          <w:tcPr>
            <w:tcW w:type="dxa" w:w="2304"/>
            <w:tcMar>
              <w:top w:w="50" w:type="dxa"/>
              <w:start w:w="60" w:type="dxa"/>
              <w:bottom w:w="50" w:type="dxa"/>
              <w:end w:w="60" w:type="dxa"/>
            </w:tcMar>
            <w:vAlign w:val="top"/>
          </w:tcPr>
          <w:p>
            <w:r>
              <w:rPr>
                <w:sz w:val="13"/>
              </w:rPr>
              <w:t>Stone Brick</w:t>
            </w:r>
          </w:p>
        </w:tc>
        <w:tc>
          <w:tcPr>
            <w:tcW w:type="dxa" w:w="2016"/>
            <w:tcMar>
              <w:top w:w="50" w:type="dxa"/>
              <w:start w:w="60" w:type="dxa"/>
              <w:bottom w:w="50" w:type="dxa"/>
              <w:end w:w="60" w:type="dxa"/>
            </w:tcMar>
            <w:vAlign w:val="top"/>
          </w:tcPr>
          <w:p>
            <w:r>
              <w:rPr>
                <w:sz w:val="13"/>
              </w:rPr>
              <w:t>Construction</w:t>
            </w:r>
          </w:p>
        </w:tc>
        <w:tc>
          <w:tcPr>
            <w:tcW w:type="dxa" w:w="3168"/>
            <w:tcMar>
              <w:top w:w="50" w:type="dxa"/>
              <w:start w:w="60" w:type="dxa"/>
              <w:bottom w:w="50" w:type="dxa"/>
              <w:end w:w="60" w:type="dxa"/>
            </w:tcMar>
            <w:vAlign w:val="top"/>
          </w:tcPr>
          <w:p>
            <w:r>
              <w:rPr>
                <w:sz w:val="13"/>
              </w:rPr>
              <w:t>Village watchtower, walls, repairs</w:t>
            </w:r>
          </w:p>
        </w:tc>
        <w:tc>
          <w:tcPr>
            <w:tcW w:type="dxa" w:w="3024"/>
            <w:tcMar>
              <w:top w:w="50" w:type="dxa"/>
              <w:start w:w="60" w:type="dxa"/>
              <w:bottom w:w="50" w:type="dxa"/>
              <w:end w:w="60" w:type="dxa"/>
            </w:tcMar>
            <w:vAlign w:val="top"/>
          </w:tcPr>
          <w:p>
            <w:r>
              <w:rPr>
                <w:sz w:val="13"/>
              </w:rPr>
              <w:t>Crusher/stone chain later</w:t>
            </w:r>
          </w:p>
        </w:tc>
        <w:tc>
          <w:tcPr>
            <w:tcW w:type="dxa" w:w="2880"/>
            <w:tcMar>
              <w:top w:w="50" w:type="dxa"/>
              <w:start w:w="60" w:type="dxa"/>
              <w:bottom w:w="50" w:type="dxa"/>
              <w:end w:w="60" w:type="dxa"/>
            </w:tcMar>
            <w:vAlign w:val="top"/>
          </w:tcPr>
          <w:p>
            <w:r>
              <w:rPr>
                <w:sz w:val="13"/>
              </w:rPr>
              <w:t>Rune-carved variant later</w:t>
            </w:r>
          </w:p>
        </w:tc>
        <w:tc>
          <w:tcPr>
            <w:tcW w:type="dxa" w:w="2448"/>
            <w:tcMar>
              <w:top w:w="50" w:type="dxa"/>
              <w:start w:w="60" w:type="dxa"/>
              <w:bottom w:w="50" w:type="dxa"/>
              <w:end w:w="60" w:type="dxa"/>
            </w:tcMar>
            <w:vAlign w:val="top"/>
          </w:tcPr>
          <w:p>
            <w:r>
              <w:rPr>
                <w:sz w:val="13"/>
              </w:rPr>
              <w:t>Roads/walls trade</w:t>
            </w:r>
          </w:p>
        </w:tc>
      </w:tr>
      <w:tr>
        <w:tc>
          <w:tcPr>
            <w:tcW w:type="dxa" w:w="2304"/>
            <w:tcMar>
              <w:top w:w="50" w:type="dxa"/>
              <w:start w:w="60" w:type="dxa"/>
              <w:bottom w:w="50" w:type="dxa"/>
              <w:end w:w="60" w:type="dxa"/>
            </w:tcMar>
            <w:vAlign w:val="top"/>
            <w:shd w:fill="F8FBFD"/>
          </w:tcPr>
          <w:p>
            <w:r>
              <w:rPr>
                <w:sz w:val="13"/>
              </w:rPr>
              <w:t>Oak Planks</w:t>
            </w:r>
          </w:p>
        </w:tc>
        <w:tc>
          <w:tcPr>
            <w:tcW w:type="dxa" w:w="2016"/>
            <w:tcMar>
              <w:top w:w="50" w:type="dxa"/>
              <w:start w:w="60" w:type="dxa"/>
              <w:bottom w:w="50" w:type="dxa"/>
              <w:end w:w="60" w:type="dxa"/>
            </w:tcMar>
            <w:vAlign w:val="top"/>
            <w:shd w:fill="F8FBFD"/>
          </w:tcPr>
          <w:p>
            <w:r>
              <w:rPr>
                <w:sz w:val="13"/>
              </w:rPr>
              <w:t>Construction</w:t>
            </w:r>
          </w:p>
        </w:tc>
        <w:tc>
          <w:tcPr>
            <w:tcW w:type="dxa" w:w="3168"/>
            <w:tcMar>
              <w:top w:w="50" w:type="dxa"/>
              <w:start w:w="60" w:type="dxa"/>
              <w:bottom w:w="50" w:type="dxa"/>
              <w:end w:w="60" w:type="dxa"/>
            </w:tcMar>
            <w:vAlign w:val="top"/>
            <w:shd w:fill="F8FBFD"/>
          </w:tcPr>
          <w:p>
            <w:r>
              <w:rPr>
                <w:sz w:val="13"/>
              </w:rPr>
              <w:t>Homes, scaffolds, roofs, storage</w:t>
            </w:r>
          </w:p>
        </w:tc>
        <w:tc>
          <w:tcPr>
            <w:tcW w:type="dxa" w:w="3024"/>
            <w:tcMar>
              <w:top w:w="50" w:type="dxa"/>
              <w:start w:w="60" w:type="dxa"/>
              <w:bottom w:w="50" w:type="dxa"/>
              <w:end w:w="60" w:type="dxa"/>
            </w:tcMar>
            <w:vAlign w:val="top"/>
            <w:shd w:fill="F8FBFD"/>
          </w:tcPr>
          <w:p>
            <w:r>
              <w:rPr>
                <w:sz w:val="13"/>
              </w:rPr>
              <w:t>Plank maker output</w:t>
            </w:r>
          </w:p>
        </w:tc>
        <w:tc>
          <w:tcPr>
            <w:tcW w:type="dxa" w:w="2880"/>
            <w:tcMar>
              <w:top w:w="50" w:type="dxa"/>
              <w:start w:w="60" w:type="dxa"/>
              <w:bottom w:w="50" w:type="dxa"/>
              <w:end w:w="60" w:type="dxa"/>
            </w:tcMar>
            <w:vAlign w:val="top"/>
            <w:shd w:fill="F8FBFD"/>
          </w:tcPr>
          <w:p>
            <w:r>
              <w:rPr>
                <w:sz w:val="13"/>
              </w:rPr>
              <w:t>Living wood variant later</w:t>
            </w:r>
          </w:p>
        </w:tc>
        <w:tc>
          <w:tcPr>
            <w:tcW w:type="dxa" w:w="2448"/>
            <w:tcMar>
              <w:top w:w="50" w:type="dxa"/>
              <w:start w:w="60" w:type="dxa"/>
              <w:bottom w:w="50" w:type="dxa"/>
              <w:end w:w="60" w:type="dxa"/>
            </w:tcMar>
            <w:vAlign w:val="top"/>
            <w:shd w:fill="F8FBFD"/>
          </w:tcPr>
          <w:p>
            <w:r>
              <w:rPr>
                <w:sz w:val="13"/>
              </w:rPr>
              <w:t>Core village need</w:t>
            </w:r>
          </w:p>
        </w:tc>
      </w:tr>
      <w:tr>
        <w:tc>
          <w:tcPr>
            <w:tcW w:type="dxa" w:w="2304"/>
            <w:tcMar>
              <w:top w:w="50" w:type="dxa"/>
              <w:start w:w="60" w:type="dxa"/>
              <w:bottom w:w="50" w:type="dxa"/>
              <w:end w:w="60" w:type="dxa"/>
            </w:tcMar>
            <w:vAlign w:val="top"/>
          </w:tcPr>
          <w:p>
            <w:r>
              <w:rPr>
                <w:sz w:val="13"/>
              </w:rPr>
              <w:t>Copper Ore</w:t>
            </w:r>
          </w:p>
        </w:tc>
        <w:tc>
          <w:tcPr>
            <w:tcW w:type="dxa" w:w="2016"/>
            <w:tcMar>
              <w:top w:w="50" w:type="dxa"/>
              <w:start w:w="60" w:type="dxa"/>
              <w:bottom w:w="50" w:type="dxa"/>
              <w:end w:w="60" w:type="dxa"/>
            </w:tcMar>
            <w:vAlign w:val="top"/>
          </w:tcPr>
          <w:p>
            <w:r>
              <w:rPr>
                <w:sz w:val="13"/>
              </w:rPr>
              <w:t>Resource</w:t>
            </w:r>
          </w:p>
        </w:tc>
        <w:tc>
          <w:tcPr>
            <w:tcW w:type="dxa" w:w="3168"/>
            <w:tcMar>
              <w:top w:w="50" w:type="dxa"/>
              <w:start w:w="60" w:type="dxa"/>
              <w:bottom w:w="50" w:type="dxa"/>
              <w:end w:w="60" w:type="dxa"/>
            </w:tcMar>
            <w:vAlign w:val="top"/>
          </w:tcPr>
          <w:p>
            <w:r>
              <w:rPr>
                <w:sz w:val="13"/>
              </w:rPr>
              <w:t>Engineer projects, mechanisms</w:t>
            </w:r>
          </w:p>
        </w:tc>
        <w:tc>
          <w:tcPr>
            <w:tcW w:type="dxa" w:w="3024"/>
            <w:tcMar>
              <w:top w:w="50" w:type="dxa"/>
              <w:start w:w="60" w:type="dxa"/>
              <w:bottom w:w="50" w:type="dxa"/>
              <w:end w:w="60" w:type="dxa"/>
            </w:tcMar>
            <w:vAlign w:val="top"/>
          </w:tcPr>
          <w:p>
            <w:r>
              <w:rPr>
                <w:sz w:val="13"/>
              </w:rPr>
              <w:t>Miner -&gt; furnace -&gt; ingots</w:t>
            </w:r>
          </w:p>
        </w:tc>
        <w:tc>
          <w:tcPr>
            <w:tcW w:type="dxa" w:w="2880"/>
            <w:tcMar>
              <w:top w:w="50" w:type="dxa"/>
              <w:start w:w="60" w:type="dxa"/>
              <w:bottom w:w="50" w:type="dxa"/>
              <w:end w:w="60" w:type="dxa"/>
            </w:tcMar>
            <w:vAlign w:val="top"/>
          </w:tcPr>
          <w:p>
            <w:r>
              <w:rPr>
                <w:sz w:val="13"/>
              </w:rPr>
              <w:t>Conductive rune parts</w:t>
            </w:r>
          </w:p>
        </w:tc>
        <w:tc>
          <w:tcPr>
            <w:tcW w:type="dxa" w:w="2448"/>
            <w:tcMar>
              <w:top w:w="50" w:type="dxa"/>
              <w:start w:w="60" w:type="dxa"/>
              <w:bottom w:w="50" w:type="dxa"/>
              <w:end w:w="60" w:type="dxa"/>
            </w:tcMar>
            <w:vAlign w:val="top"/>
          </w:tcPr>
          <w:p>
            <w:r>
              <w:rPr>
                <w:sz w:val="13"/>
              </w:rPr>
              <w:t>Trade good</w:t>
            </w:r>
          </w:p>
        </w:tc>
      </w:tr>
      <w:tr>
        <w:tc>
          <w:tcPr>
            <w:tcW w:type="dxa" w:w="2304"/>
            <w:tcMar>
              <w:top w:w="50" w:type="dxa"/>
              <w:start w:w="60" w:type="dxa"/>
              <w:bottom w:w="50" w:type="dxa"/>
              <w:end w:w="60" w:type="dxa"/>
            </w:tcMar>
            <w:vAlign w:val="top"/>
            <w:shd w:fill="F8FBFD"/>
          </w:tcPr>
          <w:p>
            <w:r>
              <w:rPr>
                <w:sz w:val="13"/>
              </w:rPr>
              <w:t>Iron Ore</w:t>
            </w:r>
          </w:p>
        </w:tc>
        <w:tc>
          <w:tcPr>
            <w:tcW w:type="dxa" w:w="2016"/>
            <w:tcMar>
              <w:top w:w="50" w:type="dxa"/>
              <w:start w:w="60" w:type="dxa"/>
              <w:bottom w:w="50" w:type="dxa"/>
              <w:end w:w="60" w:type="dxa"/>
            </w:tcMar>
            <w:vAlign w:val="top"/>
            <w:shd w:fill="F8FBFD"/>
          </w:tcPr>
          <w:p>
            <w:r>
              <w:rPr>
                <w:sz w:val="13"/>
              </w:rPr>
              <w:t>Resource</w:t>
            </w:r>
          </w:p>
        </w:tc>
        <w:tc>
          <w:tcPr>
            <w:tcW w:type="dxa" w:w="3168"/>
            <w:tcMar>
              <w:top w:w="50" w:type="dxa"/>
              <w:start w:w="60" w:type="dxa"/>
              <w:bottom w:w="50" w:type="dxa"/>
              <w:end w:w="60" w:type="dxa"/>
            </w:tcMar>
            <w:vAlign w:val="top"/>
            <w:shd w:fill="F8FBFD"/>
          </w:tcPr>
          <w:p>
            <w:r>
              <w:rPr>
                <w:sz w:val="13"/>
              </w:rPr>
              <w:t>Guards, weapons, watchtower fittings</w:t>
            </w:r>
          </w:p>
        </w:tc>
        <w:tc>
          <w:tcPr>
            <w:tcW w:type="dxa" w:w="3024"/>
            <w:tcMar>
              <w:top w:w="50" w:type="dxa"/>
              <w:start w:w="60" w:type="dxa"/>
              <w:bottom w:w="50" w:type="dxa"/>
              <w:end w:w="60" w:type="dxa"/>
            </w:tcMar>
            <w:vAlign w:val="top"/>
            <w:shd w:fill="F8FBFD"/>
          </w:tcPr>
          <w:p>
            <w:r>
              <w:rPr>
                <w:sz w:val="13"/>
              </w:rPr>
              <w:t>Miner -&gt; furnace -&gt; ingots</w:t>
            </w:r>
          </w:p>
        </w:tc>
        <w:tc>
          <w:tcPr>
            <w:tcW w:type="dxa" w:w="2880"/>
            <w:tcMar>
              <w:top w:w="50" w:type="dxa"/>
              <w:start w:w="60" w:type="dxa"/>
              <w:bottom w:w="50" w:type="dxa"/>
              <w:end w:w="60" w:type="dxa"/>
            </w:tcMar>
            <w:vAlign w:val="top"/>
            <w:shd w:fill="F8FBFD"/>
          </w:tcPr>
          <w:p>
            <w:r>
              <w:rPr>
                <w:sz w:val="13"/>
              </w:rPr>
              <w:t>Enchanted iron later</w:t>
            </w:r>
          </w:p>
        </w:tc>
        <w:tc>
          <w:tcPr>
            <w:tcW w:type="dxa" w:w="2448"/>
            <w:tcMar>
              <w:top w:w="50" w:type="dxa"/>
              <w:start w:w="60" w:type="dxa"/>
              <w:bottom w:w="50" w:type="dxa"/>
              <w:end w:w="60" w:type="dxa"/>
            </w:tcMar>
            <w:vAlign w:val="top"/>
            <w:shd w:fill="F8FBFD"/>
          </w:tcPr>
          <w:p>
            <w:r>
              <w:rPr>
                <w:sz w:val="13"/>
              </w:rPr>
              <w:t>Major settlement need</w:t>
            </w:r>
          </w:p>
        </w:tc>
      </w:tr>
      <w:tr>
        <w:tc>
          <w:tcPr>
            <w:tcW w:type="dxa" w:w="2304"/>
            <w:tcMar>
              <w:top w:w="50" w:type="dxa"/>
              <w:start w:w="60" w:type="dxa"/>
              <w:bottom w:w="50" w:type="dxa"/>
              <w:end w:w="60" w:type="dxa"/>
            </w:tcMar>
            <w:vAlign w:val="top"/>
          </w:tcPr>
          <w:p>
            <w:r>
              <w:rPr>
                <w:sz w:val="13"/>
              </w:rPr>
              <w:t>Mana Crystal Ore</w:t>
            </w:r>
          </w:p>
        </w:tc>
        <w:tc>
          <w:tcPr>
            <w:tcW w:type="dxa" w:w="2016"/>
            <w:tcMar>
              <w:top w:w="50" w:type="dxa"/>
              <w:start w:w="60" w:type="dxa"/>
              <w:bottom w:w="50" w:type="dxa"/>
              <w:end w:w="60" w:type="dxa"/>
            </w:tcMar>
            <w:vAlign w:val="top"/>
          </w:tcPr>
          <w:p>
            <w:r>
              <w:rPr>
                <w:sz w:val="13"/>
              </w:rPr>
              <w:t>Magic Resource</w:t>
            </w:r>
          </w:p>
        </w:tc>
        <w:tc>
          <w:tcPr>
            <w:tcW w:type="dxa" w:w="3168"/>
            <w:tcMar>
              <w:top w:w="50" w:type="dxa"/>
              <w:start w:w="60" w:type="dxa"/>
              <w:bottom w:w="50" w:type="dxa"/>
              <w:end w:w="60" w:type="dxa"/>
            </w:tcMar>
            <w:vAlign w:val="top"/>
          </w:tcPr>
          <w:p>
            <w:r>
              <w:rPr>
                <w:sz w:val="13"/>
              </w:rPr>
              <w:t>Mage requests, ward projects</w:t>
            </w:r>
          </w:p>
        </w:tc>
        <w:tc>
          <w:tcPr>
            <w:tcW w:type="dxa" w:w="3024"/>
            <w:tcMar>
              <w:top w:w="50" w:type="dxa"/>
              <w:start w:w="60" w:type="dxa"/>
              <w:bottom w:w="50" w:type="dxa"/>
              <w:end w:w="60" w:type="dxa"/>
            </w:tcMar>
            <w:vAlign w:val="top"/>
          </w:tcPr>
          <w:p>
            <w:r>
              <w:rPr>
                <w:sz w:val="13"/>
              </w:rPr>
              <w:t>Rune miner later</w:t>
            </w:r>
          </w:p>
        </w:tc>
        <w:tc>
          <w:tcPr>
            <w:tcW w:type="dxa" w:w="2880"/>
            <w:tcMar>
              <w:top w:w="50" w:type="dxa"/>
              <w:start w:w="60" w:type="dxa"/>
              <w:bottom w:w="50" w:type="dxa"/>
              <w:end w:w="60" w:type="dxa"/>
            </w:tcMar>
            <w:vAlign w:val="top"/>
          </w:tcPr>
          <w:p>
            <w:r>
              <w:rPr>
                <w:sz w:val="13"/>
              </w:rPr>
              <w:t>Mana fuel, conduits, rituals</w:t>
            </w:r>
          </w:p>
        </w:tc>
        <w:tc>
          <w:tcPr>
            <w:tcW w:type="dxa" w:w="2448"/>
            <w:tcMar>
              <w:top w:w="50" w:type="dxa"/>
              <w:start w:w="60" w:type="dxa"/>
              <w:bottom w:w="50" w:type="dxa"/>
              <w:end w:w="60" w:type="dxa"/>
            </w:tcMar>
            <w:vAlign w:val="top"/>
          </w:tcPr>
          <w:p>
            <w:r>
              <w:rPr>
                <w:sz w:val="13"/>
              </w:rPr>
              <w:t>High-value trade</w:t>
            </w:r>
          </w:p>
        </w:tc>
      </w:tr>
      <w:tr>
        <w:tc>
          <w:tcPr>
            <w:tcW w:type="dxa" w:w="2304"/>
            <w:tcMar>
              <w:top w:w="50" w:type="dxa"/>
              <w:start w:w="60" w:type="dxa"/>
              <w:bottom w:w="50" w:type="dxa"/>
              <w:end w:w="60" w:type="dxa"/>
            </w:tcMar>
            <w:vAlign w:val="top"/>
            <w:shd w:fill="F8FBFD"/>
          </w:tcPr>
          <w:p>
            <w:r>
              <w:rPr>
                <w:sz w:val="13"/>
              </w:rPr>
              <w:t>Village Warehouse</w:t>
            </w:r>
          </w:p>
        </w:tc>
        <w:tc>
          <w:tcPr>
            <w:tcW w:type="dxa" w:w="2016"/>
            <w:tcMar>
              <w:top w:w="50" w:type="dxa"/>
              <w:start w:w="60" w:type="dxa"/>
              <w:bottom w:w="50" w:type="dxa"/>
              <w:end w:w="60" w:type="dxa"/>
            </w:tcMar>
            <w:vAlign w:val="top"/>
            <w:shd w:fill="F8FBFD"/>
          </w:tcPr>
          <w:p>
            <w:r>
              <w:rPr>
                <w:sz w:val="13"/>
              </w:rPr>
              <w:t>Village Block</w:t>
            </w:r>
          </w:p>
        </w:tc>
        <w:tc>
          <w:tcPr>
            <w:tcW w:type="dxa" w:w="3168"/>
            <w:tcMar>
              <w:top w:w="50" w:type="dxa"/>
              <w:start w:w="60" w:type="dxa"/>
              <w:bottom w:w="50" w:type="dxa"/>
              <w:end w:w="60" w:type="dxa"/>
            </w:tcMar>
            <w:vAlign w:val="top"/>
            <w:shd w:fill="F8FBFD"/>
          </w:tcPr>
          <w:p>
            <w:r>
              <w:rPr>
                <w:sz w:val="13"/>
              </w:rPr>
              <w:t>Core storage, requests, project supply</w:t>
            </w:r>
          </w:p>
        </w:tc>
        <w:tc>
          <w:tcPr>
            <w:tcW w:type="dxa" w:w="3024"/>
            <w:tcMar>
              <w:top w:w="50" w:type="dxa"/>
              <w:start w:w="60" w:type="dxa"/>
              <w:bottom w:w="50" w:type="dxa"/>
              <w:end w:w="60" w:type="dxa"/>
            </w:tcMar>
            <w:vAlign w:val="top"/>
            <w:shd w:fill="F8FBFD"/>
          </w:tcPr>
          <w:p>
            <w:r>
              <w:rPr>
                <w:sz w:val="13"/>
              </w:rPr>
              <w:t>Direct automation input</w:t>
            </w:r>
          </w:p>
        </w:tc>
        <w:tc>
          <w:tcPr>
            <w:tcW w:type="dxa" w:w="2880"/>
            <w:tcMar>
              <w:top w:w="50" w:type="dxa"/>
              <w:start w:w="60" w:type="dxa"/>
              <w:bottom w:w="50" w:type="dxa"/>
              <w:end w:w="60" w:type="dxa"/>
            </w:tcMar>
            <w:vAlign w:val="top"/>
            <w:shd w:fill="F8FBFD"/>
          </w:tcPr>
          <w:p>
            <w:r>
              <w:rPr>
                <w:sz w:val="13"/>
              </w:rPr>
              <w:t>Linked storage/wards later</w:t>
            </w:r>
          </w:p>
        </w:tc>
        <w:tc>
          <w:tcPr>
            <w:tcW w:type="dxa" w:w="2448"/>
            <w:tcMar>
              <w:top w:w="50" w:type="dxa"/>
              <w:start w:w="60" w:type="dxa"/>
              <w:bottom w:w="50" w:type="dxa"/>
              <w:end w:w="60" w:type="dxa"/>
            </w:tcMar>
            <w:vAlign w:val="top"/>
            <w:shd w:fill="F8FBFD"/>
          </w:tcPr>
          <w:p>
            <w:r>
              <w:rPr>
                <w:sz w:val="13"/>
              </w:rPr>
              <w:t>Reputation/ownership</w:t>
            </w:r>
          </w:p>
        </w:tc>
      </w:tr>
      <w:tr>
        <w:tc>
          <w:tcPr>
            <w:tcW w:type="dxa" w:w="2304"/>
            <w:tcMar>
              <w:top w:w="50" w:type="dxa"/>
              <w:start w:w="60" w:type="dxa"/>
              <w:bottom w:w="50" w:type="dxa"/>
              <w:end w:w="60" w:type="dxa"/>
            </w:tcMar>
            <w:vAlign w:val="top"/>
          </w:tcPr>
          <w:p>
            <w:r>
              <w:rPr>
                <w:sz w:val="13"/>
              </w:rPr>
              <w:t>Ward Lantern</w:t>
            </w:r>
          </w:p>
        </w:tc>
        <w:tc>
          <w:tcPr>
            <w:tcW w:type="dxa" w:w="2016"/>
            <w:tcMar>
              <w:top w:w="50" w:type="dxa"/>
              <w:start w:w="60" w:type="dxa"/>
              <w:bottom w:w="50" w:type="dxa"/>
              <w:end w:w="60" w:type="dxa"/>
            </w:tcMar>
            <w:vAlign w:val="top"/>
          </w:tcPr>
          <w:p>
            <w:r>
              <w:rPr>
                <w:sz w:val="13"/>
              </w:rPr>
              <w:t>Magic Defence</w:t>
            </w:r>
          </w:p>
        </w:tc>
        <w:tc>
          <w:tcPr>
            <w:tcW w:type="dxa" w:w="3168"/>
            <w:tcMar>
              <w:top w:w="50" w:type="dxa"/>
              <w:start w:w="60" w:type="dxa"/>
              <w:bottom w:w="50" w:type="dxa"/>
              <w:end w:w="60" w:type="dxa"/>
            </w:tcMar>
            <w:vAlign w:val="top"/>
          </w:tcPr>
          <w:p>
            <w:r>
              <w:rPr>
                <w:sz w:val="13"/>
              </w:rPr>
              <w:t>Improves village safety</w:t>
            </w:r>
          </w:p>
        </w:tc>
        <w:tc>
          <w:tcPr>
            <w:tcW w:type="dxa" w:w="3024"/>
            <w:tcMar>
              <w:top w:w="50" w:type="dxa"/>
              <w:start w:w="60" w:type="dxa"/>
              <w:bottom w:w="50" w:type="dxa"/>
              <w:end w:w="60" w:type="dxa"/>
            </w:tcMar>
            <w:vAlign w:val="top"/>
          </w:tcPr>
          <w:p>
            <w:r>
              <w:rPr>
                <w:sz w:val="13"/>
              </w:rPr>
              <w:t>Consumes mana network input</w:t>
            </w:r>
          </w:p>
        </w:tc>
        <w:tc>
          <w:tcPr>
            <w:tcW w:type="dxa" w:w="2880"/>
            <w:tcMar>
              <w:top w:w="50" w:type="dxa"/>
              <w:start w:w="60" w:type="dxa"/>
              <w:bottom w:w="50" w:type="dxa"/>
              <w:end w:w="60" w:type="dxa"/>
            </w:tcMar>
            <w:vAlign w:val="top"/>
          </w:tcPr>
          <w:p>
            <w:r>
              <w:rPr>
                <w:sz w:val="13"/>
              </w:rPr>
              <w:t>Ward radius and anti-monster effect</w:t>
            </w:r>
          </w:p>
        </w:tc>
        <w:tc>
          <w:tcPr>
            <w:tcW w:type="dxa" w:w="2448"/>
            <w:tcMar>
              <w:top w:w="50" w:type="dxa"/>
              <w:start w:w="60" w:type="dxa"/>
              <w:bottom w:w="50" w:type="dxa"/>
              <w:end w:w="60" w:type="dxa"/>
            </w:tcMar>
            <w:vAlign w:val="top"/>
          </w:tcPr>
          <w:p>
            <w:r>
              <w:rPr>
                <w:sz w:val="13"/>
              </w:rPr>
              <w:t>Village upgrade</w:t>
            </w:r>
          </w:p>
        </w:tc>
      </w:tr>
      <w:tr>
        <w:tc>
          <w:tcPr>
            <w:tcW w:type="dxa" w:w="2304"/>
            <w:tcMar>
              <w:top w:w="50" w:type="dxa"/>
              <w:start w:w="60" w:type="dxa"/>
              <w:bottom w:w="50" w:type="dxa"/>
              <w:end w:w="60" w:type="dxa"/>
            </w:tcMar>
            <w:vAlign w:val="top"/>
            <w:shd w:fill="F8FBFD"/>
          </w:tcPr>
          <w:p>
            <w:r>
              <w:rPr>
                <w:sz w:val="13"/>
              </w:rPr>
              <w:t>Water</w:t>
            </w:r>
          </w:p>
        </w:tc>
        <w:tc>
          <w:tcPr>
            <w:tcW w:type="dxa" w:w="2016"/>
            <w:tcMar>
              <w:top w:w="50" w:type="dxa"/>
              <w:start w:w="60" w:type="dxa"/>
              <w:bottom w:w="50" w:type="dxa"/>
              <w:end w:w="60" w:type="dxa"/>
            </w:tcMar>
            <w:vAlign w:val="top"/>
            <w:shd w:fill="F8FBFD"/>
          </w:tcPr>
          <w:p>
            <w:r>
              <w:rPr>
                <w:sz w:val="13"/>
              </w:rPr>
              <w:t>Fluid</w:t>
            </w:r>
          </w:p>
        </w:tc>
        <w:tc>
          <w:tcPr>
            <w:tcW w:type="dxa" w:w="3168"/>
            <w:tcMar>
              <w:top w:w="50" w:type="dxa"/>
              <w:start w:w="60" w:type="dxa"/>
              <w:bottom w:w="50" w:type="dxa"/>
              <w:end w:w="60" w:type="dxa"/>
            </w:tcMar>
            <w:vAlign w:val="top"/>
            <w:shd w:fill="F8FBFD"/>
          </w:tcPr>
          <w:p>
            <w:r>
              <w:rPr>
                <w:sz w:val="13"/>
              </w:rPr>
              <w:t>Irrigation, NPC needs</w:t>
            </w:r>
          </w:p>
        </w:tc>
        <w:tc>
          <w:tcPr>
            <w:tcW w:type="dxa" w:w="3024"/>
            <w:tcMar>
              <w:top w:w="50" w:type="dxa"/>
              <w:start w:w="60" w:type="dxa"/>
              <w:bottom w:w="50" w:type="dxa"/>
              <w:end w:w="60" w:type="dxa"/>
            </w:tcMar>
            <w:vAlign w:val="top"/>
            <w:shd w:fill="F8FBFD"/>
          </w:tcPr>
          <w:p>
            <w:r>
              <w:rPr>
                <w:sz w:val="13"/>
              </w:rPr>
              <w:t>Water wheel, pump, pipes</w:t>
            </w:r>
          </w:p>
        </w:tc>
        <w:tc>
          <w:tcPr>
            <w:tcW w:type="dxa" w:w="2880"/>
            <w:tcMar>
              <w:top w:w="50" w:type="dxa"/>
              <w:start w:w="60" w:type="dxa"/>
              <w:bottom w:w="50" w:type="dxa"/>
              <w:end w:w="60" w:type="dxa"/>
            </w:tcMar>
            <w:vAlign w:val="top"/>
            <w:shd w:fill="F8FBFD"/>
          </w:tcPr>
          <w:p>
            <w:r>
              <w:rPr>
                <w:sz w:val="13"/>
              </w:rPr>
              <w:t>Water magic, rituals</w:t>
            </w:r>
          </w:p>
        </w:tc>
        <w:tc>
          <w:tcPr>
            <w:tcW w:type="dxa" w:w="2448"/>
            <w:tcMar>
              <w:top w:w="50" w:type="dxa"/>
              <w:start w:w="60" w:type="dxa"/>
              <w:bottom w:w="50" w:type="dxa"/>
              <w:end w:w="60" w:type="dxa"/>
            </w:tcMar>
            <w:vAlign w:val="top"/>
            <w:shd w:fill="F8FBFD"/>
          </w:tcPr>
          <w:p>
            <w:r>
              <w:rPr>
                <w:sz w:val="13"/>
              </w:rPr>
              <w:t>Farms/travel</w:t>
            </w:r>
          </w:p>
        </w:tc>
      </w:tr>
      <w:tr>
        <w:tc>
          <w:tcPr>
            <w:tcW w:type="dxa" w:w="2304"/>
            <w:tcMar>
              <w:top w:w="50" w:type="dxa"/>
              <w:start w:w="60" w:type="dxa"/>
              <w:bottom w:w="50" w:type="dxa"/>
              <w:end w:w="60" w:type="dxa"/>
            </w:tcMar>
            <w:vAlign w:val="top"/>
          </w:tcPr>
          <w:p>
            <w:r>
              <w:rPr>
                <w:sz w:val="13"/>
              </w:rPr>
              <w:t>Road Path</w:t>
            </w:r>
          </w:p>
        </w:tc>
        <w:tc>
          <w:tcPr>
            <w:tcW w:type="dxa" w:w="2016"/>
            <w:tcMar>
              <w:top w:w="50" w:type="dxa"/>
              <w:start w:w="60" w:type="dxa"/>
              <w:bottom w:w="50" w:type="dxa"/>
              <w:end w:w="60" w:type="dxa"/>
            </w:tcMar>
            <w:vAlign w:val="top"/>
          </w:tcPr>
          <w:p>
            <w:r>
              <w:rPr>
                <w:sz w:val="13"/>
              </w:rPr>
              <w:t>Construction/Road</w:t>
            </w:r>
          </w:p>
        </w:tc>
        <w:tc>
          <w:tcPr>
            <w:tcW w:type="dxa" w:w="3168"/>
            <w:tcMar>
              <w:top w:w="50" w:type="dxa"/>
              <w:start w:w="60" w:type="dxa"/>
              <w:bottom w:w="50" w:type="dxa"/>
              <w:end w:w="60" w:type="dxa"/>
            </w:tcMar>
            <w:vAlign w:val="top"/>
          </w:tcPr>
          <w:p>
            <w:r>
              <w:rPr>
                <w:sz w:val="13"/>
              </w:rPr>
              <w:t>NPC pathfinding, trade routes</w:t>
            </w:r>
          </w:p>
        </w:tc>
        <w:tc>
          <w:tcPr>
            <w:tcW w:type="dxa" w:w="3024"/>
            <w:tcMar>
              <w:top w:w="50" w:type="dxa"/>
              <w:start w:w="60" w:type="dxa"/>
              <w:bottom w:w="50" w:type="dxa"/>
              <w:end w:w="60" w:type="dxa"/>
            </w:tcMar>
            <w:vAlign w:val="top"/>
          </w:tcPr>
          <w:p>
            <w:r>
              <w:rPr>
                <w:sz w:val="13"/>
              </w:rPr>
              <w:t>Cart routes later</w:t>
            </w:r>
          </w:p>
        </w:tc>
        <w:tc>
          <w:tcPr>
            <w:tcW w:type="dxa" w:w="2880"/>
            <w:tcMar>
              <w:top w:w="50" w:type="dxa"/>
              <w:start w:w="60" w:type="dxa"/>
              <w:bottom w:w="50" w:type="dxa"/>
              <w:end w:w="60" w:type="dxa"/>
            </w:tcMar>
            <w:vAlign w:val="top"/>
          </w:tcPr>
          <w:p>
            <w:r>
              <w:rPr>
                <w:sz w:val="13"/>
              </w:rPr>
              <w:t>Runed roads later</w:t>
            </w:r>
          </w:p>
        </w:tc>
        <w:tc>
          <w:tcPr>
            <w:tcW w:type="dxa" w:w="2448"/>
            <w:tcMar>
              <w:top w:w="50" w:type="dxa"/>
              <w:start w:w="60" w:type="dxa"/>
              <w:bottom w:w="50" w:type="dxa"/>
              <w:end w:w="60" w:type="dxa"/>
            </w:tcMar>
            <w:vAlign w:val="top"/>
          </w:tcPr>
          <w:p>
            <w:r>
              <w:rPr>
                <w:sz w:val="13"/>
              </w:rPr>
              <w:t>Movement speed</w:t>
            </w:r>
          </w:p>
        </w:tc>
      </w:tr>
      <w:tr>
        <w:tc>
          <w:tcPr>
            <w:tcW w:type="dxa" w:w="2304"/>
            <w:tcMar>
              <w:top w:w="50" w:type="dxa"/>
              <w:start w:w="60" w:type="dxa"/>
              <w:bottom w:w="50" w:type="dxa"/>
              <w:end w:w="60" w:type="dxa"/>
            </w:tcMar>
            <w:vAlign w:val="top"/>
            <w:shd w:fill="F8FBFD"/>
          </w:tcPr>
          <w:p>
            <w:r>
              <w:rPr>
                <w:sz w:val="13"/>
              </w:rPr>
              <w:t>Broken Portal</w:t>
            </w:r>
          </w:p>
        </w:tc>
        <w:tc>
          <w:tcPr>
            <w:tcW w:type="dxa" w:w="2016"/>
            <w:tcMar>
              <w:top w:w="50" w:type="dxa"/>
              <w:start w:w="60" w:type="dxa"/>
              <w:bottom w:w="50" w:type="dxa"/>
              <w:end w:w="60" w:type="dxa"/>
            </w:tcMar>
            <w:vAlign w:val="top"/>
            <w:shd w:fill="F8FBFD"/>
          </w:tcPr>
          <w:p>
            <w:r>
              <w:rPr>
                <w:sz w:val="13"/>
              </w:rPr>
              <w:t>Dimension Teaser</w:t>
            </w:r>
          </w:p>
        </w:tc>
        <w:tc>
          <w:tcPr>
            <w:tcW w:type="dxa" w:w="3168"/>
            <w:tcMar>
              <w:top w:w="50" w:type="dxa"/>
              <w:start w:w="60" w:type="dxa"/>
              <w:bottom w:w="50" w:type="dxa"/>
              <w:end w:w="60" w:type="dxa"/>
            </w:tcMar>
            <w:vAlign w:val="top"/>
            <w:shd w:fill="F8FBFD"/>
          </w:tcPr>
          <w:p>
            <w:r>
              <w:rPr>
                <w:sz w:val="13"/>
              </w:rPr>
              <w:t>Race story and village ritual hook</w:t>
            </w:r>
          </w:p>
        </w:tc>
        <w:tc>
          <w:tcPr>
            <w:tcW w:type="dxa" w:w="3024"/>
            <w:tcMar>
              <w:top w:w="50" w:type="dxa"/>
              <w:start w:w="60" w:type="dxa"/>
              <w:bottom w:w="50" w:type="dxa"/>
              <w:end w:w="60" w:type="dxa"/>
            </w:tcMar>
            <w:vAlign w:val="top"/>
            <w:shd w:fill="F8FBFD"/>
          </w:tcPr>
          <w:p>
            <w:r>
              <w:rPr>
                <w:sz w:val="13"/>
              </w:rPr>
              <w:t>Portal logistics later</w:t>
            </w:r>
          </w:p>
        </w:tc>
        <w:tc>
          <w:tcPr>
            <w:tcW w:type="dxa" w:w="2880"/>
            <w:tcMar>
              <w:top w:w="50" w:type="dxa"/>
              <w:start w:w="60" w:type="dxa"/>
              <w:bottom w:w="50" w:type="dxa"/>
              <w:end w:w="60" w:type="dxa"/>
            </w:tcMar>
            <w:vAlign w:val="top"/>
            <w:shd w:fill="F8FBFD"/>
          </w:tcPr>
          <w:p>
            <w:r>
              <w:rPr>
                <w:sz w:val="13"/>
              </w:rPr>
              <w:t>Portal repair/research</w:t>
            </w:r>
          </w:p>
        </w:tc>
        <w:tc>
          <w:tcPr>
            <w:tcW w:type="dxa" w:w="2448"/>
            <w:tcMar>
              <w:top w:w="50" w:type="dxa"/>
              <w:start w:w="60" w:type="dxa"/>
              <w:bottom w:w="50" w:type="dxa"/>
              <w:end w:w="60" w:type="dxa"/>
            </w:tcMar>
            <w:vAlign w:val="top"/>
            <w:shd w:fill="F8FBFD"/>
          </w:tcPr>
          <w:p>
            <w:r>
              <w:rPr>
                <w:sz w:val="13"/>
              </w:rPr>
              <w:t>Exploration goal</w:t>
            </w:r>
          </w:p>
        </w:tc>
      </w:tr>
    </w:tbl>
    <w:p>
      <w:pPr>
        <w:spacing w:after="80"/>
      </w:pPr>
    </w:p>
    <w:p>
      <w:pPr>
        <w:spacing w:after="80"/>
        <w:sectPr>
          <w:type w:val="nextColumn"/>
          <w:pgSz w:w="16834" w:h="11909" w:orient="landscape"/>
          <w:pgMar w:top="792" w:right="792" w:bottom="792" w:left="792" w:header="720" w:footer="720" w:gutter="0"/>
          <w:cols w:space="720"/>
          <w:docGrid w:linePitch="360"/>
        </w:sectPr>
      </w:pPr>
    </w:p>
    <w:p>
      <w:pPr>
        <w:pStyle w:val="Heading1"/>
        <w:spacing w:before="160" w:after="80"/>
      </w:pPr>
      <w:r>
        <w:t>End of Document</w:t>
      </w:r>
    </w:p>
    <w:p>
      <w:pPr>
        <w:spacing w:after="80"/>
      </w:pPr>
      <w:r>
        <w:t>This v0.1 Blocks Registry establishes the rules, data model, categories, POC scope, full-game category matrix, detailed starter registry, sample entries, and appendices required to move into the next content registries. Future revisions should convert this into a spreadsheet/database and then split final-game families into separate tables as the block count grows.</w:t>
      </w:r>
    </w:p>
    <w:sectPr w:rsidR="00FC693F" w:rsidRPr="0006063C" w:rsidSect="00034616">
      <w:type w:val="continuous"/>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Fantasy Voxel Civilisation Sandbox - 03 Blocks Registry - Version 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