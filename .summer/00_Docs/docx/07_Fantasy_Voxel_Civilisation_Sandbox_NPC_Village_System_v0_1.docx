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Fantasy Voxel Civilisation Sandbox</w:t>
      </w:r>
    </w:p>
    <w:p>
      <w:pPr>
        <w:jc w:val="center"/>
      </w:pPr>
      <w:r>
        <w:rPr>
          <w:b/>
          <w:color w:val="1F4E79"/>
          <w:sz w:val="52"/>
        </w:rPr>
        <w:t>07 - NPC Village System</w:t>
      </w:r>
    </w:p>
    <w:p>
      <w:pPr>
        <w:jc w:val="center"/>
      </w:pPr>
      <w:r>
        <w:rPr>
          <w:i/>
          <w:sz w:val="26"/>
        </w:rPr>
        <w:t>Version 0.1 - Detailed Design Bible Draft</w:t>
      </w:r>
    </w:p>
    <w:p>
      <w:pPr>
        <w:jc w:val="center"/>
      </w:pPr>
      <w:r>
        <w:rPr>
          <w:sz w:val="21"/>
        </w:rPr>
        <w:t>A database-ready NPC and village simulation system for living settlements, real resource consumption, jobs, schedules, needs, warehouses, construction projects, reputation, raids, families, magic, automation, and proof-of-concept village growth.</w:t>
      </w:r>
    </w:p>
    <w:p/>
    <w:tbl>
      <w:tblPr>
        <w:tblStyle w:val="TableGrid"/>
        <w:tblW w:type="auto" w:w="0"/>
        <w:jc w:val="center"/>
        <w:tblLook w:firstColumn="1" w:firstRow="1" w:lastColumn="0" w:lastRow="0" w:noHBand="0" w:noVBand="1" w:val="04A0"/>
      </w:tblPr>
      <w:tblGrid>
        <w:gridCol w:w="10656"/>
      </w:tblGrid>
      <w:tr>
        <w:tc>
          <w:tcPr>
            <w:tcW w:type="dxa" w:w="10656"/>
            <w:shd w:fill="DDEBF7"/>
            <w:tcMar>
              <w:top w:w="120" w:type="dxa"/>
              <w:start w:w="120" w:type="dxa"/>
              <w:bottom w:w="120" w:type="dxa"/>
              <w:end w:w="120" w:type="dxa"/>
            </w:tcMar>
          </w:tcPr>
          <w:p>
            <w:r>
              <w:rPr>
                <w:b/>
                <w:color w:val="1F4E79"/>
                <w:sz w:val="22"/>
              </w:rPr>
              <w:t>NPC Village System Statement</w:t>
            </w:r>
          </w:p>
          <w:p>
            <w:pPr/>
            <w:r>
              <w:t>NPC villages are not decorative structures or quest hubs only. They are living social and economic systems: named residents have homes, jobs, needs, schedules, skills, inventories, relationships, and memory flags, while the village as a whole consumes real resources, builds projects, suffers damage, trades, grows, migrates, remembers the player, and reacts to danger. The player can help, ignore, automate, trade with, exploit, conquer, or rebuild these settlements.</w:t>
            </w:r>
          </w:p>
        </w:tc>
      </w:tr>
    </w:tbl>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shd w:fill="1F4E79"/>
            <w:tcMar>
              <w:top w:w="60" w:type="dxa"/>
              <w:start w:w="60" w:type="dxa"/>
              <w:bottom w:w="60" w:type="dxa"/>
              <w:end w:w="60" w:type="dxa"/>
            </w:tcMar>
            <w:vAlign w:val="center"/>
          </w:tcPr>
          <w:p>
            <w:r>
              <w:rPr>
                <w:b/>
                <w:color w:val="FFFFFF"/>
                <w:sz w:val="17"/>
              </w:rPr>
              <w:t>Field</w:t>
            </w:r>
          </w:p>
        </w:tc>
        <w:tc>
          <w:tcPr>
            <w:tcW w:type="dxa" w:w="5328"/>
            <w:shd w:fill="1F4E79"/>
            <w:tcMar>
              <w:top w:w="60" w:type="dxa"/>
              <w:start w:w="60" w:type="dxa"/>
              <w:bottom w:w="60" w:type="dxa"/>
              <w:end w:w="60" w:type="dxa"/>
            </w:tcMar>
            <w:vAlign w:val="center"/>
          </w:tcPr>
          <w:p>
            <w:r>
              <w:rPr>
                <w:b/>
                <w:color w:val="FFFFFF"/>
                <w:sz w:val="17"/>
              </w:rPr>
              <w:t>Locked Direction</w:t>
            </w:r>
          </w:p>
        </w:tc>
      </w:tr>
      <w:tr>
        <w:trPr>
          <w:cantSplit/>
        </w:trPr>
        <w:tc>
          <w:tcPr>
            <w:tcW w:type="dxa" w:w="5328"/>
            <w:tcMar>
              <w:top w:w="60" w:type="dxa"/>
              <w:start w:w="60" w:type="dxa"/>
              <w:bottom w:w="60" w:type="dxa"/>
              <w:end w:w="60" w:type="dxa"/>
            </w:tcMar>
            <w:vAlign w:val="top"/>
          </w:tcPr>
          <w:p>
            <w:r>
              <w:rPr>
                <w:b w:val="0"/>
                <w:sz w:val="17"/>
              </w:rPr>
              <w:t>Document Scope</w:t>
            </w:r>
          </w:p>
        </w:tc>
        <w:tc>
          <w:tcPr>
            <w:tcW w:type="dxa" w:w="5328"/>
            <w:tcMar>
              <w:top w:w="60" w:type="dxa"/>
              <w:start w:w="60" w:type="dxa"/>
              <w:bottom w:w="60" w:type="dxa"/>
              <w:end w:w="60" w:type="dxa"/>
            </w:tcMar>
            <w:vAlign w:val="top"/>
          </w:tcPr>
          <w:p>
            <w:r>
              <w:rPr>
                <w:b w:val="0"/>
                <w:sz w:val="17"/>
              </w:rPr>
              <w:t>Covers NPC identity, jobs, needs, schedules, village storage, warehouses, requests, reputation, village projects, construction, raids, families, migration, magic/automation integration, simulation LOD, UI, data fields, and POC scope.</w:t>
            </w:r>
          </w:p>
        </w:tc>
      </w:tr>
      <w:tr>
        <w:trPr>
          <w:cantSplit/>
        </w:trPr>
        <w:tc>
          <w:tcPr>
            <w:tcW w:type="dxa" w:w="5328"/>
            <w:shd w:fill="F2F2F2"/>
            <w:tcMar>
              <w:top w:w="60" w:type="dxa"/>
              <w:start w:w="60" w:type="dxa"/>
              <w:bottom w:w="60" w:type="dxa"/>
              <w:end w:w="60" w:type="dxa"/>
            </w:tcMar>
            <w:vAlign w:val="top"/>
          </w:tcPr>
          <w:p>
            <w:r>
              <w:rPr>
                <w:b w:val="0"/>
                <w:sz w:val="17"/>
              </w:rPr>
              <w:t>Boundary</w:t>
            </w:r>
          </w:p>
        </w:tc>
        <w:tc>
          <w:tcPr>
            <w:tcW w:type="dxa" w:w="5328"/>
            <w:shd w:fill="F2F2F2"/>
            <w:tcMar>
              <w:top w:w="60" w:type="dxa"/>
              <w:start w:w="60" w:type="dxa"/>
              <w:bottom w:w="60" w:type="dxa"/>
              <w:end w:w="60" w:type="dxa"/>
            </w:tcMar>
            <w:vAlign w:val="top"/>
          </w:tcPr>
          <w:p>
            <w:r>
              <w:rPr>
                <w:b w:val="0"/>
                <w:sz w:val="17"/>
              </w:rPr>
              <w:t>References player-founded settlements and permission rules, but the full player-founded settlement/city control layer should be expanded in a later Settlement System document.</w:t>
            </w:r>
          </w:p>
        </w:tc>
      </w:tr>
      <w:tr>
        <w:trPr>
          <w:cantSplit/>
        </w:trPr>
        <w:tc>
          <w:tcPr>
            <w:tcW w:type="dxa" w:w="5328"/>
            <w:tcMar>
              <w:top w:w="60" w:type="dxa"/>
              <w:start w:w="60" w:type="dxa"/>
              <w:bottom w:w="60" w:type="dxa"/>
              <w:end w:w="60" w:type="dxa"/>
            </w:tcMar>
            <w:vAlign w:val="top"/>
          </w:tcPr>
          <w:p>
            <w:r>
              <w:rPr>
                <w:b w:val="0"/>
                <w:sz w:val="17"/>
              </w:rPr>
              <w:t>Core Philosophy</w:t>
            </w:r>
          </w:p>
        </w:tc>
        <w:tc>
          <w:tcPr>
            <w:tcW w:type="dxa" w:w="5328"/>
            <w:tcMar>
              <w:top w:w="60" w:type="dxa"/>
              <w:start w:w="60" w:type="dxa"/>
              <w:bottom w:w="60" w:type="dxa"/>
              <w:end w:w="60" w:type="dxa"/>
            </w:tcMar>
            <w:vAlign w:val="top"/>
          </w:tcPr>
          <w:p>
            <w:r>
              <w:rPr>
                <w:b w:val="0"/>
                <w:sz w:val="17"/>
              </w:rPr>
              <w:t>Blend Millenaire-style village workers with colony-sim and light life-sim depth. NPCs should be functional, memorable, and system-connected rather than static villagers.</w:t>
            </w:r>
          </w:p>
        </w:tc>
      </w:tr>
      <w:tr>
        <w:trPr>
          <w:cantSplit/>
        </w:trPr>
        <w:tc>
          <w:tcPr>
            <w:tcW w:type="dxa" w:w="5328"/>
            <w:shd w:fill="F2F2F2"/>
            <w:tcMar>
              <w:top w:w="60" w:type="dxa"/>
              <w:start w:w="60" w:type="dxa"/>
              <w:bottom w:w="60" w:type="dxa"/>
              <w:end w:w="60" w:type="dxa"/>
            </w:tcMar>
            <w:vAlign w:val="top"/>
          </w:tcPr>
          <w:p>
            <w:r>
              <w:rPr>
                <w:b w:val="0"/>
                <w:sz w:val="17"/>
              </w:rPr>
              <w:t>POC Direction</w:t>
            </w:r>
          </w:p>
        </w:tc>
        <w:tc>
          <w:tcPr>
            <w:tcW w:type="dxa" w:w="5328"/>
            <w:shd w:fill="F2F2F2"/>
            <w:tcMar>
              <w:top w:w="60" w:type="dxa"/>
              <w:start w:w="60" w:type="dxa"/>
              <w:bottom w:w="60" w:type="dxa"/>
              <w:end w:w="60" w:type="dxa"/>
            </w:tcMar>
            <w:vAlign w:val="top"/>
          </w:tcPr>
          <w:p>
            <w:r>
              <w:rPr>
                <w:b w:val="0"/>
                <w:sz w:val="17"/>
              </w:rPr>
              <w:t>Prove one forest hamlet with elder, builder, farmer, guard, merchant, mage, miner, lumberjack, shared warehouse, request board, staged watchtower project, basic trust/reputation, automation-fed supplies, and a goblin raid outcome that changes based on village preparation.</w:t>
            </w:r>
          </w:p>
        </w:tc>
      </w:tr>
      <w:tr>
        <w:trPr>
          <w:cantSplit/>
        </w:trPr>
        <w:tc>
          <w:tcPr>
            <w:tcW w:type="dxa" w:w="5328"/>
            <w:tcMar>
              <w:top w:w="60" w:type="dxa"/>
              <w:start w:w="60" w:type="dxa"/>
              <w:bottom w:w="60" w:type="dxa"/>
              <w:end w:w="60" w:type="dxa"/>
            </w:tcMar>
            <w:vAlign w:val="top"/>
          </w:tcPr>
          <w:p>
            <w:r>
              <w:rPr>
                <w:b w:val="0"/>
                <w:sz w:val="17"/>
              </w:rPr>
              <w:t>Data Direction</w:t>
            </w:r>
          </w:p>
        </w:tc>
        <w:tc>
          <w:tcPr>
            <w:tcW w:type="dxa" w:w="5328"/>
            <w:tcMar>
              <w:top w:w="60" w:type="dxa"/>
              <w:start w:w="60" w:type="dxa"/>
              <w:bottom w:w="60" w:type="dxa"/>
              <w:end w:w="60" w:type="dxa"/>
            </w:tcMar>
            <w:vAlign w:val="top"/>
          </w:tcPr>
          <w:p>
            <w:r>
              <w:rPr>
                <w:b w:val="0"/>
                <w:sz w:val="17"/>
              </w:rPr>
              <w:t>Use unique IDs, database/spreadsheet-ready fields, tags, parent templates, planning status, and clean separation between shipped gameplay data and planning metadata.</w:t>
            </w:r>
          </w:p>
        </w:tc>
      </w:tr>
    </w:tbl>
    <w:p/>
    <w:p>
      <w:pPr>
        <w:pStyle w:val="Heading1"/>
        <w:keepNext/>
      </w:pPr>
      <w:r>
        <w:t>Document Purpose</w:t>
      </w:r>
    </w:p>
    <w:p>
      <w:r>
        <w:t>This document defines how NPC villages work across the Fantasy Voxel Civilisation Sandbox. It turns the high-level promise of living civilisations into concrete gameplay rules: what NPCs are, what they remember, what jobs they perform, what resources they consume, how warehouses work, how construction projects are built, how raids damage settlements, how reputation and fear change behaviour, and how the proof-of-concept village should function.</w:t>
      </w:r>
    </w:p>
    <w:p>
      <w:r>
        <w:t>This document does not replace the future Automation System, Magic System, Economy System, Combat and Defence System, Races/Cultures/Factions document, or full Player Settlement System. Instead, it creates the NPC/village-facing rules those later systems must support.</w:t>
      </w:r>
    </w:p>
    <w:p>
      <w:pPr>
        <w:pStyle w:val="Heading1"/>
        <w:keepNext/>
      </w:pPr>
      <w:r>
        <w:t>Design Source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Source Document</w:t>
            </w:r>
          </w:p>
        </w:tc>
        <w:tc>
          <w:tcPr>
            <w:tcW w:type="dxa" w:w="3552"/>
            <w:shd w:fill="1F4E79"/>
            <w:tcMar>
              <w:top w:w="60" w:type="dxa"/>
              <w:start w:w="60" w:type="dxa"/>
              <w:bottom w:w="60" w:type="dxa"/>
              <w:end w:w="60" w:type="dxa"/>
            </w:tcMar>
            <w:vAlign w:val="center"/>
          </w:tcPr>
          <w:p>
            <w:r>
              <w:rPr>
                <w:b/>
                <w:color w:val="FFFFFF"/>
                <w:sz w:val="15"/>
              </w:rPr>
              <w:t>Relevant Direction</w:t>
            </w:r>
          </w:p>
        </w:tc>
        <w:tc>
          <w:tcPr>
            <w:tcW w:type="dxa" w:w="3552"/>
            <w:shd w:fill="1F4E79"/>
            <w:tcMar>
              <w:top w:w="60" w:type="dxa"/>
              <w:start w:w="60" w:type="dxa"/>
              <w:bottom w:w="60" w:type="dxa"/>
              <w:end w:w="60" w:type="dxa"/>
            </w:tcMar>
            <w:vAlign w:val="center"/>
          </w:tcPr>
          <w:p>
            <w:r>
              <w:rPr>
                <w:b/>
                <w:color w:val="FFFFFF"/>
                <w:sz w:val="15"/>
              </w:rPr>
              <w:t>How This Document Uses It</w:t>
            </w:r>
          </w:p>
        </w:tc>
      </w:tr>
      <w:tr>
        <w:trPr>
          <w:cantSplit/>
        </w:trPr>
        <w:tc>
          <w:tcPr>
            <w:tcW w:type="dxa" w:w="3552"/>
            <w:tcMar>
              <w:top w:w="60" w:type="dxa"/>
              <w:start w:w="60" w:type="dxa"/>
              <w:bottom w:w="60" w:type="dxa"/>
              <w:end w:w="60" w:type="dxa"/>
            </w:tcMar>
            <w:vAlign w:val="top"/>
          </w:tcPr>
          <w:p>
            <w:r>
              <w:rPr>
                <w:b w:val="0"/>
                <w:sz w:val="15"/>
              </w:rPr>
              <w:t>00 - Master Game Design Bible</w:t>
            </w:r>
          </w:p>
        </w:tc>
        <w:tc>
          <w:tcPr>
            <w:tcW w:type="dxa" w:w="3552"/>
            <w:tcMar>
              <w:top w:w="60" w:type="dxa"/>
              <w:start w:w="60" w:type="dxa"/>
              <w:bottom w:w="60" w:type="dxa"/>
              <w:end w:w="60" w:type="dxa"/>
            </w:tcMar>
            <w:vAlign w:val="top"/>
          </w:tcPr>
          <w:p>
            <w:r>
              <w:rPr>
                <w:b w:val="0"/>
                <w:sz w:val="15"/>
              </w:rPr>
              <w:t>The main hook is that magic and factories build civilisations, unlock stories, power settlements, and reshape the world. Villages can grow, trade, struggle, build, fight, be helped, ignored, exploited, conquered, or destroyed.</w:t>
            </w:r>
          </w:p>
        </w:tc>
        <w:tc>
          <w:tcPr>
            <w:tcW w:type="dxa" w:w="3552"/>
            <w:tcMar>
              <w:top w:w="60" w:type="dxa"/>
              <w:start w:w="60" w:type="dxa"/>
              <w:bottom w:w="60" w:type="dxa"/>
              <w:end w:w="60" w:type="dxa"/>
            </w:tcMar>
            <w:vAlign w:val="top"/>
          </w:tcPr>
          <w:p>
            <w:r>
              <w:rPr>
                <w:b w:val="0"/>
                <w:sz w:val="15"/>
              </w:rPr>
              <w:t>NPC villages are designed as the central civilisation layer: real resources, growth stages, story unlocks, morality reactions, danger, and player choice all meet here.</w:t>
            </w:r>
          </w:p>
        </w:tc>
      </w:tr>
      <w:tr>
        <w:trPr>
          <w:cantSplit/>
        </w:trPr>
        <w:tc>
          <w:tcPr>
            <w:tcW w:type="dxa" w:w="3552"/>
            <w:shd w:fill="F2F2F2"/>
            <w:tcMar>
              <w:top w:w="60" w:type="dxa"/>
              <w:start w:w="60" w:type="dxa"/>
              <w:bottom w:w="60" w:type="dxa"/>
              <w:end w:w="60" w:type="dxa"/>
            </w:tcMar>
            <w:vAlign w:val="top"/>
          </w:tcPr>
          <w:p>
            <w:r>
              <w:rPr>
                <w:b w:val="0"/>
                <w:sz w:val="15"/>
              </w:rPr>
              <w:t>01 - Core Gameplay Loop</w:t>
            </w:r>
          </w:p>
        </w:tc>
        <w:tc>
          <w:tcPr>
            <w:tcW w:type="dxa" w:w="3552"/>
            <w:shd w:fill="F2F2F2"/>
            <w:tcMar>
              <w:top w:w="60" w:type="dxa"/>
              <w:start w:w="60" w:type="dxa"/>
              <w:bottom w:w="60" w:type="dxa"/>
              <w:end w:w="60" w:type="dxa"/>
            </w:tcMar>
            <w:vAlign w:val="top"/>
          </w:tcPr>
          <w:p>
            <w:r>
              <w:rPr>
                <w:b w:val="0"/>
                <w:sz w:val="15"/>
              </w:rPr>
              <w:t>The POC loop is gather -&gt; automate -&gt; supply village -&gt; village consumes real resources -&gt; village grows -&gt; threat outcome changes. Daily NPC schedules, request boards, and world events are key loop elements.</w:t>
            </w:r>
          </w:p>
        </w:tc>
        <w:tc>
          <w:tcPr>
            <w:tcW w:type="dxa" w:w="3552"/>
            <w:shd w:fill="F2F2F2"/>
            <w:tcMar>
              <w:top w:w="60" w:type="dxa"/>
              <w:start w:w="60" w:type="dxa"/>
              <w:bottom w:w="60" w:type="dxa"/>
              <w:end w:w="60" w:type="dxa"/>
            </w:tcMar>
            <w:vAlign w:val="top"/>
          </w:tcPr>
          <w:p>
            <w:r>
              <w:rPr>
                <w:b w:val="0"/>
                <w:sz w:val="15"/>
              </w:rPr>
              <w:t>The POC section focuses on a forest hamlet, warehouse supply, staged watchtower construction, and a raid whose outcome changes based on preparation.</w:t>
            </w:r>
          </w:p>
        </w:tc>
      </w:tr>
      <w:tr>
        <w:trPr>
          <w:cantSplit/>
        </w:trPr>
        <w:tc>
          <w:tcPr>
            <w:tcW w:type="dxa" w:w="3552"/>
            <w:tcMar>
              <w:top w:w="60" w:type="dxa"/>
              <w:start w:w="60" w:type="dxa"/>
              <w:bottom w:w="60" w:type="dxa"/>
              <w:end w:w="60" w:type="dxa"/>
            </w:tcMar>
            <w:vAlign w:val="top"/>
          </w:tcPr>
          <w:p>
            <w:r>
              <w:rPr>
                <w:b w:val="0"/>
                <w:sz w:val="15"/>
              </w:rPr>
              <w:t>02 - Player Progression System</w:t>
            </w:r>
          </w:p>
        </w:tc>
        <w:tc>
          <w:tcPr>
            <w:tcW w:type="dxa" w:w="3552"/>
            <w:tcMar>
              <w:top w:w="60" w:type="dxa"/>
              <w:start w:w="60" w:type="dxa"/>
              <w:bottom w:w="60" w:type="dxa"/>
              <w:end w:w="60" w:type="dxa"/>
            </w:tcMar>
            <w:vAlign w:val="top"/>
          </w:tcPr>
          <w:p>
            <w:r>
              <w:rPr>
                <w:b w:val="0"/>
                <w:sz w:val="15"/>
              </w:rPr>
              <w:t>Progression is multi-track: materials, skills, recipes, magic, automation, villages, reputation, exploration, dimensions, and morality. Reputation supports helper, trader, defender, conqueror, and villain paths.</w:t>
            </w:r>
          </w:p>
        </w:tc>
        <w:tc>
          <w:tcPr>
            <w:tcW w:type="dxa" w:w="3552"/>
            <w:tcMar>
              <w:top w:w="60" w:type="dxa"/>
              <w:start w:w="60" w:type="dxa"/>
              <w:bottom w:w="60" w:type="dxa"/>
              <w:end w:w="60" w:type="dxa"/>
            </w:tcMar>
            <w:vAlign w:val="top"/>
          </w:tcPr>
          <w:p>
            <w:r>
              <w:rPr>
                <w:b w:val="0"/>
                <w:sz w:val="15"/>
              </w:rPr>
              <w:t>Village reputation, trust, fear, faction standing, permissions, NPC teaching, and conqueror progression are treated as proper progression systems.</w:t>
            </w:r>
          </w:p>
        </w:tc>
      </w:tr>
      <w:tr>
        <w:trPr>
          <w:cantSplit/>
        </w:trPr>
        <w:tc>
          <w:tcPr>
            <w:tcW w:type="dxa" w:w="3552"/>
            <w:shd w:fill="F2F2F2"/>
            <w:tcMar>
              <w:top w:w="60" w:type="dxa"/>
              <w:start w:w="60" w:type="dxa"/>
              <w:bottom w:w="60" w:type="dxa"/>
              <w:end w:w="60" w:type="dxa"/>
            </w:tcMar>
            <w:vAlign w:val="top"/>
          </w:tcPr>
          <w:p>
            <w:r>
              <w:rPr>
                <w:b w:val="0"/>
                <w:sz w:val="15"/>
              </w:rPr>
              <w:t>03 - Blocks Registry</w:t>
            </w:r>
          </w:p>
        </w:tc>
        <w:tc>
          <w:tcPr>
            <w:tcW w:type="dxa" w:w="3552"/>
            <w:shd w:fill="F2F2F2"/>
            <w:tcMar>
              <w:top w:w="60" w:type="dxa"/>
              <w:start w:w="60" w:type="dxa"/>
              <w:bottom w:w="60" w:type="dxa"/>
              <w:end w:w="60" w:type="dxa"/>
            </w:tcMar>
            <w:vAlign w:val="top"/>
          </w:tcPr>
          <w:p>
            <w:r>
              <w:rPr>
                <w:b w:val="0"/>
                <w:sz w:val="15"/>
              </w:rPr>
              <w:t>Blocks include village warehouses, blueprint/project anchors, storage, defence, magic, automation, damage states, repair states, and NPC-interactive blocks.</w:t>
            </w:r>
          </w:p>
        </w:tc>
        <w:tc>
          <w:tcPr>
            <w:tcW w:type="dxa" w:w="3552"/>
            <w:shd w:fill="F2F2F2"/>
            <w:tcMar>
              <w:top w:w="60" w:type="dxa"/>
              <w:start w:w="60" w:type="dxa"/>
              <w:bottom w:w="60" w:type="dxa"/>
              <w:end w:w="60" w:type="dxa"/>
            </w:tcMar>
            <w:vAlign w:val="top"/>
          </w:tcPr>
          <w:p>
            <w:r>
              <w:rPr>
                <w:b w:val="0"/>
                <w:sz w:val="15"/>
              </w:rPr>
              <w:t>NPC construction, repair, storage, job-site markers, village permissions, and block states are defined as village simulation requirements.</w:t>
            </w:r>
          </w:p>
        </w:tc>
      </w:tr>
      <w:tr>
        <w:trPr>
          <w:cantSplit/>
        </w:trPr>
        <w:tc>
          <w:tcPr>
            <w:tcW w:type="dxa" w:w="3552"/>
            <w:tcMar>
              <w:top w:w="60" w:type="dxa"/>
              <w:start w:w="60" w:type="dxa"/>
              <w:bottom w:w="60" w:type="dxa"/>
              <w:end w:w="60" w:type="dxa"/>
            </w:tcMar>
            <w:vAlign w:val="top"/>
          </w:tcPr>
          <w:p>
            <w:r>
              <w:rPr>
                <w:b w:val="0"/>
                <w:sz w:val="15"/>
              </w:rPr>
              <w:t>04 - Items Registry</w:t>
            </w:r>
          </w:p>
        </w:tc>
        <w:tc>
          <w:tcPr>
            <w:tcW w:type="dxa" w:w="3552"/>
            <w:tcMar>
              <w:top w:w="60" w:type="dxa"/>
              <w:start w:w="60" w:type="dxa"/>
              <w:bottom w:w="60" w:type="dxa"/>
              <w:end w:w="60" w:type="dxa"/>
            </w:tcMar>
            <w:vAlign w:val="top"/>
          </w:tcPr>
          <w:p>
            <w:r>
              <w:rPr>
                <w:b w:val="0"/>
                <w:sz w:val="15"/>
              </w:rPr>
              <w:t>Items support NPC economies, real item consumption, tools, food, magic components, trade goods, quality, durability, spoilage, knowledge, and village needs.</w:t>
            </w:r>
          </w:p>
        </w:tc>
        <w:tc>
          <w:tcPr>
            <w:tcW w:type="dxa" w:w="3552"/>
            <w:tcMar>
              <w:top w:w="60" w:type="dxa"/>
              <w:start w:w="60" w:type="dxa"/>
              <w:bottom w:w="60" w:type="dxa"/>
              <w:end w:w="60" w:type="dxa"/>
            </w:tcMar>
            <w:vAlign w:val="top"/>
          </w:tcPr>
          <w:p>
            <w:r>
              <w:rPr>
                <w:b w:val="0"/>
                <w:sz w:val="15"/>
              </w:rPr>
              <w:t>NPCs consume real food, tools, medicine, repair supplies, guard equipment, cultural goods, and magic resources through item tags and storage categories.</w:t>
            </w:r>
          </w:p>
        </w:tc>
      </w:tr>
      <w:tr>
        <w:trPr>
          <w:cantSplit/>
        </w:trPr>
        <w:tc>
          <w:tcPr>
            <w:tcW w:type="dxa" w:w="3552"/>
            <w:shd w:fill="F2F2F2"/>
            <w:tcMar>
              <w:top w:w="60" w:type="dxa"/>
              <w:start w:w="60" w:type="dxa"/>
              <w:bottom w:w="60" w:type="dxa"/>
              <w:end w:w="60" w:type="dxa"/>
            </w:tcMar>
            <w:vAlign w:val="top"/>
          </w:tcPr>
          <w:p>
            <w:r>
              <w:rPr>
                <w:b w:val="0"/>
                <w:sz w:val="15"/>
              </w:rPr>
              <w:t>05 - Crafting and Recipe Registry</w:t>
            </w:r>
          </w:p>
        </w:tc>
        <w:tc>
          <w:tcPr>
            <w:tcW w:type="dxa" w:w="3552"/>
            <w:shd w:fill="F2F2F2"/>
            <w:tcMar>
              <w:top w:w="60" w:type="dxa"/>
              <w:start w:w="60" w:type="dxa"/>
              <w:bottom w:w="60" w:type="dxa"/>
              <w:end w:w="60" w:type="dxa"/>
            </w:tcMar>
            <w:vAlign w:val="top"/>
          </w:tcPr>
          <w:p>
            <w:r>
              <w:rPr>
                <w:b w:val="0"/>
                <w:sz w:val="15"/>
              </w:rPr>
              <w:t>NPC/village project recipes consume exact stored resources over build stages using NPC jobs. Warehouse automation requires trust/permission.</w:t>
            </w:r>
          </w:p>
        </w:tc>
        <w:tc>
          <w:tcPr>
            <w:tcW w:type="dxa" w:w="3552"/>
            <w:shd w:fill="F2F2F2"/>
            <w:tcMar>
              <w:top w:w="60" w:type="dxa"/>
              <w:start w:w="60" w:type="dxa"/>
              <w:bottom w:w="60" w:type="dxa"/>
              <w:end w:w="60" w:type="dxa"/>
            </w:tcMar>
            <w:vAlign w:val="top"/>
          </w:tcPr>
          <w:p>
            <w:r>
              <w:rPr>
                <w:b w:val="0"/>
                <w:sz w:val="15"/>
              </w:rPr>
              <w:t>Village projects use ProjectRecipe entries with stage gates, reserved resources, builders, scaffolds, and visible construction.</w:t>
            </w:r>
          </w:p>
        </w:tc>
      </w:tr>
      <w:tr>
        <w:trPr>
          <w:cantSplit/>
        </w:trPr>
        <w:tc>
          <w:tcPr>
            <w:tcW w:type="dxa" w:w="3552"/>
            <w:tcMar>
              <w:top w:w="60" w:type="dxa"/>
              <w:start w:w="60" w:type="dxa"/>
              <w:bottom w:w="60" w:type="dxa"/>
              <w:end w:w="60" w:type="dxa"/>
            </w:tcMar>
            <w:vAlign w:val="top"/>
          </w:tcPr>
          <w:p>
            <w:r>
              <w:rPr>
                <w:b w:val="0"/>
                <w:sz w:val="15"/>
              </w:rPr>
              <w:t>06 - Resource Progression</w:t>
            </w:r>
          </w:p>
        </w:tc>
        <w:tc>
          <w:tcPr>
            <w:tcW w:type="dxa" w:w="3552"/>
            <w:tcMar>
              <w:top w:w="60" w:type="dxa"/>
              <w:start w:w="60" w:type="dxa"/>
              <w:bottom w:w="60" w:type="dxa"/>
              <w:end w:w="60" w:type="dxa"/>
            </w:tcMar>
            <w:vAlign w:val="top"/>
          </w:tcPr>
          <w:p>
            <w:r>
              <w:rPr>
                <w:b w:val="0"/>
                <w:sz w:val="15"/>
              </w:rPr>
              <w:t>Resources are civilisation inputs, automation feedstock, magic catalysts, strategic assets, trade goods, and dimension keys. Villages consume exact stored resources for food, repairs, buildings, defence, tools, trade, culture, and story gates.</w:t>
            </w:r>
          </w:p>
        </w:tc>
        <w:tc>
          <w:tcPr>
            <w:tcW w:type="dxa" w:w="3552"/>
            <w:tcMar>
              <w:top w:w="60" w:type="dxa"/>
              <w:start w:w="60" w:type="dxa"/>
              <w:bottom w:w="60" w:type="dxa"/>
              <w:end w:w="60" w:type="dxa"/>
            </w:tcMar>
            <w:vAlign w:val="top"/>
          </w:tcPr>
          <w:p>
            <w:r>
              <w:rPr>
                <w:b w:val="0"/>
                <w:sz w:val="15"/>
              </w:rPr>
              <w:t>Warehouses, supply/demand, strategic scarcity, cultural preference, and automation-fed village supply become core simulation rules.</w:t>
            </w:r>
          </w:p>
        </w:tc>
      </w:tr>
    </w:tbl>
    <w:p/>
    <w:p>
      <w:pPr>
        <w:pStyle w:val="Heading1"/>
        <w:keepNext/>
      </w:pPr>
      <w:r>
        <w:t>Static Table of Contents</w:t>
      </w:r>
    </w:p>
    <w:p>
      <w:pPr>
        <w:pStyle w:val="ListBullet"/>
      </w:pPr>
      <w:r>
        <w:t>1. Locked NPC Village System Identity</w:t>
      </w:r>
    </w:p>
    <w:p>
      <w:pPr>
        <w:pStyle w:val="ListBullet"/>
      </w:pPr>
      <w:r>
        <w:t>2. Player Answer Decision Summary</w:t>
      </w:r>
    </w:p>
    <w:p>
      <w:pPr>
        <w:pStyle w:val="ListBullet"/>
      </w:pPr>
      <w:r>
        <w:t>3. NPC/Village System Architecture</w:t>
      </w:r>
    </w:p>
    <w:p>
      <w:pPr>
        <w:pStyle w:val="ListBullet"/>
      </w:pPr>
      <w:r>
        <w:t>4. Parent NPC, Village, and Runtime Data Model</w:t>
      </w:r>
    </w:p>
    <w:p>
      <w:pPr>
        <w:pStyle w:val="ListBullet"/>
      </w:pPr>
      <w:r>
        <w:t>5. NPC Identity, Names, Traits, and Memory</w:t>
      </w:r>
    </w:p>
    <w:p>
      <w:pPr>
        <w:pStyle w:val="ListBullet"/>
      </w:pPr>
      <w:r>
        <w:t>6. Needs, Survival, Morale, and Consumption</w:t>
      </w:r>
    </w:p>
    <w:p>
      <w:pPr>
        <w:pStyle w:val="ListBullet"/>
      </w:pPr>
      <w:r>
        <w:t>7. Jobs, Skills, Tools, and Labour</w:t>
      </w:r>
    </w:p>
    <w:p>
      <w:pPr>
        <w:pStyle w:val="ListBullet"/>
      </w:pPr>
      <w:r>
        <w:t>8. Schedules, AI States, and Local Simulation</w:t>
      </w:r>
    </w:p>
    <w:p>
      <w:pPr>
        <w:pStyle w:val="ListBullet"/>
      </w:pPr>
      <w:r>
        <w:t>9. Village Storage, Warehouses, Supply, and Permissions</w:t>
      </w:r>
    </w:p>
    <w:p>
      <w:pPr>
        <w:pStyle w:val="ListBullet"/>
      </w:pPr>
      <w:r>
        <w:t>10. Construction, Repairs, Blueprints, and Village Projects</w:t>
      </w:r>
    </w:p>
    <w:p>
      <w:pPr>
        <w:pStyle w:val="ListBullet"/>
      </w:pPr>
      <w:r>
        <w:t>11. Village Growth Stages and Unlock Gates</w:t>
      </w:r>
    </w:p>
    <w:p>
      <w:pPr>
        <w:pStyle w:val="ListBullet"/>
      </w:pPr>
      <w:r>
        <w:t>12. Reputation, Fear, Trust, Morality, and Player Freedom</w:t>
      </w:r>
    </w:p>
    <w:p>
      <w:pPr>
        <w:pStyle w:val="ListBullet"/>
      </w:pPr>
      <w:r>
        <w:t>13. Dialogue, Request Boards, Quests, and Story Unlocks</w:t>
      </w:r>
    </w:p>
    <w:p>
      <w:pPr>
        <w:pStyle w:val="ListBullet"/>
      </w:pPr>
      <w:r>
        <w:t>14. Economy, Trade, Caravans, and Culture Goods</w:t>
      </w:r>
    </w:p>
    <w:p>
      <w:pPr>
        <w:pStyle w:val="ListBullet"/>
      </w:pPr>
      <w:r>
        <w:t>15. Danger, Raids, Guards, Damage, and Disaster</w:t>
      </w:r>
    </w:p>
    <w:p>
      <w:pPr>
        <w:pStyle w:val="ListBullet"/>
      </w:pPr>
      <w:r>
        <w:t>16. Families, Population, Migration, and Generations</w:t>
      </w:r>
    </w:p>
    <w:p>
      <w:pPr>
        <w:pStyle w:val="ListBullet"/>
      </w:pPr>
      <w:r>
        <w:t>17. Magic, Golems, Automation, and Special Labour</w:t>
      </w:r>
    </w:p>
    <w:p>
      <w:pPr>
        <w:pStyle w:val="ListBullet"/>
      </w:pPr>
      <w:r>
        <w:t>18. Simulation LOD, Performance, and Multiplayer</w:t>
      </w:r>
    </w:p>
    <w:p>
      <w:pPr>
        <w:pStyle w:val="ListBullet"/>
      </w:pPr>
      <w:r>
        <w:t>19. UI, Feedback, Data, and Registry Rules</w:t>
      </w:r>
    </w:p>
    <w:p>
      <w:pPr>
        <w:pStyle w:val="ListBullet"/>
      </w:pPr>
      <w:r>
        <w:t>20. Proof-of-Concept Village Scope</w:t>
      </w:r>
    </w:p>
    <w:p>
      <w:pPr>
        <w:pStyle w:val="ListBullet"/>
      </w:pPr>
      <w:r>
        <w:t>21. Detailed NPC/Village Registry v0.1</w:t>
      </w:r>
    </w:p>
    <w:p>
      <w:pPr>
        <w:pStyle w:val="ListBullet"/>
      </w:pPr>
      <w:r>
        <w:t>22. Core POC Scenario: Forest Hamlet Watchtower Loop</w:t>
      </w:r>
    </w:p>
    <w:p>
      <w:pPr>
        <w:pStyle w:val="ListBullet"/>
      </w:pPr>
      <w:r>
        <w:t>23. Balancing Rules</w:t>
      </w:r>
    </w:p>
    <w:p>
      <w:pPr>
        <w:pStyle w:val="ListBullet"/>
      </w:pPr>
      <w:r>
        <w:t>24. Open Questions for Later Documents</w:t>
      </w:r>
    </w:p>
    <w:p>
      <w:pPr>
        <w:pStyle w:val="ListBullet"/>
      </w:pPr>
      <w:r>
        <w:t>Appendix A. POC Village Checklist</w:t>
      </w:r>
    </w:p>
    <w:p>
      <w:pPr>
        <w:pStyle w:val="ListBullet"/>
      </w:pPr>
      <w:r>
        <w:t>Appendix B. NPC/Village Database Field Templates</w:t>
      </w:r>
    </w:p>
    <w:p>
      <w:pPr>
        <w:pStyle w:val="ListBullet"/>
      </w:pPr>
      <w:r>
        <w:t>Appendix C. Cross-System Use Matrix</w:t>
      </w:r>
    </w:p>
    <w:p>
      <w:pPr>
        <w:pStyle w:val="ListBullet"/>
      </w:pPr>
      <w:r>
        <w:t>Appendix D. Future NPC/Village Backlog</w:t>
      </w:r>
    </w:p>
    <w:p>
      <w:pPr>
        <w:pStyle w:val="Heading1"/>
        <w:keepNext/>
      </w:pPr>
      <w:r>
        <w:t>1. Locked NPC Village System Identity</w:t>
      </w:r>
    </w:p>
    <w:p>
      <w:r>
        <w:t>The NPC Village System is the social, economic, and consequence layer of the game. It is where gathered blocks, crafted items, recipes, resources, magic, automation, quests, raids, and morality become visible civilisation change. A village should not be a static decoration that gives quests. It should be a settlement made of people, homes, jobs, storage, projects, risks, culture, and history.</w:t>
      </w:r>
    </w:p>
    <w:tbl>
      <w:tblPr>
        <w:tblStyle w:val="TableGrid"/>
        <w:tblW w:type="auto" w:w="0"/>
        <w:jc w:val="center"/>
        <w:tblLook w:firstColumn="1" w:firstRow="1" w:lastColumn="0" w:lastRow="0" w:noHBand="0" w:noVBand="1" w:val="04A0"/>
      </w:tblPr>
      <w:tblGrid>
        <w:gridCol w:w="10656"/>
      </w:tblGrid>
      <w:tr>
        <w:tc>
          <w:tcPr>
            <w:tcW w:type="dxa" w:w="10656"/>
            <w:shd w:fill="DDEBF7"/>
            <w:tcMar>
              <w:top w:w="120" w:type="dxa"/>
              <w:start w:w="120" w:type="dxa"/>
              <w:bottom w:w="120" w:type="dxa"/>
              <w:end w:w="120" w:type="dxa"/>
            </w:tcMar>
          </w:tcPr>
          <w:p>
            <w:r>
              <w:rPr>
                <w:b/>
                <w:color w:val="1F4E79"/>
                <w:sz w:val="22"/>
              </w:rPr>
              <w:t>Locked Rule</w:t>
            </w:r>
          </w:p>
          <w:p>
            <w:pPr/>
            <w:r>
              <w:t>Every major NPC or village feature should answer at least one gameplay question: what does this person need, produce, protect, teach, trade, build, remember, unlock, or risk losing? If a village feature does not connect to survival, crafting, automation, magic, story, defence, economy, reputation, or world-state change, it should be simplified, redesigned, or deferred.</w:t>
            </w:r>
          </w:p>
        </w:tc>
      </w:tr>
    </w:tbl>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Identity Layer</w:t>
            </w:r>
          </w:p>
        </w:tc>
        <w:tc>
          <w:tcPr>
            <w:tcW w:type="dxa" w:w="3552"/>
            <w:shd w:fill="1F4E79"/>
            <w:tcMar>
              <w:top w:w="60" w:type="dxa"/>
              <w:start w:w="60" w:type="dxa"/>
              <w:bottom w:w="60" w:type="dxa"/>
              <w:end w:w="60" w:type="dxa"/>
            </w:tcMar>
            <w:vAlign w:val="center"/>
          </w:tcPr>
          <w:p>
            <w:r>
              <w:rPr>
                <w:b/>
                <w:color w:val="FFFFFF"/>
                <w:sz w:val="16"/>
              </w:rPr>
              <w:t>Design Meaning</w:t>
            </w:r>
          </w:p>
        </w:tc>
        <w:tc>
          <w:tcPr>
            <w:tcW w:type="dxa" w:w="3552"/>
            <w:shd w:fill="1F4E79"/>
            <w:tcMar>
              <w:top w:w="60" w:type="dxa"/>
              <w:start w:w="60" w:type="dxa"/>
              <w:bottom w:w="60" w:type="dxa"/>
              <w:end w:w="60" w:type="dxa"/>
            </w:tcMar>
            <w:vAlign w:val="center"/>
          </w:tcPr>
          <w:p>
            <w:r>
              <w:rPr>
                <w:b/>
                <w:color w:val="FFFFFF"/>
                <w:sz w:val="16"/>
              </w:rPr>
              <w:t>Player-Facing Result</w:t>
            </w:r>
          </w:p>
        </w:tc>
      </w:tr>
      <w:tr>
        <w:trPr>
          <w:cantSplit/>
        </w:trPr>
        <w:tc>
          <w:tcPr>
            <w:tcW w:type="dxa" w:w="3552"/>
            <w:tcMar>
              <w:top w:w="60" w:type="dxa"/>
              <w:start w:w="60" w:type="dxa"/>
              <w:bottom w:w="60" w:type="dxa"/>
              <w:end w:w="60" w:type="dxa"/>
            </w:tcMar>
            <w:vAlign w:val="top"/>
          </w:tcPr>
          <w:p>
            <w:r>
              <w:rPr>
                <w:b w:val="0"/>
                <w:sz w:val="16"/>
              </w:rPr>
              <w:t>Living People</w:t>
            </w:r>
          </w:p>
        </w:tc>
        <w:tc>
          <w:tcPr>
            <w:tcW w:type="dxa" w:w="3552"/>
            <w:tcMar>
              <w:top w:w="60" w:type="dxa"/>
              <w:start w:w="60" w:type="dxa"/>
              <w:bottom w:w="60" w:type="dxa"/>
              <w:end w:w="60" w:type="dxa"/>
            </w:tcMar>
            <w:vAlign w:val="top"/>
          </w:tcPr>
          <w:p>
            <w:r>
              <w:rPr>
                <w:b w:val="0"/>
                <w:sz w:val="16"/>
              </w:rPr>
              <w:t>NPCs have persistent names, homes, jobs, schedules, inventories, relationships, skills, and memory flags.</w:t>
            </w:r>
          </w:p>
        </w:tc>
        <w:tc>
          <w:tcPr>
            <w:tcW w:type="dxa" w:w="3552"/>
            <w:tcMar>
              <w:top w:w="60" w:type="dxa"/>
              <w:start w:w="60" w:type="dxa"/>
              <w:bottom w:w="60" w:type="dxa"/>
              <w:end w:w="60" w:type="dxa"/>
            </w:tcMar>
            <w:vAlign w:val="top"/>
          </w:tcPr>
          <w:p>
            <w:r>
              <w:rPr>
                <w:b w:val="0"/>
                <w:sz w:val="16"/>
              </w:rPr>
              <w:t>Players remember villagers as people and care when they thrive, suffer, migrate, or die.</w:t>
            </w:r>
          </w:p>
        </w:tc>
      </w:tr>
      <w:tr>
        <w:trPr>
          <w:cantSplit/>
        </w:trPr>
        <w:tc>
          <w:tcPr>
            <w:tcW w:type="dxa" w:w="3552"/>
            <w:shd w:fill="F2F2F2"/>
            <w:tcMar>
              <w:top w:w="60" w:type="dxa"/>
              <w:start w:w="60" w:type="dxa"/>
              <w:bottom w:w="60" w:type="dxa"/>
              <w:end w:w="60" w:type="dxa"/>
            </w:tcMar>
            <w:vAlign w:val="top"/>
          </w:tcPr>
          <w:p>
            <w:r>
              <w:rPr>
                <w:b w:val="0"/>
                <w:sz w:val="16"/>
              </w:rPr>
              <w:t>Civilisation Economy</w:t>
            </w:r>
          </w:p>
        </w:tc>
        <w:tc>
          <w:tcPr>
            <w:tcW w:type="dxa" w:w="3552"/>
            <w:shd w:fill="F2F2F2"/>
            <w:tcMar>
              <w:top w:w="60" w:type="dxa"/>
              <w:start w:w="60" w:type="dxa"/>
              <w:bottom w:w="60" w:type="dxa"/>
              <w:end w:w="60" w:type="dxa"/>
            </w:tcMar>
            <w:vAlign w:val="top"/>
          </w:tcPr>
          <w:p>
            <w:r>
              <w:rPr>
                <w:b w:val="0"/>
                <w:sz w:val="16"/>
              </w:rPr>
              <w:t>Villages request, store, consume, reserve, trade, and lose real resources.</w:t>
            </w:r>
          </w:p>
        </w:tc>
        <w:tc>
          <w:tcPr>
            <w:tcW w:type="dxa" w:w="3552"/>
            <w:shd w:fill="F2F2F2"/>
            <w:tcMar>
              <w:top w:w="60" w:type="dxa"/>
              <w:start w:w="60" w:type="dxa"/>
              <w:bottom w:w="60" w:type="dxa"/>
              <w:end w:w="60" w:type="dxa"/>
            </w:tcMar>
            <w:vAlign w:val="top"/>
          </w:tcPr>
          <w:p>
            <w:r>
              <w:rPr>
                <w:b w:val="0"/>
                <w:sz w:val="16"/>
              </w:rPr>
              <w:t>Mining, farming, crafting, and automation visibly affect settlement survival and growth.</w:t>
            </w:r>
          </w:p>
        </w:tc>
      </w:tr>
      <w:tr>
        <w:trPr>
          <w:cantSplit/>
        </w:trPr>
        <w:tc>
          <w:tcPr>
            <w:tcW w:type="dxa" w:w="3552"/>
            <w:tcMar>
              <w:top w:w="60" w:type="dxa"/>
              <w:start w:w="60" w:type="dxa"/>
              <w:bottom w:w="60" w:type="dxa"/>
              <w:end w:w="60" w:type="dxa"/>
            </w:tcMar>
            <w:vAlign w:val="top"/>
          </w:tcPr>
          <w:p>
            <w:r>
              <w:rPr>
                <w:b w:val="0"/>
                <w:sz w:val="16"/>
              </w:rPr>
              <w:t>Construction Engine</w:t>
            </w:r>
          </w:p>
        </w:tc>
        <w:tc>
          <w:tcPr>
            <w:tcW w:type="dxa" w:w="3552"/>
            <w:tcMar>
              <w:top w:w="60" w:type="dxa"/>
              <w:start w:w="60" w:type="dxa"/>
              <w:bottom w:w="60" w:type="dxa"/>
              <w:end w:w="60" w:type="dxa"/>
            </w:tcMar>
            <w:vAlign w:val="top"/>
          </w:tcPr>
          <w:p>
            <w:r>
              <w:rPr>
                <w:b w:val="0"/>
                <w:sz w:val="16"/>
              </w:rPr>
              <w:t>Village projects use stored resources, blueprints, builders, stages, damage states, and repair logic.</w:t>
            </w:r>
          </w:p>
        </w:tc>
        <w:tc>
          <w:tcPr>
            <w:tcW w:type="dxa" w:w="3552"/>
            <w:tcMar>
              <w:top w:w="60" w:type="dxa"/>
              <w:start w:w="60" w:type="dxa"/>
              <w:bottom w:w="60" w:type="dxa"/>
              <w:end w:w="60" w:type="dxa"/>
            </w:tcMar>
            <w:vAlign w:val="top"/>
          </w:tcPr>
          <w:p>
            <w:r>
              <w:rPr>
                <w:b w:val="0"/>
                <w:sz w:val="16"/>
              </w:rPr>
              <w:t>A watchtower, wall, shrine, market, school, or mage tower feels earned and visible.</w:t>
            </w:r>
          </w:p>
        </w:tc>
      </w:tr>
      <w:tr>
        <w:trPr>
          <w:cantSplit/>
        </w:trPr>
        <w:tc>
          <w:tcPr>
            <w:tcW w:type="dxa" w:w="3552"/>
            <w:shd w:fill="F2F2F2"/>
            <w:tcMar>
              <w:top w:w="60" w:type="dxa"/>
              <w:start w:w="60" w:type="dxa"/>
              <w:bottom w:w="60" w:type="dxa"/>
              <w:end w:w="60" w:type="dxa"/>
            </w:tcMar>
            <w:vAlign w:val="top"/>
          </w:tcPr>
          <w:p>
            <w:r>
              <w:rPr>
                <w:b w:val="0"/>
                <w:sz w:val="16"/>
              </w:rPr>
              <w:t>Social Progression</w:t>
            </w:r>
          </w:p>
        </w:tc>
        <w:tc>
          <w:tcPr>
            <w:tcW w:type="dxa" w:w="3552"/>
            <w:shd w:fill="F2F2F2"/>
            <w:tcMar>
              <w:top w:w="60" w:type="dxa"/>
              <w:start w:w="60" w:type="dxa"/>
              <w:bottom w:w="60" w:type="dxa"/>
              <w:end w:w="60" w:type="dxa"/>
            </w:tcMar>
            <w:vAlign w:val="top"/>
          </w:tcPr>
          <w:p>
            <w:r>
              <w:rPr>
                <w:b w:val="0"/>
                <w:sz w:val="16"/>
              </w:rPr>
              <w:t>Trust, fear, reputation, faction standing, and individual memory control access, dialogue, prices, permissions, teaching, and story.</w:t>
            </w:r>
          </w:p>
        </w:tc>
        <w:tc>
          <w:tcPr>
            <w:tcW w:type="dxa" w:w="3552"/>
            <w:shd w:fill="F2F2F2"/>
            <w:tcMar>
              <w:top w:w="60" w:type="dxa"/>
              <w:start w:w="60" w:type="dxa"/>
              <w:bottom w:w="60" w:type="dxa"/>
              <w:end w:w="60" w:type="dxa"/>
            </w:tcMar>
            <w:vAlign w:val="top"/>
          </w:tcPr>
          <w:p>
            <w:r>
              <w:rPr>
                <w:b w:val="0"/>
                <w:sz w:val="16"/>
              </w:rPr>
              <w:t>Helping, ignoring, exploiting, conquering, or using forbidden magic creates different paths.</w:t>
            </w:r>
          </w:p>
        </w:tc>
      </w:tr>
      <w:tr>
        <w:trPr>
          <w:cantSplit/>
        </w:trPr>
        <w:tc>
          <w:tcPr>
            <w:tcW w:type="dxa" w:w="3552"/>
            <w:tcMar>
              <w:top w:w="60" w:type="dxa"/>
              <w:start w:w="60" w:type="dxa"/>
              <w:bottom w:w="60" w:type="dxa"/>
              <w:end w:w="60" w:type="dxa"/>
            </w:tcMar>
            <w:vAlign w:val="top"/>
          </w:tcPr>
          <w:p>
            <w:r>
              <w:rPr>
                <w:b w:val="0"/>
                <w:sz w:val="16"/>
              </w:rPr>
              <w:t>Threat Target</w:t>
            </w:r>
          </w:p>
        </w:tc>
        <w:tc>
          <w:tcPr>
            <w:tcW w:type="dxa" w:w="3552"/>
            <w:tcMar>
              <w:top w:w="60" w:type="dxa"/>
              <w:start w:w="60" w:type="dxa"/>
              <w:bottom w:w="60" w:type="dxa"/>
              <w:end w:w="60" w:type="dxa"/>
            </w:tcMar>
            <w:vAlign w:val="top"/>
          </w:tcPr>
          <w:p>
            <w:r>
              <w:rPr>
                <w:b w:val="0"/>
                <w:sz w:val="16"/>
              </w:rPr>
              <w:t>Raids, shortages, sickness, corruption, disaster, conquest, and theft can damage the village.</w:t>
            </w:r>
          </w:p>
        </w:tc>
        <w:tc>
          <w:tcPr>
            <w:tcW w:type="dxa" w:w="3552"/>
            <w:tcMar>
              <w:top w:w="60" w:type="dxa"/>
              <w:start w:w="60" w:type="dxa"/>
              <w:bottom w:w="60" w:type="dxa"/>
              <w:end w:w="60" w:type="dxa"/>
            </w:tcMar>
            <w:vAlign w:val="top"/>
          </w:tcPr>
          <w:p>
            <w:r>
              <w:rPr>
                <w:b w:val="0"/>
                <w:sz w:val="16"/>
              </w:rPr>
              <w:t>Defences, guard equipment, wards, food stores, roads, and player intervention matter.</w:t>
            </w:r>
          </w:p>
        </w:tc>
      </w:tr>
      <w:tr>
        <w:trPr>
          <w:cantSplit/>
        </w:trPr>
        <w:tc>
          <w:tcPr>
            <w:tcW w:type="dxa" w:w="3552"/>
            <w:shd w:fill="F2F2F2"/>
            <w:tcMar>
              <w:top w:w="60" w:type="dxa"/>
              <w:start w:w="60" w:type="dxa"/>
              <w:bottom w:w="60" w:type="dxa"/>
              <w:end w:w="60" w:type="dxa"/>
            </w:tcMar>
            <w:vAlign w:val="top"/>
          </w:tcPr>
          <w:p>
            <w:r>
              <w:rPr>
                <w:b w:val="0"/>
                <w:sz w:val="16"/>
              </w:rPr>
              <w:t>Story Gate</w:t>
            </w:r>
          </w:p>
        </w:tc>
        <w:tc>
          <w:tcPr>
            <w:tcW w:type="dxa" w:w="3552"/>
            <w:shd w:fill="F2F2F2"/>
            <w:tcMar>
              <w:top w:w="60" w:type="dxa"/>
              <w:start w:w="60" w:type="dxa"/>
              <w:bottom w:w="60" w:type="dxa"/>
              <w:end w:w="60" w:type="dxa"/>
            </w:tcMar>
            <w:vAlign w:val="top"/>
          </w:tcPr>
          <w:p>
            <w:r>
              <w:rPr>
                <w:b w:val="0"/>
                <w:sz w:val="16"/>
              </w:rPr>
              <w:t>Village growth unlocks culture stories, leaders, archives, rituals, specialists, dimensions, and faction arcs.</w:t>
            </w:r>
          </w:p>
        </w:tc>
        <w:tc>
          <w:tcPr>
            <w:tcW w:type="dxa" w:w="3552"/>
            <w:shd w:fill="F2F2F2"/>
            <w:tcMar>
              <w:top w:w="60" w:type="dxa"/>
              <w:start w:w="60" w:type="dxa"/>
              <w:bottom w:w="60" w:type="dxa"/>
              <w:end w:w="60" w:type="dxa"/>
            </w:tcMar>
            <w:vAlign w:val="top"/>
          </w:tcPr>
          <w:p>
            <w:r>
              <w:rPr>
                <w:b w:val="0"/>
                <w:sz w:val="16"/>
              </w:rPr>
              <w:t>Civilisation growth becomes a path to lore and progression, not only population increase.</w:t>
            </w:r>
          </w:p>
        </w:tc>
      </w:tr>
      <w:tr>
        <w:trPr>
          <w:cantSplit/>
        </w:trPr>
        <w:tc>
          <w:tcPr>
            <w:tcW w:type="dxa" w:w="3552"/>
            <w:tcMar>
              <w:top w:w="60" w:type="dxa"/>
              <w:start w:w="60" w:type="dxa"/>
              <w:bottom w:w="60" w:type="dxa"/>
              <w:end w:w="60" w:type="dxa"/>
            </w:tcMar>
            <w:vAlign w:val="top"/>
          </w:tcPr>
          <w:p>
            <w:r>
              <w:rPr>
                <w:b w:val="0"/>
                <w:sz w:val="16"/>
              </w:rPr>
              <w:t>Scalable Simulation</w:t>
            </w:r>
          </w:p>
        </w:tc>
        <w:tc>
          <w:tcPr>
            <w:tcW w:type="dxa" w:w="3552"/>
            <w:tcMar>
              <w:top w:w="60" w:type="dxa"/>
              <w:start w:w="60" w:type="dxa"/>
              <w:bottom w:w="60" w:type="dxa"/>
              <w:end w:w="60" w:type="dxa"/>
            </w:tcMar>
            <w:vAlign w:val="top"/>
          </w:tcPr>
          <w:p>
            <w:r>
              <w:rPr>
                <w:b w:val="0"/>
                <w:sz w:val="16"/>
              </w:rPr>
              <w:t>Nearby villages simulate in detail, while distant villages use abstract state, resource totals, risk rolls, and event summaries.</w:t>
            </w:r>
          </w:p>
        </w:tc>
        <w:tc>
          <w:tcPr>
            <w:tcW w:type="dxa" w:w="3552"/>
            <w:tcMar>
              <w:top w:w="60" w:type="dxa"/>
              <w:start w:w="60" w:type="dxa"/>
              <w:bottom w:w="60" w:type="dxa"/>
              <w:end w:w="60" w:type="dxa"/>
            </w:tcMar>
            <w:vAlign w:val="top"/>
          </w:tcPr>
          <w:p>
            <w:r>
              <w:rPr>
                <w:b w:val="0"/>
                <w:sz w:val="16"/>
              </w:rPr>
              <w:t>The world feels alive without requiring impossible performance budgets.</w:t>
            </w:r>
          </w:p>
        </w:tc>
      </w:tr>
    </w:tbl>
    <w:p/>
    <w:p>
      <w:r>
        <w:t>This document intentionally merges NPC world simulation and the village mechanics required to make NPCs function. Full player-founded settlement/city control, law systems, districts, and ruler tools should be expanded later, but this document already defines the shared foundations they will use.</w:t>
      </w:r>
    </w:p>
    <w:p>
      <w:pPr>
        <w:pStyle w:val="Heading1"/>
        <w:keepNext/>
      </w:pPr>
      <w:r>
        <w:t>2. Player Answer Decision Summary</w:t>
      </w:r>
    </w:p>
    <w:p>
      <w:r>
        <w:t>The following table converts the selected multiple-choice answers into locked NPC/village-system decisions. Where multiple options were selected, the document uses a hybrid rule rather than treating them as contradictions.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shd w:fill="1F4E79"/>
            <w:tcMar>
              <w:top w:w="60" w:type="dxa"/>
              <w:start w:w="60" w:type="dxa"/>
              <w:bottom w:w="60" w:type="dxa"/>
              <w:end w:w="60" w:type="dxa"/>
            </w:tcMar>
            <w:vAlign w:val="center"/>
          </w:tcPr>
          <w:p>
            <w:r>
              <w:rPr>
                <w:b/>
                <w:color w:val="FFFFFF"/>
                <w:sz w:val="15"/>
              </w:rPr>
              <w:t>Area</w:t>
            </w:r>
          </w:p>
        </w:tc>
        <w:tc>
          <w:tcPr>
            <w:tcW w:type="dxa" w:w="5328"/>
            <w:shd w:fill="1F4E79"/>
            <w:tcMar>
              <w:top w:w="60" w:type="dxa"/>
              <w:start w:w="60" w:type="dxa"/>
              <w:bottom w:w="60" w:type="dxa"/>
              <w:end w:w="60" w:type="dxa"/>
            </w:tcMar>
            <w:vAlign w:val="center"/>
          </w:tcPr>
          <w:p>
            <w:r>
              <w:rPr>
                <w:b/>
                <w:color w:val="FFFFFF"/>
                <w:sz w:val="15"/>
              </w:rPr>
              <w:t>Locked Decision</w:t>
            </w:r>
          </w:p>
        </w:tc>
      </w:tr>
      <w:tr>
        <w:trPr>
          <w:cantSplit/>
        </w:trPr>
        <w:tc>
          <w:tcPr>
            <w:tcW w:type="dxa" w:w="5328"/>
            <w:tcMar>
              <w:top w:w="60" w:type="dxa"/>
              <w:start w:w="60" w:type="dxa"/>
              <w:bottom w:w="60" w:type="dxa"/>
              <w:end w:w="60" w:type="dxa"/>
            </w:tcMar>
            <w:vAlign w:val="top"/>
          </w:tcPr>
          <w:p>
            <w:r>
              <w:rPr>
                <w:b w:val="0"/>
                <w:sz w:val="15"/>
              </w:rPr>
              <w:t>Scope</w:t>
            </w:r>
          </w:p>
        </w:tc>
        <w:tc>
          <w:tcPr>
            <w:tcW w:type="dxa" w:w="5328"/>
            <w:tcMar>
              <w:top w:w="60" w:type="dxa"/>
              <w:start w:w="60" w:type="dxa"/>
              <w:bottom w:w="60" w:type="dxa"/>
              <w:end w:w="60" w:type="dxa"/>
            </w:tcMar>
            <w:vAlign w:val="top"/>
          </w:tcPr>
          <w:p>
            <w:r>
              <w:rPr>
                <w:b w:val="0"/>
                <w:sz w:val="15"/>
              </w:rPr>
              <w:t>Full NPC/village design-bible document covering behaviour, jobs, needs, schedules, storage, requests, reputation, projects, raids, UI, data fields, and POC scope. Player-founded settlements are referenced but saved for deeper expansion later.</w:t>
            </w:r>
          </w:p>
        </w:tc>
      </w:tr>
      <w:tr>
        <w:trPr>
          <w:cantSplit/>
        </w:trPr>
        <w:tc>
          <w:tcPr>
            <w:tcW w:type="dxa" w:w="5328"/>
            <w:shd w:fill="F2F2F2"/>
            <w:tcMar>
              <w:top w:w="60" w:type="dxa"/>
              <w:start w:w="60" w:type="dxa"/>
              <w:bottom w:w="60" w:type="dxa"/>
              <w:end w:w="60" w:type="dxa"/>
            </w:tcMar>
            <w:vAlign w:val="top"/>
          </w:tcPr>
          <w:p>
            <w:r>
              <w:rPr>
                <w:b w:val="0"/>
                <w:sz w:val="15"/>
              </w:rPr>
              <w:t>POC Scale</w:t>
            </w:r>
          </w:p>
        </w:tc>
        <w:tc>
          <w:tcPr>
            <w:tcW w:type="dxa" w:w="5328"/>
            <w:shd w:fill="F2F2F2"/>
            <w:tcMar>
              <w:top w:w="60" w:type="dxa"/>
              <w:start w:w="60" w:type="dxa"/>
              <w:bottom w:w="60" w:type="dxa"/>
              <w:end w:w="60" w:type="dxa"/>
            </w:tcMar>
            <w:vAlign w:val="top"/>
          </w:tcPr>
          <w:p>
            <w:r>
              <w:rPr>
                <w:b w:val="0"/>
                <w:sz w:val="15"/>
              </w:rPr>
              <w:t>Small but functional POC: one village with elder, builder, farmer, guard, merchant, mage, miner, lumberjack, shared warehouse, watchtower project, basic reputation, and raid outcome.</w:t>
            </w:r>
          </w:p>
        </w:tc>
      </w:tr>
      <w:tr>
        <w:trPr>
          <w:cantSplit/>
        </w:trPr>
        <w:tc>
          <w:tcPr>
            <w:tcW w:type="dxa" w:w="5328"/>
            <w:tcMar>
              <w:top w:w="60" w:type="dxa"/>
              <w:start w:w="60" w:type="dxa"/>
              <w:bottom w:w="60" w:type="dxa"/>
              <w:end w:w="60" w:type="dxa"/>
            </w:tcMar>
            <w:vAlign w:val="top"/>
          </w:tcPr>
          <w:p>
            <w:r>
              <w:rPr>
                <w:b w:val="0"/>
                <w:sz w:val="15"/>
              </w:rPr>
              <w:t>NPC Identity</w:t>
            </w:r>
          </w:p>
        </w:tc>
        <w:tc>
          <w:tcPr>
            <w:tcW w:type="dxa" w:w="5328"/>
            <w:tcMar>
              <w:top w:w="60" w:type="dxa"/>
              <w:start w:w="60" w:type="dxa"/>
              <w:bottom w:w="60" w:type="dxa"/>
              <w:end w:w="60" w:type="dxa"/>
            </w:tcMar>
            <w:vAlign w:val="top"/>
          </w:tcPr>
          <w:p>
            <w:r>
              <w:rPr>
                <w:b w:val="0"/>
                <w:sz w:val="15"/>
              </w:rPr>
              <w:t>All village residents are persistent named NPCs. Travellers, temporary workers, raiders, and distant background agents can use generated or generic labels until promoted by interaction.</w:t>
            </w:r>
          </w:p>
        </w:tc>
      </w:tr>
      <w:tr>
        <w:trPr>
          <w:cantSplit/>
        </w:trPr>
        <w:tc>
          <w:tcPr>
            <w:tcW w:type="dxa" w:w="5328"/>
            <w:shd w:fill="F2F2F2"/>
            <w:tcMar>
              <w:top w:w="60" w:type="dxa"/>
              <w:start w:w="60" w:type="dxa"/>
              <w:bottom w:w="60" w:type="dxa"/>
              <w:end w:w="60" w:type="dxa"/>
            </w:tcMar>
            <w:vAlign w:val="top"/>
          </w:tcPr>
          <w:p>
            <w:r>
              <w:rPr>
                <w:b w:val="0"/>
                <w:sz w:val="15"/>
              </w:rPr>
              <w:t>Schedules</w:t>
            </w:r>
          </w:p>
        </w:tc>
        <w:tc>
          <w:tcPr>
            <w:tcW w:type="dxa" w:w="5328"/>
            <w:shd w:fill="F2F2F2"/>
            <w:tcMar>
              <w:top w:w="60" w:type="dxa"/>
              <w:start w:w="60" w:type="dxa"/>
              <w:bottom w:w="60" w:type="dxa"/>
              <w:end w:w="60" w:type="dxa"/>
            </w:tcMar>
            <w:vAlign w:val="top"/>
          </w:tcPr>
          <w:p>
            <w:r>
              <w:rPr>
                <w:b w:val="0"/>
                <w:sz w:val="15"/>
              </w:rPr>
              <w:t>Scalable job-based schedules: work, eat, rest, sleep, flee, defend, socialise, worship, trade, repair, and event reactions. Detail increases for nearby/important settlements.</w:t>
            </w:r>
          </w:p>
        </w:tc>
      </w:tr>
      <w:tr>
        <w:trPr>
          <w:cantSplit/>
        </w:trPr>
        <w:tc>
          <w:tcPr>
            <w:tcW w:type="dxa" w:w="5328"/>
            <w:tcMar>
              <w:top w:w="60" w:type="dxa"/>
              <w:start w:w="60" w:type="dxa"/>
              <w:bottom w:w="60" w:type="dxa"/>
              <w:end w:w="60" w:type="dxa"/>
            </w:tcMar>
            <w:vAlign w:val="top"/>
          </w:tcPr>
          <w:p>
            <w:r>
              <w:rPr>
                <w:b w:val="0"/>
                <w:sz w:val="15"/>
              </w:rPr>
              <w:t>Inventories and Carrying</w:t>
            </w:r>
          </w:p>
        </w:tc>
        <w:tc>
          <w:tcPr>
            <w:tcW w:type="dxa" w:w="5328"/>
            <w:tcMar>
              <w:top w:w="60" w:type="dxa"/>
              <w:start w:w="60" w:type="dxa"/>
              <w:bottom w:w="60" w:type="dxa"/>
              <w:end w:w="60" w:type="dxa"/>
            </w:tcMar>
            <w:vAlign w:val="top"/>
          </w:tcPr>
          <w:p>
            <w:r>
              <w:rPr>
                <w:b w:val="0"/>
                <w:sz w:val="15"/>
              </w:rPr>
              <w:t>NPCs have personal inventories for tools, food, gear, job items, and trade items. Workers carry resources locally; distant/large transfers may be abstracted.</w:t>
            </w:r>
          </w:p>
        </w:tc>
      </w:tr>
      <w:tr>
        <w:trPr>
          <w:cantSplit/>
        </w:trPr>
        <w:tc>
          <w:tcPr>
            <w:tcW w:type="dxa" w:w="5328"/>
            <w:shd w:fill="F2F2F2"/>
            <w:tcMar>
              <w:top w:w="60" w:type="dxa"/>
              <w:start w:w="60" w:type="dxa"/>
              <w:bottom w:w="60" w:type="dxa"/>
              <w:end w:w="60" w:type="dxa"/>
            </w:tcMar>
            <w:vAlign w:val="top"/>
          </w:tcPr>
          <w:p>
            <w:r>
              <w:rPr>
                <w:b w:val="0"/>
                <w:sz w:val="15"/>
              </w:rPr>
              <w:t>Skills</w:t>
            </w:r>
          </w:p>
        </w:tc>
        <w:tc>
          <w:tcPr>
            <w:tcW w:type="dxa" w:w="5328"/>
            <w:shd w:fill="F2F2F2"/>
            <w:tcMar>
              <w:top w:w="60" w:type="dxa"/>
              <w:start w:w="60" w:type="dxa"/>
              <w:bottom w:w="60" w:type="dxa"/>
              <w:end w:w="60" w:type="dxa"/>
            </w:tcMar>
            <w:vAlign w:val="top"/>
          </w:tcPr>
          <w:p>
            <w:r>
              <w:rPr>
                <w:b w:val="0"/>
                <w:sz w:val="15"/>
              </w:rPr>
              <w:t>Job skills affect speed, quality, material waste, combat, teaching, output quality, and project success without needing full RPG stats for every villager.</w:t>
            </w:r>
          </w:p>
        </w:tc>
      </w:tr>
      <w:tr>
        <w:trPr>
          <w:cantSplit/>
        </w:trPr>
        <w:tc>
          <w:tcPr>
            <w:tcW w:type="dxa" w:w="5328"/>
            <w:tcMar>
              <w:top w:w="60" w:type="dxa"/>
              <w:start w:w="60" w:type="dxa"/>
              <w:bottom w:w="60" w:type="dxa"/>
              <w:end w:w="60" w:type="dxa"/>
            </w:tcMar>
            <w:vAlign w:val="top"/>
          </w:tcPr>
          <w:p>
            <w:r>
              <w:rPr>
                <w:b w:val="0"/>
                <w:sz w:val="15"/>
              </w:rPr>
              <w:t>Needs</w:t>
            </w:r>
          </w:p>
        </w:tc>
        <w:tc>
          <w:tcPr>
            <w:tcW w:type="dxa" w:w="5328"/>
            <w:tcMar>
              <w:top w:w="60" w:type="dxa"/>
              <w:start w:w="60" w:type="dxa"/>
              <w:bottom w:w="60" w:type="dxa"/>
              <w:end w:w="60" w:type="dxa"/>
            </w:tcMar>
            <w:vAlign w:val="top"/>
          </w:tcPr>
          <w:p>
            <w:r>
              <w:rPr>
                <w:b w:val="0"/>
                <w:sz w:val="15"/>
              </w:rPr>
              <w:t>NPCs need food, shelter, safety, tools, work access, morale, medicine, and culture goods. Water is abstracted through wells/water access. Spoilage exists but can scale with difficulty/world settings.</w:t>
            </w:r>
          </w:p>
        </w:tc>
      </w:tr>
      <w:tr>
        <w:trPr>
          <w:cantSplit/>
        </w:trPr>
        <w:tc>
          <w:tcPr>
            <w:tcW w:type="dxa" w:w="5328"/>
            <w:shd w:fill="F2F2F2"/>
            <w:tcMar>
              <w:top w:w="60" w:type="dxa"/>
              <w:start w:w="60" w:type="dxa"/>
              <w:bottom w:w="60" w:type="dxa"/>
              <w:end w:w="60" w:type="dxa"/>
            </w:tcMar>
            <w:vAlign w:val="top"/>
          </w:tcPr>
          <w:p>
            <w:r>
              <w:rPr>
                <w:b w:val="0"/>
                <w:sz w:val="15"/>
              </w:rPr>
              <w:t>Consumption</w:t>
            </w:r>
          </w:p>
        </w:tc>
        <w:tc>
          <w:tcPr>
            <w:tcW w:type="dxa" w:w="5328"/>
            <w:shd w:fill="F2F2F2"/>
            <w:tcMar>
              <w:top w:w="60" w:type="dxa"/>
              <w:start w:w="60" w:type="dxa"/>
              <w:bottom w:w="60" w:type="dxa"/>
              <w:end w:w="60" w:type="dxa"/>
            </w:tcMar>
            <w:vAlign w:val="top"/>
          </w:tcPr>
          <w:p>
            <w:r>
              <w:rPr>
                <w:b w:val="0"/>
                <w:sz w:val="15"/>
              </w:rPr>
              <w:t>Villagers consume real items over time: food, tools, fuel, medicine, clothing, repair supplies, guard equipment, cultural goods, and project materials.</w:t>
            </w:r>
          </w:p>
        </w:tc>
      </w:tr>
      <w:tr>
        <w:trPr>
          <w:cantSplit/>
        </w:trPr>
        <w:tc>
          <w:tcPr>
            <w:tcW w:type="dxa" w:w="5328"/>
            <w:tcMar>
              <w:top w:w="60" w:type="dxa"/>
              <w:start w:w="60" w:type="dxa"/>
              <w:bottom w:w="60" w:type="dxa"/>
              <w:end w:w="60" w:type="dxa"/>
            </w:tcMar>
            <w:vAlign w:val="top"/>
          </w:tcPr>
          <w:p>
            <w:r>
              <w:rPr>
                <w:b w:val="0"/>
                <w:sz w:val="15"/>
              </w:rPr>
              <w:t>Jobs</w:t>
            </w:r>
          </w:p>
        </w:tc>
        <w:tc>
          <w:tcPr>
            <w:tcW w:type="dxa" w:w="5328"/>
            <w:tcMar>
              <w:top w:w="60" w:type="dxa"/>
              <w:start w:w="60" w:type="dxa"/>
              <w:bottom w:w="60" w:type="dxa"/>
              <w:end w:w="60" w:type="dxa"/>
            </w:tcMar>
            <w:vAlign w:val="top"/>
          </w:tcPr>
          <w:p>
            <w:r>
              <w:rPr>
                <w:b w:val="0"/>
                <w:sz w:val="15"/>
              </w:rPr>
              <w:t>Jobs are driven by buildings, skills, tools, schedules, available resources, and village need. NPCs can change jobs when crisis, death, leadership, settlement status, or building changes require it.</w:t>
            </w:r>
          </w:p>
        </w:tc>
      </w:tr>
      <w:tr>
        <w:trPr>
          <w:cantSplit/>
        </w:trPr>
        <w:tc>
          <w:tcPr>
            <w:tcW w:type="dxa" w:w="5328"/>
            <w:shd w:fill="F2F2F2"/>
            <w:tcMar>
              <w:top w:w="60" w:type="dxa"/>
              <w:start w:w="60" w:type="dxa"/>
              <w:bottom w:w="60" w:type="dxa"/>
              <w:end w:w="60" w:type="dxa"/>
            </w:tcMar>
            <w:vAlign w:val="top"/>
          </w:tcPr>
          <w:p>
            <w:r>
              <w:rPr>
                <w:b w:val="0"/>
                <w:sz w:val="15"/>
              </w:rPr>
              <w:t>Storage</w:t>
            </w:r>
          </w:p>
        </w:tc>
        <w:tc>
          <w:tcPr>
            <w:tcW w:type="dxa" w:w="5328"/>
            <w:shd w:fill="F2F2F2"/>
            <w:tcMar>
              <w:top w:w="60" w:type="dxa"/>
              <w:start w:w="60" w:type="dxa"/>
              <w:bottom w:w="60" w:type="dxa"/>
              <w:end w:w="60" w:type="dxa"/>
            </w:tcMar>
            <w:vAlign w:val="top"/>
          </w:tcPr>
          <w:p>
            <w:r>
              <w:rPr>
                <w:b w:val="0"/>
                <w:sz w:val="15"/>
              </w:rPr>
              <w:t>Use a hybrid storage model: physical warehouses, chests, barns, silos, armories, and magical stores with a summary UI. Projects reserve resources so daily consumption does not steal them.</w:t>
            </w:r>
          </w:p>
        </w:tc>
      </w:tr>
      <w:tr>
        <w:trPr>
          <w:cantSplit/>
        </w:trPr>
        <w:tc>
          <w:tcPr>
            <w:tcW w:type="dxa" w:w="5328"/>
            <w:tcMar>
              <w:top w:w="60" w:type="dxa"/>
              <w:start w:w="60" w:type="dxa"/>
              <w:bottom w:w="60" w:type="dxa"/>
              <w:end w:w="60" w:type="dxa"/>
            </w:tcMar>
            <w:vAlign w:val="top"/>
          </w:tcPr>
          <w:p>
            <w:r>
              <w:rPr>
                <w:b w:val="0"/>
                <w:sz w:val="15"/>
              </w:rPr>
              <w:t>Permissions</w:t>
            </w:r>
          </w:p>
        </w:tc>
        <w:tc>
          <w:tcPr>
            <w:tcW w:type="dxa" w:w="5328"/>
            <w:tcMar>
              <w:top w:w="60" w:type="dxa"/>
              <w:start w:w="60" w:type="dxa"/>
              <w:bottom w:w="60" w:type="dxa"/>
              <w:end w:w="60" w:type="dxa"/>
            </w:tcMar>
            <w:vAlign w:val="top"/>
          </w:tcPr>
          <w:p>
            <w:r>
              <w:rPr>
                <w:b w:val="0"/>
                <w:sz w:val="15"/>
              </w:rPr>
              <w:t>Automation can feed village warehouses after trust/permission. NPCs can only use player chests if ownership, reputation, donation flags, or settlement laws allow it.</w:t>
            </w:r>
          </w:p>
        </w:tc>
      </w:tr>
      <w:tr>
        <w:trPr>
          <w:cantSplit/>
        </w:trPr>
        <w:tc>
          <w:tcPr>
            <w:tcW w:type="dxa" w:w="5328"/>
            <w:shd w:fill="F2F2F2"/>
            <w:tcMar>
              <w:top w:w="60" w:type="dxa"/>
              <w:start w:w="60" w:type="dxa"/>
              <w:bottom w:w="60" w:type="dxa"/>
              <w:end w:w="60" w:type="dxa"/>
            </w:tcMar>
            <w:vAlign w:val="top"/>
          </w:tcPr>
          <w:p>
            <w:r>
              <w:rPr>
                <w:b w:val="0"/>
                <w:sz w:val="15"/>
              </w:rPr>
              <w:t>Theft and Crime</w:t>
            </w:r>
          </w:p>
        </w:tc>
        <w:tc>
          <w:tcPr>
            <w:tcW w:type="dxa" w:w="5328"/>
            <w:shd w:fill="F2F2F2"/>
            <w:tcMar>
              <w:top w:w="60" w:type="dxa"/>
              <w:start w:w="60" w:type="dxa"/>
              <w:bottom w:w="60" w:type="dxa"/>
              <w:end w:w="60" w:type="dxa"/>
            </w:tcMar>
            <w:vAlign w:val="top"/>
          </w:tcPr>
          <w:p>
            <w:r>
              <w:rPr>
                <w:b w:val="0"/>
                <w:sz w:val="15"/>
              </w:rPr>
              <w:t>Use a full crime foundation: witnesses, guards, fines, reputation loss, jail/exile possibilities, village/faction response, and future law hooks.</w:t>
            </w:r>
          </w:p>
        </w:tc>
      </w:tr>
      <w:tr>
        <w:trPr>
          <w:cantSplit/>
        </w:trPr>
        <w:tc>
          <w:tcPr>
            <w:tcW w:type="dxa" w:w="5328"/>
            <w:tcMar>
              <w:top w:w="60" w:type="dxa"/>
              <w:start w:w="60" w:type="dxa"/>
              <w:bottom w:w="60" w:type="dxa"/>
              <w:end w:w="60" w:type="dxa"/>
            </w:tcMar>
            <w:vAlign w:val="top"/>
          </w:tcPr>
          <w:p>
            <w:r>
              <w:rPr>
                <w:b w:val="0"/>
                <w:sz w:val="15"/>
              </w:rPr>
              <w:t>Construction</w:t>
            </w:r>
          </w:p>
        </w:tc>
        <w:tc>
          <w:tcPr>
            <w:tcW w:type="dxa" w:w="5328"/>
            <w:tcMar>
              <w:top w:w="60" w:type="dxa"/>
              <w:start w:w="60" w:type="dxa"/>
              <w:bottom w:w="60" w:type="dxa"/>
              <w:end w:w="60" w:type="dxa"/>
            </w:tcMar>
            <w:vAlign w:val="top"/>
          </w:tcPr>
          <w:p>
            <w:r>
              <w:rPr>
                <w:b w:val="0"/>
                <w:sz w:val="15"/>
              </w:rPr>
              <w:t>Use visible staged blueprint construction with scaffolds and supply crates. Nearby important builds can place actual blocks; far-away builds simulate abstractly.</w:t>
            </w:r>
          </w:p>
        </w:tc>
      </w:tr>
      <w:tr>
        <w:trPr>
          <w:cantSplit/>
        </w:trPr>
        <w:tc>
          <w:tcPr>
            <w:tcW w:type="dxa" w:w="5328"/>
            <w:shd w:fill="F2F2F2"/>
            <w:tcMar>
              <w:top w:w="60" w:type="dxa"/>
              <w:start w:w="60" w:type="dxa"/>
              <w:bottom w:w="60" w:type="dxa"/>
              <w:end w:w="60" w:type="dxa"/>
            </w:tcMar>
            <w:vAlign w:val="top"/>
          </w:tcPr>
          <w:p>
            <w:r>
              <w:rPr>
                <w:b w:val="0"/>
                <w:sz w:val="15"/>
              </w:rPr>
              <w:t>Repairs</w:t>
            </w:r>
          </w:p>
        </w:tc>
        <w:tc>
          <w:tcPr>
            <w:tcW w:type="dxa" w:w="5328"/>
            <w:shd w:fill="F2F2F2"/>
            <w:tcMar>
              <w:top w:w="60" w:type="dxa"/>
              <w:start w:w="60" w:type="dxa"/>
              <w:bottom w:w="60" w:type="dxa"/>
              <w:end w:w="60" w:type="dxa"/>
            </w:tcMar>
            <w:vAlign w:val="top"/>
          </w:tcPr>
          <w:p>
            <w:r>
              <w:rPr>
                <w:b w:val="0"/>
                <w:sz w:val="15"/>
              </w:rPr>
              <w:t>Villages can repair automatically if resources exist, but trusted-player or player-founded settlements can require approval, repair priorities, or project permissions.</w:t>
            </w:r>
          </w:p>
        </w:tc>
      </w:tr>
      <w:tr>
        <w:trPr>
          <w:cantSplit/>
        </w:trPr>
        <w:tc>
          <w:tcPr>
            <w:tcW w:type="dxa" w:w="5328"/>
            <w:tcMar>
              <w:top w:w="60" w:type="dxa"/>
              <w:start w:w="60" w:type="dxa"/>
              <w:bottom w:w="60" w:type="dxa"/>
              <w:end w:w="60" w:type="dxa"/>
            </w:tcMar>
            <w:vAlign w:val="top"/>
          </w:tcPr>
          <w:p>
            <w:r>
              <w:rPr>
                <w:b w:val="0"/>
                <w:sz w:val="15"/>
              </w:rPr>
              <w:t>Project Types</w:t>
            </w:r>
          </w:p>
        </w:tc>
        <w:tc>
          <w:tcPr>
            <w:tcW w:type="dxa" w:w="5328"/>
            <w:tcMar>
              <w:top w:w="60" w:type="dxa"/>
              <w:start w:w="60" w:type="dxa"/>
              <w:bottom w:w="60" w:type="dxa"/>
              <w:end w:w="60" w:type="dxa"/>
            </w:tcMar>
            <w:vAlign w:val="top"/>
          </w:tcPr>
          <w:p>
            <w:r>
              <w:rPr>
                <w:b w:val="0"/>
                <w:sz w:val="15"/>
              </w:rPr>
              <w:t>Full game supports homes, roads, farms, workshops, storage, markets, walls, gates, towers, shrines, mage buildings, schools, monuments, portals, castles, districts, megaprojects, wonders, and floating cities.</w:t>
            </w:r>
          </w:p>
        </w:tc>
      </w:tr>
      <w:tr>
        <w:trPr>
          <w:cantSplit/>
        </w:trPr>
        <w:tc>
          <w:tcPr>
            <w:tcW w:type="dxa" w:w="5328"/>
            <w:shd w:fill="F2F2F2"/>
            <w:tcMar>
              <w:top w:w="60" w:type="dxa"/>
              <w:start w:w="60" w:type="dxa"/>
              <w:bottom w:w="60" w:type="dxa"/>
              <w:end w:w="60" w:type="dxa"/>
            </w:tcMar>
            <w:vAlign w:val="top"/>
          </w:tcPr>
          <w:p>
            <w:r>
              <w:rPr>
                <w:b w:val="0"/>
                <w:sz w:val="15"/>
              </w:rPr>
              <w:t>Growth</w:t>
            </w:r>
          </w:p>
        </w:tc>
        <w:tc>
          <w:tcPr>
            <w:tcW w:type="dxa" w:w="5328"/>
            <w:shd w:fill="F2F2F2"/>
            <w:tcMar>
              <w:top w:w="60" w:type="dxa"/>
              <w:start w:w="60" w:type="dxa"/>
              <w:bottom w:w="60" w:type="dxa"/>
              <w:end w:w="60" w:type="dxa"/>
            </w:tcMar>
            <w:vAlign w:val="top"/>
          </w:tcPr>
          <w:p>
            <w:r>
              <w:rPr>
                <w:b w:val="0"/>
                <w:sz w:val="15"/>
              </w:rPr>
              <w:t>Camp -&gt; Hamlet -&gt; Village -&gt; Fortified Village -&gt; Town -&gt; City -&gt; Capital -&gt; Magical Metropolis. Growth requires population, food, housing, safety, specialists, projects, resources, culture story, and events.</w:t>
            </w:r>
          </w:p>
        </w:tc>
      </w:tr>
      <w:tr>
        <w:trPr>
          <w:cantSplit/>
        </w:trPr>
        <w:tc>
          <w:tcPr>
            <w:tcW w:type="dxa" w:w="5328"/>
            <w:tcMar>
              <w:top w:w="60" w:type="dxa"/>
              <w:start w:w="60" w:type="dxa"/>
              <w:bottom w:w="60" w:type="dxa"/>
              <w:end w:w="60" w:type="dxa"/>
            </w:tcMar>
            <w:vAlign w:val="top"/>
          </w:tcPr>
          <w:p>
            <w:r>
              <w:rPr>
                <w:b w:val="0"/>
                <w:sz w:val="15"/>
              </w:rPr>
              <w:t>Independent Growth</w:t>
            </w:r>
          </w:p>
        </w:tc>
        <w:tc>
          <w:tcPr>
            <w:tcW w:type="dxa" w:w="5328"/>
            <w:tcMar>
              <w:top w:w="60" w:type="dxa"/>
              <w:start w:w="60" w:type="dxa"/>
              <w:bottom w:w="60" w:type="dxa"/>
              <w:end w:w="60" w:type="dxa"/>
            </w:tcMar>
            <w:vAlign w:val="top"/>
          </w:tcPr>
          <w:p>
            <w:r>
              <w:rPr>
                <w:b w:val="0"/>
                <w:sz w:val="15"/>
              </w:rPr>
              <w:t>Villages grow without the player, but very slowly and heavily stunted. Player help, automation, protection, trade, and magic act as major accelerators.</w:t>
            </w:r>
          </w:p>
        </w:tc>
      </w:tr>
      <w:tr>
        <w:trPr>
          <w:cantSplit/>
        </w:trPr>
        <w:tc>
          <w:tcPr>
            <w:tcW w:type="dxa" w:w="5328"/>
            <w:shd w:fill="F2F2F2"/>
            <w:tcMar>
              <w:top w:w="60" w:type="dxa"/>
              <w:start w:w="60" w:type="dxa"/>
              <w:bottom w:w="60" w:type="dxa"/>
              <w:end w:w="60" w:type="dxa"/>
            </w:tcMar>
            <w:vAlign w:val="top"/>
          </w:tcPr>
          <w:p>
            <w:r>
              <w:rPr>
                <w:b w:val="0"/>
                <w:sz w:val="15"/>
              </w:rPr>
              <w:t>Reputation</w:t>
            </w:r>
          </w:p>
        </w:tc>
        <w:tc>
          <w:tcPr>
            <w:tcW w:type="dxa" w:w="5328"/>
            <w:shd w:fill="F2F2F2"/>
            <w:tcMar>
              <w:top w:w="60" w:type="dxa"/>
              <w:start w:w="60" w:type="dxa"/>
              <w:bottom w:w="60" w:type="dxa"/>
              <w:end w:w="60" w:type="dxa"/>
            </w:tcMar>
            <w:vAlign w:val="top"/>
          </w:tcPr>
          <w:p>
            <w:r>
              <w:rPr>
                <w:b w:val="0"/>
                <w:sz w:val="15"/>
              </w:rPr>
              <w:t>Per-village reputation plus faction/culture reputation plus trust/fear modifiers. Major actions are remembered: deliveries, theft, rescues, raids, conquest, forbidden magic, deaths, and repairs.</w:t>
            </w:r>
          </w:p>
        </w:tc>
      </w:tr>
      <w:tr>
        <w:trPr>
          <w:cantSplit/>
        </w:trPr>
        <w:tc>
          <w:tcPr>
            <w:tcW w:type="dxa" w:w="5328"/>
            <w:tcMar>
              <w:top w:w="60" w:type="dxa"/>
              <w:start w:w="60" w:type="dxa"/>
              <w:bottom w:w="60" w:type="dxa"/>
              <w:end w:w="60" w:type="dxa"/>
            </w:tcMar>
            <w:vAlign w:val="top"/>
          </w:tcPr>
          <w:p>
            <w:r>
              <w:rPr>
                <w:b w:val="0"/>
                <w:sz w:val="15"/>
              </w:rPr>
              <w:t>Player Freedom</w:t>
            </w:r>
          </w:p>
        </w:tc>
        <w:tc>
          <w:tcPr>
            <w:tcW w:type="dxa" w:w="5328"/>
            <w:tcMar>
              <w:top w:w="60" w:type="dxa"/>
              <w:start w:w="60" w:type="dxa"/>
              <w:bottom w:w="60" w:type="dxa"/>
              <w:end w:w="60" w:type="dxa"/>
            </w:tcMar>
            <w:vAlign w:val="top"/>
          </w:tcPr>
          <w:p>
            <w:r>
              <w:rPr>
                <w:b w:val="0"/>
                <w:sz w:val="15"/>
              </w:rPr>
              <w:t>Players may protect, ignore, trade, automate, exploit, conquer, or destroy villages. Exploitation/conquest creates fear, tribute, rebellion, resistance, faction response, and alternate story paths.</w:t>
            </w:r>
          </w:p>
        </w:tc>
      </w:tr>
      <w:tr>
        <w:trPr>
          <w:cantSplit/>
        </w:trPr>
        <w:tc>
          <w:tcPr>
            <w:tcW w:type="dxa" w:w="5328"/>
            <w:shd w:fill="F2F2F2"/>
            <w:tcMar>
              <w:top w:w="60" w:type="dxa"/>
              <w:start w:w="60" w:type="dxa"/>
              <w:bottom w:w="60" w:type="dxa"/>
              <w:end w:w="60" w:type="dxa"/>
            </w:tcMar>
            <w:vAlign w:val="top"/>
          </w:tcPr>
          <w:p>
            <w:r>
              <w:rPr>
                <w:b w:val="0"/>
                <w:sz w:val="15"/>
              </w:rPr>
              <w:t>Death and Failure</w:t>
            </w:r>
          </w:p>
        </w:tc>
        <w:tc>
          <w:tcPr>
            <w:tcW w:type="dxa" w:w="5328"/>
            <w:shd w:fill="F2F2F2"/>
            <w:tcMar>
              <w:top w:w="60" w:type="dxa"/>
              <w:start w:w="60" w:type="dxa"/>
              <w:bottom w:w="60" w:type="dxa"/>
              <w:end w:w="60" w:type="dxa"/>
            </w:tcMar>
            <w:vAlign w:val="top"/>
          </w:tcPr>
          <w:p>
            <w:r>
              <w:rPr>
                <w:b w:val="0"/>
                <w:sz w:val="15"/>
              </w:rPr>
              <w:t>NPC death is permanent by default, with world settings able to soften consequences. Destroyed settlements can become ruins, refugee sources, monster camps, conquered sites, haunted sites, or rebuild projects.</w:t>
            </w:r>
          </w:p>
        </w:tc>
      </w:tr>
      <w:tr>
        <w:trPr>
          <w:cantSplit/>
        </w:trPr>
        <w:tc>
          <w:tcPr>
            <w:tcW w:type="dxa" w:w="5328"/>
            <w:tcMar>
              <w:top w:w="60" w:type="dxa"/>
              <w:start w:w="60" w:type="dxa"/>
              <w:bottom w:w="60" w:type="dxa"/>
              <w:end w:w="60" w:type="dxa"/>
            </w:tcMar>
            <w:vAlign w:val="top"/>
          </w:tcPr>
          <w:p>
            <w:r>
              <w:rPr>
                <w:b w:val="0"/>
                <w:sz w:val="15"/>
              </w:rPr>
              <w:t>Dialogue and Quests</w:t>
            </w:r>
          </w:p>
        </w:tc>
        <w:tc>
          <w:tcPr>
            <w:tcW w:type="dxa" w:w="5328"/>
            <w:tcMar>
              <w:top w:w="60" w:type="dxa"/>
              <w:start w:w="60" w:type="dxa"/>
              <w:bottom w:w="60" w:type="dxa"/>
              <w:end w:w="60" w:type="dxa"/>
            </w:tcMar>
            <w:vAlign w:val="top"/>
          </w:tcPr>
          <w:p>
            <w:r>
              <w:rPr>
                <w:b w:val="0"/>
                <w:sz w:val="15"/>
              </w:rPr>
              <w:t>Dialogue trees plus generated request lines, relationship state, job comments, event reactions, handcrafted story quests, generated needs, request boards, and village growth story unlocks.</w:t>
            </w:r>
          </w:p>
        </w:tc>
      </w:tr>
      <w:tr>
        <w:trPr>
          <w:cantSplit/>
        </w:trPr>
        <w:tc>
          <w:tcPr>
            <w:tcW w:type="dxa" w:w="5328"/>
            <w:shd w:fill="F2F2F2"/>
            <w:tcMar>
              <w:top w:w="60" w:type="dxa"/>
              <w:start w:w="60" w:type="dxa"/>
              <w:bottom w:w="60" w:type="dxa"/>
              <w:end w:w="60" w:type="dxa"/>
            </w:tcMar>
            <w:vAlign w:val="top"/>
          </w:tcPr>
          <w:p>
            <w:r>
              <w:rPr>
                <w:b w:val="0"/>
                <w:sz w:val="15"/>
              </w:rPr>
              <w:t>Trade</w:t>
            </w:r>
          </w:p>
        </w:tc>
        <w:tc>
          <w:tcPr>
            <w:tcW w:type="dxa" w:w="5328"/>
            <w:shd w:fill="F2F2F2"/>
            <w:tcMar>
              <w:top w:w="60" w:type="dxa"/>
              <w:start w:w="60" w:type="dxa"/>
              <w:bottom w:w="60" w:type="dxa"/>
              <w:end w:w="60" w:type="dxa"/>
            </w:tcMar>
            <w:vAlign w:val="top"/>
          </w:tcPr>
          <w:p>
            <w:r>
              <w:rPr>
                <w:b w:val="0"/>
                <w:sz w:val="15"/>
              </w:rPr>
              <w:t>POC can use simple/static trade, while the full game supports supply/demand, culture preference, shortages, reputation, danger, faction access, caravans, trade routes, and resource competition.</w:t>
            </w:r>
          </w:p>
        </w:tc>
      </w:tr>
      <w:tr>
        <w:trPr>
          <w:cantSplit/>
        </w:trPr>
        <w:tc>
          <w:tcPr>
            <w:tcW w:type="dxa" w:w="5328"/>
            <w:tcMar>
              <w:top w:w="60" w:type="dxa"/>
              <w:start w:w="60" w:type="dxa"/>
              <w:bottom w:w="60" w:type="dxa"/>
              <w:end w:w="60" w:type="dxa"/>
            </w:tcMar>
            <w:vAlign w:val="top"/>
          </w:tcPr>
          <w:p>
            <w:r>
              <w:rPr>
                <w:b w:val="0"/>
                <w:sz w:val="15"/>
              </w:rPr>
              <w:t>Raids and Defence</w:t>
            </w:r>
          </w:p>
        </w:tc>
        <w:tc>
          <w:tcPr>
            <w:tcW w:type="dxa" w:w="5328"/>
            <w:tcMar>
              <w:top w:w="60" w:type="dxa"/>
              <w:start w:w="60" w:type="dxa"/>
              <w:bottom w:w="60" w:type="dxa"/>
              <w:end w:w="60" w:type="dxa"/>
            </w:tcMar>
            <w:vAlign w:val="top"/>
          </w:tcPr>
          <w:p>
            <w:r>
              <w:rPr>
                <w:b w:val="0"/>
                <w:sz w:val="15"/>
              </w:rPr>
              <w:t>Dynamic raids scale with threat, wealth, faction hostility, world events, and defence. The POC raid proves that watchtower completion changes guard effectiveness, damage, survival, and reputation.</w:t>
            </w:r>
          </w:p>
        </w:tc>
      </w:tr>
      <w:tr>
        <w:trPr>
          <w:cantSplit/>
        </w:trPr>
        <w:tc>
          <w:tcPr>
            <w:tcW w:type="dxa" w:w="5328"/>
            <w:shd w:fill="F2F2F2"/>
            <w:tcMar>
              <w:top w:w="60" w:type="dxa"/>
              <w:start w:w="60" w:type="dxa"/>
              <w:bottom w:w="60" w:type="dxa"/>
              <w:end w:w="60" w:type="dxa"/>
            </w:tcMar>
            <w:vAlign w:val="top"/>
          </w:tcPr>
          <w:p>
            <w:r>
              <w:rPr>
                <w:b w:val="0"/>
                <w:sz w:val="15"/>
              </w:rPr>
              <w:t>Families and Migration</w:t>
            </w:r>
          </w:p>
        </w:tc>
        <w:tc>
          <w:tcPr>
            <w:tcW w:type="dxa" w:w="5328"/>
            <w:shd w:fill="F2F2F2"/>
            <w:tcMar>
              <w:top w:w="60" w:type="dxa"/>
              <w:start w:w="60" w:type="dxa"/>
              <w:bottom w:w="60" w:type="dxa"/>
              <w:end w:w="60" w:type="dxa"/>
            </w:tcMar>
            <w:vAlign w:val="top"/>
          </w:tcPr>
          <w:p>
            <w:r>
              <w:rPr>
                <w:b w:val="0"/>
                <w:sz w:val="15"/>
              </w:rPr>
              <w:t>Families, children, aging, inheritance, mourning, migration, refugees, specialists, travellers, and deserters exist, controlled by pacing and world settings.</w:t>
            </w:r>
          </w:p>
        </w:tc>
      </w:tr>
      <w:tr>
        <w:trPr>
          <w:cantSplit/>
        </w:trPr>
        <w:tc>
          <w:tcPr>
            <w:tcW w:type="dxa" w:w="5328"/>
            <w:tcMar>
              <w:top w:w="60" w:type="dxa"/>
              <w:start w:w="60" w:type="dxa"/>
              <w:bottom w:w="60" w:type="dxa"/>
              <w:end w:w="60" w:type="dxa"/>
            </w:tcMar>
            <w:vAlign w:val="top"/>
          </w:tcPr>
          <w:p>
            <w:r>
              <w:rPr>
                <w:b w:val="0"/>
                <w:sz w:val="15"/>
              </w:rPr>
              <w:t>Magic and Automation</w:t>
            </w:r>
          </w:p>
        </w:tc>
        <w:tc>
          <w:tcPr>
            <w:tcW w:type="dxa" w:w="5328"/>
            <w:tcMar>
              <w:top w:w="60" w:type="dxa"/>
              <w:start w:w="60" w:type="dxa"/>
              <w:bottom w:w="60" w:type="dxa"/>
              <w:end w:w="60" w:type="dxa"/>
            </w:tcMar>
            <w:vAlign w:val="top"/>
          </w:tcPr>
          <w:p>
            <w:r>
              <w:rPr>
                <w:b w:val="0"/>
                <w:sz w:val="15"/>
              </w:rPr>
              <w:t>Magic supports wards, healing, rituals, mana lights, farming boosts, corruption cleansing, portals, golems, and village projects. Automation supply can stabilise or destabilise villages depending on machine/resource risk.</w:t>
            </w:r>
          </w:p>
        </w:tc>
      </w:tr>
      <w:tr>
        <w:trPr>
          <w:cantSplit/>
        </w:trPr>
        <w:tc>
          <w:tcPr>
            <w:tcW w:type="dxa" w:w="5328"/>
            <w:shd w:fill="F2F2F2"/>
            <w:tcMar>
              <w:top w:w="60" w:type="dxa"/>
              <w:start w:w="60" w:type="dxa"/>
              <w:bottom w:w="60" w:type="dxa"/>
              <w:end w:w="60" w:type="dxa"/>
            </w:tcMar>
            <w:vAlign w:val="top"/>
          </w:tcPr>
          <w:p>
            <w:r>
              <w:rPr>
                <w:b w:val="0"/>
                <w:sz w:val="15"/>
              </w:rPr>
              <w:t>Performance and Multiplayer</w:t>
            </w:r>
          </w:p>
        </w:tc>
        <w:tc>
          <w:tcPr>
            <w:tcW w:type="dxa" w:w="5328"/>
            <w:shd w:fill="F2F2F2"/>
            <w:tcMar>
              <w:top w:w="60" w:type="dxa"/>
              <w:start w:w="60" w:type="dxa"/>
              <w:bottom w:w="60" w:type="dxa"/>
              <w:end w:w="60" w:type="dxa"/>
            </w:tcMar>
            <w:vAlign w:val="top"/>
          </w:tcPr>
          <w:p>
            <w:r>
              <w:rPr>
                <w:b w:val="0"/>
                <w:sz w:val="15"/>
              </w:rPr>
              <w:t>Detailed simulation nearby, abstract simulation far away. Multiplayer uses shared village/world reputation plus individual modifiers and ownership/permission fields from the start.</w:t>
            </w:r>
          </w:p>
        </w:tc>
      </w:tr>
      <w:tr>
        <w:trPr>
          <w:cantSplit/>
        </w:trPr>
        <w:tc>
          <w:tcPr>
            <w:tcW w:type="dxa" w:w="5328"/>
            <w:tcMar>
              <w:top w:w="60" w:type="dxa"/>
              <w:start w:w="60" w:type="dxa"/>
              <w:bottom w:w="60" w:type="dxa"/>
              <w:end w:w="60" w:type="dxa"/>
            </w:tcMar>
            <w:vAlign w:val="top"/>
          </w:tcPr>
          <w:p>
            <w:r>
              <w:rPr>
                <w:b w:val="0"/>
                <w:sz w:val="15"/>
              </w:rPr>
              <w:t>UI and Data</w:t>
            </w:r>
          </w:p>
        </w:tc>
        <w:tc>
          <w:tcPr>
            <w:tcW w:type="dxa" w:w="5328"/>
            <w:tcMar>
              <w:top w:w="60" w:type="dxa"/>
              <w:start w:w="60" w:type="dxa"/>
              <w:bottom w:w="60" w:type="dxa"/>
              <w:end w:w="60" w:type="dxa"/>
            </w:tcMar>
            <w:vAlign w:val="top"/>
          </w:tcPr>
          <w:p>
            <w:r>
              <w:rPr>
                <w:b w:val="0"/>
                <w:sz w:val="15"/>
              </w:rPr>
              <w:t>POC UI includes dialogue, request board, warehouse UI, project progress, reputation indicator, and raid warning. Full UI expands to village overview, NPC list, jobs, needs, storage, projects, threats, trade, permissions, and event history.</w:t>
            </w:r>
          </w:p>
        </w:tc>
      </w:tr>
    </w:tbl>
    <w:p/>
    <w:p>
      <w:pPr>
        <w:pStyle w:val="Heading1"/>
        <w:keepNext/>
      </w:pPr>
      <w:r>
        <w:t>3. NPC/Village System Architecture</w:t>
      </w:r>
    </w:p>
    <w:p>
      <w:r>
        <w:t>The NPC/Village System should be data-driven from the beginning. The player sees named villagers, buildings, boards, warehouses, jobs, raids, and construction projects. The game internally tracks several linked records: NPC templates, village templates, job sites, households, needs, inventories, projects, events, reputation profiles, permissions, and culture/faction state.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Layer</w:t>
            </w:r>
          </w:p>
        </w:tc>
        <w:tc>
          <w:tcPr>
            <w:tcW w:type="dxa" w:w="3552"/>
            <w:shd w:fill="1F4E79"/>
            <w:tcMar>
              <w:top w:w="60" w:type="dxa"/>
              <w:start w:w="60" w:type="dxa"/>
              <w:bottom w:w="60" w:type="dxa"/>
              <w:end w:w="60" w:type="dxa"/>
            </w:tcMar>
            <w:vAlign w:val="center"/>
          </w:tcPr>
          <w:p>
            <w:r>
              <w:rPr>
                <w:b/>
                <w:color w:val="FFFFFF"/>
                <w:sz w:val="16"/>
              </w:rPr>
              <w:t>Purpose</w:t>
            </w:r>
          </w:p>
        </w:tc>
        <w:tc>
          <w:tcPr>
            <w:tcW w:type="dxa" w:w="3552"/>
            <w:shd w:fill="1F4E79"/>
            <w:tcMar>
              <w:top w:w="60" w:type="dxa"/>
              <w:start w:w="60" w:type="dxa"/>
              <w:bottom w:w="60" w:type="dxa"/>
              <w:end w:w="60" w:type="dxa"/>
            </w:tcMar>
            <w:vAlign w:val="center"/>
          </w:tcPr>
          <w:p>
            <w:r>
              <w:rPr>
                <w:b/>
                <w:color w:val="FFFFFF"/>
                <w:sz w:val="16"/>
              </w:rPr>
              <w:t>Examples</w:t>
            </w:r>
          </w:p>
        </w:tc>
      </w:tr>
      <w:tr>
        <w:trPr>
          <w:cantSplit/>
        </w:trPr>
        <w:tc>
          <w:tcPr>
            <w:tcW w:type="dxa" w:w="3552"/>
            <w:tcMar>
              <w:top w:w="60" w:type="dxa"/>
              <w:start w:w="60" w:type="dxa"/>
              <w:bottom w:w="60" w:type="dxa"/>
              <w:end w:w="60" w:type="dxa"/>
            </w:tcMar>
            <w:vAlign w:val="top"/>
          </w:tcPr>
          <w:p>
            <w:r>
              <w:rPr>
                <w:b w:val="0"/>
                <w:sz w:val="16"/>
              </w:rPr>
              <w:t>Base NPC Definition</w:t>
            </w:r>
          </w:p>
        </w:tc>
        <w:tc>
          <w:tcPr>
            <w:tcW w:type="dxa" w:w="3552"/>
            <w:tcMar>
              <w:top w:w="60" w:type="dxa"/>
              <w:start w:w="60" w:type="dxa"/>
              <w:bottom w:w="60" w:type="dxa"/>
              <w:end w:w="60" w:type="dxa"/>
            </w:tcMar>
            <w:vAlign w:val="top"/>
          </w:tcPr>
          <w:p>
            <w:r>
              <w:rPr>
                <w:b w:val="0"/>
                <w:sz w:val="16"/>
              </w:rPr>
              <w:t>The parent record for all NPCs and humanoid agents.</w:t>
            </w:r>
          </w:p>
        </w:tc>
        <w:tc>
          <w:tcPr>
            <w:tcW w:type="dxa" w:w="3552"/>
            <w:tcMar>
              <w:top w:w="60" w:type="dxa"/>
              <w:start w:w="60" w:type="dxa"/>
              <w:bottom w:w="60" w:type="dxa"/>
              <w:end w:w="60" w:type="dxa"/>
            </w:tcMar>
            <w:vAlign w:val="top"/>
          </w:tcPr>
          <w:p>
            <w:r>
              <w:rPr>
                <w:b w:val="0"/>
                <w:sz w:val="16"/>
              </w:rPr>
              <w:t>ID, display name, type, culture, job slots, needs profile, schedule profile, inventory rules, relationship flags.</w:t>
            </w:r>
          </w:p>
        </w:tc>
      </w:tr>
      <w:tr>
        <w:trPr>
          <w:cantSplit/>
        </w:trPr>
        <w:tc>
          <w:tcPr>
            <w:tcW w:type="dxa" w:w="3552"/>
            <w:shd w:fill="F2F2F2"/>
            <w:tcMar>
              <w:top w:w="60" w:type="dxa"/>
              <w:start w:w="60" w:type="dxa"/>
              <w:bottom w:w="60" w:type="dxa"/>
              <w:end w:w="60" w:type="dxa"/>
            </w:tcMar>
            <w:vAlign w:val="top"/>
          </w:tcPr>
          <w:p>
            <w:r>
              <w:rPr>
                <w:b w:val="0"/>
                <w:sz w:val="16"/>
              </w:rPr>
              <w:t>NPC Runtime State</w:t>
            </w:r>
          </w:p>
        </w:tc>
        <w:tc>
          <w:tcPr>
            <w:tcW w:type="dxa" w:w="3552"/>
            <w:shd w:fill="F2F2F2"/>
            <w:tcMar>
              <w:top w:w="60" w:type="dxa"/>
              <w:start w:w="60" w:type="dxa"/>
              <w:bottom w:w="60" w:type="dxa"/>
              <w:end w:w="60" w:type="dxa"/>
            </w:tcMar>
            <w:vAlign w:val="top"/>
          </w:tcPr>
          <w:p>
            <w:r>
              <w:rPr>
                <w:b w:val="0"/>
                <w:sz w:val="16"/>
              </w:rPr>
              <w:t>The mutable state for an individual NPC in a save file.</w:t>
            </w:r>
          </w:p>
        </w:tc>
        <w:tc>
          <w:tcPr>
            <w:tcW w:type="dxa" w:w="3552"/>
            <w:shd w:fill="F2F2F2"/>
            <w:tcMar>
              <w:top w:w="60" w:type="dxa"/>
              <w:start w:w="60" w:type="dxa"/>
              <w:bottom w:w="60" w:type="dxa"/>
              <w:end w:w="60" w:type="dxa"/>
            </w:tcMar>
            <w:vAlign w:val="top"/>
          </w:tcPr>
          <w:p>
            <w:r>
              <w:rPr>
                <w:b w:val="0"/>
                <w:sz w:val="16"/>
              </w:rPr>
              <w:t>Current job, current task, hunger, morale, tool durability, wounds, home, worksite, carried item, memory flags.</w:t>
            </w:r>
          </w:p>
        </w:tc>
      </w:tr>
      <w:tr>
        <w:trPr>
          <w:cantSplit/>
        </w:trPr>
        <w:tc>
          <w:tcPr>
            <w:tcW w:type="dxa" w:w="3552"/>
            <w:tcMar>
              <w:top w:w="60" w:type="dxa"/>
              <w:start w:w="60" w:type="dxa"/>
              <w:bottom w:w="60" w:type="dxa"/>
              <w:end w:w="60" w:type="dxa"/>
            </w:tcMar>
            <w:vAlign w:val="top"/>
          </w:tcPr>
          <w:p>
            <w:r>
              <w:rPr>
                <w:b w:val="0"/>
                <w:sz w:val="16"/>
              </w:rPr>
              <w:t>Job Template</w:t>
            </w:r>
          </w:p>
        </w:tc>
        <w:tc>
          <w:tcPr>
            <w:tcW w:type="dxa" w:w="3552"/>
            <w:tcMar>
              <w:top w:w="60" w:type="dxa"/>
              <w:start w:w="60" w:type="dxa"/>
              <w:bottom w:w="60" w:type="dxa"/>
              <w:end w:w="60" w:type="dxa"/>
            </w:tcMar>
            <w:vAlign w:val="top"/>
          </w:tcPr>
          <w:p>
            <w:r>
              <w:rPr>
                <w:b w:val="0"/>
                <w:sz w:val="16"/>
              </w:rPr>
              <w:t>Defines what work can be performed and what is required.</w:t>
            </w:r>
          </w:p>
        </w:tc>
        <w:tc>
          <w:tcPr>
            <w:tcW w:type="dxa" w:w="3552"/>
            <w:tcMar>
              <w:top w:w="60" w:type="dxa"/>
              <w:start w:w="60" w:type="dxa"/>
              <w:bottom w:w="60" w:type="dxa"/>
              <w:end w:w="60" w:type="dxa"/>
            </w:tcMar>
            <w:vAlign w:val="top"/>
          </w:tcPr>
          <w:p>
            <w:r>
              <w:rPr>
                <w:b w:val="0"/>
                <w:sz w:val="16"/>
              </w:rPr>
              <w:t>Farmer requires field/seed/tool; builder requires blueprint/storage/tools; guard requires weapon/post.</w:t>
            </w:r>
          </w:p>
        </w:tc>
      </w:tr>
      <w:tr>
        <w:trPr>
          <w:cantSplit/>
        </w:trPr>
        <w:tc>
          <w:tcPr>
            <w:tcW w:type="dxa" w:w="3552"/>
            <w:shd w:fill="F2F2F2"/>
            <w:tcMar>
              <w:top w:w="60" w:type="dxa"/>
              <w:start w:w="60" w:type="dxa"/>
              <w:bottom w:w="60" w:type="dxa"/>
              <w:end w:w="60" w:type="dxa"/>
            </w:tcMar>
            <w:vAlign w:val="top"/>
          </w:tcPr>
          <w:p>
            <w:r>
              <w:rPr>
                <w:b w:val="0"/>
                <w:sz w:val="16"/>
              </w:rPr>
              <w:t>Household Template</w:t>
            </w:r>
          </w:p>
        </w:tc>
        <w:tc>
          <w:tcPr>
            <w:tcW w:type="dxa" w:w="3552"/>
            <w:shd w:fill="F2F2F2"/>
            <w:tcMar>
              <w:top w:w="60" w:type="dxa"/>
              <w:start w:w="60" w:type="dxa"/>
              <w:bottom w:w="60" w:type="dxa"/>
              <w:end w:w="60" w:type="dxa"/>
            </w:tcMar>
            <w:vAlign w:val="top"/>
          </w:tcPr>
          <w:p>
            <w:r>
              <w:rPr>
                <w:b w:val="0"/>
                <w:sz w:val="16"/>
              </w:rPr>
              <w:t>Defines home membership, family links, bed use, household storage, morale hooks.</w:t>
            </w:r>
          </w:p>
        </w:tc>
        <w:tc>
          <w:tcPr>
            <w:tcW w:type="dxa" w:w="3552"/>
            <w:shd w:fill="F2F2F2"/>
            <w:tcMar>
              <w:top w:w="60" w:type="dxa"/>
              <w:start w:w="60" w:type="dxa"/>
              <w:bottom w:w="60" w:type="dxa"/>
              <w:end w:w="60" w:type="dxa"/>
            </w:tcMar>
            <w:vAlign w:val="top"/>
          </w:tcPr>
          <w:p>
            <w:r>
              <w:rPr>
                <w:b w:val="0"/>
                <w:sz w:val="16"/>
              </w:rPr>
              <w:t>Parents, children, elders, shared food, mourning state, inheritance, migration desire.</w:t>
            </w:r>
          </w:p>
        </w:tc>
      </w:tr>
      <w:tr>
        <w:trPr>
          <w:cantSplit/>
        </w:trPr>
        <w:tc>
          <w:tcPr>
            <w:tcW w:type="dxa" w:w="3552"/>
            <w:tcMar>
              <w:top w:w="60" w:type="dxa"/>
              <w:start w:w="60" w:type="dxa"/>
              <w:bottom w:w="60" w:type="dxa"/>
              <w:end w:w="60" w:type="dxa"/>
            </w:tcMar>
            <w:vAlign w:val="top"/>
          </w:tcPr>
          <w:p>
            <w:r>
              <w:rPr>
                <w:b w:val="0"/>
                <w:sz w:val="16"/>
              </w:rPr>
              <w:t>Village Definition</w:t>
            </w:r>
          </w:p>
        </w:tc>
        <w:tc>
          <w:tcPr>
            <w:tcW w:type="dxa" w:w="3552"/>
            <w:tcMar>
              <w:top w:w="60" w:type="dxa"/>
              <w:start w:w="60" w:type="dxa"/>
              <w:bottom w:w="60" w:type="dxa"/>
              <w:end w:w="60" w:type="dxa"/>
            </w:tcMar>
            <w:vAlign w:val="top"/>
          </w:tcPr>
          <w:p>
            <w:r>
              <w:rPr>
                <w:b w:val="0"/>
                <w:sz w:val="16"/>
              </w:rPr>
              <w:t>The settlement-level record and static metadata.</w:t>
            </w:r>
          </w:p>
        </w:tc>
        <w:tc>
          <w:tcPr>
            <w:tcW w:type="dxa" w:w="3552"/>
            <w:tcMar>
              <w:top w:w="60" w:type="dxa"/>
              <w:start w:w="60" w:type="dxa"/>
              <w:bottom w:w="60" w:type="dxa"/>
              <w:end w:w="60" w:type="dxa"/>
            </w:tcMar>
            <w:vAlign w:val="top"/>
          </w:tcPr>
          <w:p>
            <w:r>
              <w:rPr>
                <w:b w:val="0"/>
                <w:sz w:val="16"/>
              </w:rPr>
              <w:t>Village ID, culture, biome, stage, founder, faction, layout template, difficulty/risk rules.</w:t>
            </w:r>
          </w:p>
        </w:tc>
      </w:tr>
      <w:tr>
        <w:trPr>
          <w:cantSplit/>
        </w:trPr>
        <w:tc>
          <w:tcPr>
            <w:tcW w:type="dxa" w:w="3552"/>
            <w:shd w:fill="F2F2F2"/>
            <w:tcMar>
              <w:top w:w="60" w:type="dxa"/>
              <w:start w:w="60" w:type="dxa"/>
              <w:bottom w:w="60" w:type="dxa"/>
              <w:end w:w="60" w:type="dxa"/>
            </w:tcMar>
            <w:vAlign w:val="top"/>
          </w:tcPr>
          <w:p>
            <w:r>
              <w:rPr>
                <w:b w:val="0"/>
                <w:sz w:val="16"/>
              </w:rPr>
              <w:t>Village Runtime State</w:t>
            </w:r>
          </w:p>
        </w:tc>
        <w:tc>
          <w:tcPr>
            <w:tcW w:type="dxa" w:w="3552"/>
            <w:shd w:fill="F2F2F2"/>
            <w:tcMar>
              <w:top w:w="60" w:type="dxa"/>
              <w:start w:w="60" w:type="dxa"/>
              <w:bottom w:w="60" w:type="dxa"/>
              <w:end w:w="60" w:type="dxa"/>
            </w:tcMar>
            <w:vAlign w:val="top"/>
          </w:tcPr>
          <w:p>
            <w:r>
              <w:rPr>
                <w:b w:val="0"/>
                <w:sz w:val="16"/>
              </w:rPr>
              <w:t>The mutable state of the settlement.</w:t>
            </w:r>
          </w:p>
        </w:tc>
        <w:tc>
          <w:tcPr>
            <w:tcW w:type="dxa" w:w="3552"/>
            <w:shd w:fill="F2F2F2"/>
            <w:tcMar>
              <w:top w:w="60" w:type="dxa"/>
              <w:start w:w="60" w:type="dxa"/>
              <w:bottom w:w="60" w:type="dxa"/>
              <w:end w:w="60" w:type="dxa"/>
            </w:tcMar>
            <w:vAlign w:val="top"/>
          </w:tcPr>
          <w:p>
            <w:r>
              <w:rPr>
                <w:b w:val="0"/>
                <w:sz w:val="16"/>
              </w:rPr>
              <w:t>Population, food reserves, morale, threat level, active projects, damage, warehouse contents, reputation.</w:t>
            </w:r>
          </w:p>
        </w:tc>
      </w:tr>
      <w:tr>
        <w:trPr>
          <w:cantSplit/>
        </w:trPr>
        <w:tc>
          <w:tcPr>
            <w:tcW w:type="dxa" w:w="3552"/>
            <w:tcMar>
              <w:top w:w="60" w:type="dxa"/>
              <w:start w:w="60" w:type="dxa"/>
              <w:bottom w:w="60" w:type="dxa"/>
              <w:end w:w="60" w:type="dxa"/>
            </w:tcMar>
            <w:vAlign w:val="top"/>
          </w:tcPr>
          <w:p>
            <w:r>
              <w:rPr>
                <w:b w:val="0"/>
                <w:sz w:val="16"/>
              </w:rPr>
              <w:t>Storage/Warehouse System</w:t>
            </w:r>
          </w:p>
        </w:tc>
        <w:tc>
          <w:tcPr>
            <w:tcW w:type="dxa" w:w="3552"/>
            <w:tcMar>
              <w:top w:w="60" w:type="dxa"/>
              <w:start w:w="60" w:type="dxa"/>
              <w:bottom w:w="60" w:type="dxa"/>
              <w:end w:w="60" w:type="dxa"/>
            </w:tcMar>
            <w:vAlign w:val="top"/>
          </w:tcPr>
          <w:p>
            <w:r>
              <w:rPr>
                <w:b w:val="0"/>
                <w:sz w:val="16"/>
              </w:rPr>
              <w:t>Physical and summary storage for items/blocks used by NPCs and projects.</w:t>
            </w:r>
          </w:p>
        </w:tc>
        <w:tc>
          <w:tcPr>
            <w:tcW w:type="dxa" w:w="3552"/>
            <w:tcMar>
              <w:top w:w="60" w:type="dxa"/>
              <w:start w:w="60" w:type="dxa"/>
              <w:bottom w:w="60" w:type="dxa"/>
              <w:end w:w="60" w:type="dxa"/>
            </w:tcMar>
            <w:vAlign w:val="top"/>
          </w:tcPr>
          <w:p>
            <w:r>
              <w:rPr>
                <w:b w:val="0"/>
                <w:sz w:val="16"/>
              </w:rPr>
              <w:t>Food stores, construction stock, armory, medicine shelf, magic vault, player donation chest.</w:t>
            </w:r>
          </w:p>
        </w:tc>
      </w:tr>
      <w:tr>
        <w:trPr>
          <w:cantSplit/>
        </w:trPr>
        <w:tc>
          <w:tcPr>
            <w:tcW w:type="dxa" w:w="3552"/>
            <w:shd w:fill="F2F2F2"/>
            <w:tcMar>
              <w:top w:w="60" w:type="dxa"/>
              <w:start w:w="60" w:type="dxa"/>
              <w:bottom w:w="60" w:type="dxa"/>
              <w:end w:w="60" w:type="dxa"/>
            </w:tcMar>
            <w:vAlign w:val="top"/>
          </w:tcPr>
          <w:p>
            <w:r>
              <w:rPr>
                <w:b w:val="0"/>
                <w:sz w:val="16"/>
              </w:rPr>
              <w:t>Project System</w:t>
            </w:r>
          </w:p>
        </w:tc>
        <w:tc>
          <w:tcPr>
            <w:tcW w:type="dxa" w:w="3552"/>
            <w:shd w:fill="F2F2F2"/>
            <w:tcMar>
              <w:top w:w="60" w:type="dxa"/>
              <w:start w:w="60" w:type="dxa"/>
              <w:bottom w:w="60" w:type="dxa"/>
              <w:end w:w="60" w:type="dxa"/>
            </w:tcMar>
            <w:vAlign w:val="top"/>
          </w:tcPr>
          <w:p>
            <w:r>
              <w:rPr>
                <w:b w:val="0"/>
                <w:sz w:val="16"/>
              </w:rPr>
              <w:t>Blueprints, stages, reserved resources, construction sites, builders, timings, consequences.</w:t>
            </w:r>
          </w:p>
        </w:tc>
        <w:tc>
          <w:tcPr>
            <w:tcW w:type="dxa" w:w="3552"/>
            <w:shd w:fill="F2F2F2"/>
            <w:tcMar>
              <w:top w:w="60" w:type="dxa"/>
              <w:start w:w="60" w:type="dxa"/>
              <w:bottom w:w="60" w:type="dxa"/>
              <w:end w:w="60" w:type="dxa"/>
            </w:tcMar>
            <w:vAlign w:val="top"/>
          </w:tcPr>
          <w:p>
            <w:r>
              <w:rPr>
                <w:b w:val="0"/>
                <w:sz w:val="16"/>
              </w:rPr>
              <w:t>Watchtower foundation, frame, platform, wall repair, shrine upgrade, road project.</w:t>
            </w:r>
          </w:p>
        </w:tc>
      </w:tr>
      <w:tr>
        <w:trPr>
          <w:cantSplit/>
        </w:trPr>
        <w:tc>
          <w:tcPr>
            <w:tcW w:type="dxa" w:w="3552"/>
            <w:tcMar>
              <w:top w:w="60" w:type="dxa"/>
              <w:start w:w="60" w:type="dxa"/>
              <w:bottom w:w="60" w:type="dxa"/>
              <w:end w:w="60" w:type="dxa"/>
            </w:tcMar>
            <w:vAlign w:val="top"/>
          </w:tcPr>
          <w:p>
            <w:r>
              <w:rPr>
                <w:b w:val="0"/>
                <w:sz w:val="16"/>
              </w:rPr>
              <w:t>Event System</w:t>
            </w:r>
          </w:p>
        </w:tc>
        <w:tc>
          <w:tcPr>
            <w:tcW w:type="dxa" w:w="3552"/>
            <w:tcMar>
              <w:top w:w="60" w:type="dxa"/>
              <w:start w:w="60" w:type="dxa"/>
              <w:bottom w:w="60" w:type="dxa"/>
              <w:end w:w="60" w:type="dxa"/>
            </w:tcMar>
            <w:vAlign w:val="top"/>
          </w:tcPr>
          <w:p>
            <w:r>
              <w:rPr>
                <w:b w:val="0"/>
                <w:sz w:val="16"/>
              </w:rPr>
              <w:t>Village events generated from needs, danger, growth, faction state, and world systems.</w:t>
            </w:r>
          </w:p>
        </w:tc>
        <w:tc>
          <w:tcPr>
            <w:tcW w:type="dxa" w:w="3552"/>
            <w:tcMar>
              <w:top w:w="60" w:type="dxa"/>
              <w:start w:w="60" w:type="dxa"/>
              <w:bottom w:w="60" w:type="dxa"/>
              <w:end w:w="60" w:type="dxa"/>
            </w:tcMar>
            <w:vAlign w:val="top"/>
          </w:tcPr>
          <w:p>
            <w:r>
              <w:rPr>
                <w:b w:val="0"/>
                <w:sz w:val="16"/>
              </w:rPr>
              <w:t>Goblin raid, caravan, famine, festival, sickness, fire, refugee arrival, corruption outbreak.</w:t>
            </w:r>
          </w:p>
        </w:tc>
      </w:tr>
      <w:tr>
        <w:trPr>
          <w:cantSplit/>
        </w:trPr>
        <w:tc>
          <w:tcPr>
            <w:tcW w:type="dxa" w:w="3552"/>
            <w:shd w:fill="F2F2F2"/>
            <w:tcMar>
              <w:top w:w="60" w:type="dxa"/>
              <w:start w:w="60" w:type="dxa"/>
              <w:bottom w:w="60" w:type="dxa"/>
              <w:end w:w="60" w:type="dxa"/>
            </w:tcMar>
            <w:vAlign w:val="top"/>
          </w:tcPr>
          <w:p>
            <w:r>
              <w:rPr>
                <w:b w:val="0"/>
                <w:sz w:val="16"/>
              </w:rPr>
              <w:t>Reputation/Permission System</w:t>
            </w:r>
          </w:p>
        </w:tc>
        <w:tc>
          <w:tcPr>
            <w:tcW w:type="dxa" w:w="3552"/>
            <w:shd w:fill="F2F2F2"/>
            <w:tcMar>
              <w:top w:w="60" w:type="dxa"/>
              <w:start w:w="60" w:type="dxa"/>
              <w:bottom w:w="60" w:type="dxa"/>
              <w:end w:w="60" w:type="dxa"/>
            </w:tcMar>
            <w:vAlign w:val="top"/>
          </w:tcPr>
          <w:p>
            <w:r>
              <w:rPr>
                <w:b w:val="0"/>
                <w:sz w:val="16"/>
              </w:rPr>
              <w:t>Tracks trust, fear, standing, crimes, permissions, individual modifiers, and faction reaction.</w:t>
            </w:r>
          </w:p>
        </w:tc>
        <w:tc>
          <w:tcPr>
            <w:tcW w:type="dxa" w:w="3552"/>
            <w:shd w:fill="F2F2F2"/>
            <w:tcMar>
              <w:top w:w="60" w:type="dxa"/>
              <w:start w:w="60" w:type="dxa"/>
              <w:bottom w:w="60" w:type="dxa"/>
              <w:end w:w="60" w:type="dxa"/>
            </w:tcMar>
            <w:vAlign w:val="top"/>
          </w:tcPr>
          <w:p>
            <w:r>
              <w:rPr>
                <w:b w:val="0"/>
                <w:sz w:val="16"/>
              </w:rPr>
              <w:t>Warehouse import permission, building permission, shop access, teaching, exile, tribute.</w:t>
            </w:r>
          </w:p>
        </w:tc>
      </w:tr>
      <w:tr>
        <w:trPr>
          <w:cantSplit/>
        </w:trPr>
        <w:tc>
          <w:tcPr>
            <w:tcW w:type="dxa" w:w="3552"/>
            <w:tcMar>
              <w:top w:w="60" w:type="dxa"/>
              <w:start w:w="60" w:type="dxa"/>
              <w:bottom w:w="60" w:type="dxa"/>
              <w:end w:w="60" w:type="dxa"/>
            </w:tcMar>
            <w:vAlign w:val="top"/>
          </w:tcPr>
          <w:p>
            <w:r>
              <w:rPr>
                <w:b w:val="0"/>
                <w:sz w:val="16"/>
              </w:rPr>
              <w:t>Simulation LOD</w:t>
            </w:r>
          </w:p>
        </w:tc>
        <w:tc>
          <w:tcPr>
            <w:tcW w:type="dxa" w:w="3552"/>
            <w:tcMar>
              <w:top w:w="60" w:type="dxa"/>
              <w:start w:w="60" w:type="dxa"/>
              <w:bottom w:w="60" w:type="dxa"/>
              <w:end w:w="60" w:type="dxa"/>
            </w:tcMar>
            <w:vAlign w:val="top"/>
          </w:tcPr>
          <w:p>
            <w:r>
              <w:rPr>
                <w:b w:val="0"/>
                <w:sz w:val="16"/>
              </w:rPr>
              <w:t>Controls how much detail runs based on proximity, importance, hardware, and difficulty.</w:t>
            </w:r>
          </w:p>
        </w:tc>
        <w:tc>
          <w:tcPr>
            <w:tcW w:type="dxa" w:w="3552"/>
            <w:tcMar>
              <w:top w:w="60" w:type="dxa"/>
              <w:start w:w="60" w:type="dxa"/>
              <w:bottom w:w="60" w:type="dxa"/>
              <w:end w:w="60" w:type="dxa"/>
            </w:tcMar>
            <w:vAlign w:val="top"/>
          </w:tcPr>
          <w:p>
            <w:r>
              <w:rPr>
                <w:b w:val="0"/>
                <w:sz w:val="16"/>
              </w:rPr>
              <w:t>Full local AI nearby; daily resource rolls far away; event summaries on return.</w:t>
            </w:r>
          </w:p>
        </w:tc>
      </w:tr>
      <w:tr>
        <w:trPr>
          <w:cantSplit/>
        </w:trPr>
        <w:tc>
          <w:tcPr>
            <w:tcW w:type="dxa" w:w="3552"/>
            <w:shd w:fill="F2F2F2"/>
            <w:tcMar>
              <w:top w:w="60" w:type="dxa"/>
              <w:start w:w="60" w:type="dxa"/>
              <w:bottom w:w="60" w:type="dxa"/>
              <w:end w:w="60" w:type="dxa"/>
            </w:tcMar>
            <w:vAlign w:val="top"/>
          </w:tcPr>
          <w:p>
            <w:r>
              <w:rPr>
                <w:b w:val="0"/>
                <w:sz w:val="16"/>
              </w:rPr>
              <w:t>Planning Metadata</w:t>
            </w:r>
          </w:p>
        </w:tc>
        <w:tc>
          <w:tcPr>
            <w:tcW w:type="dxa" w:w="3552"/>
            <w:shd w:fill="F2F2F2"/>
            <w:tcMar>
              <w:top w:w="60" w:type="dxa"/>
              <w:start w:w="60" w:type="dxa"/>
              <w:bottom w:w="60" w:type="dxa"/>
              <w:end w:w="60" w:type="dxa"/>
            </w:tcMar>
            <w:vAlign w:val="top"/>
          </w:tcPr>
          <w:p>
            <w:r>
              <w:rPr>
                <w:b w:val="0"/>
                <w:sz w:val="16"/>
              </w:rPr>
              <w:t>Documentation-only scope and readiness markers.</w:t>
            </w:r>
          </w:p>
        </w:tc>
        <w:tc>
          <w:tcPr>
            <w:tcW w:type="dxa" w:w="3552"/>
            <w:shd w:fill="F2F2F2"/>
            <w:tcMar>
              <w:top w:w="60" w:type="dxa"/>
              <w:start w:w="60" w:type="dxa"/>
              <w:bottom w:w="60" w:type="dxa"/>
              <w:end w:w="60" w:type="dxa"/>
            </w:tcMar>
            <w:vAlign w:val="top"/>
          </w:tcPr>
          <w:p>
            <w:r>
              <w:rPr>
                <w:b w:val="0"/>
                <w:sz w:val="16"/>
              </w:rPr>
              <w:t>POC Required, Alpha, Beta, Final Game, Placeholder, Deferred.</w:t>
            </w:r>
          </w:p>
        </w:tc>
      </w:tr>
    </w:tbl>
    <w:p/>
    <w:tbl>
      <w:tblPr>
        <w:tblStyle w:val="TableGrid"/>
        <w:tblW w:type="auto" w:w="0"/>
        <w:jc w:val="center"/>
        <w:tblLook w:firstColumn="1" w:firstRow="1" w:lastColumn="0" w:lastRow="0" w:noHBand="0" w:noVBand="1" w:val="04A0"/>
      </w:tblPr>
      <w:tblGrid>
        <w:gridCol w:w="10656"/>
      </w:tblGrid>
      <w:tr>
        <w:tc>
          <w:tcPr>
            <w:tcW w:type="dxa" w:w="10656"/>
            <w:shd w:fill="DDEBF7"/>
            <w:tcMar>
              <w:top w:w="120" w:type="dxa"/>
              <w:start w:w="120" w:type="dxa"/>
              <w:bottom w:w="120" w:type="dxa"/>
              <w:end w:w="120" w:type="dxa"/>
            </w:tcMar>
          </w:tcPr>
          <w:p>
            <w:r>
              <w:rPr>
                <w:b/>
                <w:color w:val="1F4E79"/>
                <w:sz w:val="22"/>
              </w:rPr>
              <w:t>Important Data Rule</w:t>
            </w:r>
          </w:p>
          <w:p>
            <w:pPr/>
            <w:r>
              <w:t>Planning scope, POC status, Alpha/Beta/Final status, and balance-draft comments are documentation fields only. They should not become hard gameplay properties inherited by NPCs or villages. Shipped gameplay data should remain clean, moddable, and reusable.</w:t>
            </w:r>
          </w:p>
        </w:tc>
      </w:tr>
    </w:tbl>
    <w:p/>
    <w:p>
      <w:pPr>
        <w:pStyle w:val="Heading1"/>
        <w:keepNext/>
      </w:pPr>
      <w:r>
        <w:t>4. Parent NPC, Village, and Runtime Data Model</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Parent Class / Data Layer</w:t>
            </w:r>
          </w:p>
        </w:tc>
        <w:tc>
          <w:tcPr>
            <w:tcW w:type="dxa" w:w="3552"/>
            <w:shd w:fill="1F4E79"/>
            <w:tcMar>
              <w:top w:w="60" w:type="dxa"/>
              <w:start w:w="60" w:type="dxa"/>
              <w:bottom w:w="60" w:type="dxa"/>
              <w:end w:w="60" w:type="dxa"/>
            </w:tcMar>
            <w:vAlign w:val="center"/>
          </w:tcPr>
          <w:p>
            <w:r>
              <w:rPr>
                <w:b/>
                <w:color w:val="FFFFFF"/>
                <w:sz w:val="16"/>
              </w:rPr>
              <w:t>Inherits / Controls</w:t>
            </w:r>
          </w:p>
        </w:tc>
        <w:tc>
          <w:tcPr>
            <w:tcW w:type="dxa" w:w="3552"/>
            <w:shd w:fill="1F4E79"/>
            <w:tcMar>
              <w:top w:w="60" w:type="dxa"/>
              <w:start w:w="60" w:type="dxa"/>
              <w:bottom w:w="60" w:type="dxa"/>
              <w:end w:w="60" w:type="dxa"/>
            </w:tcMar>
            <w:vAlign w:val="center"/>
          </w:tcPr>
          <w:p>
            <w:r>
              <w:rPr>
                <w:b/>
                <w:color w:val="FFFFFF"/>
                <w:sz w:val="16"/>
              </w:rPr>
              <w:t>Example Children</w:t>
            </w:r>
          </w:p>
        </w:tc>
      </w:tr>
      <w:tr>
        <w:trPr>
          <w:cantSplit/>
        </w:trPr>
        <w:tc>
          <w:tcPr>
            <w:tcW w:type="dxa" w:w="3552"/>
            <w:tcMar>
              <w:top w:w="60" w:type="dxa"/>
              <w:start w:w="60" w:type="dxa"/>
              <w:bottom w:w="60" w:type="dxa"/>
              <w:end w:w="60" w:type="dxa"/>
            </w:tcMar>
            <w:vAlign w:val="top"/>
          </w:tcPr>
          <w:p>
            <w:r>
              <w:rPr>
                <w:b w:val="0"/>
                <w:sz w:val="16"/>
              </w:rPr>
              <w:t>BaseNPC</w:t>
            </w:r>
          </w:p>
        </w:tc>
        <w:tc>
          <w:tcPr>
            <w:tcW w:type="dxa" w:w="3552"/>
            <w:tcMar>
              <w:top w:w="60" w:type="dxa"/>
              <w:start w:w="60" w:type="dxa"/>
              <w:bottom w:w="60" w:type="dxa"/>
              <w:end w:w="60" w:type="dxa"/>
            </w:tcMar>
            <w:vAlign w:val="top"/>
          </w:tcPr>
          <w:p>
            <w:r>
              <w:rPr>
                <w:b w:val="0"/>
                <w:sz w:val="16"/>
              </w:rPr>
              <w:t>Identity, species/culture, display name, age band, role tags, needs profile, schedule profile, inventory rules, interaction types.</w:t>
            </w:r>
          </w:p>
        </w:tc>
        <w:tc>
          <w:tcPr>
            <w:tcW w:type="dxa" w:w="3552"/>
            <w:tcMar>
              <w:top w:w="60" w:type="dxa"/>
              <w:start w:w="60" w:type="dxa"/>
              <w:bottom w:w="60" w:type="dxa"/>
              <w:end w:w="60" w:type="dxa"/>
            </w:tcMar>
            <w:vAlign w:val="top"/>
          </w:tcPr>
          <w:p>
            <w:r>
              <w:rPr>
                <w:b w:val="0"/>
                <w:sz w:val="16"/>
              </w:rPr>
              <w:t>All NPCs.</w:t>
            </w:r>
          </w:p>
        </w:tc>
      </w:tr>
      <w:tr>
        <w:trPr>
          <w:cantSplit/>
        </w:trPr>
        <w:tc>
          <w:tcPr>
            <w:tcW w:type="dxa" w:w="3552"/>
            <w:shd w:fill="F2F2F2"/>
            <w:tcMar>
              <w:top w:w="60" w:type="dxa"/>
              <w:start w:w="60" w:type="dxa"/>
              <w:bottom w:w="60" w:type="dxa"/>
              <w:end w:w="60" w:type="dxa"/>
            </w:tcMar>
            <w:vAlign w:val="top"/>
          </w:tcPr>
          <w:p>
            <w:r>
              <w:rPr>
                <w:b w:val="0"/>
                <w:sz w:val="16"/>
              </w:rPr>
              <w:t>ResidentNPC</w:t>
            </w:r>
          </w:p>
        </w:tc>
        <w:tc>
          <w:tcPr>
            <w:tcW w:type="dxa" w:w="3552"/>
            <w:shd w:fill="F2F2F2"/>
            <w:tcMar>
              <w:top w:w="60" w:type="dxa"/>
              <w:start w:w="60" w:type="dxa"/>
              <w:bottom w:w="60" w:type="dxa"/>
              <w:end w:w="60" w:type="dxa"/>
            </w:tcMar>
            <w:vAlign w:val="top"/>
          </w:tcPr>
          <w:p>
            <w:r>
              <w:rPr>
                <w:b w:val="0"/>
                <w:sz w:val="16"/>
              </w:rPr>
              <w:t>Home requirement, household link, village membership, reputation link, daily schedule, personal memory.</w:t>
            </w:r>
          </w:p>
        </w:tc>
        <w:tc>
          <w:tcPr>
            <w:tcW w:type="dxa" w:w="3552"/>
            <w:shd w:fill="F2F2F2"/>
            <w:tcMar>
              <w:top w:w="60" w:type="dxa"/>
              <w:start w:w="60" w:type="dxa"/>
              <w:bottom w:w="60" w:type="dxa"/>
              <w:end w:w="60" w:type="dxa"/>
            </w:tcMar>
            <w:vAlign w:val="top"/>
          </w:tcPr>
          <w:p>
            <w:r>
              <w:rPr>
                <w:b w:val="0"/>
                <w:sz w:val="16"/>
              </w:rPr>
              <w:t>Farmers, miners, builders, children, elders.</w:t>
            </w:r>
          </w:p>
        </w:tc>
      </w:tr>
      <w:tr>
        <w:trPr>
          <w:cantSplit/>
        </w:trPr>
        <w:tc>
          <w:tcPr>
            <w:tcW w:type="dxa" w:w="3552"/>
            <w:tcMar>
              <w:top w:w="60" w:type="dxa"/>
              <w:start w:w="60" w:type="dxa"/>
              <w:bottom w:w="60" w:type="dxa"/>
              <w:end w:w="60" w:type="dxa"/>
            </w:tcMar>
            <w:vAlign w:val="top"/>
          </w:tcPr>
          <w:p>
            <w:r>
              <w:rPr>
                <w:b w:val="0"/>
                <w:sz w:val="16"/>
              </w:rPr>
              <w:t>WorkerNPC</w:t>
            </w:r>
          </w:p>
        </w:tc>
        <w:tc>
          <w:tcPr>
            <w:tcW w:type="dxa" w:w="3552"/>
            <w:tcMar>
              <w:top w:w="60" w:type="dxa"/>
              <w:start w:w="60" w:type="dxa"/>
              <w:bottom w:w="60" w:type="dxa"/>
              <w:end w:w="60" w:type="dxa"/>
            </w:tcMar>
            <w:vAlign w:val="top"/>
          </w:tcPr>
          <w:p>
            <w:r>
              <w:rPr>
                <w:b w:val="0"/>
                <w:sz w:val="16"/>
              </w:rPr>
              <w:t>Job site, tool requirements, work actions, output rules, skill growth, carried items, task queue.</w:t>
            </w:r>
          </w:p>
        </w:tc>
        <w:tc>
          <w:tcPr>
            <w:tcW w:type="dxa" w:w="3552"/>
            <w:tcMar>
              <w:top w:w="60" w:type="dxa"/>
              <w:start w:w="60" w:type="dxa"/>
              <w:bottom w:w="60" w:type="dxa"/>
              <w:end w:w="60" w:type="dxa"/>
            </w:tcMar>
            <w:vAlign w:val="top"/>
          </w:tcPr>
          <w:p>
            <w:r>
              <w:rPr>
                <w:b w:val="0"/>
                <w:sz w:val="16"/>
              </w:rPr>
              <w:t>Farmer, lumberjack, miner, builder, carpenter, cook.</w:t>
            </w:r>
          </w:p>
        </w:tc>
      </w:tr>
      <w:tr>
        <w:trPr>
          <w:cantSplit/>
        </w:trPr>
        <w:tc>
          <w:tcPr>
            <w:tcW w:type="dxa" w:w="3552"/>
            <w:shd w:fill="F2F2F2"/>
            <w:tcMar>
              <w:top w:w="60" w:type="dxa"/>
              <w:start w:w="60" w:type="dxa"/>
              <w:bottom w:w="60" w:type="dxa"/>
              <w:end w:w="60" w:type="dxa"/>
            </w:tcMar>
            <w:vAlign w:val="top"/>
          </w:tcPr>
          <w:p>
            <w:r>
              <w:rPr>
                <w:b w:val="0"/>
                <w:sz w:val="16"/>
              </w:rPr>
              <w:t>SpecialistNPC</w:t>
            </w:r>
          </w:p>
        </w:tc>
        <w:tc>
          <w:tcPr>
            <w:tcW w:type="dxa" w:w="3552"/>
            <w:shd w:fill="F2F2F2"/>
            <w:tcMar>
              <w:top w:w="60" w:type="dxa"/>
              <w:start w:w="60" w:type="dxa"/>
              <w:bottom w:w="60" w:type="dxa"/>
              <w:end w:w="60" w:type="dxa"/>
            </w:tcMar>
            <w:vAlign w:val="top"/>
          </w:tcPr>
          <w:p>
            <w:r>
              <w:rPr>
                <w:b w:val="0"/>
                <w:sz w:val="16"/>
              </w:rPr>
              <w:t>Teaching, unique recipes, shop stock, special station use, culture unlocks, quest hooks.</w:t>
            </w:r>
          </w:p>
        </w:tc>
        <w:tc>
          <w:tcPr>
            <w:tcW w:type="dxa" w:w="3552"/>
            <w:shd w:fill="F2F2F2"/>
            <w:tcMar>
              <w:top w:w="60" w:type="dxa"/>
              <w:start w:w="60" w:type="dxa"/>
              <w:bottom w:w="60" w:type="dxa"/>
              <w:end w:w="60" w:type="dxa"/>
            </w:tcMar>
            <w:vAlign w:val="top"/>
          </w:tcPr>
          <w:p>
            <w:r>
              <w:rPr>
                <w:b w:val="0"/>
                <w:sz w:val="16"/>
              </w:rPr>
              <w:t>Mage, blacksmith, alchemist, scholar, priest, golemancer.</w:t>
            </w:r>
          </w:p>
        </w:tc>
      </w:tr>
      <w:tr>
        <w:trPr>
          <w:cantSplit/>
        </w:trPr>
        <w:tc>
          <w:tcPr>
            <w:tcW w:type="dxa" w:w="3552"/>
            <w:tcMar>
              <w:top w:w="60" w:type="dxa"/>
              <w:start w:w="60" w:type="dxa"/>
              <w:bottom w:w="60" w:type="dxa"/>
              <w:end w:w="60" w:type="dxa"/>
            </w:tcMar>
            <w:vAlign w:val="top"/>
          </w:tcPr>
          <w:p>
            <w:r>
              <w:rPr>
                <w:b w:val="0"/>
                <w:sz w:val="16"/>
              </w:rPr>
              <w:t>LeaderNPC</w:t>
            </w:r>
          </w:p>
        </w:tc>
        <w:tc>
          <w:tcPr>
            <w:tcW w:type="dxa" w:w="3552"/>
            <w:tcMar>
              <w:top w:w="60" w:type="dxa"/>
              <w:start w:w="60" w:type="dxa"/>
              <w:bottom w:w="60" w:type="dxa"/>
              <w:end w:w="60" w:type="dxa"/>
            </w:tcMar>
            <w:vAlign w:val="top"/>
          </w:tcPr>
          <w:p>
            <w:r>
              <w:rPr>
                <w:b w:val="0"/>
                <w:sz w:val="16"/>
              </w:rPr>
              <w:t>Village request logic, diplomacy, project approval, emergency declarations, law/permission hooks.</w:t>
            </w:r>
          </w:p>
        </w:tc>
        <w:tc>
          <w:tcPr>
            <w:tcW w:type="dxa" w:w="3552"/>
            <w:tcMar>
              <w:top w:w="60" w:type="dxa"/>
              <w:start w:w="60" w:type="dxa"/>
              <w:bottom w:w="60" w:type="dxa"/>
              <w:end w:w="60" w:type="dxa"/>
            </w:tcMar>
            <w:vAlign w:val="top"/>
          </w:tcPr>
          <w:p>
            <w:r>
              <w:rPr>
                <w:b w:val="0"/>
                <w:sz w:val="16"/>
              </w:rPr>
              <w:t>Elder, chief, mayor, council head, clan leader.</w:t>
            </w:r>
          </w:p>
        </w:tc>
      </w:tr>
      <w:tr>
        <w:trPr>
          <w:cantSplit/>
        </w:trPr>
        <w:tc>
          <w:tcPr>
            <w:tcW w:type="dxa" w:w="3552"/>
            <w:shd w:fill="F2F2F2"/>
            <w:tcMar>
              <w:top w:w="60" w:type="dxa"/>
              <w:start w:w="60" w:type="dxa"/>
              <w:bottom w:w="60" w:type="dxa"/>
              <w:end w:w="60" w:type="dxa"/>
            </w:tcMar>
            <w:vAlign w:val="top"/>
          </w:tcPr>
          <w:p>
            <w:r>
              <w:rPr>
                <w:b w:val="0"/>
                <w:sz w:val="16"/>
              </w:rPr>
              <w:t>GuardNPC</w:t>
            </w:r>
          </w:p>
        </w:tc>
        <w:tc>
          <w:tcPr>
            <w:tcW w:type="dxa" w:w="3552"/>
            <w:shd w:fill="F2F2F2"/>
            <w:tcMar>
              <w:top w:w="60" w:type="dxa"/>
              <w:start w:w="60" w:type="dxa"/>
              <w:bottom w:w="60" w:type="dxa"/>
              <w:end w:w="60" w:type="dxa"/>
            </w:tcMar>
            <w:vAlign w:val="top"/>
          </w:tcPr>
          <w:p>
            <w:r>
              <w:rPr>
                <w:b w:val="0"/>
                <w:sz w:val="16"/>
              </w:rPr>
              <w:t>Combat role, patrol route, guard post link, equipment needs, threat response, arrest/chase rules.</w:t>
            </w:r>
          </w:p>
        </w:tc>
        <w:tc>
          <w:tcPr>
            <w:tcW w:type="dxa" w:w="3552"/>
            <w:shd w:fill="F2F2F2"/>
            <w:tcMar>
              <w:top w:w="60" w:type="dxa"/>
              <w:start w:w="60" w:type="dxa"/>
              <w:bottom w:w="60" w:type="dxa"/>
              <w:end w:w="60" w:type="dxa"/>
            </w:tcMar>
            <w:vAlign w:val="top"/>
          </w:tcPr>
          <w:p>
            <w:r>
              <w:rPr>
                <w:b w:val="0"/>
                <w:sz w:val="16"/>
              </w:rPr>
              <w:t>Militia guard, captain, archer, tower sentry.</w:t>
            </w:r>
          </w:p>
        </w:tc>
      </w:tr>
      <w:tr>
        <w:trPr>
          <w:cantSplit/>
        </w:trPr>
        <w:tc>
          <w:tcPr>
            <w:tcW w:type="dxa" w:w="3552"/>
            <w:tcMar>
              <w:top w:w="60" w:type="dxa"/>
              <w:start w:w="60" w:type="dxa"/>
              <w:bottom w:w="60" w:type="dxa"/>
              <w:end w:w="60" w:type="dxa"/>
            </w:tcMar>
            <w:vAlign w:val="top"/>
          </w:tcPr>
          <w:p>
            <w:r>
              <w:rPr>
                <w:b w:val="0"/>
                <w:sz w:val="16"/>
              </w:rPr>
              <w:t>ChildNPC</w:t>
            </w:r>
          </w:p>
        </w:tc>
        <w:tc>
          <w:tcPr>
            <w:tcW w:type="dxa" w:w="3552"/>
            <w:tcMar>
              <w:top w:w="60" w:type="dxa"/>
              <w:start w:w="60" w:type="dxa"/>
              <w:bottom w:w="60" w:type="dxa"/>
              <w:end w:w="60" w:type="dxa"/>
            </w:tcMar>
            <w:vAlign w:val="top"/>
          </w:tcPr>
          <w:p>
            <w:r>
              <w:rPr>
                <w:b w:val="0"/>
                <w:sz w:val="16"/>
              </w:rPr>
              <w:t>Safety behaviour, education path, growth timers, family morale hooks, non-combat response.</w:t>
            </w:r>
          </w:p>
        </w:tc>
        <w:tc>
          <w:tcPr>
            <w:tcW w:type="dxa" w:w="3552"/>
            <w:tcMar>
              <w:top w:w="60" w:type="dxa"/>
              <w:start w:w="60" w:type="dxa"/>
              <w:bottom w:w="60" w:type="dxa"/>
              <w:end w:w="60" w:type="dxa"/>
            </w:tcMar>
            <w:vAlign w:val="top"/>
          </w:tcPr>
          <w:p>
            <w:r>
              <w:rPr>
                <w:b w:val="0"/>
                <w:sz w:val="16"/>
              </w:rPr>
              <w:t>Village child, apprentice, orphan refugee.</w:t>
            </w:r>
          </w:p>
        </w:tc>
      </w:tr>
      <w:tr>
        <w:trPr>
          <w:cantSplit/>
        </w:trPr>
        <w:tc>
          <w:tcPr>
            <w:tcW w:type="dxa" w:w="3552"/>
            <w:shd w:fill="F2F2F2"/>
            <w:tcMar>
              <w:top w:w="60" w:type="dxa"/>
              <w:start w:w="60" w:type="dxa"/>
              <w:bottom w:w="60" w:type="dxa"/>
              <w:end w:w="60" w:type="dxa"/>
            </w:tcMar>
            <w:vAlign w:val="top"/>
          </w:tcPr>
          <w:p>
            <w:r>
              <w:rPr>
                <w:b w:val="0"/>
                <w:sz w:val="16"/>
              </w:rPr>
              <w:t>TravellerNPC</w:t>
            </w:r>
          </w:p>
        </w:tc>
        <w:tc>
          <w:tcPr>
            <w:tcW w:type="dxa" w:w="3552"/>
            <w:shd w:fill="F2F2F2"/>
            <w:tcMar>
              <w:top w:w="60" w:type="dxa"/>
              <w:start w:w="60" w:type="dxa"/>
              <w:bottom w:w="60" w:type="dxa"/>
              <w:end w:w="60" w:type="dxa"/>
            </w:tcMar>
            <w:vAlign w:val="top"/>
          </w:tcPr>
          <w:p>
            <w:r>
              <w:rPr>
                <w:b w:val="0"/>
                <w:sz w:val="16"/>
              </w:rPr>
              <w:t>Temporary settlement presence, trade/rumour hooks, migration possibility, route state.</w:t>
            </w:r>
          </w:p>
        </w:tc>
        <w:tc>
          <w:tcPr>
            <w:tcW w:type="dxa" w:w="3552"/>
            <w:shd w:fill="F2F2F2"/>
            <w:tcMar>
              <w:top w:w="60" w:type="dxa"/>
              <w:start w:w="60" w:type="dxa"/>
              <w:bottom w:w="60" w:type="dxa"/>
              <w:end w:w="60" w:type="dxa"/>
            </w:tcMar>
            <w:vAlign w:val="top"/>
          </w:tcPr>
          <w:p>
            <w:r>
              <w:rPr>
                <w:b w:val="0"/>
                <w:sz w:val="16"/>
              </w:rPr>
              <w:t>Merchant caravaner, wandering mage, refugee, deserter.</w:t>
            </w:r>
          </w:p>
        </w:tc>
      </w:tr>
      <w:tr>
        <w:trPr>
          <w:cantSplit/>
        </w:trPr>
        <w:tc>
          <w:tcPr>
            <w:tcW w:type="dxa" w:w="3552"/>
            <w:tcMar>
              <w:top w:w="60" w:type="dxa"/>
              <w:start w:w="60" w:type="dxa"/>
              <w:bottom w:w="60" w:type="dxa"/>
              <w:end w:w="60" w:type="dxa"/>
            </w:tcMar>
            <w:vAlign w:val="top"/>
          </w:tcPr>
          <w:p>
            <w:r>
              <w:rPr>
                <w:b w:val="0"/>
                <w:sz w:val="16"/>
              </w:rPr>
              <w:t>RaiderNPC</w:t>
            </w:r>
          </w:p>
        </w:tc>
        <w:tc>
          <w:tcPr>
            <w:tcW w:type="dxa" w:w="3552"/>
            <w:tcMar>
              <w:top w:w="60" w:type="dxa"/>
              <w:start w:w="60" w:type="dxa"/>
              <w:bottom w:w="60" w:type="dxa"/>
              <w:end w:w="60" w:type="dxa"/>
            </w:tcMar>
            <w:vAlign w:val="top"/>
          </w:tcPr>
          <w:p>
            <w:r>
              <w:rPr>
                <w:b w:val="0"/>
                <w:sz w:val="16"/>
              </w:rPr>
              <w:t>Hostile faction behaviour, loot target, raid objective, flee threshold, drop table.</w:t>
            </w:r>
          </w:p>
        </w:tc>
        <w:tc>
          <w:tcPr>
            <w:tcW w:type="dxa" w:w="3552"/>
            <w:tcMar>
              <w:top w:w="60" w:type="dxa"/>
              <w:start w:w="60" w:type="dxa"/>
              <w:bottom w:w="60" w:type="dxa"/>
              <w:end w:w="60" w:type="dxa"/>
            </w:tcMar>
            <w:vAlign w:val="top"/>
          </w:tcPr>
          <w:p>
            <w:r>
              <w:rPr>
                <w:b w:val="0"/>
                <w:sz w:val="16"/>
              </w:rPr>
              <w:t>Goblin raider, bandit thief, cult saboteur.</w:t>
            </w:r>
          </w:p>
        </w:tc>
      </w:tr>
      <w:tr>
        <w:trPr>
          <w:cantSplit/>
        </w:trPr>
        <w:tc>
          <w:tcPr>
            <w:tcW w:type="dxa" w:w="3552"/>
            <w:shd w:fill="F2F2F2"/>
            <w:tcMar>
              <w:top w:w="60" w:type="dxa"/>
              <w:start w:w="60" w:type="dxa"/>
              <w:bottom w:w="60" w:type="dxa"/>
              <w:end w:w="60" w:type="dxa"/>
            </w:tcMar>
            <w:vAlign w:val="top"/>
          </w:tcPr>
          <w:p>
            <w:r>
              <w:rPr>
                <w:b w:val="0"/>
                <w:sz w:val="16"/>
              </w:rPr>
              <w:t>GolemWorkerNPC</w:t>
            </w:r>
          </w:p>
        </w:tc>
        <w:tc>
          <w:tcPr>
            <w:tcW w:type="dxa" w:w="3552"/>
            <w:shd w:fill="F2F2F2"/>
            <w:tcMar>
              <w:top w:w="60" w:type="dxa"/>
              <w:start w:w="60" w:type="dxa"/>
              <w:bottom w:w="60" w:type="dxa"/>
              <w:end w:w="60" w:type="dxa"/>
            </w:tcMar>
            <w:vAlign w:val="top"/>
          </w:tcPr>
          <w:p>
            <w:r>
              <w:rPr>
                <w:b w:val="0"/>
                <w:sz w:val="16"/>
              </w:rPr>
              <w:t>Constructed status, owner, command profile, fuel/charge, permitted jobs, ethics/reaction flags.</w:t>
            </w:r>
          </w:p>
        </w:tc>
        <w:tc>
          <w:tcPr>
            <w:tcW w:type="dxa" w:w="3552"/>
            <w:shd w:fill="F2F2F2"/>
            <w:tcMar>
              <w:top w:w="60" w:type="dxa"/>
              <w:start w:w="60" w:type="dxa"/>
              <w:bottom w:w="60" w:type="dxa"/>
              <w:end w:w="60" w:type="dxa"/>
            </w:tcMar>
            <w:vAlign w:val="top"/>
          </w:tcPr>
          <w:p>
            <w:r>
              <w:rPr>
                <w:b w:val="0"/>
                <w:sz w:val="16"/>
              </w:rPr>
              <w:t>Hauling golem, builder golem, guard golem, miner golem.</w:t>
            </w:r>
          </w:p>
        </w:tc>
      </w:tr>
    </w:tbl>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Village Data Layer</w:t>
            </w:r>
          </w:p>
        </w:tc>
        <w:tc>
          <w:tcPr>
            <w:tcW w:type="dxa" w:w="3552"/>
            <w:shd w:fill="1F4E79"/>
            <w:tcMar>
              <w:top w:w="60" w:type="dxa"/>
              <w:start w:w="60" w:type="dxa"/>
              <w:bottom w:w="60" w:type="dxa"/>
              <w:end w:w="60" w:type="dxa"/>
            </w:tcMar>
            <w:vAlign w:val="center"/>
          </w:tcPr>
          <w:p>
            <w:r>
              <w:rPr>
                <w:b/>
                <w:color w:val="FFFFFF"/>
                <w:sz w:val="16"/>
              </w:rPr>
              <w:t>Controls</w:t>
            </w:r>
          </w:p>
        </w:tc>
        <w:tc>
          <w:tcPr>
            <w:tcW w:type="dxa" w:w="3552"/>
            <w:shd w:fill="1F4E79"/>
            <w:tcMar>
              <w:top w:w="60" w:type="dxa"/>
              <w:start w:w="60" w:type="dxa"/>
              <w:bottom w:w="60" w:type="dxa"/>
              <w:end w:w="60" w:type="dxa"/>
            </w:tcMar>
            <w:vAlign w:val="center"/>
          </w:tcPr>
          <w:p>
            <w:r>
              <w:rPr>
                <w:b/>
                <w:color w:val="FFFFFF"/>
                <w:sz w:val="16"/>
              </w:rPr>
              <w:t>Notes</w:t>
            </w:r>
          </w:p>
        </w:tc>
      </w:tr>
      <w:tr>
        <w:trPr>
          <w:cantSplit/>
        </w:trPr>
        <w:tc>
          <w:tcPr>
            <w:tcW w:type="dxa" w:w="3552"/>
            <w:tcMar>
              <w:top w:w="60" w:type="dxa"/>
              <w:start w:w="60" w:type="dxa"/>
              <w:bottom w:w="60" w:type="dxa"/>
              <w:end w:w="60" w:type="dxa"/>
            </w:tcMar>
            <w:vAlign w:val="top"/>
          </w:tcPr>
          <w:p>
            <w:r>
              <w:rPr>
                <w:b w:val="0"/>
                <w:sz w:val="16"/>
              </w:rPr>
              <w:t>BaseVillage</w:t>
            </w:r>
          </w:p>
        </w:tc>
        <w:tc>
          <w:tcPr>
            <w:tcW w:type="dxa" w:w="3552"/>
            <w:tcMar>
              <w:top w:w="60" w:type="dxa"/>
              <w:start w:w="60" w:type="dxa"/>
              <w:bottom w:w="60" w:type="dxa"/>
              <w:end w:w="60" w:type="dxa"/>
            </w:tcMar>
            <w:vAlign w:val="top"/>
          </w:tcPr>
          <w:p>
            <w:r>
              <w:rPr>
                <w:b w:val="0"/>
                <w:sz w:val="16"/>
              </w:rPr>
              <w:t>Village ID, display name, culture, biome, faction, stage, layout family, settlement rules.</w:t>
            </w:r>
          </w:p>
        </w:tc>
        <w:tc>
          <w:tcPr>
            <w:tcW w:type="dxa" w:w="3552"/>
            <w:tcMar>
              <w:top w:w="60" w:type="dxa"/>
              <w:start w:w="60" w:type="dxa"/>
              <w:bottom w:w="60" w:type="dxa"/>
              <w:end w:w="60" w:type="dxa"/>
            </w:tcMar>
            <w:vAlign w:val="top"/>
          </w:tcPr>
          <w:p>
            <w:r>
              <w:rPr>
                <w:b w:val="0"/>
                <w:sz w:val="16"/>
              </w:rPr>
              <w:t>Static and semi-static definition.</w:t>
            </w:r>
          </w:p>
        </w:tc>
      </w:tr>
      <w:tr>
        <w:trPr>
          <w:cantSplit/>
        </w:trPr>
        <w:tc>
          <w:tcPr>
            <w:tcW w:type="dxa" w:w="3552"/>
            <w:shd w:fill="F2F2F2"/>
            <w:tcMar>
              <w:top w:w="60" w:type="dxa"/>
              <w:start w:w="60" w:type="dxa"/>
              <w:bottom w:w="60" w:type="dxa"/>
              <w:end w:w="60" w:type="dxa"/>
            </w:tcMar>
            <w:vAlign w:val="top"/>
          </w:tcPr>
          <w:p>
            <w:r>
              <w:rPr>
                <w:b w:val="0"/>
                <w:sz w:val="16"/>
              </w:rPr>
              <w:t>VillageRuntimeState</w:t>
            </w:r>
          </w:p>
        </w:tc>
        <w:tc>
          <w:tcPr>
            <w:tcW w:type="dxa" w:w="3552"/>
            <w:shd w:fill="F2F2F2"/>
            <w:tcMar>
              <w:top w:w="60" w:type="dxa"/>
              <w:start w:w="60" w:type="dxa"/>
              <w:bottom w:w="60" w:type="dxa"/>
              <w:end w:w="60" w:type="dxa"/>
            </w:tcMar>
            <w:vAlign w:val="top"/>
          </w:tcPr>
          <w:p>
            <w:r>
              <w:rPr>
                <w:b w:val="0"/>
                <w:sz w:val="16"/>
              </w:rPr>
              <w:t>Population, morale, threat, food reserve, safety score, active projects, damaged buildings, event queue.</w:t>
            </w:r>
          </w:p>
        </w:tc>
        <w:tc>
          <w:tcPr>
            <w:tcW w:type="dxa" w:w="3552"/>
            <w:shd w:fill="F2F2F2"/>
            <w:tcMar>
              <w:top w:w="60" w:type="dxa"/>
              <w:start w:w="60" w:type="dxa"/>
              <w:bottom w:w="60" w:type="dxa"/>
              <w:end w:w="60" w:type="dxa"/>
            </w:tcMar>
            <w:vAlign w:val="top"/>
          </w:tcPr>
          <w:p>
            <w:r>
              <w:rPr>
                <w:b w:val="0"/>
                <w:sz w:val="16"/>
              </w:rPr>
              <w:t>Save-game mutable state.</w:t>
            </w:r>
          </w:p>
        </w:tc>
      </w:tr>
      <w:tr>
        <w:trPr>
          <w:cantSplit/>
        </w:trPr>
        <w:tc>
          <w:tcPr>
            <w:tcW w:type="dxa" w:w="3552"/>
            <w:tcMar>
              <w:top w:w="60" w:type="dxa"/>
              <w:start w:w="60" w:type="dxa"/>
              <w:bottom w:w="60" w:type="dxa"/>
              <w:end w:w="60" w:type="dxa"/>
            </w:tcMar>
            <w:vAlign w:val="top"/>
          </w:tcPr>
          <w:p>
            <w:r>
              <w:rPr>
                <w:b w:val="0"/>
                <w:sz w:val="16"/>
              </w:rPr>
              <w:t>CultureProfile</w:t>
            </w:r>
          </w:p>
        </w:tc>
        <w:tc>
          <w:tcPr>
            <w:tcW w:type="dxa" w:w="3552"/>
            <w:tcMar>
              <w:top w:w="60" w:type="dxa"/>
              <w:start w:w="60" w:type="dxa"/>
              <w:bottom w:w="60" w:type="dxa"/>
              <w:end w:w="60" w:type="dxa"/>
            </w:tcMar>
            <w:vAlign w:val="top"/>
          </w:tcPr>
          <w:p>
            <w:r>
              <w:rPr>
                <w:b w:val="0"/>
                <w:sz w:val="16"/>
              </w:rPr>
              <w:t>Preferred blocks/items, architecture, foods, festivals, taboos, magic reaction, trade preferences.</w:t>
            </w:r>
          </w:p>
        </w:tc>
        <w:tc>
          <w:tcPr>
            <w:tcW w:type="dxa" w:w="3552"/>
            <w:tcMar>
              <w:top w:w="60" w:type="dxa"/>
              <w:start w:w="60" w:type="dxa"/>
              <w:bottom w:w="60" w:type="dxa"/>
              <w:end w:w="60" w:type="dxa"/>
            </w:tcMar>
            <w:vAlign w:val="top"/>
          </w:tcPr>
          <w:p>
            <w:r>
              <w:rPr>
                <w:b w:val="0"/>
                <w:sz w:val="16"/>
              </w:rPr>
              <w:t>Expanded in Races/Cultures/Factions.</w:t>
            </w:r>
          </w:p>
        </w:tc>
      </w:tr>
      <w:tr>
        <w:trPr>
          <w:cantSplit/>
        </w:trPr>
        <w:tc>
          <w:tcPr>
            <w:tcW w:type="dxa" w:w="3552"/>
            <w:shd w:fill="F2F2F2"/>
            <w:tcMar>
              <w:top w:w="60" w:type="dxa"/>
              <w:start w:w="60" w:type="dxa"/>
              <w:bottom w:w="60" w:type="dxa"/>
              <w:end w:w="60" w:type="dxa"/>
            </w:tcMar>
            <w:vAlign w:val="top"/>
          </w:tcPr>
          <w:p>
            <w:r>
              <w:rPr>
                <w:b w:val="0"/>
                <w:sz w:val="16"/>
              </w:rPr>
              <w:t>StorageProfile</w:t>
            </w:r>
          </w:p>
        </w:tc>
        <w:tc>
          <w:tcPr>
            <w:tcW w:type="dxa" w:w="3552"/>
            <w:shd w:fill="F2F2F2"/>
            <w:tcMar>
              <w:top w:w="60" w:type="dxa"/>
              <w:start w:w="60" w:type="dxa"/>
              <w:bottom w:w="60" w:type="dxa"/>
              <w:end w:w="60" w:type="dxa"/>
            </w:tcMar>
            <w:vAlign w:val="top"/>
          </w:tcPr>
          <w:p>
            <w:r>
              <w:rPr>
                <w:b w:val="0"/>
                <w:sz w:val="16"/>
              </w:rPr>
              <w:t>Warehouse capacity, category limits, permissions, reserves, import/export rules, spoilage rules.</w:t>
            </w:r>
          </w:p>
        </w:tc>
        <w:tc>
          <w:tcPr>
            <w:tcW w:type="dxa" w:w="3552"/>
            <w:shd w:fill="F2F2F2"/>
            <w:tcMar>
              <w:top w:w="60" w:type="dxa"/>
              <w:start w:w="60" w:type="dxa"/>
              <w:bottom w:w="60" w:type="dxa"/>
              <w:end w:w="60" w:type="dxa"/>
            </w:tcMar>
            <w:vAlign w:val="top"/>
          </w:tcPr>
          <w:p>
            <w:r>
              <w:rPr>
                <w:b w:val="0"/>
                <w:sz w:val="16"/>
              </w:rPr>
              <w:t>Connects to items, blocks, automation, and economy.</w:t>
            </w:r>
          </w:p>
        </w:tc>
      </w:tr>
      <w:tr>
        <w:trPr>
          <w:cantSplit/>
        </w:trPr>
        <w:tc>
          <w:tcPr>
            <w:tcW w:type="dxa" w:w="3552"/>
            <w:tcMar>
              <w:top w:w="60" w:type="dxa"/>
              <w:start w:w="60" w:type="dxa"/>
              <w:bottom w:w="60" w:type="dxa"/>
              <w:end w:w="60" w:type="dxa"/>
            </w:tcMar>
            <w:vAlign w:val="top"/>
          </w:tcPr>
          <w:p>
            <w:r>
              <w:rPr>
                <w:b w:val="0"/>
                <w:sz w:val="16"/>
              </w:rPr>
              <w:t>ProjectProfile</w:t>
            </w:r>
          </w:p>
        </w:tc>
        <w:tc>
          <w:tcPr>
            <w:tcW w:type="dxa" w:w="3552"/>
            <w:tcMar>
              <w:top w:w="60" w:type="dxa"/>
              <w:start w:w="60" w:type="dxa"/>
              <w:bottom w:w="60" w:type="dxa"/>
              <w:end w:w="60" w:type="dxa"/>
            </w:tcMar>
            <w:vAlign w:val="top"/>
          </w:tcPr>
          <w:p>
            <w:r>
              <w:rPr>
                <w:b w:val="0"/>
                <w:sz w:val="16"/>
              </w:rPr>
              <w:t>Available projects, prerequisites, resource requirements, job roles, stage timings, unlock outputs.</w:t>
            </w:r>
          </w:p>
        </w:tc>
        <w:tc>
          <w:tcPr>
            <w:tcW w:type="dxa" w:w="3552"/>
            <w:tcMar>
              <w:top w:w="60" w:type="dxa"/>
              <w:start w:w="60" w:type="dxa"/>
              <w:bottom w:w="60" w:type="dxa"/>
              <w:end w:w="60" w:type="dxa"/>
            </w:tcMar>
            <w:vAlign w:val="top"/>
          </w:tcPr>
          <w:p>
            <w:r>
              <w:rPr>
                <w:b w:val="0"/>
                <w:sz w:val="16"/>
              </w:rPr>
              <w:t>Connects to recipe/project registry.</w:t>
            </w:r>
          </w:p>
        </w:tc>
      </w:tr>
      <w:tr>
        <w:trPr>
          <w:cantSplit/>
        </w:trPr>
        <w:tc>
          <w:tcPr>
            <w:tcW w:type="dxa" w:w="3552"/>
            <w:shd w:fill="F2F2F2"/>
            <w:tcMar>
              <w:top w:w="60" w:type="dxa"/>
              <w:start w:w="60" w:type="dxa"/>
              <w:bottom w:w="60" w:type="dxa"/>
              <w:end w:w="60" w:type="dxa"/>
            </w:tcMar>
            <w:vAlign w:val="top"/>
          </w:tcPr>
          <w:p>
            <w:r>
              <w:rPr>
                <w:b w:val="0"/>
                <w:sz w:val="16"/>
              </w:rPr>
              <w:t>ThreatProfile</w:t>
            </w:r>
          </w:p>
        </w:tc>
        <w:tc>
          <w:tcPr>
            <w:tcW w:type="dxa" w:w="3552"/>
            <w:shd w:fill="F2F2F2"/>
            <w:tcMar>
              <w:top w:w="60" w:type="dxa"/>
              <w:start w:w="60" w:type="dxa"/>
              <w:bottom w:w="60" w:type="dxa"/>
              <w:end w:w="60" w:type="dxa"/>
            </w:tcMar>
            <w:vAlign w:val="top"/>
          </w:tcPr>
          <w:p>
            <w:r>
              <w:rPr>
                <w:b w:val="0"/>
                <w:sz w:val="16"/>
              </w:rPr>
              <w:t>Raid chance, monster types, faction enemies, corruption risk, disaster vulnerability, defence score.</w:t>
            </w:r>
          </w:p>
        </w:tc>
        <w:tc>
          <w:tcPr>
            <w:tcW w:type="dxa" w:w="3552"/>
            <w:shd w:fill="F2F2F2"/>
            <w:tcMar>
              <w:top w:w="60" w:type="dxa"/>
              <w:start w:w="60" w:type="dxa"/>
              <w:bottom w:w="60" w:type="dxa"/>
              <w:end w:w="60" w:type="dxa"/>
            </w:tcMar>
            <w:vAlign w:val="top"/>
          </w:tcPr>
          <w:p>
            <w:r>
              <w:rPr>
                <w:b w:val="0"/>
                <w:sz w:val="16"/>
              </w:rPr>
              <w:t>Connects to combat/defence and world events.</w:t>
            </w:r>
          </w:p>
        </w:tc>
      </w:tr>
      <w:tr>
        <w:trPr>
          <w:cantSplit/>
        </w:trPr>
        <w:tc>
          <w:tcPr>
            <w:tcW w:type="dxa" w:w="3552"/>
            <w:tcMar>
              <w:top w:w="60" w:type="dxa"/>
              <w:start w:w="60" w:type="dxa"/>
              <w:bottom w:w="60" w:type="dxa"/>
              <w:end w:w="60" w:type="dxa"/>
            </w:tcMar>
            <w:vAlign w:val="top"/>
          </w:tcPr>
          <w:p>
            <w:r>
              <w:rPr>
                <w:b w:val="0"/>
                <w:sz w:val="16"/>
              </w:rPr>
              <w:t>ReputationProfile</w:t>
            </w:r>
          </w:p>
        </w:tc>
        <w:tc>
          <w:tcPr>
            <w:tcW w:type="dxa" w:w="3552"/>
            <w:tcMar>
              <w:top w:w="60" w:type="dxa"/>
              <w:start w:w="60" w:type="dxa"/>
              <w:bottom w:w="60" w:type="dxa"/>
              <w:end w:w="60" w:type="dxa"/>
            </w:tcMar>
            <w:vAlign w:val="top"/>
          </w:tcPr>
          <w:p>
            <w:r>
              <w:rPr>
                <w:b w:val="0"/>
                <w:sz w:val="16"/>
              </w:rPr>
              <w:t>Trust, fear, faction standing, crimes, individual modifiers, permissions, memory flags.</w:t>
            </w:r>
          </w:p>
        </w:tc>
        <w:tc>
          <w:tcPr>
            <w:tcW w:type="dxa" w:w="3552"/>
            <w:tcMar>
              <w:top w:w="60" w:type="dxa"/>
              <w:start w:w="60" w:type="dxa"/>
              <w:bottom w:w="60" w:type="dxa"/>
              <w:end w:w="60" w:type="dxa"/>
            </w:tcMar>
            <w:vAlign w:val="top"/>
          </w:tcPr>
          <w:p>
            <w:r>
              <w:rPr>
                <w:b w:val="0"/>
                <w:sz w:val="16"/>
              </w:rPr>
              <w:t>Supports helper and tyrant paths.</w:t>
            </w:r>
          </w:p>
        </w:tc>
      </w:tr>
      <w:tr>
        <w:trPr>
          <w:cantSplit/>
        </w:trPr>
        <w:tc>
          <w:tcPr>
            <w:tcW w:type="dxa" w:w="3552"/>
            <w:shd w:fill="F2F2F2"/>
            <w:tcMar>
              <w:top w:w="60" w:type="dxa"/>
              <w:start w:w="60" w:type="dxa"/>
              <w:bottom w:w="60" w:type="dxa"/>
              <w:end w:w="60" w:type="dxa"/>
            </w:tcMar>
            <w:vAlign w:val="top"/>
          </w:tcPr>
          <w:p>
            <w:r>
              <w:rPr>
                <w:b w:val="0"/>
                <w:sz w:val="16"/>
              </w:rPr>
              <w:t>SimulationLODProfile</w:t>
            </w:r>
          </w:p>
        </w:tc>
        <w:tc>
          <w:tcPr>
            <w:tcW w:type="dxa" w:w="3552"/>
            <w:shd w:fill="F2F2F2"/>
            <w:tcMar>
              <w:top w:w="60" w:type="dxa"/>
              <w:start w:w="60" w:type="dxa"/>
              <w:bottom w:w="60" w:type="dxa"/>
              <w:end w:w="60" w:type="dxa"/>
            </w:tcMar>
            <w:vAlign w:val="top"/>
          </w:tcPr>
          <w:p>
            <w:r>
              <w:rPr>
                <w:b w:val="0"/>
                <w:sz w:val="16"/>
              </w:rPr>
              <w:t>Nearby detail, far-away tick rate, abstract risk rules, catch-up summaries.</w:t>
            </w:r>
          </w:p>
        </w:tc>
        <w:tc>
          <w:tcPr>
            <w:tcW w:type="dxa" w:w="3552"/>
            <w:shd w:fill="F2F2F2"/>
            <w:tcMar>
              <w:top w:w="60" w:type="dxa"/>
              <w:start w:w="60" w:type="dxa"/>
              <w:bottom w:w="60" w:type="dxa"/>
              <w:end w:w="60" w:type="dxa"/>
            </w:tcMar>
            <w:vAlign w:val="top"/>
          </w:tcPr>
          <w:p>
            <w:r>
              <w:rPr>
                <w:b w:val="0"/>
                <w:sz w:val="16"/>
              </w:rPr>
              <w:t>Performance-critical.</w:t>
            </w:r>
          </w:p>
        </w:tc>
      </w:tr>
    </w:tbl>
    <w:p/>
    <w:p>
      <w:pPr>
        <w:pStyle w:val="Heading2"/>
        <w:keepNext/>
      </w:pPr>
      <w:r>
        <w:t>4.1 Example Parent Inheritance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Example</w:t>
            </w:r>
          </w:p>
        </w:tc>
        <w:tc>
          <w:tcPr>
            <w:tcW w:type="dxa" w:w="3552"/>
            <w:shd w:fill="1F4E79"/>
            <w:tcMar>
              <w:top w:w="60" w:type="dxa"/>
              <w:start w:w="60" w:type="dxa"/>
              <w:bottom w:w="60" w:type="dxa"/>
              <w:end w:w="60" w:type="dxa"/>
            </w:tcMar>
            <w:vAlign w:val="center"/>
          </w:tcPr>
          <w:p>
            <w:r>
              <w:rPr>
                <w:b/>
                <w:color w:val="FFFFFF"/>
                <w:sz w:val="16"/>
              </w:rPr>
              <w:t>Inheritance Chain</w:t>
            </w:r>
          </w:p>
        </w:tc>
        <w:tc>
          <w:tcPr>
            <w:tcW w:type="dxa" w:w="3552"/>
            <w:shd w:fill="1F4E79"/>
            <w:tcMar>
              <w:top w:w="60" w:type="dxa"/>
              <w:start w:w="60" w:type="dxa"/>
              <w:bottom w:w="60" w:type="dxa"/>
              <w:end w:w="60" w:type="dxa"/>
            </w:tcMar>
            <w:vAlign w:val="center"/>
          </w:tcPr>
          <w:p>
            <w:r>
              <w:rPr>
                <w:b/>
                <w:color w:val="FFFFFF"/>
                <w:sz w:val="16"/>
              </w:rPr>
              <w:t>What It Gains Automatically</w:t>
            </w:r>
          </w:p>
        </w:tc>
      </w:tr>
      <w:tr>
        <w:trPr>
          <w:cantSplit/>
        </w:trPr>
        <w:tc>
          <w:tcPr>
            <w:tcW w:type="dxa" w:w="3552"/>
            <w:tcMar>
              <w:top w:w="60" w:type="dxa"/>
              <w:start w:w="60" w:type="dxa"/>
              <w:bottom w:w="60" w:type="dxa"/>
              <w:end w:w="60" w:type="dxa"/>
            </w:tcMar>
            <w:vAlign w:val="top"/>
          </w:tcPr>
          <w:p>
            <w:r>
              <w:rPr>
                <w:b w:val="0"/>
                <w:sz w:val="16"/>
              </w:rPr>
              <w:t>POC Builder</w:t>
            </w:r>
          </w:p>
        </w:tc>
        <w:tc>
          <w:tcPr>
            <w:tcW w:type="dxa" w:w="3552"/>
            <w:tcMar>
              <w:top w:w="60" w:type="dxa"/>
              <w:start w:w="60" w:type="dxa"/>
              <w:bottom w:w="60" w:type="dxa"/>
              <w:end w:w="60" w:type="dxa"/>
            </w:tcMar>
            <w:vAlign w:val="top"/>
          </w:tcPr>
          <w:p>
            <w:r>
              <w:rPr>
                <w:b w:val="0"/>
                <w:sz w:val="16"/>
              </w:rPr>
              <w:t>BaseNPC -&gt; ResidentNPC -&gt; WorkerNPC -&gt; BuilderNPC -&gt; ForestHamletVariant</w:t>
            </w:r>
          </w:p>
        </w:tc>
        <w:tc>
          <w:tcPr>
            <w:tcW w:type="dxa" w:w="3552"/>
            <w:tcMar>
              <w:top w:w="60" w:type="dxa"/>
              <w:start w:w="60" w:type="dxa"/>
              <w:bottom w:w="60" w:type="dxa"/>
              <w:end w:w="60" w:type="dxa"/>
            </w:tcMar>
            <w:vAlign w:val="top"/>
          </w:tcPr>
          <w:p>
            <w:r>
              <w:rPr>
                <w:b w:val="0"/>
                <w:sz w:val="16"/>
              </w:rPr>
              <w:t>Home need, village membership, builder schedule, tool requirements, blueprint interaction, warehouse withdrawal, construction skill, repair action.</w:t>
            </w:r>
          </w:p>
        </w:tc>
      </w:tr>
      <w:tr>
        <w:trPr>
          <w:cantSplit/>
        </w:trPr>
        <w:tc>
          <w:tcPr>
            <w:tcW w:type="dxa" w:w="3552"/>
            <w:shd w:fill="F2F2F2"/>
            <w:tcMar>
              <w:top w:w="60" w:type="dxa"/>
              <w:start w:w="60" w:type="dxa"/>
              <w:bottom w:w="60" w:type="dxa"/>
              <w:end w:w="60" w:type="dxa"/>
            </w:tcMar>
            <w:vAlign w:val="top"/>
          </w:tcPr>
          <w:p>
            <w:r>
              <w:rPr>
                <w:b w:val="0"/>
                <w:sz w:val="16"/>
              </w:rPr>
              <w:t>Village Mage</w:t>
            </w:r>
          </w:p>
        </w:tc>
        <w:tc>
          <w:tcPr>
            <w:tcW w:type="dxa" w:w="3552"/>
            <w:shd w:fill="F2F2F2"/>
            <w:tcMar>
              <w:top w:w="60" w:type="dxa"/>
              <w:start w:w="60" w:type="dxa"/>
              <w:bottom w:w="60" w:type="dxa"/>
              <w:end w:w="60" w:type="dxa"/>
            </w:tcMar>
            <w:vAlign w:val="top"/>
          </w:tcPr>
          <w:p>
            <w:r>
              <w:rPr>
                <w:b w:val="0"/>
                <w:sz w:val="16"/>
              </w:rPr>
              <w:t>BaseNPC -&gt; ResidentNPC -&gt; SpecialistNPC -&gt; MageNPC -&gt; CultureVariant</w:t>
            </w:r>
          </w:p>
        </w:tc>
        <w:tc>
          <w:tcPr>
            <w:tcW w:type="dxa" w:w="3552"/>
            <w:shd w:fill="F2F2F2"/>
            <w:tcMar>
              <w:top w:w="60" w:type="dxa"/>
              <w:start w:w="60" w:type="dxa"/>
              <w:bottom w:w="60" w:type="dxa"/>
              <w:end w:w="60" w:type="dxa"/>
            </w:tcMar>
            <w:vAlign w:val="top"/>
          </w:tcPr>
          <w:p>
            <w:r>
              <w:rPr>
                <w:b w:val="0"/>
                <w:sz w:val="16"/>
              </w:rPr>
              <w:t>Teaching hooks, rune/mana recipe access, ward maintenance, magic request generation, forbidden magic reactions, ritual story hooks.</w:t>
            </w:r>
          </w:p>
        </w:tc>
      </w:tr>
      <w:tr>
        <w:trPr>
          <w:cantSplit/>
        </w:trPr>
        <w:tc>
          <w:tcPr>
            <w:tcW w:type="dxa" w:w="3552"/>
            <w:tcMar>
              <w:top w:w="60" w:type="dxa"/>
              <w:start w:w="60" w:type="dxa"/>
              <w:bottom w:w="60" w:type="dxa"/>
              <w:end w:w="60" w:type="dxa"/>
            </w:tcMar>
            <w:vAlign w:val="top"/>
          </w:tcPr>
          <w:p>
            <w:r>
              <w:rPr>
                <w:b w:val="0"/>
                <w:sz w:val="16"/>
              </w:rPr>
              <w:t>Goblin Raider</w:t>
            </w:r>
          </w:p>
        </w:tc>
        <w:tc>
          <w:tcPr>
            <w:tcW w:type="dxa" w:w="3552"/>
            <w:tcMar>
              <w:top w:w="60" w:type="dxa"/>
              <w:start w:w="60" w:type="dxa"/>
              <w:bottom w:w="60" w:type="dxa"/>
              <w:end w:w="60" w:type="dxa"/>
            </w:tcMar>
            <w:vAlign w:val="top"/>
          </w:tcPr>
          <w:p>
            <w:r>
              <w:rPr>
                <w:b w:val="0"/>
                <w:sz w:val="16"/>
              </w:rPr>
              <w:t>BaseNPC -&gt; RaiderNPC -&gt; FactionEnemyNPC -&gt; GoblinRaiderVariant</w:t>
            </w:r>
          </w:p>
        </w:tc>
        <w:tc>
          <w:tcPr>
            <w:tcW w:type="dxa" w:w="3552"/>
            <w:tcMar>
              <w:top w:w="60" w:type="dxa"/>
              <w:start w:w="60" w:type="dxa"/>
              <w:bottom w:w="60" w:type="dxa"/>
              <w:end w:w="60" w:type="dxa"/>
            </w:tcMar>
            <w:vAlign w:val="top"/>
          </w:tcPr>
          <w:p>
            <w:r>
              <w:rPr>
                <w:b w:val="0"/>
                <w:sz w:val="16"/>
              </w:rPr>
              <w:t>Hostile AI, raid objective, warehouse theft target, flee threshold, drop table, faction reputation effects.</w:t>
            </w:r>
          </w:p>
        </w:tc>
      </w:tr>
      <w:tr>
        <w:trPr>
          <w:cantSplit/>
        </w:trPr>
        <w:tc>
          <w:tcPr>
            <w:tcW w:type="dxa" w:w="3552"/>
            <w:shd w:fill="F2F2F2"/>
            <w:tcMar>
              <w:top w:w="60" w:type="dxa"/>
              <w:start w:w="60" w:type="dxa"/>
              <w:bottom w:w="60" w:type="dxa"/>
              <w:end w:w="60" w:type="dxa"/>
            </w:tcMar>
            <w:vAlign w:val="top"/>
          </w:tcPr>
          <w:p>
            <w:r>
              <w:rPr>
                <w:b w:val="0"/>
                <w:sz w:val="16"/>
              </w:rPr>
              <w:t>Forest Hamlet</w:t>
            </w:r>
          </w:p>
        </w:tc>
        <w:tc>
          <w:tcPr>
            <w:tcW w:type="dxa" w:w="3552"/>
            <w:shd w:fill="F2F2F2"/>
            <w:tcMar>
              <w:top w:w="60" w:type="dxa"/>
              <w:start w:w="60" w:type="dxa"/>
              <w:bottom w:w="60" w:type="dxa"/>
              <w:end w:w="60" w:type="dxa"/>
            </w:tcMar>
            <w:vAlign w:val="top"/>
          </w:tcPr>
          <w:p>
            <w:r>
              <w:rPr>
                <w:b w:val="0"/>
                <w:sz w:val="16"/>
              </w:rPr>
              <w:t>BaseVillage -&gt; CultureVillage -&gt; ForestHamletTemplate -&gt; POCVillageRuntime</w:t>
            </w:r>
          </w:p>
        </w:tc>
        <w:tc>
          <w:tcPr>
            <w:tcW w:type="dxa" w:w="3552"/>
            <w:shd w:fill="F2F2F2"/>
            <w:tcMar>
              <w:top w:w="60" w:type="dxa"/>
              <w:start w:w="60" w:type="dxa"/>
              <w:bottom w:w="60" w:type="dxa"/>
              <w:end w:w="60" w:type="dxa"/>
            </w:tcMar>
            <w:vAlign w:val="top"/>
          </w:tcPr>
          <w:p>
            <w:r>
              <w:rPr>
                <w:b w:val="0"/>
                <w:sz w:val="16"/>
              </w:rPr>
              <w:t>Stage limits, architecture set, food needs, job sites, warehouse rules, watchtower project, goblin raid profile.</w:t>
            </w:r>
          </w:p>
        </w:tc>
      </w:tr>
    </w:tbl>
    <w:p/>
    <w:p>
      <w:pPr>
        <w:pStyle w:val="Heading1"/>
        <w:keepNext/>
      </w:pPr>
      <w:r>
        <w:t>5. NPC Identity, Names, Traits, and Memory</w:t>
      </w:r>
    </w:p>
    <w:p>
      <w:r>
        <w:t>All normal village residents should have persistent names. This is essential for emotional attachment, memory, dialogue, quests, family systems, death, migration, and village history. Generic labels can still be used for temporary raiders, distant traders, or low-importance background agents until the player interacts with them or they become important.</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Identity Field</w:t>
            </w:r>
          </w:p>
        </w:tc>
        <w:tc>
          <w:tcPr>
            <w:tcW w:type="dxa" w:w="3552"/>
            <w:shd w:fill="1F4E79"/>
            <w:tcMar>
              <w:top w:w="60" w:type="dxa"/>
              <w:start w:w="60" w:type="dxa"/>
              <w:bottom w:w="60" w:type="dxa"/>
              <w:end w:w="60" w:type="dxa"/>
            </w:tcMar>
            <w:vAlign w:val="center"/>
          </w:tcPr>
          <w:p>
            <w:r>
              <w:rPr>
                <w:b/>
                <w:color w:val="FFFFFF"/>
                <w:sz w:val="16"/>
              </w:rPr>
              <w:t>Purpose</w:t>
            </w:r>
          </w:p>
        </w:tc>
        <w:tc>
          <w:tcPr>
            <w:tcW w:type="dxa" w:w="3552"/>
            <w:shd w:fill="1F4E79"/>
            <w:tcMar>
              <w:top w:w="60" w:type="dxa"/>
              <w:start w:w="60" w:type="dxa"/>
              <w:bottom w:w="60" w:type="dxa"/>
              <w:end w:w="60" w:type="dxa"/>
            </w:tcMar>
            <w:vAlign w:val="center"/>
          </w:tcPr>
          <w:p>
            <w:r>
              <w:rPr>
                <w:b/>
                <w:color w:val="FFFFFF"/>
                <w:sz w:val="16"/>
              </w:rPr>
              <w:t>Gameplay Use</w:t>
            </w:r>
          </w:p>
        </w:tc>
      </w:tr>
      <w:tr>
        <w:trPr>
          <w:cantSplit/>
        </w:trPr>
        <w:tc>
          <w:tcPr>
            <w:tcW w:type="dxa" w:w="3552"/>
            <w:tcMar>
              <w:top w:w="60" w:type="dxa"/>
              <w:start w:w="60" w:type="dxa"/>
              <w:bottom w:w="60" w:type="dxa"/>
              <w:end w:w="60" w:type="dxa"/>
            </w:tcMar>
            <w:vAlign w:val="top"/>
          </w:tcPr>
          <w:p>
            <w:r>
              <w:rPr>
                <w:b w:val="0"/>
                <w:sz w:val="16"/>
              </w:rPr>
              <w:t>npc_id</w:t>
            </w:r>
          </w:p>
        </w:tc>
        <w:tc>
          <w:tcPr>
            <w:tcW w:type="dxa" w:w="3552"/>
            <w:tcMar>
              <w:top w:w="60" w:type="dxa"/>
              <w:start w:w="60" w:type="dxa"/>
              <w:bottom w:w="60" w:type="dxa"/>
              <w:end w:w="60" w:type="dxa"/>
            </w:tcMar>
            <w:vAlign w:val="top"/>
          </w:tcPr>
          <w:p>
            <w:r>
              <w:rPr>
                <w:b w:val="0"/>
                <w:sz w:val="16"/>
              </w:rPr>
              <w:t>Unique internal ID.</w:t>
            </w:r>
          </w:p>
        </w:tc>
        <w:tc>
          <w:tcPr>
            <w:tcW w:type="dxa" w:w="3552"/>
            <w:tcMar>
              <w:top w:w="60" w:type="dxa"/>
              <w:start w:w="60" w:type="dxa"/>
              <w:bottom w:w="60" w:type="dxa"/>
              <w:end w:w="60" w:type="dxa"/>
            </w:tcMar>
            <w:vAlign w:val="top"/>
          </w:tcPr>
          <w:p>
            <w:r>
              <w:rPr>
                <w:b w:val="0"/>
                <w:sz w:val="16"/>
              </w:rPr>
              <w:t>Save data, quests, relationships, death records, event logs.</w:t>
            </w:r>
          </w:p>
        </w:tc>
      </w:tr>
      <w:tr>
        <w:trPr>
          <w:cantSplit/>
        </w:trPr>
        <w:tc>
          <w:tcPr>
            <w:tcW w:type="dxa" w:w="3552"/>
            <w:shd w:fill="F2F2F2"/>
            <w:tcMar>
              <w:top w:w="60" w:type="dxa"/>
              <w:start w:w="60" w:type="dxa"/>
              <w:bottom w:w="60" w:type="dxa"/>
              <w:end w:w="60" w:type="dxa"/>
            </w:tcMar>
            <w:vAlign w:val="top"/>
          </w:tcPr>
          <w:p>
            <w:r>
              <w:rPr>
                <w:b w:val="0"/>
                <w:sz w:val="16"/>
              </w:rPr>
              <w:t>display_name</w:t>
            </w:r>
          </w:p>
        </w:tc>
        <w:tc>
          <w:tcPr>
            <w:tcW w:type="dxa" w:w="3552"/>
            <w:shd w:fill="F2F2F2"/>
            <w:tcMar>
              <w:top w:w="60" w:type="dxa"/>
              <w:start w:w="60" w:type="dxa"/>
              <w:bottom w:w="60" w:type="dxa"/>
              <w:end w:w="60" w:type="dxa"/>
            </w:tcMar>
            <w:vAlign w:val="top"/>
          </w:tcPr>
          <w:p>
            <w:r>
              <w:rPr>
                <w:b w:val="0"/>
                <w:sz w:val="16"/>
              </w:rPr>
              <w:t>Player-facing generated or authored name.</w:t>
            </w:r>
          </w:p>
        </w:tc>
        <w:tc>
          <w:tcPr>
            <w:tcW w:type="dxa" w:w="3552"/>
            <w:shd w:fill="F2F2F2"/>
            <w:tcMar>
              <w:top w:w="60" w:type="dxa"/>
              <w:start w:w="60" w:type="dxa"/>
              <w:bottom w:w="60" w:type="dxa"/>
              <w:end w:w="60" w:type="dxa"/>
            </w:tcMar>
            <w:vAlign w:val="top"/>
          </w:tcPr>
          <w:p>
            <w:r>
              <w:rPr>
                <w:b w:val="0"/>
                <w:sz w:val="16"/>
              </w:rPr>
              <w:t>Dialogue, UI, request board, memorials, reputation logs.</w:t>
            </w:r>
          </w:p>
        </w:tc>
      </w:tr>
      <w:tr>
        <w:trPr>
          <w:cantSplit/>
        </w:trPr>
        <w:tc>
          <w:tcPr>
            <w:tcW w:type="dxa" w:w="3552"/>
            <w:tcMar>
              <w:top w:w="60" w:type="dxa"/>
              <w:start w:w="60" w:type="dxa"/>
              <w:bottom w:w="60" w:type="dxa"/>
              <w:end w:w="60" w:type="dxa"/>
            </w:tcMar>
            <w:vAlign w:val="top"/>
          </w:tcPr>
          <w:p>
            <w:r>
              <w:rPr>
                <w:b w:val="0"/>
                <w:sz w:val="16"/>
              </w:rPr>
              <w:t>culture_id</w:t>
            </w:r>
          </w:p>
        </w:tc>
        <w:tc>
          <w:tcPr>
            <w:tcW w:type="dxa" w:w="3552"/>
            <w:tcMar>
              <w:top w:w="60" w:type="dxa"/>
              <w:start w:w="60" w:type="dxa"/>
              <w:bottom w:w="60" w:type="dxa"/>
              <w:end w:w="60" w:type="dxa"/>
            </w:tcMar>
            <w:vAlign w:val="top"/>
          </w:tcPr>
          <w:p>
            <w:r>
              <w:rPr>
                <w:b w:val="0"/>
                <w:sz w:val="16"/>
              </w:rPr>
              <w:t>Links NPC to culture/race rules.</w:t>
            </w:r>
          </w:p>
        </w:tc>
        <w:tc>
          <w:tcPr>
            <w:tcW w:type="dxa" w:w="3552"/>
            <w:tcMar>
              <w:top w:w="60" w:type="dxa"/>
              <w:start w:w="60" w:type="dxa"/>
              <w:bottom w:w="60" w:type="dxa"/>
              <w:end w:w="60" w:type="dxa"/>
            </w:tcMar>
            <w:vAlign w:val="top"/>
          </w:tcPr>
          <w:p>
            <w:r>
              <w:rPr>
                <w:b w:val="0"/>
                <w:sz w:val="16"/>
              </w:rPr>
              <w:t>Architecture, food preference, taboos, names, recipes, magic reaction.</w:t>
            </w:r>
          </w:p>
        </w:tc>
      </w:tr>
      <w:tr>
        <w:trPr>
          <w:cantSplit/>
        </w:trPr>
        <w:tc>
          <w:tcPr>
            <w:tcW w:type="dxa" w:w="3552"/>
            <w:shd w:fill="F2F2F2"/>
            <w:tcMar>
              <w:top w:w="60" w:type="dxa"/>
              <w:start w:w="60" w:type="dxa"/>
              <w:bottom w:w="60" w:type="dxa"/>
              <w:end w:w="60" w:type="dxa"/>
            </w:tcMar>
            <w:vAlign w:val="top"/>
          </w:tcPr>
          <w:p>
            <w:r>
              <w:rPr>
                <w:b w:val="0"/>
                <w:sz w:val="16"/>
              </w:rPr>
              <w:t>home_id</w:t>
            </w:r>
          </w:p>
        </w:tc>
        <w:tc>
          <w:tcPr>
            <w:tcW w:type="dxa" w:w="3552"/>
            <w:shd w:fill="F2F2F2"/>
            <w:tcMar>
              <w:top w:w="60" w:type="dxa"/>
              <w:start w:w="60" w:type="dxa"/>
              <w:bottom w:w="60" w:type="dxa"/>
              <w:end w:w="60" w:type="dxa"/>
            </w:tcMar>
            <w:vAlign w:val="top"/>
          </w:tcPr>
          <w:p>
            <w:r>
              <w:rPr>
                <w:b w:val="0"/>
                <w:sz w:val="16"/>
              </w:rPr>
              <w:t>Home or household assignment.</w:t>
            </w:r>
          </w:p>
        </w:tc>
        <w:tc>
          <w:tcPr>
            <w:tcW w:type="dxa" w:w="3552"/>
            <w:shd w:fill="F2F2F2"/>
            <w:tcMar>
              <w:top w:w="60" w:type="dxa"/>
              <w:start w:w="60" w:type="dxa"/>
              <w:bottom w:w="60" w:type="dxa"/>
              <w:end w:w="60" w:type="dxa"/>
            </w:tcMar>
            <w:vAlign w:val="top"/>
          </w:tcPr>
          <w:p>
            <w:r>
              <w:rPr>
                <w:b w:val="0"/>
                <w:sz w:val="16"/>
              </w:rPr>
              <w:t>Sleep schedule, safety behaviour, morale, family links.</w:t>
            </w:r>
          </w:p>
        </w:tc>
      </w:tr>
      <w:tr>
        <w:trPr>
          <w:cantSplit/>
        </w:trPr>
        <w:tc>
          <w:tcPr>
            <w:tcW w:type="dxa" w:w="3552"/>
            <w:tcMar>
              <w:top w:w="60" w:type="dxa"/>
              <w:start w:w="60" w:type="dxa"/>
              <w:bottom w:w="60" w:type="dxa"/>
              <w:end w:w="60" w:type="dxa"/>
            </w:tcMar>
            <w:vAlign w:val="top"/>
          </w:tcPr>
          <w:p>
            <w:r>
              <w:rPr>
                <w:b w:val="0"/>
                <w:sz w:val="16"/>
              </w:rPr>
              <w:t>job_id</w:t>
            </w:r>
          </w:p>
        </w:tc>
        <w:tc>
          <w:tcPr>
            <w:tcW w:type="dxa" w:w="3552"/>
            <w:tcMar>
              <w:top w:w="60" w:type="dxa"/>
              <w:start w:w="60" w:type="dxa"/>
              <w:bottom w:w="60" w:type="dxa"/>
              <w:end w:w="60" w:type="dxa"/>
            </w:tcMar>
            <w:vAlign w:val="top"/>
          </w:tcPr>
          <w:p>
            <w:r>
              <w:rPr>
                <w:b w:val="0"/>
                <w:sz w:val="16"/>
              </w:rPr>
              <w:t>Current job role.</w:t>
            </w:r>
          </w:p>
        </w:tc>
        <w:tc>
          <w:tcPr>
            <w:tcW w:type="dxa" w:w="3552"/>
            <w:tcMar>
              <w:top w:w="60" w:type="dxa"/>
              <w:start w:w="60" w:type="dxa"/>
              <w:bottom w:w="60" w:type="dxa"/>
              <w:end w:w="60" w:type="dxa"/>
            </w:tcMar>
            <w:vAlign w:val="top"/>
          </w:tcPr>
          <w:p>
            <w:r>
              <w:rPr>
                <w:b w:val="0"/>
                <w:sz w:val="16"/>
              </w:rPr>
              <w:t>Work schedule, tool needs, outputs, services, project participation.</w:t>
            </w:r>
          </w:p>
        </w:tc>
      </w:tr>
      <w:tr>
        <w:trPr>
          <w:cantSplit/>
        </w:trPr>
        <w:tc>
          <w:tcPr>
            <w:tcW w:type="dxa" w:w="3552"/>
            <w:shd w:fill="F2F2F2"/>
            <w:tcMar>
              <w:top w:w="60" w:type="dxa"/>
              <w:start w:w="60" w:type="dxa"/>
              <w:bottom w:w="60" w:type="dxa"/>
              <w:end w:w="60" w:type="dxa"/>
            </w:tcMar>
            <w:vAlign w:val="top"/>
          </w:tcPr>
          <w:p>
            <w:r>
              <w:rPr>
                <w:b w:val="0"/>
                <w:sz w:val="16"/>
              </w:rPr>
              <w:t>skill_profile</w:t>
            </w:r>
          </w:p>
        </w:tc>
        <w:tc>
          <w:tcPr>
            <w:tcW w:type="dxa" w:w="3552"/>
            <w:shd w:fill="F2F2F2"/>
            <w:tcMar>
              <w:top w:w="60" w:type="dxa"/>
              <w:start w:w="60" w:type="dxa"/>
              <w:bottom w:w="60" w:type="dxa"/>
              <w:end w:w="60" w:type="dxa"/>
            </w:tcMar>
            <w:vAlign w:val="top"/>
          </w:tcPr>
          <w:p>
            <w:r>
              <w:rPr>
                <w:b w:val="0"/>
                <w:sz w:val="16"/>
              </w:rPr>
              <w:t>Job skill and specialist capability.</w:t>
            </w:r>
          </w:p>
        </w:tc>
        <w:tc>
          <w:tcPr>
            <w:tcW w:type="dxa" w:w="3552"/>
            <w:shd w:fill="F2F2F2"/>
            <w:tcMar>
              <w:top w:w="60" w:type="dxa"/>
              <w:start w:w="60" w:type="dxa"/>
              <w:bottom w:w="60" w:type="dxa"/>
              <w:end w:w="60" w:type="dxa"/>
            </w:tcMar>
            <w:vAlign w:val="top"/>
          </w:tcPr>
          <w:p>
            <w:r>
              <w:rPr>
                <w:b w:val="0"/>
                <w:sz w:val="16"/>
              </w:rPr>
              <w:t>Speed, quality, waste, combat, teaching, construction success.</w:t>
            </w:r>
          </w:p>
        </w:tc>
      </w:tr>
      <w:tr>
        <w:trPr>
          <w:cantSplit/>
        </w:trPr>
        <w:tc>
          <w:tcPr>
            <w:tcW w:type="dxa" w:w="3552"/>
            <w:tcMar>
              <w:top w:w="60" w:type="dxa"/>
              <w:start w:w="60" w:type="dxa"/>
              <w:bottom w:w="60" w:type="dxa"/>
              <w:end w:w="60" w:type="dxa"/>
            </w:tcMar>
            <w:vAlign w:val="top"/>
          </w:tcPr>
          <w:p>
            <w:r>
              <w:rPr>
                <w:b w:val="0"/>
                <w:sz w:val="16"/>
              </w:rPr>
              <w:t>need_profile</w:t>
            </w:r>
          </w:p>
        </w:tc>
        <w:tc>
          <w:tcPr>
            <w:tcW w:type="dxa" w:w="3552"/>
            <w:tcMar>
              <w:top w:w="60" w:type="dxa"/>
              <w:start w:w="60" w:type="dxa"/>
              <w:bottom w:w="60" w:type="dxa"/>
              <w:end w:w="60" w:type="dxa"/>
            </w:tcMar>
            <w:vAlign w:val="top"/>
          </w:tcPr>
          <w:p>
            <w:r>
              <w:rPr>
                <w:b w:val="0"/>
                <w:sz w:val="16"/>
              </w:rPr>
              <w:t>Food, shelter, safety, tools, morale, medicine, culture needs.</w:t>
            </w:r>
          </w:p>
        </w:tc>
        <w:tc>
          <w:tcPr>
            <w:tcW w:type="dxa" w:w="3552"/>
            <w:tcMar>
              <w:top w:w="60" w:type="dxa"/>
              <w:start w:w="60" w:type="dxa"/>
              <w:bottom w:w="60" w:type="dxa"/>
              <w:end w:w="60" w:type="dxa"/>
            </w:tcMar>
            <w:vAlign w:val="top"/>
          </w:tcPr>
          <w:p>
            <w:r>
              <w:rPr>
                <w:b w:val="0"/>
                <w:sz w:val="16"/>
              </w:rPr>
              <w:t>Shortages, requests, migration risk, work speed.</w:t>
            </w:r>
          </w:p>
        </w:tc>
      </w:tr>
      <w:tr>
        <w:trPr>
          <w:cantSplit/>
        </w:trPr>
        <w:tc>
          <w:tcPr>
            <w:tcW w:type="dxa" w:w="3552"/>
            <w:shd w:fill="F2F2F2"/>
            <w:tcMar>
              <w:top w:w="60" w:type="dxa"/>
              <w:start w:w="60" w:type="dxa"/>
              <w:bottom w:w="60" w:type="dxa"/>
              <w:end w:w="60" w:type="dxa"/>
            </w:tcMar>
            <w:vAlign w:val="top"/>
          </w:tcPr>
          <w:p>
            <w:r>
              <w:rPr>
                <w:b w:val="0"/>
                <w:sz w:val="16"/>
              </w:rPr>
              <w:t>inventory_profile</w:t>
            </w:r>
          </w:p>
        </w:tc>
        <w:tc>
          <w:tcPr>
            <w:tcW w:type="dxa" w:w="3552"/>
            <w:shd w:fill="F2F2F2"/>
            <w:tcMar>
              <w:top w:w="60" w:type="dxa"/>
              <w:start w:w="60" w:type="dxa"/>
              <w:bottom w:w="60" w:type="dxa"/>
              <w:end w:w="60" w:type="dxa"/>
            </w:tcMar>
            <w:vAlign w:val="top"/>
          </w:tcPr>
          <w:p>
            <w:r>
              <w:rPr>
                <w:b w:val="0"/>
                <w:sz w:val="16"/>
              </w:rPr>
              <w:t>Personal carried items and equipment.</w:t>
            </w:r>
          </w:p>
        </w:tc>
        <w:tc>
          <w:tcPr>
            <w:tcW w:type="dxa" w:w="3552"/>
            <w:shd w:fill="F2F2F2"/>
            <w:tcMar>
              <w:top w:w="60" w:type="dxa"/>
              <w:start w:w="60" w:type="dxa"/>
              <w:bottom w:w="60" w:type="dxa"/>
              <w:end w:w="60" w:type="dxa"/>
            </w:tcMar>
            <w:vAlign w:val="top"/>
          </w:tcPr>
          <w:p>
            <w:r>
              <w:rPr>
                <w:b w:val="0"/>
                <w:sz w:val="16"/>
              </w:rPr>
              <w:t>Tools, food, trade goods, weapons, arrows, medicine, carried project resources.</w:t>
            </w:r>
          </w:p>
        </w:tc>
      </w:tr>
      <w:tr>
        <w:trPr>
          <w:cantSplit/>
        </w:trPr>
        <w:tc>
          <w:tcPr>
            <w:tcW w:type="dxa" w:w="3552"/>
            <w:tcMar>
              <w:top w:w="60" w:type="dxa"/>
              <w:start w:w="60" w:type="dxa"/>
              <w:bottom w:w="60" w:type="dxa"/>
              <w:end w:w="60" w:type="dxa"/>
            </w:tcMar>
            <w:vAlign w:val="top"/>
          </w:tcPr>
          <w:p>
            <w:r>
              <w:rPr>
                <w:b w:val="0"/>
                <w:sz w:val="16"/>
              </w:rPr>
              <w:t>relationship_flags</w:t>
            </w:r>
          </w:p>
        </w:tc>
        <w:tc>
          <w:tcPr>
            <w:tcW w:type="dxa" w:w="3552"/>
            <w:tcMar>
              <w:top w:w="60" w:type="dxa"/>
              <w:start w:w="60" w:type="dxa"/>
              <w:bottom w:w="60" w:type="dxa"/>
              <w:end w:w="60" w:type="dxa"/>
            </w:tcMar>
            <w:vAlign w:val="top"/>
          </w:tcPr>
          <w:p>
            <w:r>
              <w:rPr>
                <w:b w:val="0"/>
                <w:sz w:val="16"/>
              </w:rPr>
              <w:t>Family, mentor, rival, friend, leader, apprentice, follower.</w:t>
            </w:r>
          </w:p>
        </w:tc>
        <w:tc>
          <w:tcPr>
            <w:tcW w:type="dxa" w:w="3552"/>
            <w:tcMar>
              <w:top w:w="60" w:type="dxa"/>
              <w:start w:w="60" w:type="dxa"/>
              <w:bottom w:w="60" w:type="dxa"/>
              <w:end w:w="60" w:type="dxa"/>
            </w:tcMar>
            <w:vAlign w:val="top"/>
          </w:tcPr>
          <w:p>
            <w:r>
              <w:rPr>
                <w:b w:val="0"/>
                <w:sz w:val="16"/>
              </w:rPr>
              <w:t>Dialogue, morale, mourning, apprenticeship, story hooks.</w:t>
            </w:r>
          </w:p>
        </w:tc>
      </w:tr>
      <w:tr>
        <w:trPr>
          <w:cantSplit/>
        </w:trPr>
        <w:tc>
          <w:tcPr>
            <w:tcW w:type="dxa" w:w="3552"/>
            <w:shd w:fill="F2F2F2"/>
            <w:tcMar>
              <w:top w:w="60" w:type="dxa"/>
              <w:start w:w="60" w:type="dxa"/>
              <w:bottom w:w="60" w:type="dxa"/>
              <w:end w:w="60" w:type="dxa"/>
            </w:tcMar>
            <w:vAlign w:val="top"/>
          </w:tcPr>
          <w:p>
            <w:r>
              <w:rPr>
                <w:b w:val="0"/>
                <w:sz w:val="16"/>
              </w:rPr>
              <w:t>memory_flags</w:t>
            </w:r>
          </w:p>
        </w:tc>
        <w:tc>
          <w:tcPr>
            <w:tcW w:type="dxa" w:w="3552"/>
            <w:shd w:fill="F2F2F2"/>
            <w:tcMar>
              <w:top w:w="60" w:type="dxa"/>
              <w:start w:w="60" w:type="dxa"/>
              <w:bottom w:w="60" w:type="dxa"/>
              <w:end w:w="60" w:type="dxa"/>
            </w:tcMar>
            <w:vAlign w:val="top"/>
          </w:tcPr>
          <w:p>
            <w:r>
              <w:rPr>
                <w:b w:val="0"/>
                <w:sz w:val="16"/>
              </w:rPr>
              <w:t>Major events and player actions remembered by the NPC.</w:t>
            </w:r>
          </w:p>
        </w:tc>
        <w:tc>
          <w:tcPr>
            <w:tcW w:type="dxa" w:w="3552"/>
            <w:shd w:fill="F2F2F2"/>
            <w:tcMar>
              <w:top w:w="60" w:type="dxa"/>
              <w:start w:w="60" w:type="dxa"/>
              <w:bottom w:w="60" w:type="dxa"/>
              <w:end w:w="60" w:type="dxa"/>
            </w:tcMar>
            <w:vAlign w:val="top"/>
          </w:tcPr>
          <w:p>
            <w:r>
              <w:rPr>
                <w:b w:val="0"/>
                <w:sz w:val="16"/>
              </w:rPr>
              <w:t>Theft, rescue, trade, death witnessed, forbidden magic, conquest, heroic defence.</w:t>
            </w:r>
          </w:p>
        </w:tc>
      </w:tr>
    </w:tbl>
    <w:p/>
    <w:p>
      <w:pPr>
        <w:pStyle w:val="Heading2"/>
        <w:keepNext/>
      </w:pPr>
      <w:r>
        <w:t>5.1 NPC Memory Scope</w:t>
      </w:r>
    </w:p>
    <w:p>
      <w:r>
        <w:t>The system should not try to store every tiny interaction forever. Instead, it should store meaningful memory flags at three levels: individual NPC memory, village memory, and faction/culture memory.</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Memory Level</w:t>
            </w:r>
          </w:p>
        </w:tc>
        <w:tc>
          <w:tcPr>
            <w:tcW w:type="dxa" w:w="3552"/>
            <w:shd w:fill="1F4E79"/>
            <w:tcMar>
              <w:top w:w="60" w:type="dxa"/>
              <w:start w:w="60" w:type="dxa"/>
              <w:bottom w:w="60" w:type="dxa"/>
              <w:end w:w="60" w:type="dxa"/>
            </w:tcMar>
            <w:vAlign w:val="center"/>
          </w:tcPr>
          <w:p>
            <w:r>
              <w:rPr>
                <w:b/>
                <w:color w:val="FFFFFF"/>
                <w:sz w:val="16"/>
              </w:rPr>
              <w:t>Examples</w:t>
            </w:r>
          </w:p>
        </w:tc>
        <w:tc>
          <w:tcPr>
            <w:tcW w:type="dxa" w:w="3552"/>
            <w:shd w:fill="1F4E79"/>
            <w:tcMar>
              <w:top w:w="60" w:type="dxa"/>
              <w:start w:w="60" w:type="dxa"/>
              <w:bottom w:w="60" w:type="dxa"/>
              <w:end w:w="60" w:type="dxa"/>
            </w:tcMar>
            <w:vAlign w:val="center"/>
          </w:tcPr>
          <w:p>
            <w:r>
              <w:rPr>
                <w:b/>
                <w:color w:val="FFFFFF"/>
                <w:sz w:val="16"/>
              </w:rPr>
              <w:t>Effect</w:t>
            </w:r>
          </w:p>
        </w:tc>
      </w:tr>
      <w:tr>
        <w:trPr>
          <w:cantSplit/>
        </w:trPr>
        <w:tc>
          <w:tcPr>
            <w:tcW w:type="dxa" w:w="3552"/>
            <w:tcMar>
              <w:top w:w="60" w:type="dxa"/>
              <w:start w:w="60" w:type="dxa"/>
              <w:bottom w:w="60" w:type="dxa"/>
              <w:end w:w="60" w:type="dxa"/>
            </w:tcMar>
            <w:vAlign w:val="top"/>
          </w:tcPr>
          <w:p>
            <w:r>
              <w:rPr>
                <w:b w:val="0"/>
                <w:sz w:val="16"/>
              </w:rPr>
              <w:t>Individual NPC</w:t>
            </w:r>
          </w:p>
        </w:tc>
        <w:tc>
          <w:tcPr>
            <w:tcW w:type="dxa" w:w="3552"/>
            <w:tcMar>
              <w:top w:w="60" w:type="dxa"/>
              <w:start w:w="60" w:type="dxa"/>
              <w:bottom w:w="60" w:type="dxa"/>
              <w:end w:w="60" w:type="dxa"/>
            </w:tcMar>
            <w:vAlign w:val="top"/>
          </w:tcPr>
          <w:p>
            <w:r>
              <w:rPr>
                <w:b w:val="0"/>
                <w:sz w:val="16"/>
              </w:rPr>
              <w:t>Player saved this NPC, stole from their household, killed family member, healed them, taught them, hired them.</w:t>
            </w:r>
          </w:p>
        </w:tc>
        <w:tc>
          <w:tcPr>
            <w:tcW w:type="dxa" w:w="3552"/>
            <w:tcMar>
              <w:top w:w="60" w:type="dxa"/>
              <w:start w:w="60" w:type="dxa"/>
              <w:bottom w:w="60" w:type="dxa"/>
              <w:end w:w="60" w:type="dxa"/>
            </w:tcMar>
            <w:vAlign w:val="top"/>
          </w:tcPr>
          <w:p>
            <w:r>
              <w:rPr>
                <w:b w:val="0"/>
                <w:sz w:val="16"/>
              </w:rPr>
              <w:t>Dialogue changes, personal trade modifier, fear/trust modifier, follower/recruitment hooks.</w:t>
            </w:r>
          </w:p>
        </w:tc>
      </w:tr>
      <w:tr>
        <w:trPr>
          <w:cantSplit/>
        </w:trPr>
        <w:tc>
          <w:tcPr>
            <w:tcW w:type="dxa" w:w="3552"/>
            <w:shd w:fill="F2F2F2"/>
            <w:tcMar>
              <w:top w:w="60" w:type="dxa"/>
              <w:start w:w="60" w:type="dxa"/>
              <w:bottom w:w="60" w:type="dxa"/>
              <w:end w:w="60" w:type="dxa"/>
            </w:tcMar>
            <w:vAlign w:val="top"/>
          </w:tcPr>
          <w:p>
            <w:r>
              <w:rPr>
                <w:b w:val="0"/>
                <w:sz w:val="16"/>
              </w:rPr>
              <w:t>Village</w:t>
            </w:r>
          </w:p>
        </w:tc>
        <w:tc>
          <w:tcPr>
            <w:tcW w:type="dxa" w:w="3552"/>
            <w:shd w:fill="F2F2F2"/>
            <w:tcMar>
              <w:top w:w="60" w:type="dxa"/>
              <w:start w:w="60" w:type="dxa"/>
              <w:bottom w:w="60" w:type="dxa"/>
              <w:end w:w="60" w:type="dxa"/>
            </w:tcMar>
            <w:vAlign w:val="top"/>
          </w:tcPr>
          <w:p>
            <w:r>
              <w:rPr>
                <w:b w:val="0"/>
                <w:sz w:val="16"/>
              </w:rPr>
              <w:t>Player delivered watchtower materials, ignored a famine, defended raid, stole from warehouse, automated food supply, conquered settlement.</w:t>
            </w:r>
          </w:p>
        </w:tc>
        <w:tc>
          <w:tcPr>
            <w:tcW w:type="dxa" w:w="3552"/>
            <w:shd w:fill="F2F2F2"/>
            <w:tcMar>
              <w:top w:w="60" w:type="dxa"/>
              <w:start w:w="60" w:type="dxa"/>
              <w:bottom w:w="60" w:type="dxa"/>
              <w:end w:w="60" w:type="dxa"/>
            </w:tcMar>
            <w:vAlign w:val="top"/>
          </w:tcPr>
          <w:p>
            <w:r>
              <w:rPr>
                <w:b w:val="0"/>
                <w:sz w:val="16"/>
              </w:rPr>
              <w:t>Request board, prices, guards, permissions, project access, festivals, story branches.</w:t>
            </w:r>
          </w:p>
        </w:tc>
      </w:tr>
      <w:tr>
        <w:trPr>
          <w:cantSplit/>
        </w:trPr>
        <w:tc>
          <w:tcPr>
            <w:tcW w:type="dxa" w:w="3552"/>
            <w:tcMar>
              <w:top w:w="60" w:type="dxa"/>
              <w:start w:w="60" w:type="dxa"/>
              <w:bottom w:w="60" w:type="dxa"/>
              <w:end w:w="60" w:type="dxa"/>
            </w:tcMar>
            <w:vAlign w:val="top"/>
          </w:tcPr>
          <w:p>
            <w:r>
              <w:rPr>
                <w:b w:val="0"/>
                <w:sz w:val="16"/>
              </w:rPr>
              <w:t>Faction/Culture</w:t>
            </w:r>
          </w:p>
        </w:tc>
        <w:tc>
          <w:tcPr>
            <w:tcW w:type="dxa" w:w="3552"/>
            <w:tcMar>
              <w:top w:w="60" w:type="dxa"/>
              <w:start w:w="60" w:type="dxa"/>
              <w:bottom w:w="60" w:type="dxa"/>
              <w:end w:w="60" w:type="dxa"/>
            </w:tcMar>
            <w:vAlign w:val="top"/>
          </w:tcPr>
          <w:p>
            <w:r>
              <w:rPr>
                <w:b w:val="0"/>
                <w:sz w:val="16"/>
              </w:rPr>
              <w:t>Player repeatedly helps dwarven villages, uses forbidden magic near temple towns, conquers goblin camps, liberates settlements.</w:t>
            </w:r>
          </w:p>
        </w:tc>
        <w:tc>
          <w:tcPr>
            <w:tcW w:type="dxa" w:w="3552"/>
            <w:tcMar>
              <w:top w:w="60" w:type="dxa"/>
              <w:start w:w="60" w:type="dxa"/>
              <w:bottom w:w="60" w:type="dxa"/>
              <w:end w:w="60" w:type="dxa"/>
            </w:tcMar>
            <w:vAlign w:val="top"/>
          </w:tcPr>
          <w:p>
            <w:r>
              <w:rPr>
                <w:b w:val="0"/>
                <w:sz w:val="16"/>
              </w:rPr>
              <w:t>Faction standing, diplomacy, unique recipes, hostility, patrols, culture story access.</w:t>
            </w:r>
          </w:p>
        </w:tc>
      </w:tr>
    </w:tbl>
    <w:p/>
    <w:p>
      <w:pPr>
        <w:pStyle w:val="Heading1"/>
        <w:keepNext/>
      </w:pPr>
      <w:r>
        <w:t>6. Needs, Survival, Morale, and Consumption</w:t>
      </w:r>
    </w:p>
    <w:p>
      <w:r>
        <w:t>NPC needs should be meaningful but not become overwhelming micromanagement. Needs create trade opportunities, generated quests, construction goals, automation demand, and consequences. The default should be readable and fair, with harsher simulation available through difficulty/world settings.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Need Category</w:t>
            </w:r>
          </w:p>
        </w:tc>
        <w:tc>
          <w:tcPr>
            <w:tcW w:type="dxa" w:w="3552"/>
            <w:shd w:fill="1F4E79"/>
            <w:tcMar>
              <w:top w:w="60" w:type="dxa"/>
              <w:start w:w="60" w:type="dxa"/>
              <w:bottom w:w="60" w:type="dxa"/>
              <w:end w:w="60" w:type="dxa"/>
            </w:tcMar>
            <w:vAlign w:val="center"/>
          </w:tcPr>
          <w:p>
            <w:r>
              <w:rPr>
                <w:b/>
                <w:color w:val="FFFFFF"/>
                <w:sz w:val="16"/>
              </w:rPr>
              <w:t>How It Is Satisfied</w:t>
            </w:r>
          </w:p>
        </w:tc>
        <w:tc>
          <w:tcPr>
            <w:tcW w:type="dxa" w:w="3552"/>
            <w:shd w:fill="1F4E79"/>
            <w:tcMar>
              <w:top w:w="60" w:type="dxa"/>
              <w:start w:w="60" w:type="dxa"/>
              <w:bottom w:w="60" w:type="dxa"/>
              <w:end w:w="60" w:type="dxa"/>
            </w:tcMar>
            <w:vAlign w:val="center"/>
          </w:tcPr>
          <w:p>
            <w:r>
              <w:rPr>
                <w:b/>
                <w:color w:val="FFFFFF"/>
                <w:sz w:val="16"/>
              </w:rPr>
              <w:t>Shortage Effects</w:t>
            </w:r>
          </w:p>
        </w:tc>
      </w:tr>
      <w:tr>
        <w:trPr>
          <w:cantSplit/>
        </w:trPr>
        <w:tc>
          <w:tcPr>
            <w:tcW w:type="dxa" w:w="3552"/>
            <w:tcMar>
              <w:top w:w="60" w:type="dxa"/>
              <w:start w:w="60" w:type="dxa"/>
              <w:bottom w:w="60" w:type="dxa"/>
              <w:end w:w="60" w:type="dxa"/>
            </w:tcMar>
            <w:vAlign w:val="top"/>
          </w:tcPr>
          <w:p>
            <w:r>
              <w:rPr>
                <w:b w:val="0"/>
                <w:sz w:val="16"/>
              </w:rPr>
              <w:t>Food</w:t>
            </w:r>
          </w:p>
        </w:tc>
        <w:tc>
          <w:tcPr>
            <w:tcW w:type="dxa" w:w="3552"/>
            <w:tcMar>
              <w:top w:w="60" w:type="dxa"/>
              <w:start w:w="60" w:type="dxa"/>
              <w:bottom w:w="60" w:type="dxa"/>
              <w:end w:w="60" w:type="dxa"/>
            </w:tcMar>
            <w:vAlign w:val="top"/>
          </w:tcPr>
          <w:p>
            <w:r>
              <w:rPr>
                <w:b w:val="0"/>
                <w:sz w:val="16"/>
              </w:rPr>
              <w:t>Village food store, farms, hunting, fishing, trade, player donations, automated food supply.</w:t>
            </w:r>
          </w:p>
        </w:tc>
        <w:tc>
          <w:tcPr>
            <w:tcW w:type="dxa" w:w="3552"/>
            <w:tcMar>
              <w:top w:w="60" w:type="dxa"/>
              <w:start w:w="60" w:type="dxa"/>
              <w:bottom w:w="60" w:type="dxa"/>
              <w:end w:w="60" w:type="dxa"/>
            </w:tcMar>
            <w:vAlign w:val="top"/>
          </w:tcPr>
          <w:p>
            <w:r>
              <w:rPr>
                <w:b w:val="0"/>
                <w:sz w:val="16"/>
              </w:rPr>
              <w:t>Work slows, morale drops, sickness risk rises, migration/desperation can occur depending on difficulty.</w:t>
            </w:r>
          </w:p>
        </w:tc>
      </w:tr>
      <w:tr>
        <w:trPr>
          <w:cantSplit/>
        </w:trPr>
        <w:tc>
          <w:tcPr>
            <w:tcW w:type="dxa" w:w="3552"/>
            <w:shd w:fill="F2F2F2"/>
            <w:tcMar>
              <w:top w:w="60" w:type="dxa"/>
              <w:start w:w="60" w:type="dxa"/>
              <w:bottom w:w="60" w:type="dxa"/>
              <w:end w:w="60" w:type="dxa"/>
            </w:tcMar>
            <w:vAlign w:val="top"/>
          </w:tcPr>
          <w:p>
            <w:r>
              <w:rPr>
                <w:b w:val="0"/>
                <w:sz w:val="16"/>
              </w:rPr>
              <w:t>Water Access</w:t>
            </w:r>
          </w:p>
        </w:tc>
        <w:tc>
          <w:tcPr>
            <w:tcW w:type="dxa" w:w="3552"/>
            <w:shd w:fill="F2F2F2"/>
            <w:tcMar>
              <w:top w:w="60" w:type="dxa"/>
              <w:start w:w="60" w:type="dxa"/>
              <w:bottom w:w="60" w:type="dxa"/>
              <w:end w:w="60" w:type="dxa"/>
            </w:tcMar>
            <w:vAlign w:val="top"/>
          </w:tcPr>
          <w:p>
            <w:r>
              <w:rPr>
                <w:b w:val="0"/>
                <w:sz w:val="16"/>
              </w:rPr>
              <w:t>Wells, rivers, rain barrels, pumps, water storage, magical springs.</w:t>
            </w:r>
          </w:p>
        </w:tc>
        <w:tc>
          <w:tcPr>
            <w:tcW w:type="dxa" w:w="3552"/>
            <w:shd w:fill="F2F2F2"/>
            <w:tcMar>
              <w:top w:w="60" w:type="dxa"/>
              <w:start w:w="60" w:type="dxa"/>
              <w:bottom w:w="60" w:type="dxa"/>
              <w:end w:w="60" w:type="dxa"/>
            </w:tcMar>
            <w:vAlign w:val="top"/>
          </w:tcPr>
          <w:p>
            <w:r>
              <w:rPr>
                <w:b w:val="0"/>
                <w:sz w:val="16"/>
              </w:rPr>
              <w:t>Abstracted water access penalty; harsh settings can require containers/purification.</w:t>
            </w:r>
          </w:p>
        </w:tc>
      </w:tr>
      <w:tr>
        <w:trPr>
          <w:cantSplit/>
        </w:trPr>
        <w:tc>
          <w:tcPr>
            <w:tcW w:type="dxa" w:w="3552"/>
            <w:tcMar>
              <w:top w:w="60" w:type="dxa"/>
              <w:start w:w="60" w:type="dxa"/>
              <w:bottom w:w="60" w:type="dxa"/>
              <w:end w:w="60" w:type="dxa"/>
            </w:tcMar>
            <w:vAlign w:val="top"/>
          </w:tcPr>
          <w:p>
            <w:r>
              <w:rPr>
                <w:b w:val="0"/>
                <w:sz w:val="16"/>
              </w:rPr>
              <w:t>Shelter</w:t>
            </w:r>
          </w:p>
        </w:tc>
        <w:tc>
          <w:tcPr>
            <w:tcW w:type="dxa" w:w="3552"/>
            <w:tcMar>
              <w:top w:w="60" w:type="dxa"/>
              <w:start w:w="60" w:type="dxa"/>
              <w:bottom w:w="60" w:type="dxa"/>
              <w:end w:w="60" w:type="dxa"/>
            </w:tcMar>
            <w:vAlign w:val="top"/>
          </w:tcPr>
          <w:p>
            <w:r>
              <w:rPr>
                <w:b w:val="0"/>
                <w:sz w:val="16"/>
              </w:rPr>
              <w:t>Valid homes, beds, safe sleeping areas, warmth and weather protection.</w:t>
            </w:r>
          </w:p>
        </w:tc>
        <w:tc>
          <w:tcPr>
            <w:tcW w:type="dxa" w:w="3552"/>
            <w:tcMar>
              <w:top w:w="60" w:type="dxa"/>
              <w:start w:w="60" w:type="dxa"/>
              <w:bottom w:w="60" w:type="dxa"/>
              <w:end w:w="60" w:type="dxa"/>
            </w:tcMar>
            <w:vAlign w:val="top"/>
          </w:tcPr>
          <w:p>
            <w:r>
              <w:rPr>
                <w:b w:val="0"/>
                <w:sz w:val="16"/>
              </w:rPr>
              <w:t>Sleep loss, morale loss, migration risk, illness/weather penalties.</w:t>
            </w:r>
          </w:p>
        </w:tc>
      </w:tr>
      <w:tr>
        <w:trPr>
          <w:cantSplit/>
        </w:trPr>
        <w:tc>
          <w:tcPr>
            <w:tcW w:type="dxa" w:w="3552"/>
            <w:shd w:fill="F2F2F2"/>
            <w:tcMar>
              <w:top w:w="60" w:type="dxa"/>
              <w:start w:w="60" w:type="dxa"/>
              <w:bottom w:w="60" w:type="dxa"/>
              <w:end w:w="60" w:type="dxa"/>
            </w:tcMar>
            <w:vAlign w:val="top"/>
          </w:tcPr>
          <w:p>
            <w:r>
              <w:rPr>
                <w:b w:val="0"/>
                <w:sz w:val="16"/>
              </w:rPr>
              <w:t>Safety</w:t>
            </w:r>
          </w:p>
        </w:tc>
        <w:tc>
          <w:tcPr>
            <w:tcW w:type="dxa" w:w="3552"/>
            <w:shd w:fill="F2F2F2"/>
            <w:tcMar>
              <w:top w:w="60" w:type="dxa"/>
              <w:start w:w="60" w:type="dxa"/>
              <w:bottom w:w="60" w:type="dxa"/>
              <w:end w:w="60" w:type="dxa"/>
            </w:tcMar>
            <w:vAlign w:val="top"/>
          </w:tcPr>
          <w:p>
            <w:r>
              <w:rPr>
                <w:b w:val="0"/>
                <w:sz w:val="16"/>
              </w:rPr>
              <w:t>Lighting, walls, gates, guard posts, watchtowers, patrols, wards, cleared threats.</w:t>
            </w:r>
          </w:p>
        </w:tc>
        <w:tc>
          <w:tcPr>
            <w:tcW w:type="dxa" w:w="3552"/>
            <w:shd w:fill="F2F2F2"/>
            <w:tcMar>
              <w:top w:w="60" w:type="dxa"/>
              <w:start w:w="60" w:type="dxa"/>
              <w:bottom w:w="60" w:type="dxa"/>
              <w:end w:w="60" w:type="dxa"/>
            </w:tcMar>
            <w:vAlign w:val="top"/>
          </w:tcPr>
          <w:p>
            <w:r>
              <w:rPr>
                <w:b w:val="0"/>
                <w:sz w:val="16"/>
              </w:rPr>
              <w:t>Fear rises, non-combatants hide, work routes shrink, migration risk, raids become worse.</w:t>
            </w:r>
          </w:p>
        </w:tc>
      </w:tr>
      <w:tr>
        <w:trPr>
          <w:cantSplit/>
        </w:trPr>
        <w:tc>
          <w:tcPr>
            <w:tcW w:type="dxa" w:w="3552"/>
            <w:tcMar>
              <w:top w:w="60" w:type="dxa"/>
              <w:start w:w="60" w:type="dxa"/>
              <w:bottom w:w="60" w:type="dxa"/>
              <w:end w:w="60" w:type="dxa"/>
            </w:tcMar>
            <w:vAlign w:val="top"/>
          </w:tcPr>
          <w:p>
            <w:r>
              <w:rPr>
                <w:b w:val="0"/>
                <w:sz w:val="16"/>
              </w:rPr>
              <w:t>Tools</w:t>
            </w:r>
          </w:p>
        </w:tc>
        <w:tc>
          <w:tcPr>
            <w:tcW w:type="dxa" w:w="3552"/>
            <w:tcMar>
              <w:top w:w="60" w:type="dxa"/>
              <w:start w:w="60" w:type="dxa"/>
              <w:bottom w:w="60" w:type="dxa"/>
              <w:end w:w="60" w:type="dxa"/>
            </w:tcMar>
            <w:vAlign w:val="top"/>
          </w:tcPr>
          <w:p>
            <w:r>
              <w:rPr>
                <w:b w:val="0"/>
                <w:sz w:val="16"/>
              </w:rPr>
              <w:t>Job tools, repair supplies, replacement parts, specialist gear.</w:t>
            </w:r>
          </w:p>
        </w:tc>
        <w:tc>
          <w:tcPr>
            <w:tcW w:type="dxa" w:w="3552"/>
            <w:tcMar>
              <w:top w:w="60" w:type="dxa"/>
              <w:start w:w="60" w:type="dxa"/>
              <w:bottom w:w="60" w:type="dxa"/>
              <w:end w:w="60" w:type="dxa"/>
            </w:tcMar>
            <w:vAlign w:val="top"/>
          </w:tcPr>
          <w:p>
            <w:r>
              <w:rPr>
                <w:b w:val="0"/>
                <w:sz w:val="16"/>
              </w:rPr>
              <w:t>Workers slow or stop; quality drops; project build time rises.</w:t>
            </w:r>
          </w:p>
        </w:tc>
      </w:tr>
      <w:tr>
        <w:trPr>
          <w:cantSplit/>
        </w:trPr>
        <w:tc>
          <w:tcPr>
            <w:tcW w:type="dxa" w:w="3552"/>
            <w:shd w:fill="F2F2F2"/>
            <w:tcMar>
              <w:top w:w="60" w:type="dxa"/>
              <w:start w:w="60" w:type="dxa"/>
              <w:bottom w:w="60" w:type="dxa"/>
              <w:end w:w="60" w:type="dxa"/>
            </w:tcMar>
            <w:vAlign w:val="top"/>
          </w:tcPr>
          <w:p>
            <w:r>
              <w:rPr>
                <w:b w:val="0"/>
                <w:sz w:val="16"/>
              </w:rPr>
              <w:t>Medicine</w:t>
            </w:r>
          </w:p>
        </w:tc>
        <w:tc>
          <w:tcPr>
            <w:tcW w:type="dxa" w:w="3552"/>
            <w:shd w:fill="F2F2F2"/>
            <w:tcMar>
              <w:top w:w="60" w:type="dxa"/>
              <w:start w:w="60" w:type="dxa"/>
              <w:bottom w:w="60" w:type="dxa"/>
              <w:end w:w="60" w:type="dxa"/>
            </w:tcMar>
            <w:vAlign w:val="top"/>
          </w:tcPr>
          <w:p>
            <w:r>
              <w:rPr>
                <w:b w:val="0"/>
                <w:sz w:val="16"/>
              </w:rPr>
              <w:t>Herbs, bandages, healer access, potions, temple care, alchemy.</w:t>
            </w:r>
          </w:p>
        </w:tc>
        <w:tc>
          <w:tcPr>
            <w:tcW w:type="dxa" w:w="3552"/>
            <w:shd w:fill="F2F2F2"/>
            <w:tcMar>
              <w:top w:w="60" w:type="dxa"/>
              <w:start w:w="60" w:type="dxa"/>
              <w:bottom w:w="60" w:type="dxa"/>
              <w:end w:w="60" w:type="dxa"/>
            </w:tcMar>
            <w:vAlign w:val="top"/>
          </w:tcPr>
          <w:p>
            <w:r>
              <w:rPr>
                <w:b w:val="0"/>
                <w:sz w:val="16"/>
              </w:rPr>
              <w:t>Injured/sick NPCs recover slowly, death risk rises, morale drops.</w:t>
            </w:r>
          </w:p>
        </w:tc>
      </w:tr>
      <w:tr>
        <w:trPr>
          <w:cantSplit/>
        </w:trPr>
        <w:tc>
          <w:tcPr>
            <w:tcW w:type="dxa" w:w="3552"/>
            <w:tcMar>
              <w:top w:w="60" w:type="dxa"/>
              <w:start w:w="60" w:type="dxa"/>
              <w:bottom w:w="60" w:type="dxa"/>
              <w:end w:w="60" w:type="dxa"/>
            </w:tcMar>
            <w:vAlign w:val="top"/>
          </w:tcPr>
          <w:p>
            <w:r>
              <w:rPr>
                <w:b w:val="0"/>
                <w:sz w:val="16"/>
              </w:rPr>
              <w:t>Morale</w:t>
            </w:r>
          </w:p>
        </w:tc>
        <w:tc>
          <w:tcPr>
            <w:tcW w:type="dxa" w:w="3552"/>
            <w:tcMar>
              <w:top w:w="60" w:type="dxa"/>
              <w:start w:w="60" w:type="dxa"/>
              <w:bottom w:w="60" w:type="dxa"/>
              <w:end w:w="60" w:type="dxa"/>
            </w:tcMar>
            <w:vAlign w:val="top"/>
          </w:tcPr>
          <w:p>
            <w:r>
              <w:rPr>
                <w:b w:val="0"/>
                <w:sz w:val="16"/>
              </w:rPr>
              <w:t>Food stability, safety, homes, festivals, family survival, culture goods, fair treatment.</w:t>
            </w:r>
          </w:p>
        </w:tc>
        <w:tc>
          <w:tcPr>
            <w:tcW w:type="dxa" w:w="3552"/>
            <w:tcMar>
              <w:top w:w="60" w:type="dxa"/>
              <w:start w:w="60" w:type="dxa"/>
              <w:bottom w:w="60" w:type="dxa"/>
              <w:end w:w="60" w:type="dxa"/>
            </w:tcMar>
            <w:vAlign w:val="top"/>
          </w:tcPr>
          <w:p>
            <w:r>
              <w:rPr>
                <w:b w:val="0"/>
                <w:sz w:val="16"/>
              </w:rPr>
              <w:t>Lower productivity, less trade friendliness, migration, rebellion, despair events.</w:t>
            </w:r>
          </w:p>
        </w:tc>
      </w:tr>
      <w:tr>
        <w:trPr>
          <w:cantSplit/>
        </w:trPr>
        <w:tc>
          <w:tcPr>
            <w:tcW w:type="dxa" w:w="3552"/>
            <w:shd w:fill="F2F2F2"/>
            <w:tcMar>
              <w:top w:w="60" w:type="dxa"/>
              <w:start w:w="60" w:type="dxa"/>
              <w:bottom w:w="60" w:type="dxa"/>
              <w:end w:w="60" w:type="dxa"/>
            </w:tcMar>
            <w:vAlign w:val="top"/>
          </w:tcPr>
          <w:p>
            <w:r>
              <w:rPr>
                <w:b w:val="0"/>
                <w:sz w:val="16"/>
              </w:rPr>
              <w:t>Culture Needs</w:t>
            </w:r>
          </w:p>
        </w:tc>
        <w:tc>
          <w:tcPr>
            <w:tcW w:type="dxa" w:w="3552"/>
            <w:shd w:fill="F2F2F2"/>
            <w:tcMar>
              <w:top w:w="60" w:type="dxa"/>
              <w:start w:w="60" w:type="dxa"/>
              <w:bottom w:w="60" w:type="dxa"/>
              <w:end w:w="60" w:type="dxa"/>
            </w:tcMar>
            <w:vAlign w:val="top"/>
          </w:tcPr>
          <w:p>
            <w:r>
              <w:rPr>
                <w:b w:val="0"/>
                <w:sz w:val="16"/>
              </w:rPr>
              <w:t>Religious icons, festival goods, preferred foods, building style, magic materials, story objects.</w:t>
            </w:r>
          </w:p>
        </w:tc>
        <w:tc>
          <w:tcPr>
            <w:tcW w:type="dxa" w:w="3552"/>
            <w:shd w:fill="F2F2F2"/>
            <w:tcMar>
              <w:top w:w="60" w:type="dxa"/>
              <w:start w:w="60" w:type="dxa"/>
              <w:bottom w:w="60" w:type="dxa"/>
              <w:end w:w="60" w:type="dxa"/>
            </w:tcMar>
            <w:vAlign w:val="top"/>
          </w:tcPr>
          <w:p>
            <w:r>
              <w:rPr>
                <w:b w:val="0"/>
                <w:sz w:val="16"/>
              </w:rPr>
              <w:t>Culture story stalls, reputation gains shrink, specialist unlocks delayed.</w:t>
            </w:r>
          </w:p>
        </w:tc>
      </w:tr>
      <w:tr>
        <w:trPr>
          <w:cantSplit/>
        </w:trPr>
        <w:tc>
          <w:tcPr>
            <w:tcW w:type="dxa" w:w="3552"/>
            <w:tcMar>
              <w:top w:w="60" w:type="dxa"/>
              <w:start w:w="60" w:type="dxa"/>
              <w:bottom w:w="60" w:type="dxa"/>
              <w:end w:w="60" w:type="dxa"/>
            </w:tcMar>
            <w:vAlign w:val="top"/>
          </w:tcPr>
          <w:p>
            <w:r>
              <w:rPr>
                <w:b w:val="0"/>
                <w:sz w:val="16"/>
              </w:rPr>
              <w:t>Work Access</w:t>
            </w:r>
          </w:p>
        </w:tc>
        <w:tc>
          <w:tcPr>
            <w:tcW w:type="dxa" w:w="3552"/>
            <w:tcMar>
              <w:top w:w="60" w:type="dxa"/>
              <w:start w:w="60" w:type="dxa"/>
              <w:bottom w:w="60" w:type="dxa"/>
              <w:end w:w="60" w:type="dxa"/>
            </w:tcMar>
            <w:vAlign w:val="top"/>
          </w:tcPr>
          <w:p>
            <w:r>
              <w:rPr>
                <w:b w:val="0"/>
                <w:sz w:val="16"/>
              </w:rPr>
              <w:t>Available job site, path, tools, storage, inputs, and schedule window.</w:t>
            </w:r>
          </w:p>
        </w:tc>
        <w:tc>
          <w:tcPr>
            <w:tcW w:type="dxa" w:w="3552"/>
            <w:tcMar>
              <w:top w:w="60" w:type="dxa"/>
              <w:start w:w="60" w:type="dxa"/>
              <w:bottom w:w="60" w:type="dxa"/>
              <w:end w:w="60" w:type="dxa"/>
            </w:tcMar>
            <w:vAlign w:val="top"/>
          </w:tcPr>
          <w:p>
            <w:r>
              <w:rPr>
                <w:b w:val="0"/>
                <w:sz w:val="16"/>
              </w:rPr>
              <w:t>NPC idles, job output stops, village stagnates.</w:t>
            </w:r>
          </w:p>
        </w:tc>
      </w:tr>
    </w:tbl>
    <w:p/>
    <w:p>
      <w:pPr>
        <w:pStyle w:val="Heading2"/>
        <w:keepNext/>
      </w:pPr>
      <w:r>
        <w:t>6.1 Need Severity Bands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Severity</w:t>
            </w:r>
          </w:p>
        </w:tc>
        <w:tc>
          <w:tcPr>
            <w:tcW w:type="dxa" w:w="3552"/>
            <w:shd w:fill="1F4E79"/>
            <w:tcMar>
              <w:top w:w="60" w:type="dxa"/>
              <w:start w:w="60" w:type="dxa"/>
              <w:bottom w:w="60" w:type="dxa"/>
              <w:end w:w="60" w:type="dxa"/>
            </w:tcMar>
            <w:vAlign w:val="center"/>
          </w:tcPr>
          <w:p>
            <w:r>
              <w:rPr>
                <w:b/>
                <w:color w:val="FFFFFF"/>
                <w:sz w:val="16"/>
              </w:rPr>
              <w:t>Description</w:t>
            </w:r>
          </w:p>
        </w:tc>
        <w:tc>
          <w:tcPr>
            <w:tcW w:type="dxa" w:w="3552"/>
            <w:shd w:fill="1F4E79"/>
            <w:tcMar>
              <w:top w:w="60" w:type="dxa"/>
              <w:start w:w="60" w:type="dxa"/>
              <w:bottom w:w="60" w:type="dxa"/>
              <w:end w:w="60" w:type="dxa"/>
            </w:tcMar>
            <w:vAlign w:val="center"/>
          </w:tcPr>
          <w:p>
            <w:r>
              <w:rPr>
                <w:b/>
                <w:color w:val="FFFFFF"/>
                <w:sz w:val="16"/>
              </w:rPr>
              <w:t>Simulation Response</w:t>
            </w:r>
          </w:p>
        </w:tc>
      </w:tr>
      <w:tr>
        <w:trPr>
          <w:cantSplit/>
        </w:trPr>
        <w:tc>
          <w:tcPr>
            <w:tcW w:type="dxa" w:w="3552"/>
            <w:tcMar>
              <w:top w:w="60" w:type="dxa"/>
              <w:start w:w="60" w:type="dxa"/>
              <w:bottom w:w="60" w:type="dxa"/>
              <w:end w:w="60" w:type="dxa"/>
            </w:tcMar>
            <w:vAlign w:val="top"/>
          </w:tcPr>
          <w:p>
            <w:r>
              <w:rPr>
                <w:b w:val="0"/>
                <w:sz w:val="16"/>
              </w:rPr>
              <w:t>Stable</w:t>
            </w:r>
          </w:p>
        </w:tc>
        <w:tc>
          <w:tcPr>
            <w:tcW w:type="dxa" w:w="3552"/>
            <w:tcMar>
              <w:top w:w="60" w:type="dxa"/>
              <w:start w:w="60" w:type="dxa"/>
              <w:bottom w:w="60" w:type="dxa"/>
              <w:end w:w="60" w:type="dxa"/>
            </w:tcMar>
            <w:vAlign w:val="top"/>
          </w:tcPr>
          <w:p>
            <w:r>
              <w:rPr>
                <w:b w:val="0"/>
                <w:sz w:val="16"/>
              </w:rPr>
              <w:t>Need is satisfied with buffer.</w:t>
            </w:r>
          </w:p>
        </w:tc>
        <w:tc>
          <w:tcPr>
            <w:tcW w:type="dxa" w:w="3552"/>
            <w:tcMar>
              <w:top w:w="60" w:type="dxa"/>
              <w:start w:w="60" w:type="dxa"/>
              <w:bottom w:w="60" w:type="dxa"/>
              <w:end w:w="60" w:type="dxa"/>
            </w:tcMar>
            <w:vAlign w:val="top"/>
          </w:tcPr>
          <w:p>
            <w:r>
              <w:rPr>
                <w:b w:val="0"/>
                <w:sz w:val="16"/>
              </w:rPr>
              <w:t>Normal work, normal morale, positive dialogue.</w:t>
            </w:r>
          </w:p>
        </w:tc>
      </w:tr>
      <w:tr>
        <w:trPr>
          <w:cantSplit/>
        </w:trPr>
        <w:tc>
          <w:tcPr>
            <w:tcW w:type="dxa" w:w="3552"/>
            <w:shd w:fill="F2F2F2"/>
            <w:tcMar>
              <w:top w:w="60" w:type="dxa"/>
              <w:start w:w="60" w:type="dxa"/>
              <w:bottom w:w="60" w:type="dxa"/>
              <w:end w:w="60" w:type="dxa"/>
            </w:tcMar>
            <w:vAlign w:val="top"/>
          </w:tcPr>
          <w:p>
            <w:r>
              <w:rPr>
                <w:b w:val="0"/>
                <w:sz w:val="16"/>
              </w:rPr>
              <w:t>Low</w:t>
            </w:r>
          </w:p>
        </w:tc>
        <w:tc>
          <w:tcPr>
            <w:tcW w:type="dxa" w:w="3552"/>
            <w:shd w:fill="F2F2F2"/>
            <w:tcMar>
              <w:top w:w="60" w:type="dxa"/>
              <w:start w:w="60" w:type="dxa"/>
              <w:bottom w:w="60" w:type="dxa"/>
              <w:end w:w="60" w:type="dxa"/>
            </w:tcMar>
            <w:vAlign w:val="top"/>
          </w:tcPr>
          <w:p>
            <w:r>
              <w:rPr>
                <w:b w:val="0"/>
                <w:sz w:val="16"/>
              </w:rPr>
              <w:t>Need is being met but with little reserve.</w:t>
            </w:r>
          </w:p>
        </w:tc>
        <w:tc>
          <w:tcPr>
            <w:tcW w:type="dxa" w:w="3552"/>
            <w:shd w:fill="F2F2F2"/>
            <w:tcMar>
              <w:top w:w="60" w:type="dxa"/>
              <w:start w:w="60" w:type="dxa"/>
              <w:bottom w:w="60" w:type="dxa"/>
              <w:end w:w="60" w:type="dxa"/>
            </w:tcMar>
            <w:vAlign w:val="top"/>
          </w:tcPr>
          <w:p>
            <w:r>
              <w:rPr>
                <w:b w:val="0"/>
                <w:sz w:val="16"/>
              </w:rPr>
              <w:t>Request board warning, minor price changes, NPC comments.</w:t>
            </w:r>
          </w:p>
        </w:tc>
      </w:tr>
      <w:tr>
        <w:trPr>
          <w:cantSplit/>
        </w:trPr>
        <w:tc>
          <w:tcPr>
            <w:tcW w:type="dxa" w:w="3552"/>
            <w:tcMar>
              <w:top w:w="60" w:type="dxa"/>
              <w:start w:w="60" w:type="dxa"/>
              <w:bottom w:w="60" w:type="dxa"/>
              <w:end w:w="60" w:type="dxa"/>
            </w:tcMar>
            <w:vAlign w:val="top"/>
          </w:tcPr>
          <w:p>
            <w:r>
              <w:rPr>
                <w:b w:val="0"/>
                <w:sz w:val="16"/>
              </w:rPr>
              <w:t>Shortage</w:t>
            </w:r>
          </w:p>
        </w:tc>
        <w:tc>
          <w:tcPr>
            <w:tcW w:type="dxa" w:w="3552"/>
            <w:tcMar>
              <w:top w:w="60" w:type="dxa"/>
              <w:start w:w="60" w:type="dxa"/>
              <w:bottom w:w="60" w:type="dxa"/>
              <w:end w:w="60" w:type="dxa"/>
            </w:tcMar>
            <w:vAlign w:val="top"/>
          </w:tcPr>
          <w:p>
            <w:r>
              <w:rPr>
                <w:b w:val="0"/>
                <w:sz w:val="16"/>
              </w:rPr>
              <w:t>Need is below safe threshold.</w:t>
            </w:r>
          </w:p>
        </w:tc>
        <w:tc>
          <w:tcPr>
            <w:tcW w:type="dxa" w:w="3552"/>
            <w:tcMar>
              <w:top w:w="60" w:type="dxa"/>
              <w:start w:w="60" w:type="dxa"/>
              <w:bottom w:w="60" w:type="dxa"/>
              <w:end w:w="60" w:type="dxa"/>
            </w:tcMar>
            <w:vAlign w:val="top"/>
          </w:tcPr>
          <w:p>
            <w:r>
              <w:rPr>
                <w:b w:val="0"/>
                <w:sz w:val="16"/>
              </w:rPr>
              <w:t>Generated requests, work slowdown, morale penalty, trade price shift.</w:t>
            </w:r>
          </w:p>
        </w:tc>
      </w:tr>
      <w:tr>
        <w:trPr>
          <w:cantSplit/>
        </w:trPr>
        <w:tc>
          <w:tcPr>
            <w:tcW w:type="dxa" w:w="3552"/>
            <w:shd w:fill="F2F2F2"/>
            <w:tcMar>
              <w:top w:w="60" w:type="dxa"/>
              <w:start w:w="60" w:type="dxa"/>
              <w:bottom w:w="60" w:type="dxa"/>
              <w:end w:w="60" w:type="dxa"/>
            </w:tcMar>
            <w:vAlign w:val="top"/>
          </w:tcPr>
          <w:p>
            <w:r>
              <w:rPr>
                <w:b w:val="0"/>
                <w:sz w:val="16"/>
              </w:rPr>
              <w:t>Crisis</w:t>
            </w:r>
          </w:p>
        </w:tc>
        <w:tc>
          <w:tcPr>
            <w:tcW w:type="dxa" w:w="3552"/>
            <w:shd w:fill="F2F2F2"/>
            <w:tcMar>
              <w:top w:w="60" w:type="dxa"/>
              <w:start w:w="60" w:type="dxa"/>
              <w:bottom w:w="60" w:type="dxa"/>
              <w:end w:w="60" w:type="dxa"/>
            </w:tcMar>
            <w:vAlign w:val="top"/>
          </w:tcPr>
          <w:p>
            <w:r>
              <w:rPr>
                <w:b w:val="0"/>
                <w:sz w:val="16"/>
              </w:rPr>
              <w:t>Need has been unmet long enough to threaten survival.</w:t>
            </w:r>
          </w:p>
        </w:tc>
        <w:tc>
          <w:tcPr>
            <w:tcW w:type="dxa" w:w="3552"/>
            <w:shd w:fill="F2F2F2"/>
            <w:tcMar>
              <w:top w:w="60" w:type="dxa"/>
              <w:start w:w="60" w:type="dxa"/>
              <w:bottom w:w="60" w:type="dxa"/>
              <w:end w:w="60" w:type="dxa"/>
            </w:tcMar>
            <w:vAlign w:val="top"/>
          </w:tcPr>
          <w:p>
            <w:r>
              <w:rPr>
                <w:b w:val="0"/>
                <w:sz w:val="16"/>
              </w:rPr>
              <w:t>Migration risk, sickness/injury risk, desperation events, leadership requests direct help.</w:t>
            </w:r>
          </w:p>
        </w:tc>
      </w:tr>
      <w:tr>
        <w:trPr>
          <w:cantSplit/>
        </w:trPr>
        <w:tc>
          <w:tcPr>
            <w:tcW w:type="dxa" w:w="3552"/>
            <w:tcMar>
              <w:top w:w="60" w:type="dxa"/>
              <w:start w:w="60" w:type="dxa"/>
              <w:bottom w:w="60" w:type="dxa"/>
              <w:end w:w="60" w:type="dxa"/>
            </w:tcMar>
            <w:vAlign w:val="top"/>
          </w:tcPr>
          <w:p>
            <w:r>
              <w:rPr>
                <w:b w:val="0"/>
                <w:sz w:val="16"/>
              </w:rPr>
              <w:t>Collapse</w:t>
            </w:r>
          </w:p>
        </w:tc>
        <w:tc>
          <w:tcPr>
            <w:tcW w:type="dxa" w:w="3552"/>
            <w:tcMar>
              <w:top w:w="60" w:type="dxa"/>
              <w:start w:w="60" w:type="dxa"/>
              <w:bottom w:w="60" w:type="dxa"/>
              <w:end w:w="60" w:type="dxa"/>
            </w:tcMar>
            <w:vAlign w:val="top"/>
          </w:tcPr>
          <w:p>
            <w:r>
              <w:rPr>
                <w:b w:val="0"/>
                <w:sz w:val="16"/>
              </w:rPr>
              <w:t>Need failure combines with danger, repeated raids, corruption, or severe neglect.</w:t>
            </w:r>
          </w:p>
        </w:tc>
        <w:tc>
          <w:tcPr>
            <w:tcW w:type="dxa" w:w="3552"/>
            <w:tcMar>
              <w:top w:w="60" w:type="dxa"/>
              <w:start w:w="60" w:type="dxa"/>
              <w:bottom w:w="60" w:type="dxa"/>
              <w:end w:w="60" w:type="dxa"/>
            </w:tcMar>
            <w:vAlign w:val="top"/>
          </w:tcPr>
          <w:p>
            <w:r>
              <w:rPr>
                <w:b w:val="0"/>
                <w:sz w:val="16"/>
              </w:rPr>
              <w:t>Abandonment, death, conquest, refugee event, destroyed/ruined village state.</w:t>
            </w:r>
          </w:p>
        </w:tc>
      </w:tr>
    </w:tbl>
    <w:p/>
    <w:p>
      <w:pPr>
        <w:pStyle w:val="Heading2"/>
        <w:keepNext/>
      </w:pPr>
      <w:r>
        <w:t>6.2 Spoilage and Preservation</w:t>
      </w:r>
    </w:p>
    <w:p>
      <w:r>
        <w:t>Fresh foods can spoil, cooked meals last longer, and preserved foods last longest. Spoilage can be reduced, disabled, or simplified by world settings. Villages should favour stable staples for long-term survival: grain, dried meat, salted food, smoked fish, preserved fruit, root vegetables, and culture-specific staples.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Food Type</w:t>
            </w:r>
          </w:p>
        </w:tc>
        <w:tc>
          <w:tcPr>
            <w:tcW w:type="dxa" w:w="3552"/>
            <w:shd w:fill="1F4E79"/>
            <w:tcMar>
              <w:top w:w="60" w:type="dxa"/>
              <w:start w:w="60" w:type="dxa"/>
              <w:bottom w:w="60" w:type="dxa"/>
              <w:end w:w="60" w:type="dxa"/>
            </w:tcMar>
            <w:vAlign w:val="center"/>
          </w:tcPr>
          <w:p>
            <w:r>
              <w:rPr>
                <w:b/>
                <w:color w:val="FFFFFF"/>
                <w:sz w:val="16"/>
              </w:rPr>
              <w:t>Default Simulation</w:t>
            </w:r>
          </w:p>
        </w:tc>
        <w:tc>
          <w:tcPr>
            <w:tcW w:type="dxa" w:w="3552"/>
            <w:shd w:fill="1F4E79"/>
            <w:tcMar>
              <w:top w:w="60" w:type="dxa"/>
              <w:start w:w="60" w:type="dxa"/>
              <w:bottom w:w="60" w:type="dxa"/>
              <w:end w:w="60" w:type="dxa"/>
            </w:tcMar>
            <w:vAlign w:val="center"/>
          </w:tcPr>
          <w:p>
            <w:r>
              <w:rPr>
                <w:b/>
                <w:color w:val="FFFFFF"/>
                <w:sz w:val="16"/>
              </w:rPr>
              <w:t>Village Use</w:t>
            </w:r>
          </w:p>
        </w:tc>
      </w:tr>
      <w:tr>
        <w:trPr>
          <w:cantSplit/>
        </w:trPr>
        <w:tc>
          <w:tcPr>
            <w:tcW w:type="dxa" w:w="3552"/>
            <w:tcMar>
              <w:top w:w="60" w:type="dxa"/>
              <w:start w:w="60" w:type="dxa"/>
              <w:bottom w:w="60" w:type="dxa"/>
              <w:end w:w="60" w:type="dxa"/>
            </w:tcMar>
            <w:vAlign w:val="top"/>
          </w:tcPr>
          <w:p>
            <w:r>
              <w:rPr>
                <w:b w:val="0"/>
                <w:sz w:val="16"/>
              </w:rPr>
              <w:t>Fresh Food</w:t>
            </w:r>
          </w:p>
        </w:tc>
        <w:tc>
          <w:tcPr>
            <w:tcW w:type="dxa" w:w="3552"/>
            <w:tcMar>
              <w:top w:w="60" w:type="dxa"/>
              <w:start w:w="60" w:type="dxa"/>
              <w:bottom w:w="60" w:type="dxa"/>
              <w:end w:w="60" w:type="dxa"/>
            </w:tcMar>
            <w:vAlign w:val="top"/>
          </w:tcPr>
          <w:p>
            <w:r>
              <w:rPr>
                <w:b w:val="0"/>
                <w:sz w:val="16"/>
              </w:rPr>
              <w:t>Spoils fastest; high morale or immediate food value.</w:t>
            </w:r>
          </w:p>
        </w:tc>
        <w:tc>
          <w:tcPr>
            <w:tcW w:type="dxa" w:w="3552"/>
            <w:tcMar>
              <w:top w:w="60" w:type="dxa"/>
              <w:start w:w="60" w:type="dxa"/>
              <w:bottom w:w="60" w:type="dxa"/>
              <w:end w:w="60" w:type="dxa"/>
            </w:tcMar>
            <w:vAlign w:val="top"/>
          </w:tcPr>
          <w:p>
            <w:r>
              <w:rPr>
                <w:b w:val="0"/>
                <w:sz w:val="16"/>
              </w:rPr>
              <w:t>Meals, daily consumption, festivals, trade while fresh.</w:t>
            </w:r>
          </w:p>
        </w:tc>
      </w:tr>
      <w:tr>
        <w:trPr>
          <w:cantSplit/>
        </w:trPr>
        <w:tc>
          <w:tcPr>
            <w:tcW w:type="dxa" w:w="3552"/>
            <w:shd w:fill="F2F2F2"/>
            <w:tcMar>
              <w:top w:w="60" w:type="dxa"/>
              <w:start w:w="60" w:type="dxa"/>
              <w:bottom w:w="60" w:type="dxa"/>
              <w:end w:w="60" w:type="dxa"/>
            </w:tcMar>
            <w:vAlign w:val="top"/>
          </w:tcPr>
          <w:p>
            <w:r>
              <w:rPr>
                <w:b w:val="0"/>
                <w:sz w:val="16"/>
              </w:rPr>
              <w:t>Cooked Food</w:t>
            </w:r>
          </w:p>
        </w:tc>
        <w:tc>
          <w:tcPr>
            <w:tcW w:type="dxa" w:w="3552"/>
            <w:shd w:fill="F2F2F2"/>
            <w:tcMar>
              <w:top w:w="60" w:type="dxa"/>
              <w:start w:w="60" w:type="dxa"/>
              <w:bottom w:w="60" w:type="dxa"/>
              <w:end w:w="60" w:type="dxa"/>
            </w:tcMar>
            <w:vAlign w:val="top"/>
          </w:tcPr>
          <w:p>
            <w:r>
              <w:rPr>
                <w:b w:val="0"/>
                <w:sz w:val="16"/>
              </w:rPr>
              <w:t>Lasts longer than fresh; better value and buffs.</w:t>
            </w:r>
          </w:p>
        </w:tc>
        <w:tc>
          <w:tcPr>
            <w:tcW w:type="dxa" w:w="3552"/>
            <w:shd w:fill="F2F2F2"/>
            <w:tcMar>
              <w:top w:w="60" w:type="dxa"/>
              <w:start w:w="60" w:type="dxa"/>
              <w:bottom w:w="60" w:type="dxa"/>
              <w:end w:w="60" w:type="dxa"/>
            </w:tcMar>
            <w:vAlign w:val="top"/>
          </w:tcPr>
          <w:p>
            <w:r>
              <w:rPr>
                <w:b w:val="0"/>
                <w:sz w:val="16"/>
              </w:rPr>
              <w:t>Worker meals, guard rations, morale.</w:t>
            </w:r>
          </w:p>
        </w:tc>
      </w:tr>
      <w:tr>
        <w:trPr>
          <w:cantSplit/>
        </w:trPr>
        <w:tc>
          <w:tcPr>
            <w:tcW w:type="dxa" w:w="3552"/>
            <w:tcMar>
              <w:top w:w="60" w:type="dxa"/>
              <w:start w:w="60" w:type="dxa"/>
              <w:bottom w:w="60" w:type="dxa"/>
              <w:end w:w="60" w:type="dxa"/>
            </w:tcMar>
            <w:vAlign w:val="top"/>
          </w:tcPr>
          <w:p>
            <w:r>
              <w:rPr>
                <w:b w:val="0"/>
                <w:sz w:val="16"/>
              </w:rPr>
              <w:t>Preserved Food</w:t>
            </w:r>
          </w:p>
        </w:tc>
        <w:tc>
          <w:tcPr>
            <w:tcW w:type="dxa" w:w="3552"/>
            <w:tcMar>
              <w:top w:w="60" w:type="dxa"/>
              <w:start w:w="60" w:type="dxa"/>
              <w:bottom w:w="60" w:type="dxa"/>
              <w:end w:w="60" w:type="dxa"/>
            </w:tcMar>
            <w:vAlign w:val="top"/>
          </w:tcPr>
          <w:p>
            <w:r>
              <w:rPr>
                <w:b w:val="0"/>
                <w:sz w:val="16"/>
              </w:rPr>
              <w:t>Longest shelf life; lower luxury value but strong survival value.</w:t>
            </w:r>
          </w:p>
        </w:tc>
        <w:tc>
          <w:tcPr>
            <w:tcW w:type="dxa" w:w="3552"/>
            <w:tcMar>
              <w:top w:w="60" w:type="dxa"/>
              <w:start w:w="60" w:type="dxa"/>
              <w:bottom w:w="60" w:type="dxa"/>
              <w:end w:w="60" w:type="dxa"/>
            </w:tcMar>
            <w:vAlign w:val="top"/>
          </w:tcPr>
          <w:p>
            <w:r>
              <w:rPr>
                <w:b w:val="0"/>
                <w:sz w:val="16"/>
              </w:rPr>
              <w:t>Famine reserves, caravan supply, winter stores, raid recovery.</w:t>
            </w:r>
          </w:p>
        </w:tc>
      </w:tr>
      <w:tr>
        <w:trPr>
          <w:cantSplit/>
        </w:trPr>
        <w:tc>
          <w:tcPr>
            <w:tcW w:type="dxa" w:w="3552"/>
            <w:shd w:fill="F2F2F2"/>
            <w:tcMar>
              <w:top w:w="60" w:type="dxa"/>
              <w:start w:w="60" w:type="dxa"/>
              <w:bottom w:w="60" w:type="dxa"/>
              <w:end w:w="60" w:type="dxa"/>
            </w:tcMar>
            <w:vAlign w:val="top"/>
          </w:tcPr>
          <w:p>
            <w:r>
              <w:rPr>
                <w:b w:val="0"/>
                <w:sz w:val="16"/>
              </w:rPr>
              <w:t>Culture Food</w:t>
            </w:r>
          </w:p>
        </w:tc>
        <w:tc>
          <w:tcPr>
            <w:tcW w:type="dxa" w:w="3552"/>
            <w:shd w:fill="F2F2F2"/>
            <w:tcMar>
              <w:top w:w="60" w:type="dxa"/>
              <w:start w:w="60" w:type="dxa"/>
              <w:bottom w:w="60" w:type="dxa"/>
              <w:end w:w="60" w:type="dxa"/>
            </w:tcMar>
            <w:vAlign w:val="top"/>
          </w:tcPr>
          <w:p>
            <w:r>
              <w:rPr>
                <w:b w:val="0"/>
                <w:sz w:val="16"/>
              </w:rPr>
              <w:t>May be fresh, cooked, or preserved; important for morale/story.</w:t>
            </w:r>
          </w:p>
        </w:tc>
        <w:tc>
          <w:tcPr>
            <w:tcW w:type="dxa" w:w="3552"/>
            <w:shd w:fill="F2F2F2"/>
            <w:tcMar>
              <w:top w:w="60" w:type="dxa"/>
              <w:start w:w="60" w:type="dxa"/>
              <w:bottom w:w="60" w:type="dxa"/>
              <w:end w:w="60" w:type="dxa"/>
            </w:tcMar>
            <w:vAlign w:val="top"/>
          </w:tcPr>
          <w:p>
            <w:r>
              <w:rPr>
                <w:b w:val="0"/>
                <w:sz w:val="16"/>
              </w:rPr>
              <w:t>Festivals, reputation boosts, culture quests.</w:t>
            </w:r>
          </w:p>
        </w:tc>
      </w:tr>
    </w:tbl>
    <w:p/>
    <w:p>
      <w:pPr>
        <w:pStyle w:val="Heading1"/>
        <w:keepNext/>
      </w:pPr>
      <w:r>
        <w:t>7. Jobs, Skills, Tools, and Labour</w:t>
      </w:r>
    </w:p>
    <w:p>
      <w:r>
        <w:t>NPC jobs should be functional, not labels. A farmer grows food. A builder consumes stored materials and constructs projects. A guard patrols, fights, and needs equipment. A merchant trades based on stock and reputation. A mage teaches, wards, researches, and requests mana resources. This makes villages feel like small economies rather than shop clusters.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shd w:fill="1F4E79"/>
            <w:tcMar>
              <w:top w:w="60" w:type="dxa"/>
              <w:start w:w="60" w:type="dxa"/>
              <w:bottom w:w="60" w:type="dxa"/>
              <w:end w:w="60" w:type="dxa"/>
            </w:tcMar>
            <w:vAlign w:val="center"/>
          </w:tcPr>
          <w:p>
            <w:r>
              <w:rPr>
                <w:b/>
                <w:color w:val="FFFFFF"/>
                <w:sz w:val="16"/>
              </w:rPr>
              <w:t>Job Rule</w:t>
            </w:r>
          </w:p>
        </w:tc>
        <w:tc>
          <w:tcPr>
            <w:tcW w:type="dxa" w:w="5328"/>
            <w:shd w:fill="1F4E79"/>
            <w:tcMar>
              <w:top w:w="60" w:type="dxa"/>
              <w:start w:w="60" w:type="dxa"/>
              <w:bottom w:w="60" w:type="dxa"/>
              <w:end w:w="60" w:type="dxa"/>
            </w:tcMar>
            <w:vAlign w:val="center"/>
          </w:tcPr>
          <w:p>
            <w:r>
              <w:rPr>
                <w:b/>
                <w:color w:val="FFFFFF"/>
                <w:sz w:val="16"/>
              </w:rPr>
              <w:t>Locked Direction</w:t>
            </w:r>
          </w:p>
        </w:tc>
      </w:tr>
      <w:tr>
        <w:trPr>
          <w:cantSplit/>
        </w:trPr>
        <w:tc>
          <w:tcPr>
            <w:tcW w:type="dxa" w:w="5328"/>
            <w:tcMar>
              <w:top w:w="60" w:type="dxa"/>
              <w:start w:w="60" w:type="dxa"/>
              <w:bottom w:w="60" w:type="dxa"/>
              <w:end w:w="60" w:type="dxa"/>
            </w:tcMar>
            <w:vAlign w:val="top"/>
          </w:tcPr>
          <w:p>
            <w:r>
              <w:rPr>
                <w:b w:val="0"/>
                <w:sz w:val="16"/>
              </w:rPr>
              <w:t>Job Source</w:t>
            </w:r>
          </w:p>
        </w:tc>
        <w:tc>
          <w:tcPr>
            <w:tcW w:type="dxa" w:w="5328"/>
            <w:tcMar>
              <w:top w:w="60" w:type="dxa"/>
              <w:start w:w="60" w:type="dxa"/>
              <w:bottom w:w="60" w:type="dxa"/>
              <w:end w:w="60" w:type="dxa"/>
            </w:tcMar>
            <w:vAlign w:val="top"/>
          </w:tcPr>
          <w:p>
            <w:r>
              <w:rPr>
                <w:b w:val="0"/>
                <w:sz w:val="16"/>
              </w:rPr>
              <w:t>Jobs come from buildings, village stage, culture, skills, tools, leadership decisions, and available resources.</w:t>
            </w:r>
          </w:p>
        </w:tc>
      </w:tr>
      <w:tr>
        <w:trPr>
          <w:cantSplit/>
        </w:trPr>
        <w:tc>
          <w:tcPr>
            <w:tcW w:type="dxa" w:w="5328"/>
            <w:shd w:fill="F2F2F2"/>
            <w:tcMar>
              <w:top w:w="60" w:type="dxa"/>
              <w:start w:w="60" w:type="dxa"/>
              <w:bottom w:w="60" w:type="dxa"/>
              <w:end w:w="60" w:type="dxa"/>
            </w:tcMar>
            <w:vAlign w:val="top"/>
          </w:tcPr>
          <w:p>
            <w:r>
              <w:rPr>
                <w:b w:val="0"/>
                <w:sz w:val="16"/>
              </w:rPr>
              <w:t>Job Change</w:t>
            </w:r>
          </w:p>
        </w:tc>
        <w:tc>
          <w:tcPr>
            <w:tcW w:type="dxa" w:w="5328"/>
            <w:shd w:fill="F2F2F2"/>
            <w:tcMar>
              <w:top w:w="60" w:type="dxa"/>
              <w:start w:w="60" w:type="dxa"/>
              <w:bottom w:w="60" w:type="dxa"/>
              <w:end w:w="60" w:type="dxa"/>
            </w:tcMar>
            <w:vAlign w:val="top"/>
          </w:tcPr>
          <w:p>
            <w:r>
              <w:rPr>
                <w:b w:val="0"/>
                <w:sz w:val="16"/>
              </w:rPr>
              <w:t>NPCs can change jobs when the village needs change, job buildings are destroyed, specialists die, leadership reassigns them, or player-founded settlements allow management.</w:t>
            </w:r>
          </w:p>
        </w:tc>
      </w:tr>
      <w:tr>
        <w:trPr>
          <w:cantSplit/>
        </w:trPr>
        <w:tc>
          <w:tcPr>
            <w:tcW w:type="dxa" w:w="5328"/>
            <w:tcMar>
              <w:top w:w="60" w:type="dxa"/>
              <w:start w:w="60" w:type="dxa"/>
              <w:bottom w:w="60" w:type="dxa"/>
              <w:end w:w="60" w:type="dxa"/>
            </w:tcMar>
            <w:vAlign w:val="top"/>
          </w:tcPr>
          <w:p>
            <w:r>
              <w:rPr>
                <w:b w:val="0"/>
                <w:sz w:val="16"/>
              </w:rPr>
              <w:t>Tools</w:t>
            </w:r>
          </w:p>
        </w:tc>
        <w:tc>
          <w:tcPr>
            <w:tcW w:type="dxa" w:w="5328"/>
            <w:tcMar>
              <w:top w:w="60" w:type="dxa"/>
              <w:start w:w="60" w:type="dxa"/>
              <w:bottom w:w="60" w:type="dxa"/>
              <w:end w:w="60" w:type="dxa"/>
            </w:tcMar>
            <w:vAlign w:val="top"/>
          </w:tcPr>
          <w:p>
            <w:r>
              <w:rPr>
                <w:b w:val="0"/>
                <w:sz w:val="16"/>
              </w:rPr>
              <w:t>Tools improve or enable jobs and can break over time. Repair and replacement create village demand.</w:t>
            </w:r>
          </w:p>
        </w:tc>
      </w:tr>
      <w:tr>
        <w:trPr>
          <w:cantSplit/>
        </w:trPr>
        <w:tc>
          <w:tcPr>
            <w:tcW w:type="dxa" w:w="5328"/>
            <w:shd w:fill="F2F2F2"/>
            <w:tcMar>
              <w:top w:w="60" w:type="dxa"/>
              <w:start w:w="60" w:type="dxa"/>
              <w:bottom w:w="60" w:type="dxa"/>
              <w:end w:w="60" w:type="dxa"/>
            </w:tcMar>
            <w:vAlign w:val="top"/>
          </w:tcPr>
          <w:p>
            <w:r>
              <w:rPr>
                <w:b w:val="0"/>
                <w:sz w:val="16"/>
              </w:rPr>
              <w:t>Skill</w:t>
            </w:r>
          </w:p>
        </w:tc>
        <w:tc>
          <w:tcPr>
            <w:tcW w:type="dxa" w:w="5328"/>
            <w:shd w:fill="F2F2F2"/>
            <w:tcMar>
              <w:top w:w="60" w:type="dxa"/>
              <w:start w:w="60" w:type="dxa"/>
              <w:bottom w:w="60" w:type="dxa"/>
              <w:end w:w="60" w:type="dxa"/>
            </w:tcMar>
            <w:vAlign w:val="top"/>
          </w:tcPr>
          <w:p>
            <w:r>
              <w:rPr>
                <w:b w:val="0"/>
                <w:sz w:val="16"/>
              </w:rPr>
              <w:t>Skill affects speed, output quality, material waste, repair quality, combat, teaching, and project success.</w:t>
            </w:r>
          </w:p>
        </w:tc>
      </w:tr>
      <w:tr>
        <w:trPr>
          <w:cantSplit/>
        </w:trPr>
        <w:tc>
          <w:tcPr>
            <w:tcW w:type="dxa" w:w="5328"/>
            <w:tcMar>
              <w:top w:w="60" w:type="dxa"/>
              <w:start w:w="60" w:type="dxa"/>
              <w:bottom w:w="60" w:type="dxa"/>
              <w:end w:w="60" w:type="dxa"/>
            </w:tcMar>
            <w:vAlign w:val="top"/>
          </w:tcPr>
          <w:p>
            <w:r>
              <w:rPr>
                <w:b w:val="0"/>
                <w:sz w:val="16"/>
              </w:rPr>
              <w:t>Job Buildings</w:t>
            </w:r>
          </w:p>
        </w:tc>
        <w:tc>
          <w:tcPr>
            <w:tcW w:type="dxa" w:w="5328"/>
            <w:tcMar>
              <w:top w:w="60" w:type="dxa"/>
              <w:start w:w="60" w:type="dxa"/>
              <w:bottom w:w="60" w:type="dxa"/>
              <w:end w:w="60" w:type="dxa"/>
            </w:tcMar>
            <w:vAlign w:val="top"/>
          </w:tcPr>
          <w:p>
            <w:r>
              <w:rPr>
                <w:b w:val="0"/>
                <w:sz w:val="16"/>
              </w:rPr>
              <w:t>Job site + worker + tools + materials unlocks the function. A blacksmith without ore, fuel, tools, or a forge should not magically produce weapons.</w:t>
            </w:r>
          </w:p>
        </w:tc>
      </w:tr>
      <w:tr>
        <w:trPr>
          <w:cantSplit/>
        </w:trPr>
        <w:tc>
          <w:tcPr>
            <w:tcW w:type="dxa" w:w="5328"/>
            <w:shd w:fill="F2F2F2"/>
            <w:tcMar>
              <w:top w:w="60" w:type="dxa"/>
              <w:start w:w="60" w:type="dxa"/>
              <w:bottom w:w="60" w:type="dxa"/>
              <w:end w:w="60" w:type="dxa"/>
            </w:tcMar>
            <w:vAlign w:val="top"/>
          </w:tcPr>
          <w:p>
            <w:r>
              <w:rPr>
                <w:b w:val="0"/>
                <w:sz w:val="16"/>
              </w:rPr>
              <w:t>Automation Interaction</w:t>
            </w:r>
          </w:p>
        </w:tc>
        <w:tc>
          <w:tcPr>
            <w:tcW w:type="dxa" w:w="5328"/>
            <w:shd w:fill="F2F2F2"/>
            <w:tcMar>
              <w:top w:w="60" w:type="dxa"/>
              <w:start w:w="60" w:type="dxa"/>
              <w:bottom w:w="60" w:type="dxa"/>
              <w:end w:w="60" w:type="dxa"/>
            </w:tcMar>
            <w:vAlign w:val="top"/>
          </w:tcPr>
          <w:p>
            <w:r>
              <w:rPr>
                <w:b w:val="0"/>
                <w:sz w:val="16"/>
              </w:rPr>
              <w:t>Automation can supply job inputs, reduce hauling, stock warehouses, stabilise food, or create new specialist demand.</w:t>
            </w:r>
          </w:p>
        </w:tc>
      </w:tr>
    </w:tbl>
    <w:p/>
    <w:p>
      <w:pPr>
        <w:pStyle w:val="Heading2"/>
        <w:keepNext/>
      </w:pPr>
      <w:r>
        <w:t>7.1 POC Jobs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5"/>
              </w:rPr>
              <w:t>Job</w:t>
            </w:r>
          </w:p>
        </w:tc>
        <w:tc>
          <w:tcPr>
            <w:tcW w:type="dxa" w:w="2664"/>
            <w:shd w:fill="1F4E79"/>
            <w:tcMar>
              <w:top w:w="60" w:type="dxa"/>
              <w:start w:w="60" w:type="dxa"/>
              <w:bottom w:w="60" w:type="dxa"/>
              <w:end w:w="60" w:type="dxa"/>
            </w:tcMar>
            <w:vAlign w:val="center"/>
          </w:tcPr>
          <w:p>
            <w:r>
              <w:rPr>
                <w:b/>
                <w:color w:val="FFFFFF"/>
                <w:sz w:val="15"/>
              </w:rPr>
              <w:t>Primary Function</w:t>
            </w:r>
          </w:p>
        </w:tc>
        <w:tc>
          <w:tcPr>
            <w:tcW w:type="dxa" w:w="2664"/>
            <w:shd w:fill="1F4E79"/>
            <w:tcMar>
              <w:top w:w="60" w:type="dxa"/>
              <w:start w:w="60" w:type="dxa"/>
              <w:bottom w:w="60" w:type="dxa"/>
              <w:end w:w="60" w:type="dxa"/>
            </w:tcMar>
            <w:vAlign w:val="center"/>
          </w:tcPr>
          <w:p>
            <w:r>
              <w:rPr>
                <w:b/>
                <w:color w:val="FFFFFF"/>
                <w:sz w:val="15"/>
              </w:rPr>
              <w:t>Required Inputs / Site</w:t>
            </w:r>
          </w:p>
        </w:tc>
        <w:tc>
          <w:tcPr>
            <w:tcW w:type="dxa" w:w="2664"/>
            <w:shd w:fill="1F4E79"/>
            <w:tcMar>
              <w:top w:w="60" w:type="dxa"/>
              <w:start w:w="60" w:type="dxa"/>
              <w:bottom w:w="60" w:type="dxa"/>
              <w:end w:w="60" w:type="dxa"/>
            </w:tcMar>
            <w:vAlign w:val="center"/>
          </w:tcPr>
          <w:p>
            <w:r>
              <w:rPr>
                <w:b/>
                <w:color w:val="FFFFFF"/>
                <w:sz w:val="15"/>
              </w:rPr>
              <w:t>POC Gameplay Purpose</w:t>
            </w:r>
          </w:p>
        </w:tc>
      </w:tr>
      <w:tr>
        <w:trPr>
          <w:cantSplit/>
        </w:trPr>
        <w:tc>
          <w:tcPr>
            <w:tcW w:type="dxa" w:w="2664"/>
            <w:tcMar>
              <w:top w:w="60" w:type="dxa"/>
              <w:start w:w="60" w:type="dxa"/>
              <w:bottom w:w="60" w:type="dxa"/>
              <w:end w:w="60" w:type="dxa"/>
            </w:tcMar>
            <w:vAlign w:val="top"/>
          </w:tcPr>
          <w:p>
            <w:r>
              <w:rPr>
                <w:b w:val="0"/>
                <w:sz w:val="15"/>
              </w:rPr>
              <w:t>Elder / Leader</w:t>
            </w:r>
          </w:p>
        </w:tc>
        <w:tc>
          <w:tcPr>
            <w:tcW w:type="dxa" w:w="2664"/>
            <w:tcMar>
              <w:top w:w="60" w:type="dxa"/>
              <w:start w:w="60" w:type="dxa"/>
              <w:bottom w:w="60" w:type="dxa"/>
              <w:end w:w="60" w:type="dxa"/>
            </w:tcMar>
            <w:vAlign w:val="top"/>
          </w:tcPr>
          <w:p>
            <w:r>
              <w:rPr>
                <w:b w:val="0"/>
                <w:sz w:val="15"/>
              </w:rPr>
              <w:t>Explains village needs, approves projects, controls reputation and permissions.</w:t>
            </w:r>
          </w:p>
        </w:tc>
        <w:tc>
          <w:tcPr>
            <w:tcW w:type="dxa" w:w="2664"/>
            <w:tcMar>
              <w:top w:w="60" w:type="dxa"/>
              <w:start w:w="60" w:type="dxa"/>
              <w:bottom w:w="60" w:type="dxa"/>
              <w:end w:w="60" w:type="dxa"/>
            </w:tcMar>
            <w:vAlign w:val="top"/>
          </w:tcPr>
          <w:p>
            <w:r>
              <w:rPr>
                <w:b w:val="0"/>
                <w:sz w:val="15"/>
              </w:rPr>
              <w:t>Meeting spot, request board, village ledger.</w:t>
            </w:r>
          </w:p>
        </w:tc>
        <w:tc>
          <w:tcPr>
            <w:tcW w:type="dxa" w:w="2664"/>
            <w:tcMar>
              <w:top w:w="60" w:type="dxa"/>
              <w:start w:w="60" w:type="dxa"/>
              <w:bottom w:w="60" w:type="dxa"/>
              <w:end w:w="60" w:type="dxa"/>
            </w:tcMar>
            <w:vAlign w:val="top"/>
          </w:tcPr>
          <w:p>
            <w:r>
              <w:rPr>
                <w:b w:val="0"/>
                <w:sz w:val="15"/>
              </w:rPr>
              <w:t>Introduces village system and watchtower request.</w:t>
            </w:r>
          </w:p>
        </w:tc>
      </w:tr>
      <w:tr>
        <w:trPr>
          <w:cantSplit/>
        </w:trPr>
        <w:tc>
          <w:tcPr>
            <w:tcW w:type="dxa" w:w="2664"/>
            <w:shd w:fill="F2F2F2"/>
            <w:tcMar>
              <w:top w:w="60" w:type="dxa"/>
              <w:start w:w="60" w:type="dxa"/>
              <w:bottom w:w="60" w:type="dxa"/>
              <w:end w:w="60" w:type="dxa"/>
            </w:tcMar>
            <w:vAlign w:val="top"/>
          </w:tcPr>
          <w:p>
            <w:r>
              <w:rPr>
                <w:b w:val="0"/>
                <w:sz w:val="15"/>
              </w:rPr>
              <w:t>Builder</w:t>
            </w:r>
          </w:p>
        </w:tc>
        <w:tc>
          <w:tcPr>
            <w:tcW w:type="dxa" w:w="2664"/>
            <w:shd w:fill="F2F2F2"/>
            <w:tcMar>
              <w:top w:w="60" w:type="dxa"/>
              <w:start w:w="60" w:type="dxa"/>
              <w:bottom w:w="60" w:type="dxa"/>
              <w:end w:w="60" w:type="dxa"/>
            </w:tcMar>
            <w:vAlign w:val="top"/>
          </w:tcPr>
          <w:p>
            <w:r>
              <w:rPr>
                <w:b w:val="0"/>
                <w:sz w:val="15"/>
              </w:rPr>
              <w:t>Constructs staged project blueprints and repairs damage.</w:t>
            </w:r>
          </w:p>
        </w:tc>
        <w:tc>
          <w:tcPr>
            <w:tcW w:type="dxa" w:w="2664"/>
            <w:shd w:fill="F2F2F2"/>
            <w:tcMar>
              <w:top w:w="60" w:type="dxa"/>
              <w:start w:w="60" w:type="dxa"/>
              <w:bottom w:w="60" w:type="dxa"/>
              <w:end w:w="60" w:type="dxa"/>
            </w:tcMar>
            <w:vAlign w:val="top"/>
          </w:tcPr>
          <w:p>
            <w:r>
              <w:rPr>
                <w:b w:val="0"/>
                <w:sz w:val="15"/>
              </w:rPr>
              <w:t>Builder tools, warehouse access, blueprint/project anchor, materials.</w:t>
            </w:r>
          </w:p>
        </w:tc>
        <w:tc>
          <w:tcPr>
            <w:tcW w:type="dxa" w:w="2664"/>
            <w:shd w:fill="F2F2F2"/>
            <w:tcMar>
              <w:top w:w="60" w:type="dxa"/>
              <w:start w:w="60" w:type="dxa"/>
              <w:bottom w:w="60" w:type="dxa"/>
              <w:end w:w="60" w:type="dxa"/>
            </w:tcMar>
            <w:vAlign w:val="top"/>
          </w:tcPr>
          <w:p>
            <w:r>
              <w:rPr>
                <w:b w:val="0"/>
                <w:sz w:val="15"/>
              </w:rPr>
              <w:t>Builds watchtower stages from stored resources.</w:t>
            </w:r>
          </w:p>
        </w:tc>
      </w:tr>
      <w:tr>
        <w:trPr>
          <w:cantSplit/>
        </w:trPr>
        <w:tc>
          <w:tcPr>
            <w:tcW w:type="dxa" w:w="2664"/>
            <w:tcMar>
              <w:top w:w="60" w:type="dxa"/>
              <w:start w:w="60" w:type="dxa"/>
              <w:bottom w:w="60" w:type="dxa"/>
              <w:end w:w="60" w:type="dxa"/>
            </w:tcMar>
            <w:vAlign w:val="top"/>
          </w:tcPr>
          <w:p>
            <w:r>
              <w:rPr>
                <w:b w:val="0"/>
                <w:sz w:val="15"/>
              </w:rPr>
              <w:t>Farmer</w:t>
            </w:r>
          </w:p>
        </w:tc>
        <w:tc>
          <w:tcPr>
            <w:tcW w:type="dxa" w:w="2664"/>
            <w:tcMar>
              <w:top w:w="60" w:type="dxa"/>
              <w:start w:w="60" w:type="dxa"/>
              <w:bottom w:w="60" w:type="dxa"/>
              <w:end w:w="60" w:type="dxa"/>
            </w:tcMar>
            <w:vAlign w:val="top"/>
          </w:tcPr>
          <w:p>
            <w:r>
              <w:rPr>
                <w:b w:val="0"/>
                <w:sz w:val="15"/>
              </w:rPr>
              <w:t>Produces food and reports food shortages.</w:t>
            </w:r>
          </w:p>
        </w:tc>
        <w:tc>
          <w:tcPr>
            <w:tcW w:type="dxa" w:w="2664"/>
            <w:tcMar>
              <w:top w:w="60" w:type="dxa"/>
              <w:start w:w="60" w:type="dxa"/>
              <w:bottom w:w="60" w:type="dxa"/>
              <w:end w:w="60" w:type="dxa"/>
            </w:tcMar>
            <w:vAlign w:val="top"/>
          </w:tcPr>
          <w:p>
            <w:r>
              <w:rPr>
                <w:b w:val="0"/>
                <w:sz w:val="15"/>
              </w:rPr>
              <w:t>Farm plot, seeds, tool, water access.</w:t>
            </w:r>
          </w:p>
        </w:tc>
        <w:tc>
          <w:tcPr>
            <w:tcW w:type="dxa" w:w="2664"/>
            <w:tcMar>
              <w:top w:w="60" w:type="dxa"/>
              <w:start w:w="60" w:type="dxa"/>
              <w:bottom w:w="60" w:type="dxa"/>
              <w:end w:w="60" w:type="dxa"/>
            </w:tcMar>
            <w:vAlign w:val="top"/>
          </w:tcPr>
          <w:p>
            <w:r>
              <w:rPr>
                <w:b w:val="0"/>
                <w:sz w:val="15"/>
              </w:rPr>
              <w:t>Proves village consumption and food need loop.</w:t>
            </w:r>
          </w:p>
        </w:tc>
      </w:tr>
      <w:tr>
        <w:trPr>
          <w:cantSplit/>
        </w:trPr>
        <w:tc>
          <w:tcPr>
            <w:tcW w:type="dxa" w:w="2664"/>
            <w:shd w:fill="F2F2F2"/>
            <w:tcMar>
              <w:top w:w="60" w:type="dxa"/>
              <w:start w:w="60" w:type="dxa"/>
              <w:bottom w:w="60" w:type="dxa"/>
              <w:end w:w="60" w:type="dxa"/>
            </w:tcMar>
            <w:vAlign w:val="top"/>
          </w:tcPr>
          <w:p>
            <w:r>
              <w:rPr>
                <w:b w:val="0"/>
                <w:sz w:val="15"/>
              </w:rPr>
              <w:t>Guard</w:t>
            </w:r>
          </w:p>
        </w:tc>
        <w:tc>
          <w:tcPr>
            <w:tcW w:type="dxa" w:w="2664"/>
            <w:shd w:fill="F2F2F2"/>
            <w:tcMar>
              <w:top w:w="60" w:type="dxa"/>
              <w:start w:w="60" w:type="dxa"/>
              <w:bottom w:w="60" w:type="dxa"/>
              <w:end w:w="60" w:type="dxa"/>
            </w:tcMar>
            <w:vAlign w:val="top"/>
          </w:tcPr>
          <w:p>
            <w:r>
              <w:rPr>
                <w:b w:val="0"/>
                <w:sz w:val="15"/>
              </w:rPr>
              <w:t>Patrols, defends village, mans watchtower/guard post.</w:t>
            </w:r>
          </w:p>
        </w:tc>
        <w:tc>
          <w:tcPr>
            <w:tcW w:type="dxa" w:w="2664"/>
            <w:shd w:fill="F2F2F2"/>
            <w:tcMar>
              <w:top w:w="60" w:type="dxa"/>
              <w:start w:w="60" w:type="dxa"/>
              <w:bottom w:w="60" w:type="dxa"/>
              <w:end w:w="60" w:type="dxa"/>
            </w:tcMar>
            <w:vAlign w:val="top"/>
          </w:tcPr>
          <w:p>
            <w:r>
              <w:rPr>
                <w:b w:val="0"/>
                <w:sz w:val="15"/>
              </w:rPr>
              <w:t>Weapon, armour, arrows, guard post/watchtower.</w:t>
            </w:r>
          </w:p>
        </w:tc>
        <w:tc>
          <w:tcPr>
            <w:tcW w:type="dxa" w:w="2664"/>
            <w:shd w:fill="F2F2F2"/>
            <w:tcMar>
              <w:top w:w="60" w:type="dxa"/>
              <w:start w:w="60" w:type="dxa"/>
              <w:bottom w:w="60" w:type="dxa"/>
              <w:end w:w="60" w:type="dxa"/>
            </w:tcMar>
            <w:vAlign w:val="top"/>
          </w:tcPr>
          <w:p>
            <w:r>
              <w:rPr>
                <w:b w:val="0"/>
                <w:sz w:val="15"/>
              </w:rPr>
              <w:t>Proves raid outcome changes.</w:t>
            </w:r>
          </w:p>
        </w:tc>
      </w:tr>
      <w:tr>
        <w:trPr>
          <w:cantSplit/>
        </w:trPr>
        <w:tc>
          <w:tcPr>
            <w:tcW w:type="dxa" w:w="2664"/>
            <w:tcMar>
              <w:top w:w="60" w:type="dxa"/>
              <w:start w:w="60" w:type="dxa"/>
              <w:bottom w:w="60" w:type="dxa"/>
              <w:end w:w="60" w:type="dxa"/>
            </w:tcMar>
            <w:vAlign w:val="top"/>
          </w:tcPr>
          <w:p>
            <w:r>
              <w:rPr>
                <w:b w:val="0"/>
                <w:sz w:val="15"/>
              </w:rPr>
              <w:t>Merchant</w:t>
            </w:r>
          </w:p>
        </w:tc>
        <w:tc>
          <w:tcPr>
            <w:tcW w:type="dxa" w:w="2664"/>
            <w:tcMar>
              <w:top w:w="60" w:type="dxa"/>
              <w:start w:w="60" w:type="dxa"/>
              <w:bottom w:w="60" w:type="dxa"/>
              <w:end w:w="60" w:type="dxa"/>
            </w:tcMar>
            <w:vAlign w:val="top"/>
          </w:tcPr>
          <w:p>
            <w:r>
              <w:rPr>
                <w:b w:val="0"/>
                <w:sz w:val="15"/>
              </w:rPr>
              <w:t>Trades items, buys/sells based on stock, reputation, shortages.</w:t>
            </w:r>
          </w:p>
        </w:tc>
        <w:tc>
          <w:tcPr>
            <w:tcW w:type="dxa" w:w="2664"/>
            <w:tcMar>
              <w:top w:w="60" w:type="dxa"/>
              <w:start w:w="60" w:type="dxa"/>
              <w:bottom w:w="60" w:type="dxa"/>
              <w:end w:w="60" w:type="dxa"/>
            </w:tcMar>
            <w:vAlign w:val="top"/>
          </w:tcPr>
          <w:p>
            <w:r>
              <w:rPr>
                <w:b w:val="0"/>
                <w:sz w:val="15"/>
              </w:rPr>
              <w:t>Market stall, stock, ledger.</w:t>
            </w:r>
          </w:p>
        </w:tc>
        <w:tc>
          <w:tcPr>
            <w:tcW w:type="dxa" w:w="2664"/>
            <w:tcMar>
              <w:top w:w="60" w:type="dxa"/>
              <w:start w:w="60" w:type="dxa"/>
              <w:bottom w:w="60" w:type="dxa"/>
              <w:end w:w="60" w:type="dxa"/>
            </w:tcMar>
            <w:vAlign w:val="top"/>
          </w:tcPr>
          <w:p>
            <w:r>
              <w:rPr>
                <w:b w:val="0"/>
                <w:sz w:val="15"/>
              </w:rPr>
              <w:t>Gives player village economy access.</w:t>
            </w:r>
          </w:p>
        </w:tc>
      </w:tr>
      <w:tr>
        <w:trPr>
          <w:cantSplit/>
        </w:trPr>
        <w:tc>
          <w:tcPr>
            <w:tcW w:type="dxa" w:w="2664"/>
            <w:shd w:fill="F2F2F2"/>
            <w:tcMar>
              <w:top w:w="60" w:type="dxa"/>
              <w:start w:w="60" w:type="dxa"/>
              <w:bottom w:w="60" w:type="dxa"/>
              <w:end w:w="60" w:type="dxa"/>
            </w:tcMar>
            <w:vAlign w:val="top"/>
          </w:tcPr>
          <w:p>
            <w:r>
              <w:rPr>
                <w:b w:val="0"/>
                <w:sz w:val="15"/>
              </w:rPr>
              <w:t>Mage</w:t>
            </w:r>
          </w:p>
        </w:tc>
        <w:tc>
          <w:tcPr>
            <w:tcW w:type="dxa" w:w="2664"/>
            <w:shd w:fill="F2F2F2"/>
            <w:tcMar>
              <w:top w:w="60" w:type="dxa"/>
              <w:start w:w="60" w:type="dxa"/>
              <w:bottom w:w="60" w:type="dxa"/>
              <w:end w:w="60" w:type="dxa"/>
            </w:tcMar>
            <w:vAlign w:val="top"/>
          </w:tcPr>
          <w:p>
            <w:r>
              <w:rPr>
                <w:b w:val="0"/>
                <w:sz w:val="15"/>
              </w:rPr>
              <w:t>Teaches basic rune/mana knowledge, maintains ward/magic requests.</w:t>
            </w:r>
          </w:p>
        </w:tc>
        <w:tc>
          <w:tcPr>
            <w:tcW w:type="dxa" w:w="2664"/>
            <w:shd w:fill="F2F2F2"/>
            <w:tcMar>
              <w:top w:w="60" w:type="dxa"/>
              <w:start w:w="60" w:type="dxa"/>
              <w:bottom w:w="60" w:type="dxa"/>
              <w:end w:w="60" w:type="dxa"/>
            </w:tcMar>
            <w:vAlign w:val="top"/>
          </w:tcPr>
          <w:p>
            <w:r>
              <w:rPr>
                <w:b w:val="0"/>
                <w:sz w:val="15"/>
              </w:rPr>
              <w:t>Mage hut, rune table or lore object, mana resources.</w:t>
            </w:r>
          </w:p>
        </w:tc>
        <w:tc>
          <w:tcPr>
            <w:tcW w:type="dxa" w:w="2664"/>
            <w:shd w:fill="F2F2F2"/>
            <w:tcMar>
              <w:top w:w="60" w:type="dxa"/>
              <w:start w:w="60" w:type="dxa"/>
              <w:bottom w:w="60" w:type="dxa"/>
              <w:end w:w="60" w:type="dxa"/>
            </w:tcMar>
            <w:vAlign w:val="top"/>
          </w:tcPr>
          <w:p>
            <w:r>
              <w:rPr>
                <w:b w:val="0"/>
                <w:sz w:val="15"/>
              </w:rPr>
              <w:t>Connects magic to village infrastructure.</w:t>
            </w:r>
          </w:p>
        </w:tc>
      </w:tr>
      <w:tr>
        <w:trPr>
          <w:cantSplit/>
        </w:trPr>
        <w:tc>
          <w:tcPr>
            <w:tcW w:type="dxa" w:w="2664"/>
            <w:tcMar>
              <w:top w:w="60" w:type="dxa"/>
              <w:start w:w="60" w:type="dxa"/>
              <w:bottom w:w="60" w:type="dxa"/>
              <w:end w:w="60" w:type="dxa"/>
            </w:tcMar>
            <w:vAlign w:val="top"/>
          </w:tcPr>
          <w:p>
            <w:r>
              <w:rPr>
                <w:b w:val="0"/>
                <w:sz w:val="15"/>
              </w:rPr>
              <w:t>Miner</w:t>
            </w:r>
          </w:p>
        </w:tc>
        <w:tc>
          <w:tcPr>
            <w:tcW w:type="dxa" w:w="2664"/>
            <w:tcMar>
              <w:top w:w="60" w:type="dxa"/>
              <w:start w:w="60" w:type="dxa"/>
              <w:bottom w:w="60" w:type="dxa"/>
              <w:end w:w="60" w:type="dxa"/>
            </w:tcMar>
            <w:vAlign w:val="top"/>
          </w:tcPr>
          <w:p>
            <w:r>
              <w:rPr>
                <w:b w:val="0"/>
                <w:sz w:val="15"/>
              </w:rPr>
              <w:t>Gathers stone/ore if village has access, requests tools/clearance.</w:t>
            </w:r>
          </w:p>
        </w:tc>
        <w:tc>
          <w:tcPr>
            <w:tcW w:type="dxa" w:w="2664"/>
            <w:tcMar>
              <w:top w:w="60" w:type="dxa"/>
              <w:start w:w="60" w:type="dxa"/>
              <w:bottom w:w="60" w:type="dxa"/>
              <w:end w:w="60" w:type="dxa"/>
            </w:tcMar>
            <w:vAlign w:val="top"/>
          </w:tcPr>
          <w:p>
            <w:r>
              <w:rPr>
                <w:b w:val="0"/>
                <w:sz w:val="15"/>
              </w:rPr>
              <w:t>Mine site, pickaxe, storage route.</w:t>
            </w:r>
          </w:p>
        </w:tc>
        <w:tc>
          <w:tcPr>
            <w:tcW w:type="dxa" w:w="2664"/>
            <w:tcMar>
              <w:top w:w="60" w:type="dxa"/>
              <w:start w:w="60" w:type="dxa"/>
              <w:bottom w:w="60" w:type="dxa"/>
              <w:end w:w="60" w:type="dxa"/>
            </w:tcMar>
            <w:vAlign w:val="top"/>
          </w:tcPr>
          <w:p>
            <w:r>
              <w:rPr>
                <w:b w:val="0"/>
                <w:sz w:val="15"/>
              </w:rPr>
              <w:t>Supports construction and iron chain.</w:t>
            </w:r>
          </w:p>
        </w:tc>
      </w:tr>
      <w:tr>
        <w:trPr>
          <w:cantSplit/>
        </w:trPr>
        <w:tc>
          <w:tcPr>
            <w:tcW w:type="dxa" w:w="2664"/>
            <w:shd w:fill="F2F2F2"/>
            <w:tcMar>
              <w:top w:w="60" w:type="dxa"/>
              <w:start w:w="60" w:type="dxa"/>
              <w:bottom w:w="60" w:type="dxa"/>
              <w:end w:w="60" w:type="dxa"/>
            </w:tcMar>
            <w:vAlign w:val="top"/>
          </w:tcPr>
          <w:p>
            <w:r>
              <w:rPr>
                <w:b w:val="0"/>
                <w:sz w:val="15"/>
              </w:rPr>
              <w:t>Lumberjack</w:t>
            </w:r>
          </w:p>
        </w:tc>
        <w:tc>
          <w:tcPr>
            <w:tcW w:type="dxa" w:w="2664"/>
            <w:shd w:fill="F2F2F2"/>
            <w:tcMar>
              <w:top w:w="60" w:type="dxa"/>
              <w:start w:w="60" w:type="dxa"/>
              <w:bottom w:w="60" w:type="dxa"/>
              <w:end w:w="60" w:type="dxa"/>
            </w:tcMar>
            <w:vAlign w:val="top"/>
          </w:tcPr>
          <w:p>
            <w:r>
              <w:rPr>
                <w:b w:val="0"/>
                <w:sz w:val="15"/>
              </w:rPr>
              <w:t>Gathers logs and supports wood supply.</w:t>
            </w:r>
          </w:p>
        </w:tc>
        <w:tc>
          <w:tcPr>
            <w:tcW w:type="dxa" w:w="2664"/>
            <w:shd w:fill="F2F2F2"/>
            <w:tcMar>
              <w:top w:w="60" w:type="dxa"/>
              <w:start w:w="60" w:type="dxa"/>
              <w:bottom w:w="60" w:type="dxa"/>
              <w:end w:w="60" w:type="dxa"/>
            </w:tcMar>
            <w:vAlign w:val="top"/>
          </w:tcPr>
          <w:p>
            <w:r>
              <w:rPr>
                <w:b w:val="0"/>
                <w:sz w:val="15"/>
              </w:rPr>
              <w:t>Forest access, axe, storage route.</w:t>
            </w:r>
          </w:p>
        </w:tc>
        <w:tc>
          <w:tcPr>
            <w:tcW w:type="dxa" w:w="2664"/>
            <w:shd w:fill="F2F2F2"/>
            <w:tcMar>
              <w:top w:w="60" w:type="dxa"/>
              <w:start w:w="60" w:type="dxa"/>
              <w:bottom w:w="60" w:type="dxa"/>
              <w:end w:w="60" w:type="dxa"/>
            </w:tcMar>
            <w:vAlign w:val="top"/>
          </w:tcPr>
          <w:p>
            <w:r>
              <w:rPr>
                <w:b w:val="0"/>
                <w:sz w:val="15"/>
              </w:rPr>
              <w:t>Supports scaffold/beams/planks and resource economy.</w:t>
            </w:r>
          </w:p>
        </w:tc>
      </w:tr>
    </w:tbl>
    <w:p/>
    <w:p>
      <w:pPr>
        <w:pStyle w:val="Heading2"/>
        <w:keepNext/>
      </w:pPr>
      <w:r>
        <w:t>7.2 Full Game Job Families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Job Family</w:t>
            </w:r>
          </w:p>
        </w:tc>
        <w:tc>
          <w:tcPr>
            <w:tcW w:type="dxa" w:w="3552"/>
            <w:shd w:fill="1F4E79"/>
            <w:tcMar>
              <w:top w:w="60" w:type="dxa"/>
              <w:start w:w="60" w:type="dxa"/>
              <w:bottom w:w="60" w:type="dxa"/>
              <w:end w:w="60" w:type="dxa"/>
            </w:tcMar>
            <w:vAlign w:val="center"/>
          </w:tcPr>
          <w:p>
            <w:r>
              <w:rPr>
                <w:b/>
                <w:color w:val="FFFFFF"/>
                <w:sz w:val="16"/>
              </w:rPr>
              <w:t>Example Jobs</w:t>
            </w:r>
          </w:p>
        </w:tc>
        <w:tc>
          <w:tcPr>
            <w:tcW w:type="dxa" w:w="3552"/>
            <w:shd w:fill="1F4E79"/>
            <w:tcMar>
              <w:top w:w="60" w:type="dxa"/>
              <w:start w:w="60" w:type="dxa"/>
              <w:bottom w:w="60" w:type="dxa"/>
              <w:end w:w="60" w:type="dxa"/>
            </w:tcMar>
            <w:vAlign w:val="center"/>
          </w:tcPr>
          <w:p>
            <w:r>
              <w:rPr>
                <w:b/>
                <w:color w:val="FFFFFF"/>
                <w:sz w:val="16"/>
              </w:rPr>
              <w:t>Village Systems Connected</w:t>
            </w:r>
          </w:p>
        </w:tc>
      </w:tr>
      <w:tr>
        <w:trPr>
          <w:cantSplit/>
        </w:trPr>
        <w:tc>
          <w:tcPr>
            <w:tcW w:type="dxa" w:w="3552"/>
            <w:tcMar>
              <w:top w:w="60" w:type="dxa"/>
              <w:start w:w="60" w:type="dxa"/>
              <w:bottom w:w="60" w:type="dxa"/>
              <w:end w:w="60" w:type="dxa"/>
            </w:tcMar>
            <w:vAlign w:val="top"/>
          </w:tcPr>
          <w:p>
            <w:r>
              <w:rPr>
                <w:b w:val="0"/>
                <w:sz w:val="16"/>
              </w:rPr>
              <w:t>Food and Survival</w:t>
            </w:r>
          </w:p>
        </w:tc>
        <w:tc>
          <w:tcPr>
            <w:tcW w:type="dxa" w:w="3552"/>
            <w:tcMar>
              <w:top w:w="60" w:type="dxa"/>
              <w:start w:w="60" w:type="dxa"/>
              <w:bottom w:w="60" w:type="dxa"/>
              <w:end w:w="60" w:type="dxa"/>
            </w:tcMar>
            <w:vAlign w:val="top"/>
          </w:tcPr>
          <w:p>
            <w:r>
              <w:rPr>
                <w:b w:val="0"/>
                <w:sz w:val="16"/>
              </w:rPr>
              <w:t>Farmer, fisher, hunter, cook, brewer, herbalist.</w:t>
            </w:r>
          </w:p>
        </w:tc>
        <w:tc>
          <w:tcPr>
            <w:tcW w:type="dxa" w:w="3552"/>
            <w:tcMar>
              <w:top w:w="60" w:type="dxa"/>
              <w:start w:w="60" w:type="dxa"/>
              <w:bottom w:w="60" w:type="dxa"/>
              <w:end w:w="60" w:type="dxa"/>
            </w:tcMar>
            <w:vAlign w:val="top"/>
          </w:tcPr>
          <w:p>
            <w:r>
              <w:rPr>
                <w:b w:val="0"/>
                <w:sz w:val="16"/>
              </w:rPr>
              <w:t>Food stores, morale, medicine, trade, festivals.</w:t>
            </w:r>
          </w:p>
        </w:tc>
      </w:tr>
      <w:tr>
        <w:trPr>
          <w:cantSplit/>
        </w:trPr>
        <w:tc>
          <w:tcPr>
            <w:tcW w:type="dxa" w:w="3552"/>
            <w:shd w:fill="F2F2F2"/>
            <w:tcMar>
              <w:top w:w="60" w:type="dxa"/>
              <w:start w:w="60" w:type="dxa"/>
              <w:bottom w:w="60" w:type="dxa"/>
              <w:end w:w="60" w:type="dxa"/>
            </w:tcMar>
            <w:vAlign w:val="top"/>
          </w:tcPr>
          <w:p>
            <w:r>
              <w:rPr>
                <w:b w:val="0"/>
                <w:sz w:val="16"/>
              </w:rPr>
              <w:t>Gathering and Materials</w:t>
            </w:r>
          </w:p>
        </w:tc>
        <w:tc>
          <w:tcPr>
            <w:tcW w:type="dxa" w:w="3552"/>
            <w:shd w:fill="F2F2F2"/>
            <w:tcMar>
              <w:top w:w="60" w:type="dxa"/>
              <w:start w:w="60" w:type="dxa"/>
              <w:bottom w:w="60" w:type="dxa"/>
              <w:end w:w="60" w:type="dxa"/>
            </w:tcMar>
            <w:vAlign w:val="top"/>
          </w:tcPr>
          <w:p>
            <w:r>
              <w:rPr>
                <w:b w:val="0"/>
                <w:sz w:val="16"/>
              </w:rPr>
              <w:t>Lumberjack, miner, quarry worker, clay digger, prospector, scavenger.</w:t>
            </w:r>
          </w:p>
        </w:tc>
        <w:tc>
          <w:tcPr>
            <w:tcW w:type="dxa" w:w="3552"/>
            <w:shd w:fill="F2F2F2"/>
            <w:tcMar>
              <w:top w:w="60" w:type="dxa"/>
              <w:start w:w="60" w:type="dxa"/>
              <w:bottom w:w="60" w:type="dxa"/>
              <w:end w:w="60" w:type="dxa"/>
            </w:tcMar>
            <w:vAlign w:val="top"/>
          </w:tcPr>
          <w:p>
            <w:r>
              <w:rPr>
                <w:b w:val="0"/>
                <w:sz w:val="16"/>
              </w:rPr>
              <w:t>Construction, crafting, resource nodes, automation input.</w:t>
            </w:r>
          </w:p>
        </w:tc>
      </w:tr>
      <w:tr>
        <w:trPr>
          <w:cantSplit/>
        </w:trPr>
        <w:tc>
          <w:tcPr>
            <w:tcW w:type="dxa" w:w="3552"/>
            <w:tcMar>
              <w:top w:w="60" w:type="dxa"/>
              <w:start w:w="60" w:type="dxa"/>
              <w:bottom w:w="60" w:type="dxa"/>
              <w:end w:w="60" w:type="dxa"/>
            </w:tcMar>
            <w:vAlign w:val="top"/>
          </w:tcPr>
          <w:p>
            <w:r>
              <w:rPr>
                <w:b w:val="0"/>
                <w:sz w:val="16"/>
              </w:rPr>
              <w:t>Crafting and Industry</w:t>
            </w:r>
          </w:p>
        </w:tc>
        <w:tc>
          <w:tcPr>
            <w:tcW w:type="dxa" w:w="3552"/>
            <w:tcMar>
              <w:top w:w="60" w:type="dxa"/>
              <w:start w:w="60" w:type="dxa"/>
              <w:bottom w:w="60" w:type="dxa"/>
              <w:end w:w="60" w:type="dxa"/>
            </w:tcMar>
            <w:vAlign w:val="top"/>
          </w:tcPr>
          <w:p>
            <w:r>
              <w:rPr>
                <w:b w:val="0"/>
                <w:sz w:val="16"/>
              </w:rPr>
              <w:t>Blacksmith, carpenter, mason, tailor, glassworker, engineer, rune-smith.</w:t>
            </w:r>
          </w:p>
        </w:tc>
        <w:tc>
          <w:tcPr>
            <w:tcW w:type="dxa" w:w="3552"/>
            <w:tcMar>
              <w:top w:w="60" w:type="dxa"/>
              <w:start w:w="60" w:type="dxa"/>
              <w:bottom w:w="60" w:type="dxa"/>
              <w:end w:w="60" w:type="dxa"/>
            </w:tcMar>
            <w:vAlign w:val="top"/>
          </w:tcPr>
          <w:p>
            <w:r>
              <w:rPr>
                <w:b w:val="0"/>
                <w:sz w:val="16"/>
              </w:rPr>
              <w:t>Tools, weapons, blocks, machine parts, repairs, culture goods.</w:t>
            </w:r>
          </w:p>
        </w:tc>
      </w:tr>
      <w:tr>
        <w:trPr>
          <w:cantSplit/>
        </w:trPr>
        <w:tc>
          <w:tcPr>
            <w:tcW w:type="dxa" w:w="3552"/>
            <w:shd w:fill="F2F2F2"/>
            <w:tcMar>
              <w:top w:w="60" w:type="dxa"/>
              <w:start w:w="60" w:type="dxa"/>
              <w:bottom w:w="60" w:type="dxa"/>
              <w:end w:w="60" w:type="dxa"/>
            </w:tcMar>
            <w:vAlign w:val="top"/>
          </w:tcPr>
          <w:p>
            <w:r>
              <w:rPr>
                <w:b w:val="0"/>
                <w:sz w:val="16"/>
              </w:rPr>
              <w:t>Construction and Maintenance</w:t>
            </w:r>
          </w:p>
        </w:tc>
        <w:tc>
          <w:tcPr>
            <w:tcW w:type="dxa" w:w="3552"/>
            <w:shd w:fill="F2F2F2"/>
            <w:tcMar>
              <w:top w:w="60" w:type="dxa"/>
              <w:start w:w="60" w:type="dxa"/>
              <w:bottom w:w="60" w:type="dxa"/>
              <w:end w:w="60" w:type="dxa"/>
            </w:tcMar>
            <w:vAlign w:val="top"/>
          </w:tcPr>
          <w:p>
            <w:r>
              <w:rPr>
                <w:b w:val="0"/>
                <w:sz w:val="16"/>
              </w:rPr>
              <w:t>Builder, road worker, repairer, architect, scaffold hauler, siege engineer.</w:t>
            </w:r>
          </w:p>
        </w:tc>
        <w:tc>
          <w:tcPr>
            <w:tcW w:type="dxa" w:w="3552"/>
            <w:shd w:fill="F2F2F2"/>
            <w:tcMar>
              <w:top w:w="60" w:type="dxa"/>
              <w:start w:w="60" w:type="dxa"/>
              <w:bottom w:w="60" w:type="dxa"/>
              <w:end w:w="60" w:type="dxa"/>
            </w:tcMar>
            <w:vAlign w:val="top"/>
          </w:tcPr>
          <w:p>
            <w:r>
              <w:rPr>
                <w:b w:val="0"/>
                <w:sz w:val="16"/>
              </w:rPr>
              <w:t>Village projects, roads, repairs, defences, megaprojects.</w:t>
            </w:r>
          </w:p>
        </w:tc>
      </w:tr>
      <w:tr>
        <w:trPr>
          <w:cantSplit/>
        </w:trPr>
        <w:tc>
          <w:tcPr>
            <w:tcW w:type="dxa" w:w="3552"/>
            <w:tcMar>
              <w:top w:w="60" w:type="dxa"/>
              <w:start w:w="60" w:type="dxa"/>
              <w:bottom w:w="60" w:type="dxa"/>
              <w:end w:w="60" w:type="dxa"/>
            </w:tcMar>
            <w:vAlign w:val="top"/>
          </w:tcPr>
          <w:p>
            <w:r>
              <w:rPr>
                <w:b w:val="0"/>
                <w:sz w:val="16"/>
              </w:rPr>
              <w:t>Defence</w:t>
            </w:r>
          </w:p>
        </w:tc>
        <w:tc>
          <w:tcPr>
            <w:tcW w:type="dxa" w:w="3552"/>
            <w:tcMar>
              <w:top w:w="60" w:type="dxa"/>
              <w:start w:w="60" w:type="dxa"/>
              <w:bottom w:w="60" w:type="dxa"/>
              <w:end w:w="60" w:type="dxa"/>
            </w:tcMar>
            <w:vAlign w:val="top"/>
          </w:tcPr>
          <w:p>
            <w:r>
              <w:rPr>
                <w:b w:val="0"/>
                <w:sz w:val="16"/>
              </w:rPr>
              <w:t>Guard, archer, captain, scout, ward keeper, trapper, militia trainer.</w:t>
            </w:r>
          </w:p>
        </w:tc>
        <w:tc>
          <w:tcPr>
            <w:tcW w:type="dxa" w:w="3552"/>
            <w:tcMar>
              <w:top w:w="60" w:type="dxa"/>
              <w:start w:w="60" w:type="dxa"/>
              <w:bottom w:w="60" w:type="dxa"/>
              <w:end w:w="60" w:type="dxa"/>
            </w:tcMar>
            <w:vAlign w:val="top"/>
          </w:tcPr>
          <w:p>
            <w:r>
              <w:rPr>
                <w:b w:val="0"/>
                <w:sz w:val="16"/>
              </w:rPr>
              <w:t>Raids, patrols, towers, walls, gate control, crime.</w:t>
            </w:r>
          </w:p>
        </w:tc>
      </w:tr>
      <w:tr>
        <w:trPr>
          <w:cantSplit/>
        </w:trPr>
        <w:tc>
          <w:tcPr>
            <w:tcW w:type="dxa" w:w="3552"/>
            <w:shd w:fill="F2F2F2"/>
            <w:tcMar>
              <w:top w:w="60" w:type="dxa"/>
              <w:start w:w="60" w:type="dxa"/>
              <w:bottom w:w="60" w:type="dxa"/>
              <w:end w:w="60" w:type="dxa"/>
            </w:tcMar>
            <w:vAlign w:val="top"/>
          </w:tcPr>
          <w:p>
            <w:r>
              <w:rPr>
                <w:b w:val="0"/>
                <w:sz w:val="16"/>
              </w:rPr>
              <w:t>Trade and Logistics</w:t>
            </w:r>
          </w:p>
        </w:tc>
        <w:tc>
          <w:tcPr>
            <w:tcW w:type="dxa" w:w="3552"/>
            <w:shd w:fill="F2F2F2"/>
            <w:tcMar>
              <w:top w:w="60" w:type="dxa"/>
              <w:start w:w="60" w:type="dxa"/>
              <w:bottom w:w="60" w:type="dxa"/>
              <w:end w:w="60" w:type="dxa"/>
            </w:tcMar>
            <w:vAlign w:val="top"/>
          </w:tcPr>
          <w:p>
            <w:r>
              <w:rPr>
                <w:b w:val="0"/>
                <w:sz w:val="16"/>
              </w:rPr>
              <w:t>Merchant, warehouse keeper, quartermaster, courier, caravan master.</w:t>
            </w:r>
          </w:p>
        </w:tc>
        <w:tc>
          <w:tcPr>
            <w:tcW w:type="dxa" w:w="3552"/>
            <w:shd w:fill="F2F2F2"/>
            <w:tcMar>
              <w:top w:w="60" w:type="dxa"/>
              <w:start w:w="60" w:type="dxa"/>
              <w:bottom w:w="60" w:type="dxa"/>
              <w:end w:w="60" w:type="dxa"/>
            </w:tcMar>
            <w:vAlign w:val="top"/>
          </w:tcPr>
          <w:p>
            <w:r>
              <w:rPr>
                <w:b w:val="0"/>
                <w:sz w:val="16"/>
              </w:rPr>
              <w:t>Storage, pricing, permissions, supply/demand, trade routes.</w:t>
            </w:r>
          </w:p>
        </w:tc>
      </w:tr>
      <w:tr>
        <w:trPr>
          <w:cantSplit/>
        </w:trPr>
        <w:tc>
          <w:tcPr>
            <w:tcW w:type="dxa" w:w="3552"/>
            <w:tcMar>
              <w:top w:w="60" w:type="dxa"/>
              <w:start w:w="60" w:type="dxa"/>
              <w:bottom w:w="60" w:type="dxa"/>
              <w:end w:w="60" w:type="dxa"/>
            </w:tcMar>
            <w:vAlign w:val="top"/>
          </w:tcPr>
          <w:p>
            <w:r>
              <w:rPr>
                <w:b w:val="0"/>
                <w:sz w:val="16"/>
              </w:rPr>
              <w:t>Knowledge and Magic</w:t>
            </w:r>
          </w:p>
        </w:tc>
        <w:tc>
          <w:tcPr>
            <w:tcW w:type="dxa" w:w="3552"/>
            <w:tcMar>
              <w:top w:w="60" w:type="dxa"/>
              <w:start w:w="60" w:type="dxa"/>
              <w:bottom w:w="60" w:type="dxa"/>
              <w:end w:w="60" w:type="dxa"/>
            </w:tcMar>
            <w:vAlign w:val="top"/>
          </w:tcPr>
          <w:p>
            <w:r>
              <w:rPr>
                <w:b w:val="0"/>
                <w:sz w:val="16"/>
              </w:rPr>
              <w:t>Mage, alchemist, scholar, priest/belief leader, archivist, ritualist, portal keeper.</w:t>
            </w:r>
          </w:p>
        </w:tc>
        <w:tc>
          <w:tcPr>
            <w:tcW w:type="dxa" w:w="3552"/>
            <w:tcMar>
              <w:top w:w="60" w:type="dxa"/>
              <w:start w:w="60" w:type="dxa"/>
              <w:bottom w:w="60" w:type="dxa"/>
              <w:end w:w="60" w:type="dxa"/>
            </w:tcMar>
            <w:vAlign w:val="top"/>
          </w:tcPr>
          <w:p>
            <w:r>
              <w:rPr>
                <w:b w:val="0"/>
                <w:sz w:val="16"/>
              </w:rPr>
              <w:t>Teaching, story, magic resources, wards, dimensions, culture.</w:t>
            </w:r>
          </w:p>
        </w:tc>
      </w:tr>
      <w:tr>
        <w:trPr>
          <w:cantSplit/>
        </w:trPr>
        <w:tc>
          <w:tcPr>
            <w:tcW w:type="dxa" w:w="3552"/>
            <w:shd w:fill="F2F2F2"/>
            <w:tcMar>
              <w:top w:w="60" w:type="dxa"/>
              <w:start w:w="60" w:type="dxa"/>
              <w:bottom w:w="60" w:type="dxa"/>
              <w:end w:w="60" w:type="dxa"/>
            </w:tcMar>
            <w:vAlign w:val="top"/>
          </w:tcPr>
          <w:p>
            <w:r>
              <w:rPr>
                <w:b w:val="0"/>
                <w:sz w:val="16"/>
              </w:rPr>
              <w:t>Advanced Labour</w:t>
            </w:r>
          </w:p>
        </w:tc>
        <w:tc>
          <w:tcPr>
            <w:tcW w:type="dxa" w:w="3552"/>
            <w:shd w:fill="F2F2F2"/>
            <w:tcMar>
              <w:top w:w="60" w:type="dxa"/>
              <w:start w:w="60" w:type="dxa"/>
              <w:bottom w:w="60" w:type="dxa"/>
              <w:end w:w="60" w:type="dxa"/>
            </w:tcMar>
            <w:vAlign w:val="top"/>
          </w:tcPr>
          <w:p>
            <w:r>
              <w:rPr>
                <w:b w:val="0"/>
                <w:sz w:val="16"/>
              </w:rPr>
              <w:t>Golemancer, golem worker, automation engineer, dimensional scout.</w:t>
            </w:r>
          </w:p>
        </w:tc>
        <w:tc>
          <w:tcPr>
            <w:tcW w:type="dxa" w:w="3552"/>
            <w:shd w:fill="F2F2F2"/>
            <w:tcMar>
              <w:top w:w="60" w:type="dxa"/>
              <w:start w:w="60" w:type="dxa"/>
              <w:bottom w:w="60" w:type="dxa"/>
              <w:end w:w="60" w:type="dxa"/>
            </w:tcMar>
            <w:vAlign w:val="top"/>
          </w:tcPr>
          <w:p>
            <w:r>
              <w:rPr>
                <w:b w:val="0"/>
                <w:sz w:val="16"/>
              </w:rPr>
              <w:t>Late automation, magical labour, high-tier projects, realm arcs.</w:t>
            </w:r>
          </w:p>
        </w:tc>
      </w:tr>
    </w:tbl>
    <w:p/>
    <w:p>
      <w:pPr>
        <w:pStyle w:val="Heading1"/>
        <w:keepNext/>
      </w:pPr>
      <w:r>
        <w:t>8. Schedules, AI States, and Local Simulation</w:t>
      </w:r>
    </w:p>
    <w:p>
      <w:r>
        <w:t>Schedules make villages feel alive, but they must scale. Nearby settlements should show villagers walking, carrying, farming, building, sleeping, fleeing, trading, socialising, repairing, and celebrating. Far-away settlements can resolve schedules through abstract work ticks and daily resource changes.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Schedule State</w:t>
            </w:r>
          </w:p>
        </w:tc>
        <w:tc>
          <w:tcPr>
            <w:tcW w:type="dxa" w:w="3552"/>
            <w:shd w:fill="1F4E79"/>
            <w:tcMar>
              <w:top w:w="60" w:type="dxa"/>
              <w:start w:w="60" w:type="dxa"/>
              <w:bottom w:w="60" w:type="dxa"/>
              <w:end w:w="60" w:type="dxa"/>
            </w:tcMar>
            <w:vAlign w:val="center"/>
          </w:tcPr>
          <w:p>
            <w:r>
              <w:rPr>
                <w:b/>
                <w:color w:val="FFFFFF"/>
                <w:sz w:val="16"/>
              </w:rPr>
              <w:t>Behaviour</w:t>
            </w:r>
          </w:p>
        </w:tc>
        <w:tc>
          <w:tcPr>
            <w:tcW w:type="dxa" w:w="3552"/>
            <w:shd w:fill="1F4E79"/>
            <w:tcMar>
              <w:top w:w="60" w:type="dxa"/>
              <w:start w:w="60" w:type="dxa"/>
              <w:bottom w:w="60" w:type="dxa"/>
              <w:end w:w="60" w:type="dxa"/>
            </w:tcMar>
            <w:vAlign w:val="center"/>
          </w:tcPr>
          <w:p>
            <w:r>
              <w:rPr>
                <w:b/>
                <w:color w:val="FFFFFF"/>
                <w:sz w:val="16"/>
              </w:rPr>
              <w:t>Visible Result</w:t>
            </w:r>
          </w:p>
        </w:tc>
      </w:tr>
      <w:tr>
        <w:trPr>
          <w:cantSplit/>
        </w:trPr>
        <w:tc>
          <w:tcPr>
            <w:tcW w:type="dxa" w:w="3552"/>
            <w:tcMar>
              <w:top w:w="60" w:type="dxa"/>
              <w:start w:w="60" w:type="dxa"/>
              <w:bottom w:w="60" w:type="dxa"/>
              <w:end w:w="60" w:type="dxa"/>
            </w:tcMar>
            <w:vAlign w:val="top"/>
          </w:tcPr>
          <w:p>
            <w:r>
              <w:rPr>
                <w:b w:val="0"/>
                <w:sz w:val="16"/>
              </w:rPr>
              <w:t>Wake / Morning Need</w:t>
            </w:r>
          </w:p>
        </w:tc>
        <w:tc>
          <w:tcPr>
            <w:tcW w:type="dxa" w:w="3552"/>
            <w:tcMar>
              <w:top w:w="60" w:type="dxa"/>
              <w:start w:w="60" w:type="dxa"/>
              <w:bottom w:w="60" w:type="dxa"/>
              <w:end w:w="60" w:type="dxa"/>
            </w:tcMar>
            <w:vAlign w:val="top"/>
          </w:tcPr>
          <w:p>
            <w:r>
              <w:rPr>
                <w:b w:val="0"/>
                <w:sz w:val="16"/>
              </w:rPr>
              <w:t>NPC wakes, checks food, travels to work or social hub.</w:t>
            </w:r>
          </w:p>
        </w:tc>
        <w:tc>
          <w:tcPr>
            <w:tcW w:type="dxa" w:w="3552"/>
            <w:tcMar>
              <w:top w:w="60" w:type="dxa"/>
              <w:start w:w="60" w:type="dxa"/>
              <w:bottom w:w="60" w:type="dxa"/>
              <w:end w:w="60" w:type="dxa"/>
            </w:tcMar>
            <w:vAlign w:val="top"/>
          </w:tcPr>
          <w:p>
            <w:r>
              <w:rPr>
                <w:b w:val="0"/>
                <w:sz w:val="16"/>
              </w:rPr>
              <w:t>Village becomes active; shops may open.</w:t>
            </w:r>
          </w:p>
        </w:tc>
      </w:tr>
      <w:tr>
        <w:trPr>
          <w:cantSplit/>
        </w:trPr>
        <w:tc>
          <w:tcPr>
            <w:tcW w:type="dxa" w:w="3552"/>
            <w:shd w:fill="F2F2F2"/>
            <w:tcMar>
              <w:top w:w="60" w:type="dxa"/>
              <w:start w:w="60" w:type="dxa"/>
              <w:bottom w:w="60" w:type="dxa"/>
              <w:end w:w="60" w:type="dxa"/>
            </w:tcMar>
            <w:vAlign w:val="top"/>
          </w:tcPr>
          <w:p>
            <w:r>
              <w:rPr>
                <w:b w:val="0"/>
                <w:sz w:val="16"/>
              </w:rPr>
              <w:t>Work</w:t>
            </w:r>
          </w:p>
        </w:tc>
        <w:tc>
          <w:tcPr>
            <w:tcW w:type="dxa" w:w="3552"/>
            <w:shd w:fill="F2F2F2"/>
            <w:tcMar>
              <w:top w:w="60" w:type="dxa"/>
              <w:start w:w="60" w:type="dxa"/>
              <w:bottom w:w="60" w:type="dxa"/>
              <w:end w:w="60" w:type="dxa"/>
            </w:tcMar>
            <w:vAlign w:val="top"/>
          </w:tcPr>
          <w:p>
            <w:r>
              <w:rPr>
                <w:b w:val="0"/>
                <w:sz w:val="16"/>
              </w:rPr>
              <w:t>NPC performs job tasks using tools, site, inputs, and route.</w:t>
            </w:r>
          </w:p>
        </w:tc>
        <w:tc>
          <w:tcPr>
            <w:tcW w:type="dxa" w:w="3552"/>
            <w:shd w:fill="F2F2F2"/>
            <w:tcMar>
              <w:top w:w="60" w:type="dxa"/>
              <w:start w:w="60" w:type="dxa"/>
              <w:bottom w:w="60" w:type="dxa"/>
              <w:end w:w="60" w:type="dxa"/>
            </w:tcMar>
            <w:vAlign w:val="top"/>
          </w:tcPr>
          <w:p>
            <w:r>
              <w:rPr>
                <w:b w:val="0"/>
                <w:sz w:val="16"/>
              </w:rPr>
              <w:t>Fields are farmed, blocks repaired, goods crafted, patrols begin.</w:t>
            </w:r>
          </w:p>
        </w:tc>
      </w:tr>
      <w:tr>
        <w:trPr>
          <w:cantSplit/>
        </w:trPr>
        <w:tc>
          <w:tcPr>
            <w:tcW w:type="dxa" w:w="3552"/>
            <w:tcMar>
              <w:top w:w="60" w:type="dxa"/>
              <w:start w:w="60" w:type="dxa"/>
              <w:bottom w:w="60" w:type="dxa"/>
              <w:end w:w="60" w:type="dxa"/>
            </w:tcMar>
            <w:vAlign w:val="top"/>
          </w:tcPr>
          <w:p>
            <w:r>
              <w:rPr>
                <w:b w:val="0"/>
                <w:sz w:val="16"/>
              </w:rPr>
              <w:t>Haul / Supply</w:t>
            </w:r>
          </w:p>
        </w:tc>
        <w:tc>
          <w:tcPr>
            <w:tcW w:type="dxa" w:w="3552"/>
            <w:tcMar>
              <w:top w:w="60" w:type="dxa"/>
              <w:start w:w="60" w:type="dxa"/>
              <w:bottom w:w="60" w:type="dxa"/>
              <w:end w:w="60" w:type="dxa"/>
            </w:tcMar>
            <w:vAlign w:val="top"/>
          </w:tcPr>
          <w:p>
            <w:r>
              <w:rPr>
                <w:b w:val="0"/>
                <w:sz w:val="16"/>
              </w:rPr>
              <w:t>NPC moves resources between local stores, job sites, and project crates.</w:t>
            </w:r>
          </w:p>
        </w:tc>
        <w:tc>
          <w:tcPr>
            <w:tcW w:type="dxa" w:w="3552"/>
            <w:tcMar>
              <w:top w:w="60" w:type="dxa"/>
              <w:start w:w="60" w:type="dxa"/>
              <w:bottom w:w="60" w:type="dxa"/>
              <w:end w:w="60" w:type="dxa"/>
            </w:tcMar>
            <w:vAlign w:val="top"/>
          </w:tcPr>
          <w:p>
            <w:r>
              <w:rPr>
                <w:b w:val="0"/>
                <w:sz w:val="16"/>
              </w:rPr>
              <w:t>Visible bundles, carts, crates, or abstracted warehouse transfers.</w:t>
            </w:r>
          </w:p>
        </w:tc>
      </w:tr>
      <w:tr>
        <w:trPr>
          <w:cantSplit/>
        </w:trPr>
        <w:tc>
          <w:tcPr>
            <w:tcW w:type="dxa" w:w="3552"/>
            <w:shd w:fill="F2F2F2"/>
            <w:tcMar>
              <w:top w:w="60" w:type="dxa"/>
              <w:start w:w="60" w:type="dxa"/>
              <w:bottom w:w="60" w:type="dxa"/>
              <w:end w:w="60" w:type="dxa"/>
            </w:tcMar>
            <w:vAlign w:val="top"/>
          </w:tcPr>
          <w:p>
            <w:r>
              <w:rPr>
                <w:b w:val="0"/>
                <w:sz w:val="16"/>
              </w:rPr>
              <w:t>Trade / Service</w:t>
            </w:r>
          </w:p>
        </w:tc>
        <w:tc>
          <w:tcPr>
            <w:tcW w:type="dxa" w:w="3552"/>
            <w:shd w:fill="F2F2F2"/>
            <w:tcMar>
              <w:top w:w="60" w:type="dxa"/>
              <w:start w:w="60" w:type="dxa"/>
              <w:bottom w:w="60" w:type="dxa"/>
              <w:end w:w="60" w:type="dxa"/>
            </w:tcMar>
            <w:vAlign w:val="top"/>
          </w:tcPr>
          <w:p>
            <w:r>
              <w:rPr>
                <w:b w:val="0"/>
                <w:sz w:val="16"/>
              </w:rPr>
              <w:t>Merchant, mage, blacksmith, healer, or leader becomes available to player.</w:t>
            </w:r>
          </w:p>
        </w:tc>
        <w:tc>
          <w:tcPr>
            <w:tcW w:type="dxa" w:w="3552"/>
            <w:shd w:fill="F2F2F2"/>
            <w:tcMar>
              <w:top w:w="60" w:type="dxa"/>
              <w:start w:w="60" w:type="dxa"/>
              <w:bottom w:w="60" w:type="dxa"/>
              <w:end w:w="60" w:type="dxa"/>
            </w:tcMar>
            <w:vAlign w:val="top"/>
          </w:tcPr>
          <w:p>
            <w:r>
              <w:rPr>
                <w:b w:val="0"/>
                <w:sz w:val="16"/>
              </w:rPr>
              <w:t>Shop/dialogue access, teaching, request turn-ins.</w:t>
            </w:r>
          </w:p>
        </w:tc>
      </w:tr>
      <w:tr>
        <w:trPr>
          <w:cantSplit/>
        </w:trPr>
        <w:tc>
          <w:tcPr>
            <w:tcW w:type="dxa" w:w="3552"/>
            <w:tcMar>
              <w:top w:w="60" w:type="dxa"/>
              <w:start w:w="60" w:type="dxa"/>
              <w:bottom w:w="60" w:type="dxa"/>
              <w:end w:w="60" w:type="dxa"/>
            </w:tcMar>
            <w:vAlign w:val="top"/>
          </w:tcPr>
          <w:p>
            <w:r>
              <w:rPr>
                <w:b w:val="0"/>
                <w:sz w:val="16"/>
              </w:rPr>
              <w:t>Social / Culture</w:t>
            </w:r>
          </w:p>
        </w:tc>
        <w:tc>
          <w:tcPr>
            <w:tcW w:type="dxa" w:w="3552"/>
            <w:tcMar>
              <w:top w:w="60" w:type="dxa"/>
              <w:start w:w="60" w:type="dxa"/>
              <w:bottom w:w="60" w:type="dxa"/>
              <w:end w:w="60" w:type="dxa"/>
            </w:tcMar>
            <w:vAlign w:val="top"/>
          </w:tcPr>
          <w:p>
            <w:r>
              <w:rPr>
                <w:b w:val="0"/>
                <w:sz w:val="16"/>
              </w:rPr>
              <w:t>NPC eats, talks, worships, celebrates, attends festival, visits family.</w:t>
            </w:r>
          </w:p>
        </w:tc>
        <w:tc>
          <w:tcPr>
            <w:tcW w:type="dxa" w:w="3552"/>
            <w:tcMar>
              <w:top w:w="60" w:type="dxa"/>
              <w:start w:w="60" w:type="dxa"/>
              <w:bottom w:w="60" w:type="dxa"/>
              <w:end w:w="60" w:type="dxa"/>
            </w:tcMar>
            <w:vAlign w:val="top"/>
          </w:tcPr>
          <w:p>
            <w:r>
              <w:rPr>
                <w:b w:val="0"/>
                <w:sz w:val="16"/>
              </w:rPr>
              <w:t>Morale, culture identity, rumours, story hooks.</w:t>
            </w:r>
          </w:p>
        </w:tc>
      </w:tr>
      <w:tr>
        <w:trPr>
          <w:cantSplit/>
        </w:trPr>
        <w:tc>
          <w:tcPr>
            <w:tcW w:type="dxa" w:w="3552"/>
            <w:shd w:fill="F2F2F2"/>
            <w:tcMar>
              <w:top w:w="60" w:type="dxa"/>
              <w:start w:w="60" w:type="dxa"/>
              <w:bottom w:w="60" w:type="dxa"/>
              <w:end w:w="60" w:type="dxa"/>
            </w:tcMar>
            <w:vAlign w:val="top"/>
          </w:tcPr>
          <w:p>
            <w:r>
              <w:rPr>
                <w:b w:val="0"/>
                <w:sz w:val="16"/>
              </w:rPr>
              <w:t>Rest / Sleep</w:t>
            </w:r>
          </w:p>
        </w:tc>
        <w:tc>
          <w:tcPr>
            <w:tcW w:type="dxa" w:w="3552"/>
            <w:shd w:fill="F2F2F2"/>
            <w:tcMar>
              <w:top w:w="60" w:type="dxa"/>
              <w:start w:w="60" w:type="dxa"/>
              <w:bottom w:w="60" w:type="dxa"/>
              <w:end w:w="60" w:type="dxa"/>
            </w:tcMar>
            <w:vAlign w:val="top"/>
          </w:tcPr>
          <w:p>
            <w:r>
              <w:rPr>
                <w:b w:val="0"/>
                <w:sz w:val="16"/>
              </w:rPr>
              <w:t>NPC returns to home/bed unless danger or night job.</w:t>
            </w:r>
          </w:p>
        </w:tc>
        <w:tc>
          <w:tcPr>
            <w:tcW w:type="dxa" w:w="3552"/>
            <w:shd w:fill="F2F2F2"/>
            <w:tcMar>
              <w:top w:w="60" w:type="dxa"/>
              <w:start w:w="60" w:type="dxa"/>
              <w:bottom w:w="60" w:type="dxa"/>
              <w:end w:w="60" w:type="dxa"/>
            </w:tcMar>
            <w:vAlign w:val="top"/>
          </w:tcPr>
          <w:p>
            <w:r>
              <w:rPr>
                <w:b w:val="0"/>
                <w:sz w:val="16"/>
              </w:rPr>
              <w:t>Village quiets down; guards remain active.</w:t>
            </w:r>
          </w:p>
        </w:tc>
      </w:tr>
      <w:tr>
        <w:trPr>
          <w:cantSplit/>
        </w:trPr>
        <w:tc>
          <w:tcPr>
            <w:tcW w:type="dxa" w:w="3552"/>
            <w:tcMar>
              <w:top w:w="60" w:type="dxa"/>
              <w:start w:w="60" w:type="dxa"/>
              <w:bottom w:w="60" w:type="dxa"/>
              <w:end w:w="60" w:type="dxa"/>
            </w:tcMar>
            <w:vAlign w:val="top"/>
          </w:tcPr>
          <w:p>
            <w:r>
              <w:rPr>
                <w:b w:val="0"/>
                <w:sz w:val="16"/>
              </w:rPr>
              <w:t>Danger Response</w:t>
            </w:r>
          </w:p>
        </w:tc>
        <w:tc>
          <w:tcPr>
            <w:tcW w:type="dxa" w:w="3552"/>
            <w:tcMar>
              <w:top w:w="60" w:type="dxa"/>
              <w:start w:w="60" w:type="dxa"/>
              <w:bottom w:w="60" w:type="dxa"/>
              <w:end w:w="60" w:type="dxa"/>
            </w:tcMar>
            <w:vAlign w:val="top"/>
          </w:tcPr>
          <w:p>
            <w:r>
              <w:rPr>
                <w:b w:val="0"/>
                <w:sz w:val="16"/>
              </w:rPr>
              <w:t>Non-combatants flee to safe zones; guards fight; leaders ring alarm; mages ward/heal.</w:t>
            </w:r>
          </w:p>
        </w:tc>
        <w:tc>
          <w:tcPr>
            <w:tcW w:type="dxa" w:w="3552"/>
            <w:tcMar>
              <w:top w:w="60" w:type="dxa"/>
              <w:start w:w="60" w:type="dxa"/>
              <w:bottom w:w="60" w:type="dxa"/>
              <w:end w:w="60" w:type="dxa"/>
            </w:tcMar>
            <w:vAlign w:val="top"/>
          </w:tcPr>
          <w:p>
            <w:r>
              <w:rPr>
                <w:b w:val="0"/>
                <w:sz w:val="16"/>
              </w:rPr>
              <w:t>Raids become readable and emotionally meaningful.</w:t>
            </w:r>
          </w:p>
        </w:tc>
      </w:tr>
      <w:tr>
        <w:trPr>
          <w:cantSplit/>
        </w:trPr>
        <w:tc>
          <w:tcPr>
            <w:tcW w:type="dxa" w:w="3552"/>
            <w:shd w:fill="F2F2F2"/>
            <w:tcMar>
              <w:top w:w="60" w:type="dxa"/>
              <w:start w:w="60" w:type="dxa"/>
              <w:bottom w:w="60" w:type="dxa"/>
              <w:end w:w="60" w:type="dxa"/>
            </w:tcMar>
            <w:vAlign w:val="top"/>
          </w:tcPr>
          <w:p>
            <w:r>
              <w:rPr>
                <w:b w:val="0"/>
                <w:sz w:val="16"/>
              </w:rPr>
              <w:t>Repair / Recovery</w:t>
            </w:r>
          </w:p>
        </w:tc>
        <w:tc>
          <w:tcPr>
            <w:tcW w:type="dxa" w:w="3552"/>
            <w:shd w:fill="F2F2F2"/>
            <w:tcMar>
              <w:top w:w="60" w:type="dxa"/>
              <w:start w:w="60" w:type="dxa"/>
              <w:bottom w:w="60" w:type="dxa"/>
              <w:end w:w="60" w:type="dxa"/>
            </w:tcMar>
            <w:vAlign w:val="top"/>
          </w:tcPr>
          <w:p>
            <w:r>
              <w:rPr>
                <w:b w:val="0"/>
                <w:sz w:val="16"/>
              </w:rPr>
              <w:t>After damage, builders and workers fix priority blocks and tend injuries.</w:t>
            </w:r>
          </w:p>
        </w:tc>
        <w:tc>
          <w:tcPr>
            <w:tcW w:type="dxa" w:w="3552"/>
            <w:shd w:fill="F2F2F2"/>
            <w:tcMar>
              <w:top w:w="60" w:type="dxa"/>
              <w:start w:w="60" w:type="dxa"/>
              <w:bottom w:w="60" w:type="dxa"/>
              <w:end w:w="60" w:type="dxa"/>
            </w:tcMar>
            <w:vAlign w:val="top"/>
          </w:tcPr>
          <w:p>
            <w:r>
              <w:rPr>
                <w:b w:val="0"/>
                <w:sz w:val="16"/>
              </w:rPr>
              <w:t>Rubble, scaffolds, injured NPCs, request board updates.</w:t>
            </w:r>
          </w:p>
        </w:tc>
      </w:tr>
      <w:tr>
        <w:trPr>
          <w:cantSplit/>
        </w:trPr>
        <w:tc>
          <w:tcPr>
            <w:tcW w:type="dxa" w:w="3552"/>
            <w:tcMar>
              <w:top w:w="60" w:type="dxa"/>
              <w:start w:w="60" w:type="dxa"/>
              <w:bottom w:w="60" w:type="dxa"/>
              <w:end w:w="60" w:type="dxa"/>
            </w:tcMar>
            <w:vAlign w:val="top"/>
          </w:tcPr>
          <w:p>
            <w:r>
              <w:rPr>
                <w:b w:val="0"/>
                <w:sz w:val="16"/>
              </w:rPr>
              <w:t>Event Mode</w:t>
            </w:r>
          </w:p>
        </w:tc>
        <w:tc>
          <w:tcPr>
            <w:tcW w:type="dxa" w:w="3552"/>
            <w:tcMar>
              <w:top w:w="60" w:type="dxa"/>
              <w:start w:w="60" w:type="dxa"/>
              <w:bottom w:w="60" w:type="dxa"/>
              <w:end w:w="60" w:type="dxa"/>
            </w:tcMar>
            <w:vAlign w:val="top"/>
          </w:tcPr>
          <w:p>
            <w:r>
              <w:rPr>
                <w:b w:val="0"/>
                <w:sz w:val="16"/>
              </w:rPr>
              <w:t>Festival, funeral, famine meeting, caravan arrival, trial, rebellion, ritual.</w:t>
            </w:r>
          </w:p>
        </w:tc>
        <w:tc>
          <w:tcPr>
            <w:tcW w:type="dxa" w:w="3552"/>
            <w:tcMar>
              <w:top w:w="60" w:type="dxa"/>
              <w:start w:w="60" w:type="dxa"/>
              <w:bottom w:w="60" w:type="dxa"/>
              <w:end w:w="60" w:type="dxa"/>
            </w:tcMar>
            <w:vAlign w:val="top"/>
          </w:tcPr>
          <w:p>
            <w:r>
              <w:rPr>
                <w:b w:val="0"/>
                <w:sz w:val="16"/>
              </w:rPr>
              <w:t>Schedule is temporarily overridden by world event.</w:t>
            </w:r>
          </w:p>
        </w:tc>
      </w:tr>
    </w:tbl>
    <w:p/>
    <w:p>
      <w:pPr>
        <w:pStyle w:val="Heading2"/>
        <w:keepNext/>
      </w:pPr>
      <w:r>
        <w:t>8.1 AI Priority Stack</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Priority</w:t>
            </w:r>
          </w:p>
        </w:tc>
        <w:tc>
          <w:tcPr>
            <w:tcW w:type="dxa" w:w="3552"/>
            <w:shd w:fill="1F4E79"/>
            <w:tcMar>
              <w:top w:w="60" w:type="dxa"/>
              <w:start w:w="60" w:type="dxa"/>
              <w:bottom w:w="60" w:type="dxa"/>
              <w:end w:w="60" w:type="dxa"/>
            </w:tcMar>
            <w:vAlign w:val="center"/>
          </w:tcPr>
          <w:p>
            <w:r>
              <w:rPr>
                <w:b/>
                <w:color w:val="FFFFFF"/>
                <w:sz w:val="16"/>
              </w:rPr>
              <w:t>Task Type</w:t>
            </w:r>
          </w:p>
        </w:tc>
        <w:tc>
          <w:tcPr>
            <w:tcW w:type="dxa" w:w="3552"/>
            <w:shd w:fill="1F4E79"/>
            <w:tcMar>
              <w:top w:w="60" w:type="dxa"/>
              <w:start w:w="60" w:type="dxa"/>
              <w:bottom w:w="60" w:type="dxa"/>
              <w:end w:w="60" w:type="dxa"/>
            </w:tcMar>
            <w:vAlign w:val="center"/>
          </w:tcPr>
          <w:p>
            <w:r>
              <w:rPr>
                <w:b/>
                <w:color w:val="FFFFFF"/>
                <w:sz w:val="16"/>
              </w:rPr>
              <w:t>Notes</w:t>
            </w:r>
          </w:p>
        </w:tc>
      </w:tr>
      <w:tr>
        <w:trPr>
          <w:cantSplit/>
        </w:trPr>
        <w:tc>
          <w:tcPr>
            <w:tcW w:type="dxa" w:w="3552"/>
            <w:tcMar>
              <w:top w:w="60" w:type="dxa"/>
              <w:start w:w="60" w:type="dxa"/>
              <w:bottom w:w="60" w:type="dxa"/>
              <w:end w:w="60" w:type="dxa"/>
            </w:tcMar>
            <w:vAlign w:val="top"/>
          </w:tcPr>
          <w:p>
            <w:r>
              <w:rPr>
                <w:b w:val="0"/>
                <w:sz w:val="16"/>
              </w:rPr>
              <w:t>1</w:t>
            </w:r>
          </w:p>
        </w:tc>
        <w:tc>
          <w:tcPr>
            <w:tcW w:type="dxa" w:w="3552"/>
            <w:tcMar>
              <w:top w:w="60" w:type="dxa"/>
              <w:start w:w="60" w:type="dxa"/>
              <w:bottom w:w="60" w:type="dxa"/>
              <w:end w:w="60" w:type="dxa"/>
            </w:tcMar>
            <w:vAlign w:val="top"/>
          </w:tcPr>
          <w:p>
            <w:r>
              <w:rPr>
                <w:b w:val="0"/>
                <w:sz w:val="16"/>
              </w:rPr>
              <w:t>Life Threat</w:t>
            </w:r>
          </w:p>
        </w:tc>
        <w:tc>
          <w:tcPr>
            <w:tcW w:type="dxa" w:w="3552"/>
            <w:tcMar>
              <w:top w:w="60" w:type="dxa"/>
              <w:start w:w="60" w:type="dxa"/>
              <w:bottom w:w="60" w:type="dxa"/>
              <w:end w:w="60" w:type="dxa"/>
            </w:tcMar>
            <w:vAlign w:val="top"/>
          </w:tcPr>
          <w:p>
            <w:r>
              <w:rPr>
                <w:b w:val="0"/>
                <w:sz w:val="16"/>
              </w:rPr>
              <w:t>Flee fire, monster, active combat, deadly hazard, corruption surge.</w:t>
            </w:r>
          </w:p>
        </w:tc>
      </w:tr>
      <w:tr>
        <w:trPr>
          <w:cantSplit/>
        </w:trPr>
        <w:tc>
          <w:tcPr>
            <w:tcW w:type="dxa" w:w="3552"/>
            <w:shd w:fill="F2F2F2"/>
            <w:tcMar>
              <w:top w:w="60" w:type="dxa"/>
              <w:start w:w="60" w:type="dxa"/>
              <w:bottom w:w="60" w:type="dxa"/>
              <w:end w:w="60" w:type="dxa"/>
            </w:tcMar>
            <w:vAlign w:val="top"/>
          </w:tcPr>
          <w:p>
            <w:r>
              <w:rPr>
                <w:b w:val="0"/>
                <w:sz w:val="16"/>
              </w:rPr>
              <w:t>2</w:t>
            </w:r>
          </w:p>
        </w:tc>
        <w:tc>
          <w:tcPr>
            <w:tcW w:type="dxa" w:w="3552"/>
            <w:shd w:fill="F2F2F2"/>
            <w:tcMar>
              <w:top w:w="60" w:type="dxa"/>
              <w:start w:w="60" w:type="dxa"/>
              <w:bottom w:w="60" w:type="dxa"/>
              <w:end w:w="60" w:type="dxa"/>
            </w:tcMar>
            <w:vAlign w:val="top"/>
          </w:tcPr>
          <w:p>
            <w:r>
              <w:rPr>
                <w:b w:val="0"/>
                <w:sz w:val="16"/>
              </w:rPr>
              <w:t>Assigned Emergency Role</w:t>
            </w:r>
          </w:p>
        </w:tc>
        <w:tc>
          <w:tcPr>
            <w:tcW w:type="dxa" w:w="3552"/>
            <w:shd w:fill="F2F2F2"/>
            <w:tcMar>
              <w:top w:w="60" w:type="dxa"/>
              <w:start w:w="60" w:type="dxa"/>
              <w:bottom w:w="60" w:type="dxa"/>
              <w:end w:w="60" w:type="dxa"/>
            </w:tcMar>
            <w:vAlign w:val="top"/>
          </w:tcPr>
          <w:p>
            <w:r>
              <w:rPr>
                <w:b w:val="0"/>
                <w:sz w:val="16"/>
              </w:rPr>
              <w:t>Guards defend, leaders alert, mages ward/heal, builders patch gate if safe.</w:t>
            </w:r>
          </w:p>
        </w:tc>
      </w:tr>
      <w:tr>
        <w:trPr>
          <w:cantSplit/>
        </w:trPr>
        <w:tc>
          <w:tcPr>
            <w:tcW w:type="dxa" w:w="3552"/>
            <w:tcMar>
              <w:top w:w="60" w:type="dxa"/>
              <w:start w:w="60" w:type="dxa"/>
              <w:bottom w:w="60" w:type="dxa"/>
              <w:end w:w="60" w:type="dxa"/>
            </w:tcMar>
            <w:vAlign w:val="top"/>
          </w:tcPr>
          <w:p>
            <w:r>
              <w:rPr>
                <w:b w:val="0"/>
                <w:sz w:val="16"/>
              </w:rPr>
              <w:t>3</w:t>
            </w:r>
          </w:p>
        </w:tc>
        <w:tc>
          <w:tcPr>
            <w:tcW w:type="dxa" w:w="3552"/>
            <w:tcMar>
              <w:top w:w="60" w:type="dxa"/>
              <w:start w:w="60" w:type="dxa"/>
              <w:bottom w:w="60" w:type="dxa"/>
              <w:end w:w="60" w:type="dxa"/>
            </w:tcMar>
            <w:vAlign w:val="top"/>
          </w:tcPr>
          <w:p>
            <w:r>
              <w:rPr>
                <w:b w:val="0"/>
                <w:sz w:val="16"/>
              </w:rPr>
              <w:t>Critical Need</w:t>
            </w:r>
          </w:p>
        </w:tc>
        <w:tc>
          <w:tcPr>
            <w:tcW w:type="dxa" w:w="3552"/>
            <w:tcMar>
              <w:top w:w="60" w:type="dxa"/>
              <w:start w:w="60" w:type="dxa"/>
              <w:bottom w:w="60" w:type="dxa"/>
              <w:end w:w="60" w:type="dxa"/>
            </w:tcMar>
            <w:vAlign w:val="top"/>
          </w:tcPr>
          <w:p>
            <w:r>
              <w:rPr>
                <w:b w:val="0"/>
                <w:sz w:val="16"/>
              </w:rPr>
              <w:t>Eat, seek shelter, get medicine, go to safe zone.</w:t>
            </w:r>
          </w:p>
        </w:tc>
      </w:tr>
      <w:tr>
        <w:trPr>
          <w:cantSplit/>
        </w:trPr>
        <w:tc>
          <w:tcPr>
            <w:tcW w:type="dxa" w:w="3552"/>
            <w:shd w:fill="F2F2F2"/>
            <w:tcMar>
              <w:top w:w="60" w:type="dxa"/>
              <w:start w:w="60" w:type="dxa"/>
              <w:bottom w:w="60" w:type="dxa"/>
              <w:end w:w="60" w:type="dxa"/>
            </w:tcMar>
            <w:vAlign w:val="top"/>
          </w:tcPr>
          <w:p>
            <w:r>
              <w:rPr>
                <w:b w:val="0"/>
                <w:sz w:val="16"/>
              </w:rPr>
              <w:t>4</w:t>
            </w:r>
          </w:p>
        </w:tc>
        <w:tc>
          <w:tcPr>
            <w:tcW w:type="dxa" w:w="3552"/>
            <w:shd w:fill="F2F2F2"/>
            <w:tcMar>
              <w:top w:w="60" w:type="dxa"/>
              <w:start w:w="60" w:type="dxa"/>
              <w:bottom w:w="60" w:type="dxa"/>
              <w:end w:w="60" w:type="dxa"/>
            </w:tcMar>
            <w:vAlign w:val="top"/>
          </w:tcPr>
          <w:p>
            <w:r>
              <w:rPr>
                <w:b w:val="0"/>
                <w:sz w:val="16"/>
              </w:rPr>
              <w:t>Village Crisis Task</w:t>
            </w:r>
          </w:p>
        </w:tc>
        <w:tc>
          <w:tcPr>
            <w:tcW w:type="dxa" w:w="3552"/>
            <w:shd w:fill="F2F2F2"/>
            <w:tcMar>
              <w:top w:w="60" w:type="dxa"/>
              <w:start w:w="60" w:type="dxa"/>
              <w:bottom w:w="60" w:type="dxa"/>
              <w:end w:w="60" w:type="dxa"/>
            </w:tcMar>
            <w:vAlign w:val="top"/>
          </w:tcPr>
          <w:p>
            <w:r>
              <w:rPr>
                <w:b w:val="0"/>
                <w:sz w:val="16"/>
              </w:rPr>
              <w:t>Move food, repair breach, treat injured, carry supplies to project.</w:t>
            </w:r>
          </w:p>
        </w:tc>
      </w:tr>
      <w:tr>
        <w:trPr>
          <w:cantSplit/>
        </w:trPr>
        <w:tc>
          <w:tcPr>
            <w:tcW w:type="dxa" w:w="3552"/>
            <w:tcMar>
              <w:top w:w="60" w:type="dxa"/>
              <w:start w:w="60" w:type="dxa"/>
              <w:bottom w:w="60" w:type="dxa"/>
              <w:end w:w="60" w:type="dxa"/>
            </w:tcMar>
            <w:vAlign w:val="top"/>
          </w:tcPr>
          <w:p>
            <w:r>
              <w:rPr>
                <w:b w:val="0"/>
                <w:sz w:val="16"/>
              </w:rPr>
              <w:t>5</w:t>
            </w:r>
          </w:p>
        </w:tc>
        <w:tc>
          <w:tcPr>
            <w:tcW w:type="dxa" w:w="3552"/>
            <w:tcMar>
              <w:top w:w="60" w:type="dxa"/>
              <w:start w:w="60" w:type="dxa"/>
              <w:bottom w:w="60" w:type="dxa"/>
              <w:end w:w="60" w:type="dxa"/>
            </w:tcMar>
            <w:vAlign w:val="top"/>
          </w:tcPr>
          <w:p>
            <w:r>
              <w:rPr>
                <w:b w:val="0"/>
                <w:sz w:val="16"/>
              </w:rPr>
              <w:t>Normal Job Task</w:t>
            </w:r>
          </w:p>
        </w:tc>
        <w:tc>
          <w:tcPr>
            <w:tcW w:type="dxa" w:w="3552"/>
            <w:tcMar>
              <w:top w:w="60" w:type="dxa"/>
              <w:start w:w="60" w:type="dxa"/>
              <w:bottom w:w="60" w:type="dxa"/>
              <w:end w:w="60" w:type="dxa"/>
            </w:tcMar>
            <w:vAlign w:val="top"/>
          </w:tcPr>
          <w:p>
            <w:r>
              <w:rPr>
                <w:b w:val="0"/>
                <w:sz w:val="16"/>
              </w:rPr>
              <w:t>Farm, mine, trade, build, craft, patrol, teach.</w:t>
            </w:r>
          </w:p>
        </w:tc>
      </w:tr>
      <w:tr>
        <w:trPr>
          <w:cantSplit/>
        </w:trPr>
        <w:tc>
          <w:tcPr>
            <w:tcW w:type="dxa" w:w="3552"/>
            <w:shd w:fill="F2F2F2"/>
            <w:tcMar>
              <w:top w:w="60" w:type="dxa"/>
              <w:start w:w="60" w:type="dxa"/>
              <w:bottom w:w="60" w:type="dxa"/>
              <w:end w:w="60" w:type="dxa"/>
            </w:tcMar>
            <w:vAlign w:val="top"/>
          </w:tcPr>
          <w:p>
            <w:r>
              <w:rPr>
                <w:b w:val="0"/>
                <w:sz w:val="16"/>
              </w:rPr>
              <w:t>6</w:t>
            </w:r>
          </w:p>
        </w:tc>
        <w:tc>
          <w:tcPr>
            <w:tcW w:type="dxa" w:w="3552"/>
            <w:shd w:fill="F2F2F2"/>
            <w:tcMar>
              <w:top w:w="60" w:type="dxa"/>
              <w:start w:w="60" w:type="dxa"/>
              <w:bottom w:w="60" w:type="dxa"/>
              <w:end w:w="60" w:type="dxa"/>
            </w:tcMar>
            <w:vAlign w:val="top"/>
          </w:tcPr>
          <w:p>
            <w:r>
              <w:rPr>
                <w:b w:val="0"/>
                <w:sz w:val="16"/>
              </w:rPr>
              <w:t>Social/Culture Task</w:t>
            </w:r>
          </w:p>
        </w:tc>
        <w:tc>
          <w:tcPr>
            <w:tcW w:type="dxa" w:w="3552"/>
            <w:shd w:fill="F2F2F2"/>
            <w:tcMar>
              <w:top w:w="60" w:type="dxa"/>
              <w:start w:w="60" w:type="dxa"/>
              <w:bottom w:w="60" w:type="dxa"/>
              <w:end w:w="60" w:type="dxa"/>
            </w:tcMar>
            <w:vAlign w:val="top"/>
          </w:tcPr>
          <w:p>
            <w:r>
              <w:rPr>
                <w:b w:val="0"/>
                <w:sz w:val="16"/>
              </w:rPr>
              <w:t>Market, worship, family, festival, leisure.</w:t>
            </w:r>
          </w:p>
        </w:tc>
      </w:tr>
      <w:tr>
        <w:trPr>
          <w:cantSplit/>
        </w:trPr>
        <w:tc>
          <w:tcPr>
            <w:tcW w:type="dxa" w:w="3552"/>
            <w:tcMar>
              <w:top w:w="60" w:type="dxa"/>
              <w:start w:w="60" w:type="dxa"/>
              <w:bottom w:w="60" w:type="dxa"/>
              <w:end w:w="60" w:type="dxa"/>
            </w:tcMar>
            <w:vAlign w:val="top"/>
          </w:tcPr>
          <w:p>
            <w:r>
              <w:rPr>
                <w:b w:val="0"/>
                <w:sz w:val="16"/>
              </w:rPr>
              <w:t>7</w:t>
            </w:r>
          </w:p>
        </w:tc>
        <w:tc>
          <w:tcPr>
            <w:tcW w:type="dxa" w:w="3552"/>
            <w:tcMar>
              <w:top w:w="60" w:type="dxa"/>
              <w:start w:w="60" w:type="dxa"/>
              <w:bottom w:w="60" w:type="dxa"/>
              <w:end w:w="60" w:type="dxa"/>
            </w:tcMar>
            <w:vAlign w:val="top"/>
          </w:tcPr>
          <w:p>
            <w:r>
              <w:rPr>
                <w:b w:val="0"/>
                <w:sz w:val="16"/>
              </w:rPr>
              <w:t>Idle/Decorative Behaviour</w:t>
            </w:r>
          </w:p>
        </w:tc>
        <w:tc>
          <w:tcPr>
            <w:tcW w:type="dxa" w:w="3552"/>
            <w:tcMar>
              <w:top w:w="60" w:type="dxa"/>
              <w:start w:w="60" w:type="dxa"/>
              <w:bottom w:w="60" w:type="dxa"/>
              <w:end w:w="60" w:type="dxa"/>
            </w:tcMar>
            <w:vAlign w:val="top"/>
          </w:tcPr>
          <w:p>
            <w:r>
              <w:rPr>
                <w:b w:val="0"/>
                <w:sz w:val="16"/>
              </w:rPr>
              <w:t>Look around, sit, sweep, chat, inspect goods.</w:t>
            </w:r>
          </w:p>
        </w:tc>
      </w:tr>
    </w:tbl>
    <w:p/>
    <w:p>
      <w:pPr>
        <w:pStyle w:val="Heading1"/>
        <w:keepNext/>
      </w:pPr>
      <w:r>
        <w:t>9. Village Storage, Warehouses, Supply, and Permissions</w:t>
      </w:r>
    </w:p>
    <w:p>
      <w:r>
        <w:t>Village storage is the bridge between the player, NPC labour, automation, construction, trade, and survival. The locked model is hybrid: physical stores exist in the world, but the player can also inspect a summary UI that shows what the village has, what is reserved, what is lacking, and what can be imported or exported.</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Storage Category</w:t>
            </w:r>
          </w:p>
        </w:tc>
        <w:tc>
          <w:tcPr>
            <w:tcW w:type="dxa" w:w="3552"/>
            <w:shd w:fill="1F4E79"/>
            <w:tcMar>
              <w:top w:w="60" w:type="dxa"/>
              <w:start w:w="60" w:type="dxa"/>
              <w:bottom w:w="60" w:type="dxa"/>
              <w:end w:w="60" w:type="dxa"/>
            </w:tcMar>
            <w:vAlign w:val="center"/>
          </w:tcPr>
          <w:p>
            <w:r>
              <w:rPr>
                <w:b/>
                <w:color w:val="FFFFFF"/>
                <w:sz w:val="15"/>
              </w:rPr>
              <w:t>Example Contents</w:t>
            </w:r>
          </w:p>
        </w:tc>
        <w:tc>
          <w:tcPr>
            <w:tcW w:type="dxa" w:w="3552"/>
            <w:shd w:fill="1F4E79"/>
            <w:tcMar>
              <w:top w:w="60" w:type="dxa"/>
              <w:start w:w="60" w:type="dxa"/>
              <w:bottom w:w="60" w:type="dxa"/>
              <w:end w:w="60" w:type="dxa"/>
            </w:tcMar>
            <w:vAlign w:val="center"/>
          </w:tcPr>
          <w:p>
            <w:r>
              <w:rPr>
                <w:b/>
                <w:color w:val="FFFFFF"/>
                <w:sz w:val="15"/>
              </w:rPr>
              <w:t>Used By</w:t>
            </w:r>
          </w:p>
        </w:tc>
      </w:tr>
      <w:tr>
        <w:trPr>
          <w:cantSplit/>
        </w:trPr>
        <w:tc>
          <w:tcPr>
            <w:tcW w:type="dxa" w:w="3552"/>
            <w:tcMar>
              <w:top w:w="60" w:type="dxa"/>
              <w:start w:w="60" w:type="dxa"/>
              <w:bottom w:w="60" w:type="dxa"/>
              <w:end w:w="60" w:type="dxa"/>
            </w:tcMar>
            <w:vAlign w:val="top"/>
          </w:tcPr>
          <w:p>
            <w:r>
              <w:rPr>
                <w:b w:val="0"/>
                <w:sz w:val="15"/>
              </w:rPr>
              <w:t>Food Stores</w:t>
            </w:r>
          </w:p>
        </w:tc>
        <w:tc>
          <w:tcPr>
            <w:tcW w:type="dxa" w:w="3552"/>
            <w:tcMar>
              <w:top w:w="60" w:type="dxa"/>
              <w:start w:w="60" w:type="dxa"/>
              <w:bottom w:w="60" w:type="dxa"/>
              <w:end w:w="60" w:type="dxa"/>
            </w:tcMar>
            <w:vAlign w:val="top"/>
          </w:tcPr>
          <w:p>
            <w:r>
              <w:rPr>
                <w:b w:val="0"/>
                <w:sz w:val="15"/>
              </w:rPr>
              <w:t>Grain, bread, stew, preserved food, berries, meat, fish.</w:t>
            </w:r>
          </w:p>
        </w:tc>
        <w:tc>
          <w:tcPr>
            <w:tcW w:type="dxa" w:w="3552"/>
            <w:tcMar>
              <w:top w:w="60" w:type="dxa"/>
              <w:start w:w="60" w:type="dxa"/>
              <w:bottom w:w="60" w:type="dxa"/>
              <w:end w:w="60" w:type="dxa"/>
            </w:tcMar>
            <w:vAlign w:val="top"/>
          </w:tcPr>
          <w:p>
            <w:r>
              <w:rPr>
                <w:b w:val="0"/>
                <w:sz w:val="15"/>
              </w:rPr>
              <w:t>Daily consumption, famine buffer, festivals, trade.</w:t>
            </w:r>
          </w:p>
        </w:tc>
      </w:tr>
      <w:tr>
        <w:trPr>
          <w:cantSplit/>
        </w:trPr>
        <w:tc>
          <w:tcPr>
            <w:tcW w:type="dxa" w:w="3552"/>
            <w:shd w:fill="F2F2F2"/>
            <w:tcMar>
              <w:top w:w="60" w:type="dxa"/>
              <w:start w:w="60" w:type="dxa"/>
              <w:bottom w:w="60" w:type="dxa"/>
              <w:end w:w="60" w:type="dxa"/>
            </w:tcMar>
            <w:vAlign w:val="top"/>
          </w:tcPr>
          <w:p>
            <w:r>
              <w:rPr>
                <w:b w:val="0"/>
                <w:sz w:val="15"/>
              </w:rPr>
              <w:t>Water Access</w:t>
            </w:r>
          </w:p>
        </w:tc>
        <w:tc>
          <w:tcPr>
            <w:tcW w:type="dxa" w:w="3552"/>
            <w:shd w:fill="F2F2F2"/>
            <w:tcMar>
              <w:top w:w="60" w:type="dxa"/>
              <w:start w:w="60" w:type="dxa"/>
              <w:bottom w:w="60" w:type="dxa"/>
              <w:end w:w="60" w:type="dxa"/>
            </w:tcMar>
            <w:vAlign w:val="top"/>
          </w:tcPr>
          <w:p>
            <w:r>
              <w:rPr>
                <w:b w:val="0"/>
                <w:sz w:val="15"/>
              </w:rPr>
              <w:t>Well/water block access, rain barrels, pump stores, water flasks on harsh settings.</w:t>
            </w:r>
          </w:p>
        </w:tc>
        <w:tc>
          <w:tcPr>
            <w:tcW w:type="dxa" w:w="3552"/>
            <w:shd w:fill="F2F2F2"/>
            <w:tcMar>
              <w:top w:w="60" w:type="dxa"/>
              <w:start w:w="60" w:type="dxa"/>
              <w:bottom w:w="60" w:type="dxa"/>
              <w:end w:w="60" w:type="dxa"/>
            </w:tcMar>
            <w:vAlign w:val="top"/>
          </w:tcPr>
          <w:p>
            <w:r>
              <w:rPr>
                <w:b w:val="0"/>
                <w:sz w:val="15"/>
              </w:rPr>
              <w:t>NPC hydration, cooking, farming, fire control.</w:t>
            </w:r>
          </w:p>
        </w:tc>
      </w:tr>
      <w:tr>
        <w:trPr>
          <w:cantSplit/>
        </w:trPr>
        <w:tc>
          <w:tcPr>
            <w:tcW w:type="dxa" w:w="3552"/>
            <w:tcMar>
              <w:top w:w="60" w:type="dxa"/>
              <w:start w:w="60" w:type="dxa"/>
              <w:bottom w:w="60" w:type="dxa"/>
              <w:end w:w="60" w:type="dxa"/>
            </w:tcMar>
            <w:vAlign w:val="top"/>
          </w:tcPr>
          <w:p>
            <w:r>
              <w:rPr>
                <w:b w:val="0"/>
                <w:sz w:val="15"/>
              </w:rPr>
              <w:t>Construction Stock</w:t>
            </w:r>
          </w:p>
        </w:tc>
        <w:tc>
          <w:tcPr>
            <w:tcW w:type="dxa" w:w="3552"/>
            <w:tcMar>
              <w:top w:w="60" w:type="dxa"/>
              <w:start w:w="60" w:type="dxa"/>
              <w:bottom w:w="60" w:type="dxa"/>
              <w:end w:w="60" w:type="dxa"/>
            </w:tcMar>
            <w:vAlign w:val="top"/>
          </w:tcPr>
          <w:p>
            <w:r>
              <w:rPr>
                <w:b w:val="0"/>
                <w:sz w:val="15"/>
              </w:rPr>
              <w:t>Logs, planks, beams, stone bricks, clay bricks, roof tiles, glass, nails.</w:t>
            </w:r>
          </w:p>
        </w:tc>
        <w:tc>
          <w:tcPr>
            <w:tcW w:type="dxa" w:w="3552"/>
            <w:tcMar>
              <w:top w:w="60" w:type="dxa"/>
              <w:start w:w="60" w:type="dxa"/>
              <w:bottom w:w="60" w:type="dxa"/>
              <w:end w:w="60" w:type="dxa"/>
            </w:tcMar>
            <w:vAlign w:val="top"/>
          </w:tcPr>
          <w:p>
            <w:r>
              <w:rPr>
                <w:b w:val="0"/>
                <w:sz w:val="15"/>
              </w:rPr>
              <w:t>Builders, repairs, village projects.</w:t>
            </w:r>
          </w:p>
        </w:tc>
      </w:tr>
      <w:tr>
        <w:trPr>
          <w:cantSplit/>
        </w:trPr>
        <w:tc>
          <w:tcPr>
            <w:tcW w:type="dxa" w:w="3552"/>
            <w:shd w:fill="F2F2F2"/>
            <w:tcMar>
              <w:top w:w="60" w:type="dxa"/>
              <w:start w:w="60" w:type="dxa"/>
              <w:bottom w:w="60" w:type="dxa"/>
              <w:end w:w="60" w:type="dxa"/>
            </w:tcMar>
            <w:vAlign w:val="top"/>
          </w:tcPr>
          <w:p>
            <w:r>
              <w:rPr>
                <w:b w:val="0"/>
                <w:sz w:val="15"/>
              </w:rPr>
              <w:t>Fuel / Power</w:t>
            </w:r>
          </w:p>
        </w:tc>
        <w:tc>
          <w:tcPr>
            <w:tcW w:type="dxa" w:w="3552"/>
            <w:shd w:fill="F2F2F2"/>
            <w:tcMar>
              <w:top w:w="60" w:type="dxa"/>
              <w:start w:w="60" w:type="dxa"/>
              <w:bottom w:w="60" w:type="dxa"/>
              <w:end w:w="60" w:type="dxa"/>
            </w:tcMar>
            <w:vAlign w:val="top"/>
          </w:tcPr>
          <w:p>
            <w:r>
              <w:rPr>
                <w:b w:val="0"/>
                <w:sz w:val="15"/>
              </w:rPr>
              <w:t>Wood, charcoal, coal, mana shards, alchemical oils.</w:t>
            </w:r>
          </w:p>
        </w:tc>
        <w:tc>
          <w:tcPr>
            <w:tcW w:type="dxa" w:w="3552"/>
            <w:shd w:fill="F2F2F2"/>
            <w:tcMar>
              <w:top w:w="60" w:type="dxa"/>
              <w:start w:w="60" w:type="dxa"/>
              <w:bottom w:w="60" w:type="dxa"/>
              <w:end w:w="60" w:type="dxa"/>
            </w:tcMar>
            <w:vAlign w:val="top"/>
          </w:tcPr>
          <w:p>
            <w:r>
              <w:rPr>
                <w:b w:val="0"/>
                <w:sz w:val="15"/>
              </w:rPr>
              <w:t>Furnaces, smiths, machines, wards, winter heat.</w:t>
            </w:r>
          </w:p>
        </w:tc>
      </w:tr>
      <w:tr>
        <w:trPr>
          <w:cantSplit/>
        </w:trPr>
        <w:tc>
          <w:tcPr>
            <w:tcW w:type="dxa" w:w="3552"/>
            <w:tcMar>
              <w:top w:w="60" w:type="dxa"/>
              <w:start w:w="60" w:type="dxa"/>
              <w:bottom w:w="60" w:type="dxa"/>
              <w:end w:w="60" w:type="dxa"/>
            </w:tcMar>
            <w:vAlign w:val="top"/>
          </w:tcPr>
          <w:p>
            <w:r>
              <w:rPr>
                <w:b w:val="0"/>
                <w:sz w:val="15"/>
              </w:rPr>
              <w:t>Tools and Work Gear</w:t>
            </w:r>
          </w:p>
        </w:tc>
        <w:tc>
          <w:tcPr>
            <w:tcW w:type="dxa" w:w="3552"/>
            <w:tcMar>
              <w:top w:w="60" w:type="dxa"/>
              <w:start w:w="60" w:type="dxa"/>
              <w:bottom w:w="60" w:type="dxa"/>
              <w:end w:w="60" w:type="dxa"/>
            </w:tcMar>
            <w:vAlign w:val="top"/>
          </w:tcPr>
          <w:p>
            <w:r>
              <w:rPr>
                <w:b w:val="0"/>
                <w:sz w:val="15"/>
              </w:rPr>
              <w:t>Axes, pickaxes, hoes, hammers, wrenches, job tools.</w:t>
            </w:r>
          </w:p>
        </w:tc>
        <w:tc>
          <w:tcPr>
            <w:tcW w:type="dxa" w:w="3552"/>
            <w:tcMar>
              <w:top w:w="60" w:type="dxa"/>
              <w:start w:w="60" w:type="dxa"/>
              <w:bottom w:w="60" w:type="dxa"/>
              <w:end w:w="60" w:type="dxa"/>
            </w:tcMar>
            <w:vAlign w:val="top"/>
          </w:tcPr>
          <w:p>
            <w:r>
              <w:rPr>
                <w:b w:val="0"/>
                <w:sz w:val="15"/>
              </w:rPr>
              <w:t>Workers, repairs, output quality.</w:t>
            </w:r>
          </w:p>
        </w:tc>
      </w:tr>
      <w:tr>
        <w:trPr>
          <w:cantSplit/>
        </w:trPr>
        <w:tc>
          <w:tcPr>
            <w:tcW w:type="dxa" w:w="3552"/>
            <w:shd w:fill="F2F2F2"/>
            <w:tcMar>
              <w:top w:w="60" w:type="dxa"/>
              <w:start w:w="60" w:type="dxa"/>
              <w:bottom w:w="60" w:type="dxa"/>
              <w:end w:w="60" w:type="dxa"/>
            </w:tcMar>
            <w:vAlign w:val="top"/>
          </w:tcPr>
          <w:p>
            <w:r>
              <w:rPr>
                <w:b w:val="0"/>
                <w:sz w:val="15"/>
              </w:rPr>
              <w:t>Guard Supply</w:t>
            </w:r>
          </w:p>
        </w:tc>
        <w:tc>
          <w:tcPr>
            <w:tcW w:type="dxa" w:w="3552"/>
            <w:shd w:fill="F2F2F2"/>
            <w:tcMar>
              <w:top w:w="60" w:type="dxa"/>
              <w:start w:w="60" w:type="dxa"/>
              <w:bottom w:w="60" w:type="dxa"/>
              <w:end w:w="60" w:type="dxa"/>
            </w:tcMar>
            <w:vAlign w:val="top"/>
          </w:tcPr>
          <w:p>
            <w:r>
              <w:rPr>
                <w:b w:val="0"/>
                <w:sz w:val="15"/>
              </w:rPr>
              <w:t>Weapons, armour, arrows, shields, medicine, torches.</w:t>
            </w:r>
          </w:p>
        </w:tc>
        <w:tc>
          <w:tcPr>
            <w:tcW w:type="dxa" w:w="3552"/>
            <w:shd w:fill="F2F2F2"/>
            <w:tcMar>
              <w:top w:w="60" w:type="dxa"/>
              <w:start w:w="60" w:type="dxa"/>
              <w:bottom w:w="60" w:type="dxa"/>
              <w:end w:w="60" w:type="dxa"/>
            </w:tcMar>
            <w:vAlign w:val="top"/>
          </w:tcPr>
          <w:p>
            <w:r>
              <w:rPr>
                <w:b w:val="0"/>
                <w:sz w:val="15"/>
              </w:rPr>
              <w:t>Guards, watchtower, raid response.</w:t>
            </w:r>
          </w:p>
        </w:tc>
      </w:tr>
      <w:tr>
        <w:trPr>
          <w:cantSplit/>
        </w:trPr>
        <w:tc>
          <w:tcPr>
            <w:tcW w:type="dxa" w:w="3552"/>
            <w:tcMar>
              <w:top w:w="60" w:type="dxa"/>
              <w:start w:w="60" w:type="dxa"/>
              <w:bottom w:w="60" w:type="dxa"/>
              <w:end w:w="60" w:type="dxa"/>
            </w:tcMar>
            <w:vAlign w:val="top"/>
          </w:tcPr>
          <w:p>
            <w:r>
              <w:rPr>
                <w:b w:val="0"/>
                <w:sz w:val="15"/>
              </w:rPr>
              <w:t>Magic Stock</w:t>
            </w:r>
          </w:p>
        </w:tc>
        <w:tc>
          <w:tcPr>
            <w:tcW w:type="dxa" w:w="3552"/>
            <w:tcMar>
              <w:top w:w="60" w:type="dxa"/>
              <w:start w:w="60" w:type="dxa"/>
              <w:bottom w:w="60" w:type="dxa"/>
              <w:end w:w="60" w:type="dxa"/>
            </w:tcMar>
            <w:vAlign w:val="top"/>
          </w:tcPr>
          <w:p>
            <w:r>
              <w:rPr>
                <w:b w:val="0"/>
                <w:sz w:val="15"/>
              </w:rPr>
              <w:t>Mana crystals, mana dust, runes, ward cores, ritual catalysts.</w:t>
            </w:r>
          </w:p>
        </w:tc>
        <w:tc>
          <w:tcPr>
            <w:tcW w:type="dxa" w:w="3552"/>
            <w:tcMar>
              <w:top w:w="60" w:type="dxa"/>
              <w:start w:w="60" w:type="dxa"/>
              <w:bottom w:w="60" w:type="dxa"/>
              <w:end w:w="60" w:type="dxa"/>
            </w:tcMar>
            <w:vAlign w:val="top"/>
          </w:tcPr>
          <w:p>
            <w:r>
              <w:rPr>
                <w:b w:val="0"/>
                <w:sz w:val="15"/>
              </w:rPr>
              <w:t>Mage, wards, magic buildings, portals.</w:t>
            </w:r>
          </w:p>
        </w:tc>
      </w:tr>
      <w:tr>
        <w:trPr>
          <w:cantSplit/>
        </w:trPr>
        <w:tc>
          <w:tcPr>
            <w:tcW w:type="dxa" w:w="3552"/>
            <w:shd w:fill="F2F2F2"/>
            <w:tcMar>
              <w:top w:w="60" w:type="dxa"/>
              <w:start w:w="60" w:type="dxa"/>
              <w:bottom w:w="60" w:type="dxa"/>
              <w:end w:w="60" w:type="dxa"/>
            </w:tcMar>
            <w:vAlign w:val="top"/>
          </w:tcPr>
          <w:p>
            <w:r>
              <w:rPr>
                <w:b w:val="0"/>
                <w:sz w:val="15"/>
              </w:rPr>
              <w:t>Trade Goods</w:t>
            </w:r>
          </w:p>
        </w:tc>
        <w:tc>
          <w:tcPr>
            <w:tcW w:type="dxa" w:w="3552"/>
            <w:shd w:fill="F2F2F2"/>
            <w:tcMar>
              <w:top w:w="60" w:type="dxa"/>
              <w:start w:w="60" w:type="dxa"/>
              <w:bottom w:w="60" w:type="dxa"/>
              <w:end w:w="60" w:type="dxa"/>
            </w:tcMar>
            <w:vAlign w:val="top"/>
          </w:tcPr>
          <w:p>
            <w:r>
              <w:rPr>
                <w:b w:val="0"/>
                <w:sz w:val="15"/>
              </w:rPr>
              <w:t>Culture goods, surplus materials, luxury items, strategic goods.</w:t>
            </w:r>
          </w:p>
        </w:tc>
        <w:tc>
          <w:tcPr>
            <w:tcW w:type="dxa" w:w="3552"/>
            <w:shd w:fill="F2F2F2"/>
            <w:tcMar>
              <w:top w:w="60" w:type="dxa"/>
              <w:start w:w="60" w:type="dxa"/>
              <w:bottom w:w="60" w:type="dxa"/>
              <w:end w:w="60" w:type="dxa"/>
            </w:tcMar>
            <w:vAlign w:val="top"/>
          </w:tcPr>
          <w:p>
            <w:r>
              <w:rPr>
                <w:b w:val="0"/>
                <w:sz w:val="15"/>
              </w:rPr>
              <w:t>Merchant, caravans, faction economy.</w:t>
            </w:r>
          </w:p>
        </w:tc>
      </w:tr>
      <w:tr>
        <w:trPr>
          <w:cantSplit/>
        </w:trPr>
        <w:tc>
          <w:tcPr>
            <w:tcW w:type="dxa" w:w="3552"/>
            <w:tcMar>
              <w:top w:w="60" w:type="dxa"/>
              <w:start w:w="60" w:type="dxa"/>
              <w:bottom w:w="60" w:type="dxa"/>
              <w:end w:w="60" w:type="dxa"/>
            </w:tcMar>
            <w:vAlign w:val="top"/>
          </w:tcPr>
          <w:p>
            <w:r>
              <w:rPr>
                <w:b w:val="0"/>
                <w:sz w:val="15"/>
              </w:rPr>
              <w:t>Reserved Project Stock</w:t>
            </w:r>
          </w:p>
        </w:tc>
        <w:tc>
          <w:tcPr>
            <w:tcW w:type="dxa" w:w="3552"/>
            <w:tcMar>
              <w:top w:w="60" w:type="dxa"/>
              <w:start w:w="60" w:type="dxa"/>
              <w:bottom w:w="60" w:type="dxa"/>
              <w:end w:w="60" w:type="dxa"/>
            </w:tcMar>
            <w:vAlign w:val="top"/>
          </w:tcPr>
          <w:p>
            <w:r>
              <w:rPr>
                <w:b w:val="0"/>
                <w:sz w:val="15"/>
              </w:rPr>
              <w:t>Resources locked to an active project.</w:t>
            </w:r>
          </w:p>
        </w:tc>
        <w:tc>
          <w:tcPr>
            <w:tcW w:type="dxa" w:w="3552"/>
            <w:tcMar>
              <w:top w:w="60" w:type="dxa"/>
              <w:start w:w="60" w:type="dxa"/>
              <w:bottom w:w="60" w:type="dxa"/>
              <w:end w:w="60" w:type="dxa"/>
            </w:tcMar>
            <w:vAlign w:val="top"/>
          </w:tcPr>
          <w:p>
            <w:r>
              <w:rPr>
                <w:b w:val="0"/>
                <w:sz w:val="15"/>
              </w:rPr>
              <w:t>Prevents NPC consumption from stealing project materials.</w:t>
            </w:r>
          </w:p>
        </w:tc>
      </w:tr>
      <w:tr>
        <w:trPr>
          <w:cantSplit/>
        </w:trPr>
        <w:tc>
          <w:tcPr>
            <w:tcW w:type="dxa" w:w="3552"/>
            <w:shd w:fill="F2F2F2"/>
            <w:tcMar>
              <w:top w:w="60" w:type="dxa"/>
              <w:start w:w="60" w:type="dxa"/>
              <w:bottom w:w="60" w:type="dxa"/>
              <w:end w:w="60" w:type="dxa"/>
            </w:tcMar>
            <w:vAlign w:val="top"/>
          </w:tcPr>
          <w:p>
            <w:r>
              <w:rPr>
                <w:b w:val="0"/>
                <w:sz w:val="15"/>
              </w:rPr>
              <w:t>Player Donations</w:t>
            </w:r>
          </w:p>
        </w:tc>
        <w:tc>
          <w:tcPr>
            <w:tcW w:type="dxa" w:w="3552"/>
            <w:shd w:fill="F2F2F2"/>
            <w:tcMar>
              <w:top w:w="60" w:type="dxa"/>
              <w:start w:w="60" w:type="dxa"/>
              <w:bottom w:w="60" w:type="dxa"/>
              <w:end w:w="60" w:type="dxa"/>
            </w:tcMar>
            <w:vAlign w:val="top"/>
          </w:tcPr>
          <w:p>
            <w:r>
              <w:rPr>
                <w:b w:val="0"/>
                <w:sz w:val="15"/>
              </w:rPr>
              <w:t>Items the player explicitly gives to the village.</w:t>
            </w:r>
          </w:p>
        </w:tc>
        <w:tc>
          <w:tcPr>
            <w:tcW w:type="dxa" w:w="3552"/>
            <w:shd w:fill="F2F2F2"/>
            <w:tcMar>
              <w:top w:w="60" w:type="dxa"/>
              <w:start w:w="60" w:type="dxa"/>
              <w:bottom w:w="60" w:type="dxa"/>
              <w:end w:w="60" w:type="dxa"/>
            </w:tcMar>
            <w:vAlign w:val="top"/>
          </w:tcPr>
          <w:p>
            <w:r>
              <w:rPr>
                <w:b w:val="0"/>
                <w:sz w:val="15"/>
              </w:rPr>
              <w:t>Safe contribution without allowing NPCs to raid private chests.</w:t>
            </w:r>
          </w:p>
        </w:tc>
      </w:tr>
      <w:tr>
        <w:trPr>
          <w:cantSplit/>
        </w:trPr>
        <w:tc>
          <w:tcPr>
            <w:tcW w:type="dxa" w:w="3552"/>
            <w:tcMar>
              <w:top w:w="60" w:type="dxa"/>
              <w:start w:w="60" w:type="dxa"/>
              <w:bottom w:w="60" w:type="dxa"/>
              <w:end w:w="60" w:type="dxa"/>
            </w:tcMar>
            <w:vAlign w:val="top"/>
          </w:tcPr>
          <w:p>
            <w:r>
              <w:rPr>
                <w:b w:val="0"/>
                <w:sz w:val="15"/>
              </w:rPr>
              <w:t>Restricted / Contraband</w:t>
            </w:r>
          </w:p>
        </w:tc>
        <w:tc>
          <w:tcPr>
            <w:tcW w:type="dxa" w:w="3552"/>
            <w:tcMar>
              <w:top w:w="60" w:type="dxa"/>
              <w:start w:w="60" w:type="dxa"/>
              <w:bottom w:w="60" w:type="dxa"/>
              <w:end w:w="60" w:type="dxa"/>
            </w:tcMar>
            <w:vAlign w:val="top"/>
          </w:tcPr>
          <w:p>
            <w:r>
              <w:rPr>
                <w:b w:val="0"/>
                <w:sz w:val="15"/>
              </w:rPr>
              <w:t>Forbidden resources, stolen goods, cursed materials.</w:t>
            </w:r>
          </w:p>
        </w:tc>
        <w:tc>
          <w:tcPr>
            <w:tcW w:type="dxa" w:w="3552"/>
            <w:tcMar>
              <w:top w:w="60" w:type="dxa"/>
              <w:start w:w="60" w:type="dxa"/>
              <w:bottom w:w="60" w:type="dxa"/>
              <w:end w:w="60" w:type="dxa"/>
            </w:tcMar>
            <w:vAlign w:val="top"/>
          </w:tcPr>
          <w:p>
            <w:r>
              <w:rPr>
                <w:b w:val="0"/>
                <w:sz w:val="15"/>
              </w:rPr>
              <w:t>Crime, taboo, fear, corruption, law, faction reaction.</w:t>
            </w:r>
          </w:p>
        </w:tc>
      </w:tr>
    </w:tbl>
    <w:p/>
    <w:p>
      <w:pPr>
        <w:pStyle w:val="Heading2"/>
        <w:keepNext/>
      </w:pPr>
      <w:r>
        <w:t>9.1 Warehouse Permissions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5"/>
              </w:rPr>
              <w:t>Permission State</w:t>
            </w:r>
          </w:p>
        </w:tc>
        <w:tc>
          <w:tcPr>
            <w:tcW w:type="dxa" w:w="2664"/>
            <w:shd w:fill="1F4E79"/>
            <w:tcMar>
              <w:top w:w="60" w:type="dxa"/>
              <w:start w:w="60" w:type="dxa"/>
              <w:bottom w:w="60" w:type="dxa"/>
              <w:end w:w="60" w:type="dxa"/>
            </w:tcMar>
            <w:vAlign w:val="center"/>
          </w:tcPr>
          <w:p>
            <w:r>
              <w:rPr>
                <w:b/>
                <w:color w:val="FFFFFF"/>
                <w:sz w:val="15"/>
              </w:rPr>
              <w:t>Player Access</w:t>
            </w:r>
          </w:p>
        </w:tc>
        <w:tc>
          <w:tcPr>
            <w:tcW w:type="dxa" w:w="2664"/>
            <w:shd w:fill="1F4E79"/>
            <w:tcMar>
              <w:top w:w="60" w:type="dxa"/>
              <w:start w:w="60" w:type="dxa"/>
              <w:bottom w:w="60" w:type="dxa"/>
              <w:end w:w="60" w:type="dxa"/>
            </w:tcMar>
            <w:vAlign w:val="center"/>
          </w:tcPr>
          <w:p>
            <w:r>
              <w:rPr>
                <w:b/>
                <w:color w:val="FFFFFF"/>
                <w:sz w:val="15"/>
              </w:rPr>
              <w:t>NPC Access To Player Goods</w:t>
            </w:r>
          </w:p>
        </w:tc>
        <w:tc>
          <w:tcPr>
            <w:tcW w:type="dxa" w:w="2664"/>
            <w:shd w:fill="1F4E79"/>
            <w:tcMar>
              <w:top w:w="60" w:type="dxa"/>
              <w:start w:w="60" w:type="dxa"/>
              <w:bottom w:w="60" w:type="dxa"/>
              <w:end w:w="60" w:type="dxa"/>
            </w:tcMar>
            <w:vAlign w:val="center"/>
          </w:tcPr>
          <w:p>
            <w:r>
              <w:rPr>
                <w:b/>
                <w:color w:val="FFFFFF"/>
                <w:sz w:val="15"/>
              </w:rPr>
              <w:t>Automation Access</w:t>
            </w:r>
          </w:p>
        </w:tc>
      </w:tr>
      <w:tr>
        <w:trPr>
          <w:cantSplit/>
        </w:trPr>
        <w:tc>
          <w:tcPr>
            <w:tcW w:type="dxa" w:w="2664"/>
            <w:tcMar>
              <w:top w:w="60" w:type="dxa"/>
              <w:start w:w="60" w:type="dxa"/>
              <w:bottom w:w="60" w:type="dxa"/>
              <w:end w:w="60" w:type="dxa"/>
            </w:tcMar>
            <w:vAlign w:val="top"/>
          </w:tcPr>
          <w:p>
            <w:r>
              <w:rPr>
                <w:b w:val="0"/>
                <w:sz w:val="15"/>
              </w:rPr>
              <w:t>Unknown / Stranger</w:t>
            </w:r>
          </w:p>
        </w:tc>
        <w:tc>
          <w:tcPr>
            <w:tcW w:type="dxa" w:w="2664"/>
            <w:tcMar>
              <w:top w:w="60" w:type="dxa"/>
              <w:start w:w="60" w:type="dxa"/>
              <w:bottom w:w="60" w:type="dxa"/>
              <w:end w:w="60" w:type="dxa"/>
            </w:tcMar>
            <w:vAlign w:val="top"/>
          </w:tcPr>
          <w:p>
            <w:r>
              <w:rPr>
                <w:b w:val="0"/>
                <w:sz w:val="15"/>
              </w:rPr>
              <w:t>Can trade or donate through board/elder only.</w:t>
            </w:r>
          </w:p>
        </w:tc>
        <w:tc>
          <w:tcPr>
            <w:tcW w:type="dxa" w:w="2664"/>
            <w:tcMar>
              <w:top w:w="60" w:type="dxa"/>
              <w:start w:w="60" w:type="dxa"/>
              <w:bottom w:w="60" w:type="dxa"/>
              <w:end w:w="60" w:type="dxa"/>
            </w:tcMar>
            <w:vAlign w:val="top"/>
          </w:tcPr>
          <w:p>
            <w:r>
              <w:rPr>
                <w:b w:val="0"/>
                <w:sz w:val="15"/>
              </w:rPr>
              <w:t>No access to player chests.</w:t>
            </w:r>
          </w:p>
        </w:tc>
        <w:tc>
          <w:tcPr>
            <w:tcW w:type="dxa" w:w="2664"/>
            <w:tcMar>
              <w:top w:w="60" w:type="dxa"/>
              <w:start w:w="60" w:type="dxa"/>
              <w:bottom w:w="60" w:type="dxa"/>
              <w:end w:w="60" w:type="dxa"/>
            </w:tcMar>
            <w:vAlign w:val="top"/>
          </w:tcPr>
          <w:p>
            <w:r>
              <w:rPr>
                <w:b w:val="0"/>
                <w:sz w:val="15"/>
              </w:rPr>
              <w:t>No direct warehouse automation.</w:t>
            </w:r>
          </w:p>
        </w:tc>
      </w:tr>
      <w:tr>
        <w:trPr>
          <w:cantSplit/>
        </w:trPr>
        <w:tc>
          <w:tcPr>
            <w:tcW w:type="dxa" w:w="2664"/>
            <w:shd w:fill="F2F2F2"/>
            <w:tcMar>
              <w:top w:w="60" w:type="dxa"/>
              <w:start w:w="60" w:type="dxa"/>
              <w:bottom w:w="60" w:type="dxa"/>
              <w:end w:w="60" w:type="dxa"/>
            </w:tcMar>
            <w:vAlign w:val="top"/>
          </w:tcPr>
          <w:p>
            <w:r>
              <w:rPr>
                <w:b w:val="0"/>
                <w:sz w:val="15"/>
              </w:rPr>
              <w:t>Helpful Outsider</w:t>
            </w:r>
          </w:p>
        </w:tc>
        <w:tc>
          <w:tcPr>
            <w:tcW w:type="dxa" w:w="2664"/>
            <w:shd w:fill="F2F2F2"/>
            <w:tcMar>
              <w:top w:w="60" w:type="dxa"/>
              <w:start w:w="60" w:type="dxa"/>
              <w:bottom w:w="60" w:type="dxa"/>
              <w:end w:w="60" w:type="dxa"/>
            </w:tcMar>
            <w:vAlign w:val="top"/>
          </w:tcPr>
          <w:p>
            <w:r>
              <w:rPr>
                <w:b w:val="0"/>
                <w:sz w:val="15"/>
              </w:rPr>
              <w:t>Can use donation chest and basic request deliveries.</w:t>
            </w:r>
          </w:p>
        </w:tc>
        <w:tc>
          <w:tcPr>
            <w:tcW w:type="dxa" w:w="2664"/>
            <w:shd w:fill="F2F2F2"/>
            <w:tcMar>
              <w:top w:w="60" w:type="dxa"/>
              <w:start w:w="60" w:type="dxa"/>
              <w:bottom w:w="60" w:type="dxa"/>
              <w:end w:w="60" w:type="dxa"/>
            </w:tcMar>
            <w:vAlign w:val="top"/>
          </w:tcPr>
          <w:p>
            <w:r>
              <w:rPr>
                <w:b w:val="0"/>
                <w:sz w:val="15"/>
              </w:rPr>
              <w:t>No access except marked donation containers.</w:t>
            </w:r>
          </w:p>
        </w:tc>
        <w:tc>
          <w:tcPr>
            <w:tcW w:type="dxa" w:w="2664"/>
            <w:shd w:fill="F2F2F2"/>
            <w:tcMar>
              <w:top w:w="60" w:type="dxa"/>
              <w:start w:w="60" w:type="dxa"/>
              <w:bottom w:w="60" w:type="dxa"/>
              <w:end w:w="60" w:type="dxa"/>
            </w:tcMar>
            <w:vAlign w:val="top"/>
          </w:tcPr>
          <w:p>
            <w:r>
              <w:rPr>
                <w:b w:val="0"/>
                <w:sz w:val="15"/>
              </w:rPr>
              <w:t>Manual delivery only; import permissions not yet unlocked.</w:t>
            </w:r>
          </w:p>
        </w:tc>
      </w:tr>
      <w:tr>
        <w:trPr>
          <w:cantSplit/>
        </w:trPr>
        <w:tc>
          <w:tcPr>
            <w:tcW w:type="dxa" w:w="2664"/>
            <w:tcMar>
              <w:top w:w="60" w:type="dxa"/>
              <w:start w:w="60" w:type="dxa"/>
              <w:bottom w:w="60" w:type="dxa"/>
              <w:end w:w="60" w:type="dxa"/>
            </w:tcMar>
            <w:vAlign w:val="top"/>
          </w:tcPr>
          <w:p>
            <w:r>
              <w:rPr>
                <w:b w:val="0"/>
                <w:sz w:val="15"/>
              </w:rPr>
              <w:t>Trusted Supplier</w:t>
            </w:r>
          </w:p>
        </w:tc>
        <w:tc>
          <w:tcPr>
            <w:tcW w:type="dxa" w:w="2664"/>
            <w:tcMar>
              <w:top w:w="60" w:type="dxa"/>
              <w:start w:w="60" w:type="dxa"/>
              <w:bottom w:w="60" w:type="dxa"/>
              <w:end w:w="60" w:type="dxa"/>
            </w:tcMar>
            <w:vAlign w:val="top"/>
          </w:tcPr>
          <w:p>
            <w:r>
              <w:rPr>
                <w:b w:val="0"/>
                <w:sz w:val="15"/>
              </w:rPr>
              <w:t>Can deliver approved categories directly to warehouse.</w:t>
            </w:r>
          </w:p>
        </w:tc>
        <w:tc>
          <w:tcPr>
            <w:tcW w:type="dxa" w:w="2664"/>
            <w:tcMar>
              <w:top w:w="60" w:type="dxa"/>
              <w:start w:w="60" w:type="dxa"/>
              <w:bottom w:w="60" w:type="dxa"/>
              <w:end w:w="60" w:type="dxa"/>
            </w:tcMar>
            <w:vAlign w:val="top"/>
          </w:tcPr>
          <w:p>
            <w:r>
              <w:rPr>
                <w:b w:val="0"/>
                <w:sz w:val="15"/>
              </w:rPr>
              <w:t>NPCs access only designated supply containers.</w:t>
            </w:r>
          </w:p>
        </w:tc>
        <w:tc>
          <w:tcPr>
            <w:tcW w:type="dxa" w:w="2664"/>
            <w:tcMar>
              <w:top w:w="60" w:type="dxa"/>
              <w:start w:w="60" w:type="dxa"/>
              <w:bottom w:w="60" w:type="dxa"/>
              <w:end w:w="60" w:type="dxa"/>
            </w:tcMar>
            <w:vAlign w:val="top"/>
          </w:tcPr>
          <w:p>
            <w:r>
              <w:rPr>
                <w:b w:val="0"/>
                <w:sz w:val="15"/>
              </w:rPr>
              <w:t>Basic import from chutes/pipes/miners may unlock.</w:t>
            </w:r>
          </w:p>
        </w:tc>
      </w:tr>
      <w:tr>
        <w:trPr>
          <w:cantSplit/>
        </w:trPr>
        <w:tc>
          <w:tcPr>
            <w:tcW w:type="dxa" w:w="2664"/>
            <w:shd w:fill="F2F2F2"/>
            <w:tcMar>
              <w:top w:w="60" w:type="dxa"/>
              <w:start w:w="60" w:type="dxa"/>
              <w:bottom w:w="60" w:type="dxa"/>
              <w:end w:w="60" w:type="dxa"/>
            </w:tcMar>
            <w:vAlign w:val="top"/>
          </w:tcPr>
          <w:p>
            <w:r>
              <w:rPr>
                <w:b w:val="0"/>
                <w:sz w:val="15"/>
              </w:rPr>
              <w:t>Trusted Ally</w:t>
            </w:r>
          </w:p>
        </w:tc>
        <w:tc>
          <w:tcPr>
            <w:tcW w:type="dxa" w:w="2664"/>
            <w:shd w:fill="F2F2F2"/>
            <w:tcMar>
              <w:top w:w="60" w:type="dxa"/>
              <w:start w:w="60" w:type="dxa"/>
              <w:bottom w:w="60" w:type="dxa"/>
              <w:end w:w="60" w:type="dxa"/>
            </w:tcMar>
            <w:vAlign w:val="top"/>
          </w:tcPr>
          <w:p>
            <w:r>
              <w:rPr>
                <w:b w:val="0"/>
                <w:sz w:val="15"/>
              </w:rPr>
              <w:t>Can view warehouse summary and contribute to projects.</w:t>
            </w:r>
          </w:p>
        </w:tc>
        <w:tc>
          <w:tcPr>
            <w:tcW w:type="dxa" w:w="2664"/>
            <w:shd w:fill="F2F2F2"/>
            <w:tcMar>
              <w:top w:w="60" w:type="dxa"/>
              <w:start w:w="60" w:type="dxa"/>
              <w:bottom w:w="60" w:type="dxa"/>
              <w:end w:w="60" w:type="dxa"/>
            </w:tcMar>
            <w:vAlign w:val="top"/>
          </w:tcPr>
          <w:p>
            <w:r>
              <w:rPr>
                <w:b w:val="0"/>
                <w:sz w:val="15"/>
              </w:rPr>
              <w:t>Shared-use containers allowed with explicit flags.</w:t>
            </w:r>
          </w:p>
        </w:tc>
        <w:tc>
          <w:tcPr>
            <w:tcW w:type="dxa" w:w="2664"/>
            <w:shd w:fill="F2F2F2"/>
            <w:tcMar>
              <w:top w:w="60" w:type="dxa"/>
              <w:start w:w="60" w:type="dxa"/>
              <w:bottom w:w="60" w:type="dxa"/>
              <w:end w:w="60" w:type="dxa"/>
            </w:tcMar>
            <w:vAlign w:val="top"/>
          </w:tcPr>
          <w:p>
            <w:r>
              <w:rPr>
                <w:b w:val="0"/>
                <w:sz w:val="15"/>
              </w:rPr>
              <w:t>Automation import/export rules can be configured.</w:t>
            </w:r>
          </w:p>
        </w:tc>
      </w:tr>
      <w:tr>
        <w:trPr>
          <w:cantSplit/>
        </w:trPr>
        <w:tc>
          <w:tcPr>
            <w:tcW w:type="dxa" w:w="2664"/>
            <w:tcMar>
              <w:top w:w="60" w:type="dxa"/>
              <w:start w:w="60" w:type="dxa"/>
              <w:bottom w:w="60" w:type="dxa"/>
              <w:end w:w="60" w:type="dxa"/>
            </w:tcMar>
            <w:vAlign w:val="top"/>
          </w:tcPr>
          <w:p>
            <w:r>
              <w:rPr>
                <w:b w:val="0"/>
                <w:sz w:val="15"/>
              </w:rPr>
              <w:t>Honoured Friend / Champion</w:t>
            </w:r>
          </w:p>
        </w:tc>
        <w:tc>
          <w:tcPr>
            <w:tcW w:type="dxa" w:w="2664"/>
            <w:tcMar>
              <w:top w:w="60" w:type="dxa"/>
              <w:start w:w="60" w:type="dxa"/>
              <w:bottom w:w="60" w:type="dxa"/>
              <w:end w:w="60" w:type="dxa"/>
            </w:tcMar>
            <w:vAlign w:val="top"/>
          </w:tcPr>
          <w:p>
            <w:r>
              <w:rPr>
                <w:b w:val="0"/>
                <w:sz w:val="15"/>
              </w:rPr>
              <w:t>Can help prioritise projects and repairs.</w:t>
            </w:r>
          </w:p>
        </w:tc>
        <w:tc>
          <w:tcPr>
            <w:tcW w:type="dxa" w:w="2664"/>
            <w:tcMar>
              <w:top w:w="60" w:type="dxa"/>
              <w:start w:w="60" w:type="dxa"/>
              <w:bottom w:w="60" w:type="dxa"/>
              <w:end w:w="60" w:type="dxa"/>
            </w:tcMar>
            <w:vAlign w:val="top"/>
          </w:tcPr>
          <w:p>
            <w:r>
              <w:rPr>
                <w:b w:val="0"/>
                <w:sz w:val="15"/>
              </w:rPr>
              <w:t>Broader access if village law allows.</w:t>
            </w:r>
          </w:p>
        </w:tc>
        <w:tc>
          <w:tcPr>
            <w:tcW w:type="dxa" w:w="2664"/>
            <w:tcMar>
              <w:top w:w="60" w:type="dxa"/>
              <w:start w:w="60" w:type="dxa"/>
              <w:bottom w:w="60" w:type="dxa"/>
              <w:end w:w="60" w:type="dxa"/>
            </w:tcMar>
            <w:vAlign w:val="top"/>
          </w:tcPr>
          <w:p>
            <w:r>
              <w:rPr>
                <w:b w:val="0"/>
                <w:sz w:val="15"/>
              </w:rPr>
              <w:t>Advanced logistics permission and supply contracts.</w:t>
            </w:r>
          </w:p>
        </w:tc>
      </w:tr>
      <w:tr>
        <w:trPr>
          <w:cantSplit/>
        </w:trPr>
        <w:tc>
          <w:tcPr>
            <w:tcW w:type="dxa" w:w="2664"/>
            <w:shd w:fill="F2F2F2"/>
            <w:tcMar>
              <w:top w:w="60" w:type="dxa"/>
              <w:start w:w="60" w:type="dxa"/>
              <w:bottom w:w="60" w:type="dxa"/>
              <w:end w:w="60" w:type="dxa"/>
            </w:tcMar>
            <w:vAlign w:val="top"/>
          </w:tcPr>
          <w:p>
            <w:r>
              <w:rPr>
                <w:b w:val="0"/>
                <w:sz w:val="15"/>
              </w:rPr>
              <w:t>Founder / Player Settlement</w:t>
            </w:r>
          </w:p>
        </w:tc>
        <w:tc>
          <w:tcPr>
            <w:tcW w:type="dxa" w:w="2664"/>
            <w:shd w:fill="F2F2F2"/>
            <w:tcMar>
              <w:top w:w="60" w:type="dxa"/>
              <w:start w:w="60" w:type="dxa"/>
              <w:bottom w:w="60" w:type="dxa"/>
              <w:end w:w="60" w:type="dxa"/>
            </w:tcMar>
            <w:vAlign w:val="top"/>
          </w:tcPr>
          <w:p>
            <w:r>
              <w:rPr>
                <w:b w:val="0"/>
                <w:sz w:val="15"/>
              </w:rPr>
              <w:t>Player controls permissions by settlement law.</w:t>
            </w:r>
          </w:p>
        </w:tc>
        <w:tc>
          <w:tcPr>
            <w:tcW w:type="dxa" w:w="2664"/>
            <w:shd w:fill="F2F2F2"/>
            <w:tcMar>
              <w:top w:w="60" w:type="dxa"/>
              <w:start w:w="60" w:type="dxa"/>
              <w:bottom w:w="60" w:type="dxa"/>
              <w:end w:w="60" w:type="dxa"/>
            </w:tcMar>
            <w:vAlign w:val="top"/>
          </w:tcPr>
          <w:p>
            <w:r>
              <w:rPr>
                <w:b w:val="0"/>
                <w:sz w:val="15"/>
              </w:rPr>
              <w:t>NPC access depends on player-set rules.</w:t>
            </w:r>
          </w:p>
        </w:tc>
        <w:tc>
          <w:tcPr>
            <w:tcW w:type="dxa" w:w="2664"/>
            <w:shd w:fill="F2F2F2"/>
            <w:tcMar>
              <w:top w:w="60" w:type="dxa"/>
              <w:start w:w="60" w:type="dxa"/>
              <w:bottom w:w="60" w:type="dxa"/>
              <w:end w:w="60" w:type="dxa"/>
            </w:tcMar>
            <w:vAlign w:val="top"/>
          </w:tcPr>
          <w:p>
            <w:r>
              <w:rPr>
                <w:b w:val="0"/>
                <w:sz w:val="15"/>
              </w:rPr>
              <w:t>Full automation permissions where infrastructure supports it.</w:t>
            </w:r>
          </w:p>
        </w:tc>
      </w:tr>
      <w:tr>
        <w:trPr>
          <w:cantSplit/>
        </w:trPr>
        <w:tc>
          <w:tcPr>
            <w:tcW w:type="dxa" w:w="2664"/>
            <w:tcMar>
              <w:top w:w="60" w:type="dxa"/>
              <w:start w:w="60" w:type="dxa"/>
              <w:bottom w:w="60" w:type="dxa"/>
              <w:end w:w="60" w:type="dxa"/>
            </w:tcMar>
            <w:vAlign w:val="top"/>
          </w:tcPr>
          <w:p>
            <w:r>
              <w:rPr>
                <w:b w:val="0"/>
                <w:sz w:val="15"/>
              </w:rPr>
              <w:t>Conqueror / Tyrant</w:t>
            </w:r>
          </w:p>
        </w:tc>
        <w:tc>
          <w:tcPr>
            <w:tcW w:type="dxa" w:w="2664"/>
            <w:tcMar>
              <w:top w:w="60" w:type="dxa"/>
              <w:start w:w="60" w:type="dxa"/>
              <w:bottom w:w="60" w:type="dxa"/>
              <w:end w:w="60" w:type="dxa"/>
            </w:tcMar>
            <w:vAlign w:val="top"/>
          </w:tcPr>
          <w:p>
            <w:r>
              <w:rPr>
                <w:b w:val="0"/>
                <w:sz w:val="15"/>
              </w:rPr>
              <w:t>Tribute and forced access possible.</w:t>
            </w:r>
          </w:p>
        </w:tc>
        <w:tc>
          <w:tcPr>
            <w:tcW w:type="dxa" w:w="2664"/>
            <w:tcMar>
              <w:top w:w="60" w:type="dxa"/>
              <w:start w:w="60" w:type="dxa"/>
              <w:bottom w:w="60" w:type="dxa"/>
              <w:end w:w="60" w:type="dxa"/>
            </w:tcMar>
            <w:vAlign w:val="top"/>
          </w:tcPr>
          <w:p>
            <w:r>
              <w:rPr>
                <w:b w:val="0"/>
                <w:sz w:val="15"/>
              </w:rPr>
              <w:t>NPCs may hide goods, sabotage, or rebel.</w:t>
            </w:r>
          </w:p>
        </w:tc>
        <w:tc>
          <w:tcPr>
            <w:tcW w:type="dxa" w:w="2664"/>
            <w:tcMar>
              <w:top w:w="60" w:type="dxa"/>
              <w:start w:w="60" w:type="dxa"/>
              <w:bottom w:w="60" w:type="dxa"/>
              <w:end w:w="60" w:type="dxa"/>
            </w:tcMar>
            <w:vAlign w:val="top"/>
          </w:tcPr>
          <w:p>
            <w:r>
              <w:rPr>
                <w:b w:val="0"/>
                <w:sz w:val="15"/>
              </w:rPr>
              <w:t>Forced input/output possible but increases fear/resistance.</w:t>
            </w:r>
          </w:p>
        </w:tc>
      </w:tr>
    </w:tbl>
    <w:p/>
    <w:tbl>
      <w:tblPr>
        <w:tblStyle w:val="TableGrid"/>
        <w:tblW w:type="auto" w:w="0"/>
        <w:jc w:val="center"/>
        <w:tblLook w:firstColumn="1" w:firstRow="1" w:lastColumn="0" w:lastRow="0" w:noHBand="0" w:noVBand="1" w:val="04A0"/>
      </w:tblPr>
      <w:tblGrid>
        <w:gridCol w:w="10656"/>
      </w:tblGrid>
      <w:tr>
        <w:tc>
          <w:tcPr>
            <w:tcW w:type="dxa" w:w="10656"/>
            <w:shd w:fill="DDEBF7"/>
            <w:tcMar>
              <w:top w:w="120" w:type="dxa"/>
              <w:start w:w="120" w:type="dxa"/>
              <w:bottom w:w="120" w:type="dxa"/>
              <w:end w:w="120" w:type="dxa"/>
            </w:tcMar>
          </w:tcPr>
          <w:p>
            <w:r>
              <w:rPr>
                <w:b/>
                <w:color w:val="1F4E79"/>
                <w:sz w:val="22"/>
              </w:rPr>
              <w:t>Warehouse Rule</w:t>
            </w:r>
          </w:p>
          <w:p>
            <w:pPr/>
            <w:r>
              <w:t>Village warehouses accept automated input only after trust or permission is earned. This prevents the player from accidentally breaking village progression, exploiting storage too early, or bypassing the social permission loop.</w:t>
            </w:r>
          </w:p>
        </w:tc>
      </w:tr>
    </w:tbl>
    <w:p/>
    <w:p>
      <w:pPr>
        <w:pStyle w:val="Heading1"/>
        <w:keepNext/>
      </w:pPr>
      <w:r>
        <w:t>10. Construction, Repairs, Blueprints, and Village Projects</w:t>
      </w:r>
    </w:p>
    <w:p>
      <w:r>
        <w:t>Village construction should be one of the signature visible systems. The player can contribute resources, automate supply, defend workers, clear land, improve roads, or help directly. Villagers should be able to build staged blueprints from stored resources, with detailed visuals nearby and abstract progress far away.</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Construction Mode</w:t>
            </w:r>
          </w:p>
        </w:tc>
        <w:tc>
          <w:tcPr>
            <w:tcW w:type="dxa" w:w="3552"/>
            <w:shd w:fill="1F4E79"/>
            <w:tcMar>
              <w:top w:w="60" w:type="dxa"/>
              <w:start w:w="60" w:type="dxa"/>
              <w:bottom w:w="60" w:type="dxa"/>
              <w:end w:w="60" w:type="dxa"/>
            </w:tcMar>
            <w:vAlign w:val="center"/>
          </w:tcPr>
          <w:p>
            <w:r>
              <w:rPr>
                <w:b/>
                <w:color w:val="FFFFFF"/>
                <w:sz w:val="16"/>
              </w:rPr>
              <w:t>Use Case</w:t>
            </w:r>
          </w:p>
        </w:tc>
        <w:tc>
          <w:tcPr>
            <w:tcW w:type="dxa" w:w="3552"/>
            <w:shd w:fill="1F4E79"/>
            <w:tcMar>
              <w:top w:w="60" w:type="dxa"/>
              <w:start w:w="60" w:type="dxa"/>
              <w:bottom w:w="60" w:type="dxa"/>
              <w:end w:w="60" w:type="dxa"/>
            </w:tcMar>
            <w:vAlign w:val="center"/>
          </w:tcPr>
          <w:p>
            <w:r>
              <w:rPr>
                <w:b/>
                <w:color w:val="FFFFFF"/>
                <w:sz w:val="16"/>
              </w:rPr>
              <w:t>Locked Direction</w:t>
            </w:r>
          </w:p>
        </w:tc>
      </w:tr>
      <w:tr>
        <w:trPr>
          <w:cantSplit/>
        </w:trPr>
        <w:tc>
          <w:tcPr>
            <w:tcW w:type="dxa" w:w="3552"/>
            <w:tcMar>
              <w:top w:w="60" w:type="dxa"/>
              <w:start w:w="60" w:type="dxa"/>
              <w:bottom w:w="60" w:type="dxa"/>
              <w:end w:w="60" w:type="dxa"/>
            </w:tcMar>
            <w:vAlign w:val="top"/>
          </w:tcPr>
          <w:p>
            <w:r>
              <w:rPr>
                <w:b w:val="0"/>
                <w:sz w:val="16"/>
              </w:rPr>
              <w:t>Visible Staged Blueprint</w:t>
            </w:r>
          </w:p>
        </w:tc>
        <w:tc>
          <w:tcPr>
            <w:tcW w:type="dxa" w:w="3552"/>
            <w:tcMar>
              <w:top w:w="60" w:type="dxa"/>
              <w:start w:w="60" w:type="dxa"/>
              <w:bottom w:w="60" w:type="dxa"/>
              <w:end w:w="60" w:type="dxa"/>
            </w:tcMar>
            <w:vAlign w:val="top"/>
          </w:tcPr>
          <w:p>
            <w:r>
              <w:rPr>
                <w:b w:val="0"/>
                <w:sz w:val="16"/>
              </w:rPr>
              <w:t>Default for important nearby projects.</w:t>
            </w:r>
          </w:p>
        </w:tc>
        <w:tc>
          <w:tcPr>
            <w:tcW w:type="dxa" w:w="3552"/>
            <w:tcMar>
              <w:top w:w="60" w:type="dxa"/>
              <w:start w:w="60" w:type="dxa"/>
              <w:bottom w:w="60" w:type="dxa"/>
              <w:end w:w="60" w:type="dxa"/>
            </w:tcMar>
            <w:vAlign w:val="top"/>
          </w:tcPr>
          <w:p>
            <w:r>
              <w:rPr>
                <w:b w:val="0"/>
                <w:sz w:val="16"/>
              </w:rPr>
              <w:t>Blueprint appears, resources are reserved, supply crates/scaffolds appear, builders work in stages, structure becomes functional at stage completion.</w:t>
            </w:r>
          </w:p>
        </w:tc>
      </w:tr>
      <w:tr>
        <w:trPr>
          <w:cantSplit/>
        </w:trPr>
        <w:tc>
          <w:tcPr>
            <w:tcW w:type="dxa" w:w="3552"/>
            <w:shd w:fill="F2F2F2"/>
            <w:tcMar>
              <w:top w:w="60" w:type="dxa"/>
              <w:start w:w="60" w:type="dxa"/>
              <w:bottom w:w="60" w:type="dxa"/>
              <w:end w:w="60" w:type="dxa"/>
            </w:tcMar>
            <w:vAlign w:val="top"/>
          </w:tcPr>
          <w:p>
            <w:r>
              <w:rPr>
                <w:b w:val="0"/>
                <w:sz w:val="16"/>
              </w:rPr>
              <w:t>Nearby Block Placement</w:t>
            </w:r>
          </w:p>
        </w:tc>
        <w:tc>
          <w:tcPr>
            <w:tcW w:type="dxa" w:w="3552"/>
            <w:shd w:fill="F2F2F2"/>
            <w:tcMar>
              <w:top w:w="60" w:type="dxa"/>
              <w:start w:w="60" w:type="dxa"/>
              <w:bottom w:w="60" w:type="dxa"/>
              <w:end w:w="60" w:type="dxa"/>
            </w:tcMar>
            <w:vAlign w:val="top"/>
          </w:tcPr>
          <w:p>
            <w:r>
              <w:rPr>
                <w:b w:val="0"/>
                <w:sz w:val="16"/>
              </w:rPr>
              <w:t>High-value or close-up projects where the player can watch.</w:t>
            </w:r>
          </w:p>
        </w:tc>
        <w:tc>
          <w:tcPr>
            <w:tcW w:type="dxa" w:w="3552"/>
            <w:shd w:fill="F2F2F2"/>
            <w:tcMar>
              <w:top w:w="60" w:type="dxa"/>
              <w:start w:w="60" w:type="dxa"/>
              <w:bottom w:w="60" w:type="dxa"/>
              <w:end w:w="60" w:type="dxa"/>
            </w:tcMar>
            <w:vAlign w:val="top"/>
          </w:tcPr>
          <w:p>
            <w:r>
              <w:rPr>
                <w:b w:val="0"/>
                <w:sz w:val="16"/>
              </w:rPr>
              <w:t>Builders may place actual blocks or visible construction chunks when performance and pathing allow it.</w:t>
            </w:r>
          </w:p>
        </w:tc>
      </w:tr>
      <w:tr>
        <w:trPr>
          <w:cantSplit/>
        </w:trPr>
        <w:tc>
          <w:tcPr>
            <w:tcW w:type="dxa" w:w="3552"/>
            <w:tcMar>
              <w:top w:w="60" w:type="dxa"/>
              <w:start w:w="60" w:type="dxa"/>
              <w:bottom w:w="60" w:type="dxa"/>
              <w:end w:w="60" w:type="dxa"/>
            </w:tcMar>
            <w:vAlign w:val="top"/>
          </w:tcPr>
          <w:p>
            <w:r>
              <w:rPr>
                <w:b w:val="0"/>
                <w:sz w:val="16"/>
              </w:rPr>
              <w:t>Full Block-by-Block</w:t>
            </w:r>
          </w:p>
        </w:tc>
        <w:tc>
          <w:tcPr>
            <w:tcW w:type="dxa" w:w="3552"/>
            <w:tcMar>
              <w:top w:w="60" w:type="dxa"/>
              <w:start w:w="60" w:type="dxa"/>
              <w:bottom w:w="60" w:type="dxa"/>
              <w:end w:w="60" w:type="dxa"/>
            </w:tcMar>
            <w:vAlign w:val="top"/>
          </w:tcPr>
          <w:p>
            <w:r>
              <w:rPr>
                <w:b w:val="0"/>
                <w:sz w:val="16"/>
              </w:rPr>
              <w:t>Selected showcase builds, player-founded settlements, debug/dev mode, or small repairs.</w:t>
            </w:r>
          </w:p>
        </w:tc>
        <w:tc>
          <w:tcPr>
            <w:tcW w:type="dxa" w:w="3552"/>
            <w:tcMar>
              <w:top w:w="60" w:type="dxa"/>
              <w:start w:w="60" w:type="dxa"/>
              <w:bottom w:w="60" w:type="dxa"/>
              <w:end w:w="60" w:type="dxa"/>
            </w:tcMar>
            <w:vAlign w:val="top"/>
          </w:tcPr>
          <w:p>
            <w:r>
              <w:rPr>
                <w:b w:val="0"/>
                <w:sz w:val="16"/>
              </w:rPr>
              <w:t>Can exist for fidelity but should not be mandatory for every structure.</w:t>
            </w:r>
          </w:p>
        </w:tc>
      </w:tr>
      <w:tr>
        <w:trPr>
          <w:cantSplit/>
        </w:trPr>
        <w:tc>
          <w:tcPr>
            <w:tcW w:type="dxa" w:w="3552"/>
            <w:shd w:fill="F2F2F2"/>
            <w:tcMar>
              <w:top w:w="60" w:type="dxa"/>
              <w:start w:w="60" w:type="dxa"/>
              <w:bottom w:w="60" w:type="dxa"/>
              <w:end w:w="60" w:type="dxa"/>
            </w:tcMar>
            <w:vAlign w:val="top"/>
          </w:tcPr>
          <w:p>
            <w:r>
              <w:rPr>
                <w:b w:val="0"/>
                <w:sz w:val="16"/>
              </w:rPr>
              <w:t>Abstract Far-Away Construction</w:t>
            </w:r>
          </w:p>
        </w:tc>
        <w:tc>
          <w:tcPr>
            <w:tcW w:type="dxa" w:w="3552"/>
            <w:shd w:fill="F2F2F2"/>
            <w:tcMar>
              <w:top w:w="60" w:type="dxa"/>
              <w:start w:w="60" w:type="dxa"/>
              <w:bottom w:w="60" w:type="dxa"/>
              <w:end w:w="60" w:type="dxa"/>
            </w:tcMar>
            <w:vAlign w:val="top"/>
          </w:tcPr>
          <w:p>
            <w:r>
              <w:rPr>
                <w:b w:val="0"/>
                <w:sz w:val="16"/>
              </w:rPr>
              <w:t>Distant villages or LOD simulation.</w:t>
            </w:r>
          </w:p>
        </w:tc>
        <w:tc>
          <w:tcPr>
            <w:tcW w:type="dxa" w:w="3552"/>
            <w:shd w:fill="F2F2F2"/>
            <w:tcMar>
              <w:top w:w="60" w:type="dxa"/>
              <w:start w:w="60" w:type="dxa"/>
              <w:bottom w:w="60" w:type="dxa"/>
              <w:end w:w="60" w:type="dxa"/>
            </w:tcMar>
            <w:vAlign w:val="top"/>
          </w:tcPr>
          <w:p>
            <w:r>
              <w:rPr>
                <w:b w:val="0"/>
                <w:sz w:val="16"/>
              </w:rPr>
              <w:t>Project uses resources and time rolls; player receives summary on return.</w:t>
            </w:r>
          </w:p>
        </w:tc>
      </w:tr>
      <w:tr>
        <w:trPr>
          <w:cantSplit/>
        </w:trPr>
        <w:tc>
          <w:tcPr>
            <w:tcW w:type="dxa" w:w="3552"/>
            <w:tcMar>
              <w:top w:w="60" w:type="dxa"/>
              <w:start w:w="60" w:type="dxa"/>
              <w:bottom w:w="60" w:type="dxa"/>
              <w:end w:w="60" w:type="dxa"/>
            </w:tcMar>
            <w:vAlign w:val="top"/>
          </w:tcPr>
          <w:p>
            <w:r>
              <w:rPr>
                <w:b w:val="0"/>
                <w:sz w:val="16"/>
              </w:rPr>
              <w:t>Player-Assisted Construction</w:t>
            </w:r>
          </w:p>
        </w:tc>
        <w:tc>
          <w:tcPr>
            <w:tcW w:type="dxa" w:w="3552"/>
            <w:tcMar>
              <w:top w:w="60" w:type="dxa"/>
              <w:start w:w="60" w:type="dxa"/>
              <w:bottom w:w="60" w:type="dxa"/>
              <w:end w:w="60" w:type="dxa"/>
            </w:tcMar>
            <w:vAlign w:val="top"/>
          </w:tcPr>
          <w:p>
            <w:r>
              <w:rPr>
                <w:b w:val="0"/>
                <w:sz w:val="16"/>
              </w:rPr>
              <w:t>Player provides labour, materials, or building actions.</w:t>
            </w:r>
          </w:p>
        </w:tc>
        <w:tc>
          <w:tcPr>
            <w:tcW w:type="dxa" w:w="3552"/>
            <w:tcMar>
              <w:top w:w="60" w:type="dxa"/>
              <w:start w:w="60" w:type="dxa"/>
              <w:bottom w:w="60" w:type="dxa"/>
              <w:end w:w="60" w:type="dxa"/>
            </w:tcMar>
            <w:vAlign w:val="top"/>
          </w:tcPr>
          <w:p>
            <w:r>
              <w:rPr>
                <w:b w:val="0"/>
                <w:sz w:val="16"/>
              </w:rPr>
              <w:t>Speeds stages, repairs damage, or overrides design within permission rules.</w:t>
            </w:r>
          </w:p>
        </w:tc>
      </w:tr>
    </w:tbl>
    <w:p/>
    <w:p>
      <w:pPr>
        <w:pStyle w:val="Heading2"/>
        <w:keepNext/>
      </w:pPr>
      <w:r>
        <w:t>10.1 Project Lifecycle</w:t>
      </w:r>
    </w:p>
    <w:p>
      <w:pPr>
        <w:pStyle w:val="ListNumber"/>
      </w:pPr>
      <w:r>
        <w:t>Need appears through shortage, story, village growth, defence weakness, culture requirement, or player/faction request.</w:t>
      </w:r>
    </w:p>
    <w:p>
      <w:pPr>
        <w:pStyle w:val="ListNumber"/>
      </w:pPr>
      <w:r>
        <w:t>Leader/request board exposes a project: requirements, benefits, risks, site, and permissions.</w:t>
      </w:r>
    </w:p>
    <w:p>
      <w:pPr>
        <w:pStyle w:val="ListNumber"/>
      </w:pPr>
      <w:r>
        <w:t>Project reserves required resources in the warehouse or staged supply crates.</w:t>
      </w:r>
    </w:p>
    <w:p>
      <w:pPr>
        <w:pStyle w:val="ListNumber"/>
      </w:pPr>
      <w:r>
        <w:t>Builders claim tasks, collect tools, travel to site, scaffold, and build stage by stage.</w:t>
      </w:r>
    </w:p>
    <w:p>
      <w:pPr>
        <w:pStyle w:val="ListNumber"/>
      </w:pPr>
      <w:r>
        <w:t>Functional activation occurs when the key stage is complete, even if decoration/finish stages remain.</w:t>
      </w:r>
    </w:p>
    <w:p>
      <w:pPr>
        <w:pStyle w:val="ListNumber"/>
      </w:pPr>
      <w:r>
        <w:t>Village stats update: safety, trade, jobs, morale, story unlocks, storage, production, or magic access.</w:t>
      </w:r>
    </w:p>
    <w:p>
      <w:pPr>
        <w:pStyle w:val="ListNumber"/>
      </w:pPr>
      <w:r>
        <w:t>Project enters maintenance state and can later be damaged, upgraded, repaired, or replaced.</w:t>
      </w:r>
    </w:p>
    <w:p>
      <w:pPr>
        <w:pStyle w:val="Heading2"/>
        <w:keepNext/>
      </w:pPr>
      <w:r>
        <w:t>10.2 Repair Logic</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Repair Mode</w:t>
            </w:r>
          </w:p>
        </w:tc>
        <w:tc>
          <w:tcPr>
            <w:tcW w:type="dxa" w:w="3552"/>
            <w:shd w:fill="1F4E79"/>
            <w:tcMar>
              <w:top w:w="60" w:type="dxa"/>
              <w:start w:w="60" w:type="dxa"/>
              <w:bottom w:w="60" w:type="dxa"/>
              <w:end w:w="60" w:type="dxa"/>
            </w:tcMar>
            <w:vAlign w:val="center"/>
          </w:tcPr>
          <w:p>
            <w:r>
              <w:rPr>
                <w:b/>
                <w:color w:val="FFFFFF"/>
                <w:sz w:val="16"/>
              </w:rPr>
              <w:t>When It Applies</w:t>
            </w:r>
          </w:p>
        </w:tc>
        <w:tc>
          <w:tcPr>
            <w:tcW w:type="dxa" w:w="3552"/>
            <w:shd w:fill="1F4E79"/>
            <w:tcMar>
              <w:top w:w="60" w:type="dxa"/>
              <w:start w:w="60" w:type="dxa"/>
              <w:bottom w:w="60" w:type="dxa"/>
              <w:end w:w="60" w:type="dxa"/>
            </w:tcMar>
            <w:vAlign w:val="center"/>
          </w:tcPr>
          <w:p>
            <w:r>
              <w:rPr>
                <w:b/>
                <w:color w:val="FFFFFF"/>
                <w:sz w:val="16"/>
              </w:rPr>
              <w:t>Player Control</w:t>
            </w:r>
          </w:p>
        </w:tc>
      </w:tr>
      <w:tr>
        <w:trPr>
          <w:cantSplit/>
        </w:trPr>
        <w:tc>
          <w:tcPr>
            <w:tcW w:type="dxa" w:w="3552"/>
            <w:tcMar>
              <w:top w:w="60" w:type="dxa"/>
              <w:start w:w="60" w:type="dxa"/>
              <w:bottom w:w="60" w:type="dxa"/>
              <w:end w:w="60" w:type="dxa"/>
            </w:tcMar>
            <w:vAlign w:val="top"/>
          </w:tcPr>
          <w:p>
            <w:r>
              <w:rPr>
                <w:b w:val="0"/>
                <w:sz w:val="16"/>
              </w:rPr>
              <w:t>Automatic Minor Repair</w:t>
            </w:r>
          </w:p>
        </w:tc>
        <w:tc>
          <w:tcPr>
            <w:tcW w:type="dxa" w:w="3552"/>
            <w:tcMar>
              <w:top w:w="60" w:type="dxa"/>
              <w:start w:w="60" w:type="dxa"/>
              <w:bottom w:w="60" w:type="dxa"/>
              <w:end w:w="60" w:type="dxa"/>
            </w:tcMar>
            <w:vAlign w:val="top"/>
          </w:tcPr>
          <w:p>
            <w:r>
              <w:rPr>
                <w:b w:val="0"/>
                <w:sz w:val="16"/>
              </w:rPr>
              <w:t>Small damage, safe area, resources available, village-owned structure.</w:t>
            </w:r>
          </w:p>
        </w:tc>
        <w:tc>
          <w:tcPr>
            <w:tcW w:type="dxa" w:w="3552"/>
            <w:tcMar>
              <w:top w:w="60" w:type="dxa"/>
              <w:start w:w="60" w:type="dxa"/>
              <w:bottom w:w="60" w:type="dxa"/>
              <w:end w:w="60" w:type="dxa"/>
            </w:tcMar>
            <w:vAlign w:val="top"/>
          </w:tcPr>
          <w:p>
            <w:r>
              <w:rPr>
                <w:b w:val="0"/>
                <w:sz w:val="16"/>
              </w:rPr>
              <w:t>No approval required by default; can be disabled in harsh/roleplay settings.</w:t>
            </w:r>
          </w:p>
        </w:tc>
      </w:tr>
      <w:tr>
        <w:trPr>
          <w:cantSplit/>
        </w:trPr>
        <w:tc>
          <w:tcPr>
            <w:tcW w:type="dxa" w:w="3552"/>
            <w:shd w:fill="F2F2F2"/>
            <w:tcMar>
              <w:top w:w="60" w:type="dxa"/>
              <w:start w:w="60" w:type="dxa"/>
              <w:bottom w:w="60" w:type="dxa"/>
              <w:end w:w="60" w:type="dxa"/>
            </w:tcMar>
            <w:vAlign w:val="top"/>
          </w:tcPr>
          <w:p>
            <w:r>
              <w:rPr>
                <w:b w:val="0"/>
                <w:sz w:val="16"/>
              </w:rPr>
              <w:t>Prioritised Repair Project</w:t>
            </w:r>
          </w:p>
        </w:tc>
        <w:tc>
          <w:tcPr>
            <w:tcW w:type="dxa" w:w="3552"/>
            <w:shd w:fill="F2F2F2"/>
            <w:tcMar>
              <w:top w:w="60" w:type="dxa"/>
              <w:start w:w="60" w:type="dxa"/>
              <w:bottom w:w="60" w:type="dxa"/>
              <w:end w:w="60" w:type="dxa"/>
            </w:tcMar>
            <w:vAlign w:val="top"/>
          </w:tcPr>
          <w:p>
            <w:r>
              <w:rPr>
                <w:b w:val="0"/>
                <w:sz w:val="16"/>
              </w:rPr>
              <w:t>Walls, gates, warehouses, farms, wells, watchtowers, bridges, shrines, machines.</w:t>
            </w:r>
          </w:p>
        </w:tc>
        <w:tc>
          <w:tcPr>
            <w:tcW w:type="dxa" w:w="3552"/>
            <w:shd w:fill="F2F2F2"/>
            <w:tcMar>
              <w:top w:w="60" w:type="dxa"/>
              <w:start w:w="60" w:type="dxa"/>
              <w:bottom w:w="60" w:type="dxa"/>
              <w:end w:w="60" w:type="dxa"/>
            </w:tcMar>
            <w:vAlign w:val="top"/>
          </w:tcPr>
          <w:p>
            <w:r>
              <w:rPr>
                <w:b w:val="0"/>
                <w:sz w:val="16"/>
              </w:rPr>
              <w:t>Leaders/builders prioritise; trusted players may help set priority.</w:t>
            </w:r>
          </w:p>
        </w:tc>
      </w:tr>
      <w:tr>
        <w:trPr>
          <w:cantSplit/>
        </w:trPr>
        <w:tc>
          <w:tcPr>
            <w:tcW w:type="dxa" w:w="3552"/>
            <w:tcMar>
              <w:top w:w="60" w:type="dxa"/>
              <w:start w:w="60" w:type="dxa"/>
              <w:bottom w:w="60" w:type="dxa"/>
              <w:end w:w="60" w:type="dxa"/>
            </w:tcMar>
            <w:vAlign w:val="top"/>
          </w:tcPr>
          <w:p>
            <w:r>
              <w:rPr>
                <w:b w:val="0"/>
                <w:sz w:val="16"/>
              </w:rPr>
              <w:t>Player Approval Repair</w:t>
            </w:r>
          </w:p>
        </w:tc>
        <w:tc>
          <w:tcPr>
            <w:tcW w:type="dxa" w:w="3552"/>
            <w:tcMar>
              <w:top w:w="60" w:type="dxa"/>
              <w:start w:w="60" w:type="dxa"/>
              <w:bottom w:w="60" w:type="dxa"/>
              <w:end w:w="60" w:type="dxa"/>
            </w:tcMar>
            <w:vAlign w:val="top"/>
          </w:tcPr>
          <w:p>
            <w:r>
              <w:rPr>
                <w:b w:val="0"/>
                <w:sz w:val="16"/>
              </w:rPr>
              <w:t>Trusted-player-modified village, player-founded town, expensive materials, story-sensitive building.</w:t>
            </w:r>
          </w:p>
        </w:tc>
        <w:tc>
          <w:tcPr>
            <w:tcW w:type="dxa" w:w="3552"/>
            <w:tcMar>
              <w:top w:w="60" w:type="dxa"/>
              <w:start w:w="60" w:type="dxa"/>
              <w:bottom w:w="60" w:type="dxa"/>
              <w:end w:w="60" w:type="dxa"/>
            </w:tcMar>
            <w:vAlign w:val="top"/>
          </w:tcPr>
          <w:p>
            <w:r>
              <w:rPr>
                <w:b w:val="0"/>
                <w:sz w:val="16"/>
              </w:rPr>
              <w:t>Requires player/leader approval depending on ownership and law.</w:t>
            </w:r>
          </w:p>
        </w:tc>
      </w:tr>
      <w:tr>
        <w:trPr>
          <w:cantSplit/>
        </w:trPr>
        <w:tc>
          <w:tcPr>
            <w:tcW w:type="dxa" w:w="3552"/>
            <w:shd w:fill="F2F2F2"/>
            <w:tcMar>
              <w:top w:w="60" w:type="dxa"/>
              <w:start w:w="60" w:type="dxa"/>
              <w:bottom w:w="60" w:type="dxa"/>
              <w:end w:w="60" w:type="dxa"/>
            </w:tcMar>
            <w:vAlign w:val="top"/>
          </w:tcPr>
          <w:p>
            <w:r>
              <w:rPr>
                <w:b w:val="0"/>
                <w:sz w:val="16"/>
              </w:rPr>
              <w:t>Emergency Patch</w:t>
            </w:r>
          </w:p>
        </w:tc>
        <w:tc>
          <w:tcPr>
            <w:tcW w:type="dxa" w:w="3552"/>
            <w:shd w:fill="F2F2F2"/>
            <w:tcMar>
              <w:top w:w="60" w:type="dxa"/>
              <w:start w:w="60" w:type="dxa"/>
              <w:bottom w:w="60" w:type="dxa"/>
              <w:end w:w="60" w:type="dxa"/>
            </w:tcMar>
            <w:vAlign w:val="top"/>
          </w:tcPr>
          <w:p>
            <w:r>
              <w:rPr>
                <w:b w:val="0"/>
                <w:sz w:val="16"/>
              </w:rPr>
              <w:t>Raid breach, fire, gate damage, ward failure.</w:t>
            </w:r>
          </w:p>
        </w:tc>
        <w:tc>
          <w:tcPr>
            <w:tcW w:type="dxa" w:w="3552"/>
            <w:shd w:fill="F2F2F2"/>
            <w:tcMar>
              <w:top w:w="60" w:type="dxa"/>
              <w:start w:w="60" w:type="dxa"/>
              <w:bottom w:w="60" w:type="dxa"/>
              <w:end w:w="60" w:type="dxa"/>
            </w:tcMar>
            <w:vAlign w:val="top"/>
          </w:tcPr>
          <w:p>
            <w:r>
              <w:rPr>
                <w:b w:val="0"/>
                <w:sz w:val="16"/>
              </w:rPr>
              <w:t>Guards/builders respond if safe; player can override by direct action.</w:t>
            </w:r>
          </w:p>
        </w:tc>
      </w:tr>
      <w:tr>
        <w:trPr>
          <w:cantSplit/>
        </w:trPr>
        <w:tc>
          <w:tcPr>
            <w:tcW w:type="dxa" w:w="3552"/>
            <w:tcMar>
              <w:top w:w="60" w:type="dxa"/>
              <w:start w:w="60" w:type="dxa"/>
              <w:bottom w:w="60" w:type="dxa"/>
              <w:end w:w="60" w:type="dxa"/>
            </w:tcMar>
            <w:vAlign w:val="top"/>
          </w:tcPr>
          <w:p>
            <w:r>
              <w:rPr>
                <w:b w:val="0"/>
                <w:sz w:val="16"/>
              </w:rPr>
              <w:t>Magical Cleansing/Repair</w:t>
            </w:r>
          </w:p>
        </w:tc>
        <w:tc>
          <w:tcPr>
            <w:tcW w:type="dxa" w:w="3552"/>
            <w:tcMar>
              <w:top w:w="60" w:type="dxa"/>
              <w:start w:w="60" w:type="dxa"/>
              <w:bottom w:w="60" w:type="dxa"/>
              <w:end w:w="60" w:type="dxa"/>
            </w:tcMar>
            <w:vAlign w:val="top"/>
          </w:tcPr>
          <w:p>
            <w:r>
              <w:rPr>
                <w:b w:val="0"/>
                <w:sz w:val="16"/>
              </w:rPr>
              <w:t>Corruption, curse, void damage, unstable mana residue.</w:t>
            </w:r>
          </w:p>
        </w:tc>
        <w:tc>
          <w:tcPr>
            <w:tcW w:type="dxa" w:w="3552"/>
            <w:tcMar>
              <w:top w:w="60" w:type="dxa"/>
              <w:start w:w="60" w:type="dxa"/>
              <w:bottom w:w="60" w:type="dxa"/>
              <w:end w:w="60" w:type="dxa"/>
            </w:tcMar>
            <w:vAlign w:val="top"/>
          </w:tcPr>
          <w:p>
            <w:r>
              <w:rPr>
                <w:b w:val="0"/>
                <w:sz w:val="16"/>
              </w:rPr>
              <w:t>Requires mage, ward core, ritual, or later magic system.</w:t>
            </w:r>
          </w:p>
        </w:tc>
      </w:tr>
    </w:tbl>
    <w:p/>
    <w:p>
      <w:pPr>
        <w:pStyle w:val="Heading1"/>
        <w:keepNext/>
      </w:pPr>
      <w:r>
        <w:t>11. Village Growth Stages and Unlock Gates</w:t>
      </w:r>
    </w:p>
    <w:p>
      <w:r>
        <w:t>Villages should grow on their own, but slowly and heavily stunted without the player. Growth is not only population. It is a combination of food security, housing, safety, jobs, storage, specialists, roads, trade, culture story, project completion, and world events.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Stage</w:t>
            </w:r>
          </w:p>
        </w:tc>
        <w:tc>
          <w:tcPr>
            <w:tcW w:type="dxa" w:w="3552"/>
            <w:shd w:fill="1F4E79"/>
            <w:tcMar>
              <w:top w:w="60" w:type="dxa"/>
              <w:start w:w="60" w:type="dxa"/>
              <w:bottom w:w="60" w:type="dxa"/>
              <w:end w:w="60" w:type="dxa"/>
            </w:tcMar>
            <w:vAlign w:val="center"/>
          </w:tcPr>
          <w:p>
            <w:r>
              <w:rPr>
                <w:b/>
                <w:color w:val="FFFFFF"/>
                <w:sz w:val="15"/>
              </w:rPr>
              <w:t>Description</w:t>
            </w:r>
          </w:p>
        </w:tc>
        <w:tc>
          <w:tcPr>
            <w:tcW w:type="dxa" w:w="3552"/>
            <w:shd w:fill="1F4E79"/>
            <w:tcMar>
              <w:top w:w="60" w:type="dxa"/>
              <w:start w:w="60" w:type="dxa"/>
              <w:bottom w:w="60" w:type="dxa"/>
              <w:end w:w="60" w:type="dxa"/>
            </w:tcMar>
            <w:vAlign w:val="center"/>
          </w:tcPr>
          <w:p>
            <w:r>
              <w:rPr>
                <w:b/>
                <w:color w:val="FFFFFF"/>
                <w:sz w:val="15"/>
              </w:rPr>
              <w:t>Core Unlocks / Risks</w:t>
            </w:r>
          </w:p>
        </w:tc>
      </w:tr>
      <w:tr>
        <w:trPr>
          <w:cantSplit/>
        </w:trPr>
        <w:tc>
          <w:tcPr>
            <w:tcW w:type="dxa" w:w="3552"/>
            <w:tcMar>
              <w:top w:w="60" w:type="dxa"/>
              <w:start w:w="60" w:type="dxa"/>
              <w:bottom w:w="60" w:type="dxa"/>
              <w:end w:w="60" w:type="dxa"/>
            </w:tcMar>
            <w:vAlign w:val="top"/>
          </w:tcPr>
          <w:p>
            <w:r>
              <w:rPr>
                <w:b w:val="0"/>
                <w:sz w:val="15"/>
              </w:rPr>
              <w:t>Camp</w:t>
            </w:r>
          </w:p>
        </w:tc>
        <w:tc>
          <w:tcPr>
            <w:tcW w:type="dxa" w:w="3552"/>
            <w:tcMar>
              <w:top w:w="60" w:type="dxa"/>
              <w:start w:w="60" w:type="dxa"/>
              <w:bottom w:w="60" w:type="dxa"/>
              <w:end w:w="60" w:type="dxa"/>
            </w:tcMar>
            <w:vAlign w:val="top"/>
          </w:tcPr>
          <w:p>
            <w:r>
              <w:rPr>
                <w:b w:val="0"/>
                <w:sz w:val="15"/>
              </w:rPr>
              <w:t>Temporary or early survival group.</w:t>
            </w:r>
          </w:p>
        </w:tc>
        <w:tc>
          <w:tcPr>
            <w:tcW w:type="dxa" w:w="3552"/>
            <w:tcMar>
              <w:top w:w="60" w:type="dxa"/>
              <w:start w:w="60" w:type="dxa"/>
              <w:bottom w:w="60" w:type="dxa"/>
              <w:end w:w="60" w:type="dxa"/>
            </w:tcMar>
            <w:vAlign w:val="top"/>
          </w:tcPr>
          <w:p>
            <w:r>
              <w:rPr>
                <w:b w:val="0"/>
                <w:sz w:val="15"/>
              </w:rPr>
              <w:t>Basic tents, fire, food requests, high vulnerability, first NPC identities.</w:t>
            </w:r>
          </w:p>
        </w:tc>
      </w:tr>
      <w:tr>
        <w:trPr>
          <w:cantSplit/>
        </w:trPr>
        <w:tc>
          <w:tcPr>
            <w:tcW w:type="dxa" w:w="3552"/>
            <w:shd w:fill="F2F2F2"/>
            <w:tcMar>
              <w:top w:w="60" w:type="dxa"/>
              <w:start w:w="60" w:type="dxa"/>
              <w:bottom w:w="60" w:type="dxa"/>
              <w:end w:w="60" w:type="dxa"/>
            </w:tcMar>
            <w:vAlign w:val="top"/>
          </w:tcPr>
          <w:p>
            <w:r>
              <w:rPr>
                <w:b w:val="0"/>
                <w:sz w:val="15"/>
              </w:rPr>
              <w:t>Hamlet</w:t>
            </w:r>
          </w:p>
        </w:tc>
        <w:tc>
          <w:tcPr>
            <w:tcW w:type="dxa" w:w="3552"/>
            <w:shd w:fill="F2F2F2"/>
            <w:tcMar>
              <w:top w:w="60" w:type="dxa"/>
              <w:start w:w="60" w:type="dxa"/>
              <w:bottom w:w="60" w:type="dxa"/>
              <w:end w:w="60" w:type="dxa"/>
            </w:tcMar>
            <w:vAlign w:val="top"/>
          </w:tcPr>
          <w:p>
            <w:r>
              <w:rPr>
                <w:b w:val="0"/>
                <w:sz w:val="15"/>
              </w:rPr>
              <w:t>Small permanent settlement with homes, farms, and a few jobs.</w:t>
            </w:r>
          </w:p>
        </w:tc>
        <w:tc>
          <w:tcPr>
            <w:tcW w:type="dxa" w:w="3552"/>
            <w:shd w:fill="F2F2F2"/>
            <w:tcMar>
              <w:top w:w="60" w:type="dxa"/>
              <w:start w:w="60" w:type="dxa"/>
              <w:bottom w:w="60" w:type="dxa"/>
              <w:end w:w="60" w:type="dxa"/>
            </w:tcMar>
            <w:vAlign w:val="top"/>
          </w:tcPr>
          <w:p>
            <w:r>
              <w:rPr>
                <w:b w:val="0"/>
                <w:sz w:val="15"/>
              </w:rPr>
              <w:t>Request board, village warehouse, basic jobs, first construction projects.</w:t>
            </w:r>
          </w:p>
        </w:tc>
      </w:tr>
      <w:tr>
        <w:trPr>
          <w:cantSplit/>
        </w:trPr>
        <w:tc>
          <w:tcPr>
            <w:tcW w:type="dxa" w:w="3552"/>
            <w:tcMar>
              <w:top w:w="60" w:type="dxa"/>
              <w:start w:w="60" w:type="dxa"/>
              <w:bottom w:w="60" w:type="dxa"/>
              <w:end w:w="60" w:type="dxa"/>
            </w:tcMar>
            <w:vAlign w:val="top"/>
          </w:tcPr>
          <w:p>
            <w:r>
              <w:rPr>
                <w:b w:val="0"/>
                <w:sz w:val="15"/>
              </w:rPr>
              <w:t>Village</w:t>
            </w:r>
          </w:p>
        </w:tc>
        <w:tc>
          <w:tcPr>
            <w:tcW w:type="dxa" w:w="3552"/>
            <w:tcMar>
              <w:top w:w="60" w:type="dxa"/>
              <w:start w:w="60" w:type="dxa"/>
              <w:bottom w:w="60" w:type="dxa"/>
              <w:end w:w="60" w:type="dxa"/>
            </w:tcMar>
            <w:vAlign w:val="top"/>
          </w:tcPr>
          <w:p>
            <w:r>
              <w:rPr>
                <w:b w:val="0"/>
                <w:sz w:val="15"/>
              </w:rPr>
              <w:t>Stable community with multiple jobs and trade.</w:t>
            </w:r>
          </w:p>
        </w:tc>
        <w:tc>
          <w:tcPr>
            <w:tcW w:type="dxa" w:w="3552"/>
            <w:tcMar>
              <w:top w:w="60" w:type="dxa"/>
              <w:start w:w="60" w:type="dxa"/>
              <w:bottom w:w="60" w:type="dxa"/>
              <w:end w:w="60" w:type="dxa"/>
            </w:tcMar>
            <w:vAlign w:val="top"/>
          </w:tcPr>
          <w:p>
            <w:r>
              <w:rPr>
                <w:b w:val="0"/>
                <w:sz w:val="15"/>
              </w:rPr>
              <w:t>Market, better storage, workshops, guards, local stories, caravans.</w:t>
            </w:r>
          </w:p>
        </w:tc>
      </w:tr>
      <w:tr>
        <w:trPr>
          <w:cantSplit/>
        </w:trPr>
        <w:tc>
          <w:tcPr>
            <w:tcW w:type="dxa" w:w="3552"/>
            <w:shd w:fill="F2F2F2"/>
            <w:tcMar>
              <w:top w:w="60" w:type="dxa"/>
              <w:start w:w="60" w:type="dxa"/>
              <w:bottom w:w="60" w:type="dxa"/>
              <w:end w:w="60" w:type="dxa"/>
            </w:tcMar>
            <w:vAlign w:val="top"/>
          </w:tcPr>
          <w:p>
            <w:r>
              <w:rPr>
                <w:b w:val="0"/>
                <w:sz w:val="15"/>
              </w:rPr>
              <w:t>Fortified Village</w:t>
            </w:r>
          </w:p>
        </w:tc>
        <w:tc>
          <w:tcPr>
            <w:tcW w:type="dxa" w:w="3552"/>
            <w:shd w:fill="F2F2F2"/>
            <w:tcMar>
              <w:top w:w="60" w:type="dxa"/>
              <w:start w:w="60" w:type="dxa"/>
              <w:bottom w:w="60" w:type="dxa"/>
              <w:end w:w="60" w:type="dxa"/>
            </w:tcMar>
            <w:vAlign w:val="top"/>
          </w:tcPr>
          <w:p>
            <w:r>
              <w:rPr>
                <w:b w:val="0"/>
                <w:sz w:val="15"/>
              </w:rPr>
              <w:t>Defensive upgrade with walls, towers, gates, stronger guards.</w:t>
            </w:r>
          </w:p>
        </w:tc>
        <w:tc>
          <w:tcPr>
            <w:tcW w:type="dxa" w:w="3552"/>
            <w:shd w:fill="F2F2F2"/>
            <w:tcMar>
              <w:top w:w="60" w:type="dxa"/>
              <w:start w:w="60" w:type="dxa"/>
              <w:bottom w:w="60" w:type="dxa"/>
              <w:end w:w="60" w:type="dxa"/>
            </w:tcMar>
            <w:vAlign w:val="top"/>
          </w:tcPr>
          <w:p>
            <w:r>
              <w:rPr>
                <w:b w:val="0"/>
                <w:sz w:val="15"/>
              </w:rPr>
              <w:t>Raid resilience, guard equipment demand, defence projects, regional influence.</w:t>
            </w:r>
          </w:p>
        </w:tc>
      </w:tr>
      <w:tr>
        <w:trPr>
          <w:cantSplit/>
        </w:trPr>
        <w:tc>
          <w:tcPr>
            <w:tcW w:type="dxa" w:w="3552"/>
            <w:tcMar>
              <w:top w:w="60" w:type="dxa"/>
              <w:start w:w="60" w:type="dxa"/>
              <w:bottom w:w="60" w:type="dxa"/>
              <w:end w:w="60" w:type="dxa"/>
            </w:tcMar>
            <w:vAlign w:val="top"/>
          </w:tcPr>
          <w:p>
            <w:r>
              <w:rPr>
                <w:b w:val="0"/>
                <w:sz w:val="15"/>
              </w:rPr>
              <w:t>Town</w:t>
            </w:r>
          </w:p>
        </w:tc>
        <w:tc>
          <w:tcPr>
            <w:tcW w:type="dxa" w:w="3552"/>
            <w:tcMar>
              <w:top w:w="60" w:type="dxa"/>
              <w:start w:w="60" w:type="dxa"/>
              <w:bottom w:w="60" w:type="dxa"/>
              <w:end w:w="60" w:type="dxa"/>
            </w:tcMar>
            <w:vAlign w:val="top"/>
          </w:tcPr>
          <w:p>
            <w:r>
              <w:rPr>
                <w:b w:val="0"/>
                <w:sz w:val="15"/>
              </w:rPr>
              <w:t>Larger settlement with specialists, schools, shrines, workshops, and diplomacy.</w:t>
            </w:r>
          </w:p>
        </w:tc>
        <w:tc>
          <w:tcPr>
            <w:tcW w:type="dxa" w:w="3552"/>
            <w:tcMar>
              <w:top w:w="60" w:type="dxa"/>
              <w:start w:w="60" w:type="dxa"/>
              <w:bottom w:w="60" w:type="dxa"/>
              <w:end w:w="60" w:type="dxa"/>
            </w:tcMar>
            <w:vAlign w:val="top"/>
          </w:tcPr>
          <w:p>
            <w:r>
              <w:rPr>
                <w:b w:val="0"/>
                <w:sz w:val="15"/>
              </w:rPr>
              <w:t>Culture story chapters, specialist teaching, advanced trade, faction contact.</w:t>
            </w:r>
          </w:p>
        </w:tc>
      </w:tr>
      <w:tr>
        <w:trPr>
          <w:cantSplit/>
        </w:trPr>
        <w:tc>
          <w:tcPr>
            <w:tcW w:type="dxa" w:w="3552"/>
            <w:shd w:fill="F2F2F2"/>
            <w:tcMar>
              <w:top w:w="60" w:type="dxa"/>
              <w:start w:w="60" w:type="dxa"/>
              <w:bottom w:w="60" w:type="dxa"/>
              <w:end w:w="60" w:type="dxa"/>
            </w:tcMar>
            <w:vAlign w:val="top"/>
          </w:tcPr>
          <w:p>
            <w:r>
              <w:rPr>
                <w:b w:val="0"/>
                <w:sz w:val="15"/>
              </w:rPr>
              <w:t>City</w:t>
            </w:r>
          </w:p>
        </w:tc>
        <w:tc>
          <w:tcPr>
            <w:tcW w:type="dxa" w:w="3552"/>
            <w:shd w:fill="F2F2F2"/>
            <w:tcMar>
              <w:top w:w="60" w:type="dxa"/>
              <w:start w:w="60" w:type="dxa"/>
              <w:bottom w:w="60" w:type="dxa"/>
              <w:end w:w="60" w:type="dxa"/>
            </w:tcMar>
            <w:vAlign w:val="top"/>
          </w:tcPr>
          <w:p>
            <w:r>
              <w:rPr>
                <w:b w:val="0"/>
                <w:sz w:val="15"/>
              </w:rPr>
              <w:t>Major centre with districts, politics, high population, large projects.</w:t>
            </w:r>
          </w:p>
        </w:tc>
        <w:tc>
          <w:tcPr>
            <w:tcW w:type="dxa" w:w="3552"/>
            <w:shd w:fill="F2F2F2"/>
            <w:tcMar>
              <w:top w:w="60" w:type="dxa"/>
              <w:start w:w="60" w:type="dxa"/>
              <w:bottom w:w="60" w:type="dxa"/>
              <w:end w:w="60" w:type="dxa"/>
            </w:tcMar>
            <w:vAlign w:val="top"/>
          </w:tcPr>
          <w:p>
            <w:r>
              <w:rPr>
                <w:b w:val="0"/>
                <w:sz w:val="15"/>
              </w:rPr>
              <w:t>Laws, advanced economy, multiple factions, large construction, major story arcs.</w:t>
            </w:r>
          </w:p>
        </w:tc>
      </w:tr>
      <w:tr>
        <w:trPr>
          <w:cantSplit/>
        </w:trPr>
        <w:tc>
          <w:tcPr>
            <w:tcW w:type="dxa" w:w="3552"/>
            <w:tcMar>
              <w:top w:w="60" w:type="dxa"/>
              <w:start w:w="60" w:type="dxa"/>
              <w:bottom w:w="60" w:type="dxa"/>
              <w:end w:w="60" w:type="dxa"/>
            </w:tcMar>
            <w:vAlign w:val="top"/>
          </w:tcPr>
          <w:p>
            <w:r>
              <w:rPr>
                <w:b w:val="0"/>
                <w:sz w:val="15"/>
              </w:rPr>
              <w:t>Capital</w:t>
            </w:r>
          </w:p>
        </w:tc>
        <w:tc>
          <w:tcPr>
            <w:tcW w:type="dxa" w:w="3552"/>
            <w:tcMar>
              <w:top w:w="60" w:type="dxa"/>
              <w:start w:w="60" w:type="dxa"/>
              <w:bottom w:w="60" w:type="dxa"/>
              <w:end w:w="60" w:type="dxa"/>
            </w:tcMar>
            <w:vAlign w:val="top"/>
          </w:tcPr>
          <w:p>
            <w:r>
              <w:rPr>
                <w:b w:val="0"/>
                <w:sz w:val="15"/>
              </w:rPr>
              <w:t>Civilisation hub with culture-defining power.</w:t>
            </w:r>
          </w:p>
        </w:tc>
        <w:tc>
          <w:tcPr>
            <w:tcW w:type="dxa" w:w="3552"/>
            <w:tcMar>
              <w:top w:w="60" w:type="dxa"/>
              <w:start w:w="60" w:type="dxa"/>
              <w:bottom w:w="60" w:type="dxa"/>
              <w:end w:w="60" w:type="dxa"/>
            </w:tcMar>
            <w:vAlign w:val="top"/>
          </w:tcPr>
          <w:p>
            <w:r>
              <w:rPr>
                <w:b w:val="0"/>
                <w:sz w:val="15"/>
              </w:rPr>
              <w:t>Race destiny choices, major diplomacy, armies, rituals, dimension preparation.</w:t>
            </w:r>
          </w:p>
        </w:tc>
      </w:tr>
      <w:tr>
        <w:trPr>
          <w:cantSplit/>
        </w:trPr>
        <w:tc>
          <w:tcPr>
            <w:tcW w:type="dxa" w:w="3552"/>
            <w:shd w:fill="F2F2F2"/>
            <w:tcMar>
              <w:top w:w="60" w:type="dxa"/>
              <w:start w:w="60" w:type="dxa"/>
              <w:bottom w:w="60" w:type="dxa"/>
              <w:end w:w="60" w:type="dxa"/>
            </w:tcMar>
            <w:vAlign w:val="top"/>
          </w:tcPr>
          <w:p>
            <w:r>
              <w:rPr>
                <w:b w:val="0"/>
                <w:sz w:val="15"/>
              </w:rPr>
              <w:t>Magical Metropolis</w:t>
            </w:r>
          </w:p>
        </w:tc>
        <w:tc>
          <w:tcPr>
            <w:tcW w:type="dxa" w:w="3552"/>
            <w:shd w:fill="F2F2F2"/>
            <w:tcMar>
              <w:top w:w="60" w:type="dxa"/>
              <w:start w:w="60" w:type="dxa"/>
              <w:bottom w:w="60" w:type="dxa"/>
              <w:end w:w="60" w:type="dxa"/>
            </w:tcMar>
            <w:vAlign w:val="top"/>
          </w:tcPr>
          <w:p>
            <w:r>
              <w:rPr>
                <w:b w:val="0"/>
                <w:sz w:val="15"/>
              </w:rPr>
              <w:t>Endgame civilisation-scale settlement with advanced magic/automation.</w:t>
            </w:r>
          </w:p>
        </w:tc>
        <w:tc>
          <w:tcPr>
            <w:tcW w:type="dxa" w:w="3552"/>
            <w:shd w:fill="F2F2F2"/>
            <w:tcMar>
              <w:top w:w="60" w:type="dxa"/>
              <w:start w:w="60" w:type="dxa"/>
              <w:bottom w:w="60" w:type="dxa"/>
              <w:end w:w="60" w:type="dxa"/>
            </w:tcMar>
            <w:vAlign w:val="top"/>
          </w:tcPr>
          <w:p>
            <w:r>
              <w:rPr>
                <w:b w:val="0"/>
                <w:sz w:val="15"/>
              </w:rPr>
              <w:t>Floating districts, portal logistics, ward networks, wonders, world-shaping projects.</w:t>
            </w:r>
          </w:p>
        </w:tc>
      </w:tr>
    </w:tbl>
    <w:p/>
    <w:p>
      <w:pPr>
        <w:pStyle w:val="Heading2"/>
        <w:keepNext/>
      </w:pPr>
      <w:r>
        <w:t>11.1 Growth Requirements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Requirement</w:t>
            </w:r>
          </w:p>
        </w:tc>
        <w:tc>
          <w:tcPr>
            <w:tcW w:type="dxa" w:w="3552"/>
            <w:shd w:fill="1F4E79"/>
            <w:tcMar>
              <w:top w:w="60" w:type="dxa"/>
              <w:start w:w="60" w:type="dxa"/>
              <w:bottom w:w="60" w:type="dxa"/>
              <w:end w:w="60" w:type="dxa"/>
            </w:tcMar>
            <w:vAlign w:val="center"/>
          </w:tcPr>
          <w:p>
            <w:r>
              <w:rPr>
                <w:b/>
                <w:color w:val="FFFFFF"/>
                <w:sz w:val="16"/>
              </w:rPr>
              <w:t>What It Checks</w:t>
            </w:r>
          </w:p>
        </w:tc>
        <w:tc>
          <w:tcPr>
            <w:tcW w:type="dxa" w:w="3552"/>
            <w:shd w:fill="1F4E79"/>
            <w:tcMar>
              <w:top w:w="60" w:type="dxa"/>
              <w:start w:w="60" w:type="dxa"/>
              <w:bottom w:w="60" w:type="dxa"/>
              <w:end w:w="60" w:type="dxa"/>
            </w:tcMar>
            <w:vAlign w:val="center"/>
          </w:tcPr>
          <w:p>
            <w:r>
              <w:rPr>
                <w:b/>
                <w:color w:val="FFFFFF"/>
                <w:sz w:val="16"/>
              </w:rPr>
              <w:t>Why It Matters</w:t>
            </w:r>
          </w:p>
        </w:tc>
      </w:tr>
      <w:tr>
        <w:trPr>
          <w:cantSplit/>
        </w:trPr>
        <w:tc>
          <w:tcPr>
            <w:tcW w:type="dxa" w:w="3552"/>
            <w:tcMar>
              <w:top w:w="60" w:type="dxa"/>
              <w:start w:w="60" w:type="dxa"/>
              <w:bottom w:w="60" w:type="dxa"/>
              <w:end w:w="60" w:type="dxa"/>
            </w:tcMar>
            <w:vAlign w:val="top"/>
          </w:tcPr>
          <w:p>
            <w:r>
              <w:rPr>
                <w:b w:val="0"/>
                <w:sz w:val="16"/>
              </w:rPr>
              <w:t>Population</w:t>
            </w:r>
          </w:p>
        </w:tc>
        <w:tc>
          <w:tcPr>
            <w:tcW w:type="dxa" w:w="3552"/>
            <w:tcMar>
              <w:top w:w="60" w:type="dxa"/>
              <w:start w:w="60" w:type="dxa"/>
              <w:bottom w:w="60" w:type="dxa"/>
              <w:end w:w="60" w:type="dxa"/>
            </w:tcMar>
            <w:vAlign w:val="top"/>
          </w:tcPr>
          <w:p>
            <w:r>
              <w:rPr>
                <w:b w:val="0"/>
                <w:sz w:val="16"/>
              </w:rPr>
              <w:t>Enough residents, families, migrants, children, specialists.</w:t>
            </w:r>
          </w:p>
        </w:tc>
        <w:tc>
          <w:tcPr>
            <w:tcW w:type="dxa" w:w="3552"/>
            <w:tcMar>
              <w:top w:w="60" w:type="dxa"/>
              <w:start w:w="60" w:type="dxa"/>
              <w:bottom w:w="60" w:type="dxa"/>
              <w:end w:w="60" w:type="dxa"/>
            </w:tcMar>
            <w:vAlign w:val="top"/>
          </w:tcPr>
          <w:p>
            <w:r>
              <w:rPr>
                <w:b w:val="0"/>
                <w:sz w:val="16"/>
              </w:rPr>
              <w:t>A settlement cannot become a city with five people.</w:t>
            </w:r>
          </w:p>
        </w:tc>
      </w:tr>
      <w:tr>
        <w:trPr>
          <w:cantSplit/>
        </w:trPr>
        <w:tc>
          <w:tcPr>
            <w:tcW w:type="dxa" w:w="3552"/>
            <w:shd w:fill="F2F2F2"/>
            <w:tcMar>
              <w:top w:w="60" w:type="dxa"/>
              <w:start w:w="60" w:type="dxa"/>
              <w:bottom w:w="60" w:type="dxa"/>
              <w:end w:w="60" w:type="dxa"/>
            </w:tcMar>
            <w:vAlign w:val="top"/>
          </w:tcPr>
          <w:p>
            <w:r>
              <w:rPr>
                <w:b w:val="0"/>
                <w:sz w:val="16"/>
              </w:rPr>
              <w:t>Housing</w:t>
            </w:r>
          </w:p>
        </w:tc>
        <w:tc>
          <w:tcPr>
            <w:tcW w:type="dxa" w:w="3552"/>
            <w:shd w:fill="F2F2F2"/>
            <w:tcMar>
              <w:top w:w="60" w:type="dxa"/>
              <w:start w:w="60" w:type="dxa"/>
              <w:bottom w:w="60" w:type="dxa"/>
              <w:end w:w="60" w:type="dxa"/>
            </w:tcMar>
            <w:vAlign w:val="top"/>
          </w:tcPr>
          <w:p>
            <w:r>
              <w:rPr>
                <w:b w:val="0"/>
                <w:sz w:val="16"/>
              </w:rPr>
              <w:t>Valid homes, beds, safety, household space.</w:t>
            </w:r>
          </w:p>
        </w:tc>
        <w:tc>
          <w:tcPr>
            <w:tcW w:type="dxa" w:w="3552"/>
            <w:shd w:fill="F2F2F2"/>
            <w:tcMar>
              <w:top w:w="60" w:type="dxa"/>
              <w:start w:w="60" w:type="dxa"/>
              <w:bottom w:w="60" w:type="dxa"/>
              <w:end w:w="60" w:type="dxa"/>
            </w:tcMar>
            <w:vAlign w:val="top"/>
          </w:tcPr>
          <w:p>
            <w:r>
              <w:rPr>
                <w:b w:val="0"/>
                <w:sz w:val="16"/>
              </w:rPr>
              <w:t>Population and morale gate.</w:t>
            </w:r>
          </w:p>
        </w:tc>
      </w:tr>
      <w:tr>
        <w:trPr>
          <w:cantSplit/>
        </w:trPr>
        <w:tc>
          <w:tcPr>
            <w:tcW w:type="dxa" w:w="3552"/>
            <w:tcMar>
              <w:top w:w="60" w:type="dxa"/>
              <w:start w:w="60" w:type="dxa"/>
              <w:bottom w:w="60" w:type="dxa"/>
              <w:end w:w="60" w:type="dxa"/>
            </w:tcMar>
            <w:vAlign w:val="top"/>
          </w:tcPr>
          <w:p>
            <w:r>
              <w:rPr>
                <w:b w:val="0"/>
                <w:sz w:val="16"/>
              </w:rPr>
              <w:t>Food and Water</w:t>
            </w:r>
          </w:p>
        </w:tc>
        <w:tc>
          <w:tcPr>
            <w:tcW w:type="dxa" w:w="3552"/>
            <w:tcMar>
              <w:top w:w="60" w:type="dxa"/>
              <w:start w:w="60" w:type="dxa"/>
              <w:bottom w:w="60" w:type="dxa"/>
              <w:end w:w="60" w:type="dxa"/>
            </w:tcMar>
            <w:vAlign w:val="top"/>
          </w:tcPr>
          <w:p>
            <w:r>
              <w:rPr>
                <w:b w:val="0"/>
                <w:sz w:val="16"/>
              </w:rPr>
              <w:t>Stable consumption with reserves and water access.</w:t>
            </w:r>
          </w:p>
        </w:tc>
        <w:tc>
          <w:tcPr>
            <w:tcW w:type="dxa" w:w="3552"/>
            <w:tcMar>
              <w:top w:w="60" w:type="dxa"/>
              <w:start w:w="60" w:type="dxa"/>
              <w:bottom w:w="60" w:type="dxa"/>
              <w:end w:w="60" w:type="dxa"/>
            </w:tcMar>
            <w:vAlign w:val="top"/>
          </w:tcPr>
          <w:p>
            <w:r>
              <w:rPr>
                <w:b w:val="0"/>
                <w:sz w:val="16"/>
              </w:rPr>
              <w:t>Prevents growth into famine.</w:t>
            </w:r>
          </w:p>
        </w:tc>
      </w:tr>
      <w:tr>
        <w:trPr>
          <w:cantSplit/>
        </w:trPr>
        <w:tc>
          <w:tcPr>
            <w:tcW w:type="dxa" w:w="3552"/>
            <w:shd w:fill="F2F2F2"/>
            <w:tcMar>
              <w:top w:w="60" w:type="dxa"/>
              <w:start w:w="60" w:type="dxa"/>
              <w:bottom w:w="60" w:type="dxa"/>
              <w:end w:w="60" w:type="dxa"/>
            </w:tcMar>
            <w:vAlign w:val="top"/>
          </w:tcPr>
          <w:p>
            <w:r>
              <w:rPr>
                <w:b w:val="0"/>
                <w:sz w:val="16"/>
              </w:rPr>
              <w:t>Safety</w:t>
            </w:r>
          </w:p>
        </w:tc>
        <w:tc>
          <w:tcPr>
            <w:tcW w:type="dxa" w:w="3552"/>
            <w:shd w:fill="F2F2F2"/>
            <w:tcMar>
              <w:top w:w="60" w:type="dxa"/>
              <w:start w:w="60" w:type="dxa"/>
              <w:bottom w:w="60" w:type="dxa"/>
              <w:end w:w="60" w:type="dxa"/>
            </w:tcMar>
            <w:vAlign w:val="top"/>
          </w:tcPr>
          <w:p>
            <w:r>
              <w:rPr>
                <w:b w:val="0"/>
                <w:sz w:val="16"/>
              </w:rPr>
              <w:t>Walls, guards, lighting, wards, nearby threats cleared.</w:t>
            </w:r>
          </w:p>
        </w:tc>
        <w:tc>
          <w:tcPr>
            <w:tcW w:type="dxa" w:w="3552"/>
            <w:shd w:fill="F2F2F2"/>
            <w:tcMar>
              <w:top w:w="60" w:type="dxa"/>
              <w:start w:w="60" w:type="dxa"/>
              <w:bottom w:w="60" w:type="dxa"/>
              <w:end w:w="60" w:type="dxa"/>
            </w:tcMar>
            <w:vAlign w:val="top"/>
          </w:tcPr>
          <w:p>
            <w:r>
              <w:rPr>
                <w:b w:val="0"/>
                <w:sz w:val="16"/>
              </w:rPr>
              <w:t>Villagers will not expand into danger.</w:t>
            </w:r>
          </w:p>
        </w:tc>
      </w:tr>
      <w:tr>
        <w:trPr>
          <w:cantSplit/>
        </w:trPr>
        <w:tc>
          <w:tcPr>
            <w:tcW w:type="dxa" w:w="3552"/>
            <w:tcMar>
              <w:top w:w="60" w:type="dxa"/>
              <w:start w:w="60" w:type="dxa"/>
              <w:bottom w:w="60" w:type="dxa"/>
              <w:end w:w="60" w:type="dxa"/>
            </w:tcMar>
            <w:vAlign w:val="top"/>
          </w:tcPr>
          <w:p>
            <w:r>
              <w:rPr>
                <w:b w:val="0"/>
                <w:sz w:val="16"/>
              </w:rPr>
              <w:t>Storage</w:t>
            </w:r>
          </w:p>
        </w:tc>
        <w:tc>
          <w:tcPr>
            <w:tcW w:type="dxa" w:w="3552"/>
            <w:tcMar>
              <w:top w:w="60" w:type="dxa"/>
              <w:start w:w="60" w:type="dxa"/>
              <w:bottom w:w="60" w:type="dxa"/>
              <w:end w:w="60" w:type="dxa"/>
            </w:tcMar>
            <w:vAlign w:val="top"/>
          </w:tcPr>
          <w:p>
            <w:r>
              <w:rPr>
                <w:b w:val="0"/>
                <w:sz w:val="16"/>
              </w:rPr>
              <w:t>Warehouse, barns, armory, magic store, trade storage.</w:t>
            </w:r>
          </w:p>
        </w:tc>
        <w:tc>
          <w:tcPr>
            <w:tcW w:type="dxa" w:w="3552"/>
            <w:tcMar>
              <w:top w:w="60" w:type="dxa"/>
              <w:start w:w="60" w:type="dxa"/>
              <w:bottom w:w="60" w:type="dxa"/>
              <w:end w:w="60" w:type="dxa"/>
            </w:tcMar>
            <w:vAlign w:val="top"/>
          </w:tcPr>
          <w:p>
            <w:r>
              <w:rPr>
                <w:b w:val="0"/>
                <w:sz w:val="16"/>
              </w:rPr>
              <w:t>Large projects need stable resource handling.</w:t>
            </w:r>
          </w:p>
        </w:tc>
      </w:tr>
      <w:tr>
        <w:trPr>
          <w:cantSplit/>
        </w:trPr>
        <w:tc>
          <w:tcPr>
            <w:tcW w:type="dxa" w:w="3552"/>
            <w:shd w:fill="F2F2F2"/>
            <w:tcMar>
              <w:top w:w="60" w:type="dxa"/>
              <w:start w:w="60" w:type="dxa"/>
              <w:bottom w:w="60" w:type="dxa"/>
              <w:end w:w="60" w:type="dxa"/>
            </w:tcMar>
            <w:vAlign w:val="top"/>
          </w:tcPr>
          <w:p>
            <w:r>
              <w:rPr>
                <w:b w:val="0"/>
                <w:sz w:val="16"/>
              </w:rPr>
              <w:t>Job Diversity</w:t>
            </w:r>
          </w:p>
        </w:tc>
        <w:tc>
          <w:tcPr>
            <w:tcW w:type="dxa" w:w="3552"/>
            <w:shd w:fill="F2F2F2"/>
            <w:tcMar>
              <w:top w:w="60" w:type="dxa"/>
              <w:start w:w="60" w:type="dxa"/>
              <w:bottom w:w="60" w:type="dxa"/>
              <w:end w:w="60" w:type="dxa"/>
            </w:tcMar>
            <w:vAlign w:val="top"/>
          </w:tcPr>
          <w:p>
            <w:r>
              <w:rPr>
                <w:b w:val="0"/>
                <w:sz w:val="16"/>
              </w:rPr>
              <w:t>Farmers, builders, gatherers, guards, merchants, specialists.</w:t>
            </w:r>
          </w:p>
        </w:tc>
        <w:tc>
          <w:tcPr>
            <w:tcW w:type="dxa" w:w="3552"/>
            <w:shd w:fill="F2F2F2"/>
            <w:tcMar>
              <w:top w:w="60" w:type="dxa"/>
              <w:start w:w="60" w:type="dxa"/>
              <w:bottom w:w="60" w:type="dxa"/>
              <w:end w:w="60" w:type="dxa"/>
            </w:tcMar>
            <w:vAlign w:val="top"/>
          </w:tcPr>
          <w:p>
            <w:r>
              <w:rPr>
                <w:b w:val="0"/>
                <w:sz w:val="16"/>
              </w:rPr>
              <w:t>Expands functions, stories, and production.</w:t>
            </w:r>
          </w:p>
        </w:tc>
      </w:tr>
      <w:tr>
        <w:trPr>
          <w:cantSplit/>
        </w:trPr>
        <w:tc>
          <w:tcPr>
            <w:tcW w:type="dxa" w:w="3552"/>
            <w:tcMar>
              <w:top w:w="60" w:type="dxa"/>
              <w:start w:w="60" w:type="dxa"/>
              <w:bottom w:w="60" w:type="dxa"/>
              <w:end w:w="60" w:type="dxa"/>
            </w:tcMar>
            <w:vAlign w:val="top"/>
          </w:tcPr>
          <w:p>
            <w:r>
              <w:rPr>
                <w:b w:val="0"/>
                <w:sz w:val="16"/>
              </w:rPr>
              <w:t>Project Completion</w:t>
            </w:r>
          </w:p>
        </w:tc>
        <w:tc>
          <w:tcPr>
            <w:tcW w:type="dxa" w:w="3552"/>
            <w:tcMar>
              <w:top w:w="60" w:type="dxa"/>
              <w:start w:w="60" w:type="dxa"/>
              <w:bottom w:w="60" w:type="dxa"/>
              <w:end w:w="60" w:type="dxa"/>
            </w:tcMar>
            <w:vAlign w:val="top"/>
          </w:tcPr>
          <w:p>
            <w:r>
              <w:rPr>
                <w:b w:val="0"/>
                <w:sz w:val="16"/>
              </w:rPr>
              <w:t>Key structures completed for current stage.</w:t>
            </w:r>
          </w:p>
        </w:tc>
        <w:tc>
          <w:tcPr>
            <w:tcW w:type="dxa" w:w="3552"/>
            <w:tcMar>
              <w:top w:w="60" w:type="dxa"/>
              <w:start w:w="60" w:type="dxa"/>
              <w:bottom w:w="60" w:type="dxa"/>
              <w:end w:w="60" w:type="dxa"/>
            </w:tcMar>
            <w:vAlign w:val="top"/>
          </w:tcPr>
          <w:p>
            <w:r>
              <w:rPr>
                <w:b w:val="0"/>
                <w:sz w:val="16"/>
              </w:rPr>
              <w:t>Visible growth milestones.</w:t>
            </w:r>
          </w:p>
        </w:tc>
      </w:tr>
      <w:tr>
        <w:trPr>
          <w:cantSplit/>
        </w:trPr>
        <w:tc>
          <w:tcPr>
            <w:tcW w:type="dxa" w:w="3552"/>
            <w:shd w:fill="F2F2F2"/>
            <w:tcMar>
              <w:top w:w="60" w:type="dxa"/>
              <w:start w:w="60" w:type="dxa"/>
              <w:bottom w:w="60" w:type="dxa"/>
              <w:end w:w="60" w:type="dxa"/>
            </w:tcMar>
            <w:vAlign w:val="top"/>
          </w:tcPr>
          <w:p>
            <w:r>
              <w:rPr>
                <w:b w:val="0"/>
                <w:sz w:val="16"/>
              </w:rPr>
              <w:t>Trade and Roads</w:t>
            </w:r>
          </w:p>
        </w:tc>
        <w:tc>
          <w:tcPr>
            <w:tcW w:type="dxa" w:w="3552"/>
            <w:shd w:fill="F2F2F2"/>
            <w:tcMar>
              <w:top w:w="60" w:type="dxa"/>
              <w:start w:w="60" w:type="dxa"/>
              <w:bottom w:w="60" w:type="dxa"/>
              <w:end w:w="60" w:type="dxa"/>
            </w:tcMar>
            <w:vAlign w:val="top"/>
          </w:tcPr>
          <w:p>
            <w:r>
              <w:rPr>
                <w:b w:val="0"/>
                <w:sz w:val="16"/>
              </w:rPr>
              <w:t>Caravans, routes, bridge/road quality, market access.</w:t>
            </w:r>
          </w:p>
        </w:tc>
        <w:tc>
          <w:tcPr>
            <w:tcW w:type="dxa" w:w="3552"/>
            <w:shd w:fill="F2F2F2"/>
            <w:tcMar>
              <w:top w:w="60" w:type="dxa"/>
              <w:start w:w="60" w:type="dxa"/>
              <w:bottom w:w="60" w:type="dxa"/>
              <w:end w:w="60" w:type="dxa"/>
            </w:tcMar>
            <w:vAlign w:val="top"/>
          </w:tcPr>
          <w:p>
            <w:r>
              <w:rPr>
                <w:b w:val="0"/>
                <w:sz w:val="16"/>
              </w:rPr>
              <w:t>Economic stability and culture exchange.</w:t>
            </w:r>
          </w:p>
        </w:tc>
      </w:tr>
      <w:tr>
        <w:trPr>
          <w:cantSplit/>
        </w:trPr>
        <w:tc>
          <w:tcPr>
            <w:tcW w:type="dxa" w:w="3552"/>
            <w:tcMar>
              <w:top w:w="60" w:type="dxa"/>
              <w:start w:w="60" w:type="dxa"/>
              <w:bottom w:w="60" w:type="dxa"/>
              <w:end w:w="60" w:type="dxa"/>
            </w:tcMar>
            <w:vAlign w:val="top"/>
          </w:tcPr>
          <w:p>
            <w:r>
              <w:rPr>
                <w:b w:val="0"/>
                <w:sz w:val="16"/>
              </w:rPr>
              <w:t>Culture Story</w:t>
            </w:r>
          </w:p>
        </w:tc>
        <w:tc>
          <w:tcPr>
            <w:tcW w:type="dxa" w:w="3552"/>
            <w:tcMar>
              <w:top w:w="60" w:type="dxa"/>
              <w:start w:w="60" w:type="dxa"/>
              <w:bottom w:w="60" w:type="dxa"/>
              <w:end w:w="60" w:type="dxa"/>
            </w:tcMar>
            <w:vAlign w:val="top"/>
          </w:tcPr>
          <w:p>
            <w:r>
              <w:rPr>
                <w:b w:val="0"/>
                <w:sz w:val="16"/>
              </w:rPr>
              <w:t>Leader, archive, shrine, ritual, faction issue, dimension hook.</w:t>
            </w:r>
          </w:p>
        </w:tc>
        <w:tc>
          <w:tcPr>
            <w:tcW w:type="dxa" w:w="3552"/>
            <w:tcMar>
              <w:top w:w="60" w:type="dxa"/>
              <w:start w:w="60" w:type="dxa"/>
              <w:bottom w:w="60" w:type="dxa"/>
              <w:end w:w="60" w:type="dxa"/>
            </w:tcMar>
            <w:vAlign w:val="top"/>
          </w:tcPr>
          <w:p>
            <w:r>
              <w:rPr>
                <w:b w:val="0"/>
                <w:sz w:val="16"/>
              </w:rPr>
              <w:t>Prevents generic growth and ties villages to lore.</w:t>
            </w:r>
          </w:p>
        </w:tc>
      </w:tr>
      <w:tr>
        <w:trPr>
          <w:cantSplit/>
        </w:trPr>
        <w:tc>
          <w:tcPr>
            <w:tcW w:type="dxa" w:w="3552"/>
            <w:shd w:fill="F2F2F2"/>
            <w:tcMar>
              <w:top w:w="60" w:type="dxa"/>
              <w:start w:w="60" w:type="dxa"/>
              <w:bottom w:w="60" w:type="dxa"/>
              <w:end w:w="60" w:type="dxa"/>
            </w:tcMar>
            <w:vAlign w:val="top"/>
          </w:tcPr>
          <w:p>
            <w:r>
              <w:rPr>
                <w:b w:val="0"/>
                <w:sz w:val="16"/>
              </w:rPr>
              <w:t>World Events</w:t>
            </w:r>
          </w:p>
        </w:tc>
        <w:tc>
          <w:tcPr>
            <w:tcW w:type="dxa" w:w="3552"/>
            <w:shd w:fill="F2F2F2"/>
            <w:tcMar>
              <w:top w:w="60" w:type="dxa"/>
              <w:start w:w="60" w:type="dxa"/>
              <w:bottom w:w="60" w:type="dxa"/>
              <w:end w:w="60" w:type="dxa"/>
            </w:tcMar>
            <w:vAlign w:val="top"/>
          </w:tcPr>
          <w:p>
            <w:r>
              <w:rPr>
                <w:b w:val="0"/>
                <w:sz w:val="16"/>
              </w:rPr>
              <w:t>Raids, disasters, diplomacy, corruption, famine, war, seasons.</w:t>
            </w:r>
          </w:p>
        </w:tc>
        <w:tc>
          <w:tcPr>
            <w:tcW w:type="dxa" w:w="3552"/>
            <w:shd w:fill="F2F2F2"/>
            <w:tcMar>
              <w:top w:w="60" w:type="dxa"/>
              <w:start w:w="60" w:type="dxa"/>
              <w:bottom w:w="60" w:type="dxa"/>
              <w:end w:w="60" w:type="dxa"/>
            </w:tcMar>
            <w:vAlign w:val="top"/>
          </w:tcPr>
          <w:p>
            <w:r>
              <w:rPr>
                <w:b w:val="0"/>
                <w:sz w:val="16"/>
              </w:rPr>
              <w:t>Growth is affected by what happens in the world.</w:t>
            </w:r>
          </w:p>
        </w:tc>
      </w:tr>
    </w:tbl>
    <w:p/>
    <w:p>
      <w:pPr>
        <w:pStyle w:val="Heading1"/>
        <w:keepNext/>
      </w:pPr>
      <w:r>
        <w:t>12. Reputation, Fear, Trust, Morality, and Player Freedom</w:t>
      </w:r>
    </w:p>
    <w:p>
      <w:r>
        <w:t>The player should not be forced into heroism. The system must support protector, trader, neutral wanderer, industrial patron, conqueror, tyrant, forbidden mage, liberator, or destroyer paths. The world should react seriously to each path.</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Reputation Layer</w:t>
            </w:r>
          </w:p>
        </w:tc>
        <w:tc>
          <w:tcPr>
            <w:tcW w:type="dxa" w:w="3552"/>
            <w:shd w:fill="1F4E79"/>
            <w:tcMar>
              <w:top w:w="60" w:type="dxa"/>
              <w:start w:w="60" w:type="dxa"/>
              <w:bottom w:w="60" w:type="dxa"/>
              <w:end w:w="60" w:type="dxa"/>
            </w:tcMar>
            <w:vAlign w:val="center"/>
          </w:tcPr>
          <w:p>
            <w:r>
              <w:rPr>
                <w:b/>
                <w:color w:val="FFFFFF"/>
                <w:sz w:val="16"/>
              </w:rPr>
              <w:t>Tracks</w:t>
            </w:r>
          </w:p>
        </w:tc>
        <w:tc>
          <w:tcPr>
            <w:tcW w:type="dxa" w:w="3552"/>
            <w:shd w:fill="1F4E79"/>
            <w:tcMar>
              <w:top w:w="60" w:type="dxa"/>
              <w:start w:w="60" w:type="dxa"/>
              <w:bottom w:w="60" w:type="dxa"/>
              <w:end w:w="60" w:type="dxa"/>
            </w:tcMar>
            <w:vAlign w:val="center"/>
          </w:tcPr>
          <w:p>
            <w:r>
              <w:rPr>
                <w:b/>
                <w:color w:val="FFFFFF"/>
                <w:sz w:val="16"/>
              </w:rPr>
              <w:t>Effects</w:t>
            </w:r>
          </w:p>
        </w:tc>
      </w:tr>
      <w:tr>
        <w:trPr>
          <w:cantSplit/>
        </w:trPr>
        <w:tc>
          <w:tcPr>
            <w:tcW w:type="dxa" w:w="3552"/>
            <w:tcMar>
              <w:top w:w="60" w:type="dxa"/>
              <w:start w:w="60" w:type="dxa"/>
              <w:bottom w:w="60" w:type="dxa"/>
              <w:end w:w="60" w:type="dxa"/>
            </w:tcMar>
            <w:vAlign w:val="top"/>
          </w:tcPr>
          <w:p>
            <w:r>
              <w:rPr>
                <w:b w:val="0"/>
                <w:sz w:val="16"/>
              </w:rPr>
              <w:t>Per-NPC</w:t>
            </w:r>
          </w:p>
        </w:tc>
        <w:tc>
          <w:tcPr>
            <w:tcW w:type="dxa" w:w="3552"/>
            <w:tcMar>
              <w:top w:w="60" w:type="dxa"/>
              <w:start w:w="60" w:type="dxa"/>
              <w:bottom w:w="60" w:type="dxa"/>
              <w:end w:w="60" w:type="dxa"/>
            </w:tcMar>
            <w:vAlign w:val="top"/>
          </w:tcPr>
          <w:p>
            <w:r>
              <w:rPr>
                <w:b w:val="0"/>
                <w:sz w:val="16"/>
              </w:rPr>
              <w:t>Personal help/harm, relationship, rescue, theft, family impact, teaching, hiring.</w:t>
            </w:r>
          </w:p>
        </w:tc>
        <w:tc>
          <w:tcPr>
            <w:tcW w:type="dxa" w:w="3552"/>
            <w:tcMar>
              <w:top w:w="60" w:type="dxa"/>
              <w:start w:w="60" w:type="dxa"/>
              <w:bottom w:w="60" w:type="dxa"/>
              <w:end w:w="60" w:type="dxa"/>
            </w:tcMar>
            <w:vAlign w:val="top"/>
          </w:tcPr>
          <w:p>
            <w:r>
              <w:rPr>
                <w:b w:val="0"/>
                <w:sz w:val="16"/>
              </w:rPr>
              <w:t>Dialogue, individual prices, followers, fear, hostility, gratitude.</w:t>
            </w:r>
          </w:p>
        </w:tc>
      </w:tr>
      <w:tr>
        <w:trPr>
          <w:cantSplit/>
        </w:trPr>
        <w:tc>
          <w:tcPr>
            <w:tcW w:type="dxa" w:w="3552"/>
            <w:shd w:fill="F2F2F2"/>
            <w:tcMar>
              <w:top w:w="60" w:type="dxa"/>
              <w:start w:w="60" w:type="dxa"/>
              <w:bottom w:w="60" w:type="dxa"/>
              <w:end w:w="60" w:type="dxa"/>
            </w:tcMar>
            <w:vAlign w:val="top"/>
          </w:tcPr>
          <w:p>
            <w:r>
              <w:rPr>
                <w:b w:val="0"/>
                <w:sz w:val="16"/>
              </w:rPr>
              <w:t>Per-Village</w:t>
            </w:r>
          </w:p>
        </w:tc>
        <w:tc>
          <w:tcPr>
            <w:tcW w:type="dxa" w:w="3552"/>
            <w:shd w:fill="F2F2F2"/>
            <w:tcMar>
              <w:top w:w="60" w:type="dxa"/>
              <w:start w:w="60" w:type="dxa"/>
              <w:bottom w:w="60" w:type="dxa"/>
              <w:end w:w="60" w:type="dxa"/>
            </w:tcMar>
            <w:vAlign w:val="top"/>
          </w:tcPr>
          <w:p>
            <w:r>
              <w:rPr>
                <w:b w:val="0"/>
                <w:sz w:val="16"/>
              </w:rPr>
              <w:t>Deliveries, projects, defence, theft, conquest, repairs, famine response, forbidden magic.</w:t>
            </w:r>
          </w:p>
        </w:tc>
        <w:tc>
          <w:tcPr>
            <w:tcW w:type="dxa" w:w="3552"/>
            <w:shd w:fill="F2F2F2"/>
            <w:tcMar>
              <w:top w:w="60" w:type="dxa"/>
              <w:start w:w="60" w:type="dxa"/>
              <w:bottom w:w="60" w:type="dxa"/>
              <w:end w:w="60" w:type="dxa"/>
            </w:tcMar>
            <w:vAlign w:val="top"/>
          </w:tcPr>
          <w:p>
            <w:r>
              <w:rPr>
                <w:b w:val="0"/>
                <w:sz w:val="16"/>
              </w:rPr>
              <w:t>Warehouse permissions, request board, guards, leaders, prices, project access.</w:t>
            </w:r>
          </w:p>
        </w:tc>
      </w:tr>
      <w:tr>
        <w:trPr>
          <w:cantSplit/>
        </w:trPr>
        <w:tc>
          <w:tcPr>
            <w:tcW w:type="dxa" w:w="3552"/>
            <w:tcMar>
              <w:top w:w="60" w:type="dxa"/>
              <w:start w:w="60" w:type="dxa"/>
              <w:bottom w:w="60" w:type="dxa"/>
              <w:end w:w="60" w:type="dxa"/>
            </w:tcMar>
            <w:vAlign w:val="top"/>
          </w:tcPr>
          <w:p>
            <w:r>
              <w:rPr>
                <w:b w:val="0"/>
                <w:sz w:val="16"/>
              </w:rPr>
              <w:t>Culture/Faction</w:t>
            </w:r>
          </w:p>
        </w:tc>
        <w:tc>
          <w:tcPr>
            <w:tcW w:type="dxa" w:w="3552"/>
            <w:tcMar>
              <w:top w:w="60" w:type="dxa"/>
              <w:start w:w="60" w:type="dxa"/>
              <w:bottom w:w="60" w:type="dxa"/>
              <w:end w:w="60" w:type="dxa"/>
            </w:tcMar>
            <w:vAlign w:val="top"/>
          </w:tcPr>
          <w:p>
            <w:r>
              <w:rPr>
                <w:b w:val="0"/>
                <w:sz w:val="16"/>
              </w:rPr>
              <w:t>Repeated patterns across villages and story decisions.</w:t>
            </w:r>
          </w:p>
        </w:tc>
        <w:tc>
          <w:tcPr>
            <w:tcW w:type="dxa" w:w="3552"/>
            <w:tcMar>
              <w:top w:w="60" w:type="dxa"/>
              <w:start w:w="60" w:type="dxa"/>
              <w:bottom w:w="60" w:type="dxa"/>
              <w:end w:w="60" w:type="dxa"/>
            </w:tcMar>
            <w:vAlign w:val="top"/>
          </w:tcPr>
          <w:p>
            <w:r>
              <w:rPr>
                <w:b w:val="0"/>
                <w:sz w:val="16"/>
              </w:rPr>
              <w:t>Faction standing, patrols, recipes, culture story, war/diplomacy.</w:t>
            </w:r>
          </w:p>
        </w:tc>
      </w:tr>
      <w:tr>
        <w:trPr>
          <w:cantSplit/>
        </w:trPr>
        <w:tc>
          <w:tcPr>
            <w:tcW w:type="dxa" w:w="3552"/>
            <w:shd w:fill="F2F2F2"/>
            <w:tcMar>
              <w:top w:w="60" w:type="dxa"/>
              <w:start w:w="60" w:type="dxa"/>
              <w:bottom w:w="60" w:type="dxa"/>
              <w:end w:w="60" w:type="dxa"/>
            </w:tcMar>
            <w:vAlign w:val="top"/>
          </w:tcPr>
          <w:p>
            <w:r>
              <w:rPr>
                <w:b w:val="0"/>
                <w:sz w:val="16"/>
              </w:rPr>
              <w:t>Trust</w:t>
            </w:r>
          </w:p>
        </w:tc>
        <w:tc>
          <w:tcPr>
            <w:tcW w:type="dxa" w:w="3552"/>
            <w:shd w:fill="F2F2F2"/>
            <w:tcMar>
              <w:top w:w="60" w:type="dxa"/>
              <w:start w:w="60" w:type="dxa"/>
              <w:bottom w:w="60" w:type="dxa"/>
              <w:end w:w="60" w:type="dxa"/>
            </w:tcMar>
            <w:vAlign w:val="top"/>
          </w:tcPr>
          <w:p>
            <w:r>
              <w:rPr>
                <w:b w:val="0"/>
                <w:sz w:val="16"/>
              </w:rPr>
              <w:t>Reliability, kindness, legal behaviour, fulfilled contracts, protection.</w:t>
            </w:r>
          </w:p>
        </w:tc>
        <w:tc>
          <w:tcPr>
            <w:tcW w:type="dxa" w:w="3552"/>
            <w:shd w:fill="F2F2F2"/>
            <w:tcMar>
              <w:top w:w="60" w:type="dxa"/>
              <w:start w:w="60" w:type="dxa"/>
              <w:bottom w:w="60" w:type="dxa"/>
              <w:end w:w="60" w:type="dxa"/>
            </w:tcMar>
            <w:vAlign w:val="top"/>
          </w:tcPr>
          <w:p>
            <w:r>
              <w:rPr>
                <w:b w:val="0"/>
                <w:sz w:val="16"/>
              </w:rPr>
              <w:t>Access, teaching, direct warehouse input, leadership requests.</w:t>
            </w:r>
          </w:p>
        </w:tc>
      </w:tr>
      <w:tr>
        <w:trPr>
          <w:cantSplit/>
        </w:trPr>
        <w:tc>
          <w:tcPr>
            <w:tcW w:type="dxa" w:w="3552"/>
            <w:tcMar>
              <w:top w:w="60" w:type="dxa"/>
              <w:start w:w="60" w:type="dxa"/>
              <w:bottom w:w="60" w:type="dxa"/>
              <w:end w:w="60" w:type="dxa"/>
            </w:tcMar>
            <w:vAlign w:val="top"/>
          </w:tcPr>
          <w:p>
            <w:r>
              <w:rPr>
                <w:b w:val="0"/>
                <w:sz w:val="16"/>
              </w:rPr>
              <w:t>Fear</w:t>
            </w:r>
          </w:p>
        </w:tc>
        <w:tc>
          <w:tcPr>
            <w:tcW w:type="dxa" w:w="3552"/>
            <w:tcMar>
              <w:top w:w="60" w:type="dxa"/>
              <w:start w:w="60" w:type="dxa"/>
              <w:bottom w:w="60" w:type="dxa"/>
              <w:end w:w="60" w:type="dxa"/>
            </w:tcMar>
            <w:vAlign w:val="top"/>
          </w:tcPr>
          <w:p>
            <w:r>
              <w:rPr>
                <w:b w:val="0"/>
                <w:sz w:val="16"/>
              </w:rPr>
              <w:t>Intimidation, conquest, violence, dark magic, tribute, hostile reputation.</w:t>
            </w:r>
          </w:p>
        </w:tc>
        <w:tc>
          <w:tcPr>
            <w:tcW w:type="dxa" w:w="3552"/>
            <w:tcMar>
              <w:top w:w="60" w:type="dxa"/>
              <w:start w:w="60" w:type="dxa"/>
              <w:bottom w:w="60" w:type="dxa"/>
              <w:end w:w="60" w:type="dxa"/>
            </w:tcMar>
            <w:vAlign w:val="top"/>
          </w:tcPr>
          <w:p>
            <w:r>
              <w:rPr>
                <w:b w:val="0"/>
                <w:sz w:val="16"/>
              </w:rPr>
              <w:t>Compliance, tribute, hidden resistance, rebellion, faction intervention.</w:t>
            </w:r>
          </w:p>
        </w:tc>
      </w:tr>
      <w:tr>
        <w:trPr>
          <w:cantSplit/>
        </w:trPr>
        <w:tc>
          <w:tcPr>
            <w:tcW w:type="dxa" w:w="3552"/>
            <w:shd w:fill="F2F2F2"/>
            <w:tcMar>
              <w:top w:w="60" w:type="dxa"/>
              <w:start w:w="60" w:type="dxa"/>
              <w:bottom w:w="60" w:type="dxa"/>
              <w:end w:w="60" w:type="dxa"/>
            </w:tcMar>
            <w:vAlign w:val="top"/>
          </w:tcPr>
          <w:p>
            <w:r>
              <w:rPr>
                <w:b w:val="0"/>
                <w:sz w:val="16"/>
              </w:rPr>
              <w:t>Crime</w:t>
            </w:r>
          </w:p>
        </w:tc>
        <w:tc>
          <w:tcPr>
            <w:tcW w:type="dxa" w:w="3552"/>
            <w:shd w:fill="F2F2F2"/>
            <w:tcMar>
              <w:top w:w="60" w:type="dxa"/>
              <w:start w:w="60" w:type="dxa"/>
              <w:bottom w:w="60" w:type="dxa"/>
              <w:end w:w="60" w:type="dxa"/>
            </w:tcMar>
            <w:vAlign w:val="top"/>
          </w:tcPr>
          <w:p>
            <w:r>
              <w:rPr>
                <w:b w:val="0"/>
                <w:sz w:val="16"/>
              </w:rPr>
              <w:t>Theft, assault, murder, sabotage, trespass, contraband, forbidden rituals.</w:t>
            </w:r>
          </w:p>
        </w:tc>
        <w:tc>
          <w:tcPr>
            <w:tcW w:type="dxa" w:w="3552"/>
            <w:shd w:fill="F2F2F2"/>
            <w:tcMar>
              <w:top w:w="60" w:type="dxa"/>
              <w:start w:w="60" w:type="dxa"/>
              <w:bottom w:w="60" w:type="dxa"/>
              <w:end w:w="60" w:type="dxa"/>
            </w:tcMar>
            <w:vAlign w:val="top"/>
          </w:tcPr>
          <w:p>
            <w:r>
              <w:rPr>
                <w:b w:val="0"/>
                <w:sz w:val="16"/>
              </w:rPr>
              <w:t>Witnesses, fines, jail, guards, exile, bounty, faction reports.</w:t>
            </w:r>
          </w:p>
        </w:tc>
      </w:tr>
    </w:tbl>
    <w:p/>
    <w:p>
      <w:pPr>
        <w:pStyle w:val="Heading2"/>
        <w:keepNext/>
      </w:pPr>
      <w:r>
        <w:t>12.1 Player Action Consequences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Player Action</w:t>
            </w:r>
          </w:p>
        </w:tc>
        <w:tc>
          <w:tcPr>
            <w:tcW w:type="dxa" w:w="3552"/>
            <w:shd w:fill="1F4E79"/>
            <w:tcMar>
              <w:top w:w="60" w:type="dxa"/>
              <w:start w:w="60" w:type="dxa"/>
              <w:bottom w:w="60" w:type="dxa"/>
              <w:end w:w="60" w:type="dxa"/>
            </w:tcMar>
            <w:vAlign w:val="center"/>
          </w:tcPr>
          <w:p>
            <w:r>
              <w:rPr>
                <w:b/>
                <w:color w:val="FFFFFF"/>
                <w:sz w:val="15"/>
              </w:rPr>
              <w:t>Possible Positive Result</w:t>
            </w:r>
          </w:p>
        </w:tc>
        <w:tc>
          <w:tcPr>
            <w:tcW w:type="dxa" w:w="3552"/>
            <w:shd w:fill="1F4E79"/>
            <w:tcMar>
              <w:top w:w="60" w:type="dxa"/>
              <w:start w:w="60" w:type="dxa"/>
              <w:bottom w:w="60" w:type="dxa"/>
              <w:end w:w="60" w:type="dxa"/>
            </w:tcMar>
            <w:vAlign w:val="center"/>
          </w:tcPr>
          <w:p>
            <w:r>
              <w:rPr>
                <w:b/>
                <w:color w:val="FFFFFF"/>
                <w:sz w:val="15"/>
              </w:rPr>
              <w:t>Possible Negative / Alternate Result</w:t>
            </w:r>
          </w:p>
        </w:tc>
      </w:tr>
      <w:tr>
        <w:trPr>
          <w:cantSplit/>
        </w:trPr>
        <w:tc>
          <w:tcPr>
            <w:tcW w:type="dxa" w:w="3552"/>
            <w:tcMar>
              <w:top w:w="60" w:type="dxa"/>
              <w:start w:w="60" w:type="dxa"/>
              <w:bottom w:w="60" w:type="dxa"/>
              <w:end w:w="60" w:type="dxa"/>
            </w:tcMar>
            <w:vAlign w:val="top"/>
          </w:tcPr>
          <w:p>
            <w:r>
              <w:rPr>
                <w:b w:val="0"/>
                <w:sz w:val="15"/>
              </w:rPr>
              <w:t>Deliver needed resources</w:t>
            </w:r>
          </w:p>
        </w:tc>
        <w:tc>
          <w:tcPr>
            <w:tcW w:type="dxa" w:w="3552"/>
            <w:tcMar>
              <w:top w:w="60" w:type="dxa"/>
              <w:start w:w="60" w:type="dxa"/>
              <w:bottom w:w="60" w:type="dxa"/>
              <w:end w:w="60" w:type="dxa"/>
            </w:tcMar>
            <w:vAlign w:val="top"/>
          </w:tcPr>
          <w:p>
            <w:r>
              <w:rPr>
                <w:b w:val="0"/>
                <w:sz w:val="15"/>
              </w:rPr>
              <w:t>Trust rises, project starts, prices improve, story opens.</w:t>
            </w:r>
          </w:p>
        </w:tc>
        <w:tc>
          <w:tcPr>
            <w:tcW w:type="dxa" w:w="3552"/>
            <w:tcMar>
              <w:top w:w="60" w:type="dxa"/>
              <w:start w:w="60" w:type="dxa"/>
              <w:bottom w:w="60" w:type="dxa"/>
              <w:end w:w="60" w:type="dxa"/>
            </w:tcMar>
            <w:vAlign w:val="top"/>
          </w:tcPr>
          <w:p>
            <w:r>
              <w:rPr>
                <w:b w:val="0"/>
                <w:sz w:val="15"/>
              </w:rPr>
              <w:t>If exploitative/conditional, fear or dependency may rise.</w:t>
            </w:r>
          </w:p>
        </w:tc>
      </w:tr>
      <w:tr>
        <w:trPr>
          <w:cantSplit/>
        </w:trPr>
        <w:tc>
          <w:tcPr>
            <w:tcW w:type="dxa" w:w="3552"/>
            <w:shd w:fill="F2F2F2"/>
            <w:tcMar>
              <w:top w:w="60" w:type="dxa"/>
              <w:start w:w="60" w:type="dxa"/>
              <w:bottom w:w="60" w:type="dxa"/>
              <w:end w:w="60" w:type="dxa"/>
            </w:tcMar>
            <w:vAlign w:val="top"/>
          </w:tcPr>
          <w:p>
            <w:r>
              <w:rPr>
                <w:b w:val="0"/>
                <w:sz w:val="15"/>
              </w:rPr>
              <w:t>Automate village supply</w:t>
            </w:r>
          </w:p>
        </w:tc>
        <w:tc>
          <w:tcPr>
            <w:tcW w:type="dxa" w:w="3552"/>
            <w:shd w:fill="F2F2F2"/>
            <w:tcMar>
              <w:top w:w="60" w:type="dxa"/>
              <w:start w:w="60" w:type="dxa"/>
              <w:bottom w:w="60" w:type="dxa"/>
              <w:end w:w="60" w:type="dxa"/>
            </w:tcMar>
            <w:vAlign w:val="top"/>
          </w:tcPr>
          <w:p>
            <w:r>
              <w:rPr>
                <w:b w:val="0"/>
                <w:sz w:val="15"/>
              </w:rPr>
              <w:t>Food/material stability, faster growth, warehouse permission.</w:t>
            </w:r>
          </w:p>
        </w:tc>
        <w:tc>
          <w:tcPr>
            <w:tcW w:type="dxa" w:w="3552"/>
            <w:shd w:fill="F2F2F2"/>
            <w:tcMar>
              <w:top w:w="60" w:type="dxa"/>
              <w:start w:w="60" w:type="dxa"/>
              <w:bottom w:w="60" w:type="dxa"/>
              <w:end w:w="60" w:type="dxa"/>
            </w:tcMar>
            <w:vAlign w:val="top"/>
          </w:tcPr>
          <w:p>
            <w:r>
              <w:rPr>
                <w:b w:val="0"/>
                <w:sz w:val="15"/>
              </w:rPr>
              <w:t>Machine risk, dependency, pollution/corruption, faction concern.</w:t>
            </w:r>
          </w:p>
        </w:tc>
      </w:tr>
      <w:tr>
        <w:trPr>
          <w:cantSplit/>
        </w:trPr>
        <w:tc>
          <w:tcPr>
            <w:tcW w:type="dxa" w:w="3552"/>
            <w:tcMar>
              <w:top w:w="60" w:type="dxa"/>
              <w:start w:w="60" w:type="dxa"/>
              <w:bottom w:w="60" w:type="dxa"/>
              <w:end w:w="60" w:type="dxa"/>
            </w:tcMar>
            <w:vAlign w:val="top"/>
          </w:tcPr>
          <w:p>
            <w:r>
              <w:rPr>
                <w:b w:val="0"/>
                <w:sz w:val="15"/>
              </w:rPr>
              <w:t>Defend from raid</w:t>
            </w:r>
          </w:p>
        </w:tc>
        <w:tc>
          <w:tcPr>
            <w:tcW w:type="dxa" w:w="3552"/>
            <w:tcMar>
              <w:top w:w="60" w:type="dxa"/>
              <w:start w:w="60" w:type="dxa"/>
              <w:bottom w:w="60" w:type="dxa"/>
              <w:end w:w="60" w:type="dxa"/>
            </w:tcMar>
            <w:vAlign w:val="top"/>
          </w:tcPr>
          <w:p>
            <w:r>
              <w:rPr>
                <w:b w:val="0"/>
                <w:sz w:val="15"/>
              </w:rPr>
              <w:t>Hero reputation, guard respect, memorial/festival, story unlock.</w:t>
            </w:r>
          </w:p>
        </w:tc>
        <w:tc>
          <w:tcPr>
            <w:tcW w:type="dxa" w:w="3552"/>
            <w:tcMar>
              <w:top w:w="60" w:type="dxa"/>
              <w:start w:w="60" w:type="dxa"/>
              <w:bottom w:w="60" w:type="dxa"/>
              <w:end w:w="60" w:type="dxa"/>
            </w:tcMar>
            <w:vAlign w:val="top"/>
          </w:tcPr>
          <w:p>
            <w:r>
              <w:rPr>
                <w:b w:val="0"/>
                <w:sz w:val="15"/>
              </w:rPr>
              <w:t>Failure may cause death, damage, grief, and urgent repair requests.</w:t>
            </w:r>
          </w:p>
        </w:tc>
      </w:tr>
      <w:tr>
        <w:trPr>
          <w:cantSplit/>
        </w:trPr>
        <w:tc>
          <w:tcPr>
            <w:tcW w:type="dxa" w:w="3552"/>
            <w:shd w:fill="F2F2F2"/>
            <w:tcMar>
              <w:top w:w="60" w:type="dxa"/>
              <w:start w:w="60" w:type="dxa"/>
              <w:bottom w:w="60" w:type="dxa"/>
              <w:end w:w="60" w:type="dxa"/>
            </w:tcMar>
            <w:vAlign w:val="top"/>
          </w:tcPr>
          <w:p>
            <w:r>
              <w:rPr>
                <w:b w:val="0"/>
                <w:sz w:val="15"/>
              </w:rPr>
              <w:t>Steal from village</w:t>
            </w:r>
          </w:p>
        </w:tc>
        <w:tc>
          <w:tcPr>
            <w:tcW w:type="dxa" w:w="3552"/>
            <w:shd w:fill="F2F2F2"/>
            <w:tcMar>
              <w:top w:w="60" w:type="dxa"/>
              <w:start w:w="60" w:type="dxa"/>
              <w:bottom w:w="60" w:type="dxa"/>
              <w:end w:w="60" w:type="dxa"/>
            </w:tcMar>
            <w:vAlign w:val="top"/>
          </w:tcPr>
          <w:p>
            <w:r>
              <w:rPr>
                <w:b w:val="0"/>
                <w:sz w:val="15"/>
              </w:rPr>
              <w:t>Short-term gain.</w:t>
            </w:r>
          </w:p>
        </w:tc>
        <w:tc>
          <w:tcPr>
            <w:tcW w:type="dxa" w:w="3552"/>
            <w:shd w:fill="F2F2F2"/>
            <w:tcMar>
              <w:top w:w="60" w:type="dxa"/>
              <w:start w:w="60" w:type="dxa"/>
              <w:bottom w:w="60" w:type="dxa"/>
              <w:end w:w="60" w:type="dxa"/>
            </w:tcMar>
            <w:vAlign w:val="top"/>
          </w:tcPr>
          <w:p>
            <w:r>
              <w:rPr>
                <w:b w:val="0"/>
                <w:sz w:val="15"/>
              </w:rPr>
              <w:t>Crime, reputation loss, guards, locked storage, individual hatred.</w:t>
            </w:r>
          </w:p>
        </w:tc>
      </w:tr>
      <w:tr>
        <w:trPr>
          <w:cantSplit/>
        </w:trPr>
        <w:tc>
          <w:tcPr>
            <w:tcW w:type="dxa" w:w="3552"/>
            <w:tcMar>
              <w:top w:w="60" w:type="dxa"/>
              <w:start w:w="60" w:type="dxa"/>
              <w:bottom w:w="60" w:type="dxa"/>
              <w:end w:w="60" w:type="dxa"/>
            </w:tcMar>
            <w:vAlign w:val="top"/>
          </w:tcPr>
          <w:p>
            <w:r>
              <w:rPr>
                <w:b w:val="0"/>
                <w:sz w:val="15"/>
              </w:rPr>
              <w:t>Use forbidden magic</w:t>
            </w:r>
          </w:p>
        </w:tc>
        <w:tc>
          <w:tcPr>
            <w:tcW w:type="dxa" w:w="3552"/>
            <w:tcMar>
              <w:top w:w="60" w:type="dxa"/>
              <w:start w:w="60" w:type="dxa"/>
              <w:bottom w:w="60" w:type="dxa"/>
              <w:end w:w="60" w:type="dxa"/>
            </w:tcMar>
            <w:vAlign w:val="top"/>
          </w:tcPr>
          <w:p>
            <w:r>
              <w:rPr>
                <w:b w:val="0"/>
                <w:sz w:val="15"/>
              </w:rPr>
              <w:t>Powerful effects, fear path, dark allies.</w:t>
            </w:r>
          </w:p>
        </w:tc>
        <w:tc>
          <w:tcPr>
            <w:tcW w:type="dxa" w:w="3552"/>
            <w:tcMar>
              <w:top w:w="60" w:type="dxa"/>
              <w:start w:w="60" w:type="dxa"/>
              <w:bottom w:w="60" w:type="dxa"/>
              <w:end w:w="60" w:type="dxa"/>
            </w:tcMar>
            <w:vAlign w:val="top"/>
          </w:tcPr>
          <w:p>
            <w:r>
              <w:rPr>
                <w:b w:val="0"/>
                <w:sz w:val="15"/>
              </w:rPr>
              <w:t>Suspicion, corruption, legal consequences, cult interest, faction hostility.</w:t>
            </w:r>
          </w:p>
        </w:tc>
      </w:tr>
      <w:tr>
        <w:trPr>
          <w:cantSplit/>
        </w:trPr>
        <w:tc>
          <w:tcPr>
            <w:tcW w:type="dxa" w:w="3552"/>
            <w:shd w:fill="F2F2F2"/>
            <w:tcMar>
              <w:top w:w="60" w:type="dxa"/>
              <w:start w:w="60" w:type="dxa"/>
              <w:bottom w:w="60" w:type="dxa"/>
              <w:end w:w="60" w:type="dxa"/>
            </w:tcMar>
            <w:vAlign w:val="top"/>
          </w:tcPr>
          <w:p>
            <w:r>
              <w:rPr>
                <w:b w:val="0"/>
                <w:sz w:val="15"/>
              </w:rPr>
              <w:t>Conquer village</w:t>
            </w:r>
          </w:p>
        </w:tc>
        <w:tc>
          <w:tcPr>
            <w:tcW w:type="dxa" w:w="3552"/>
            <w:shd w:fill="F2F2F2"/>
            <w:tcMar>
              <w:top w:w="60" w:type="dxa"/>
              <w:start w:w="60" w:type="dxa"/>
              <w:bottom w:w="60" w:type="dxa"/>
              <w:end w:w="60" w:type="dxa"/>
            </w:tcMar>
            <w:vAlign w:val="top"/>
          </w:tcPr>
          <w:p>
            <w:r>
              <w:rPr>
                <w:b w:val="0"/>
                <w:sz w:val="15"/>
              </w:rPr>
              <w:t>Tribute, forced supply, strategic control.</w:t>
            </w:r>
          </w:p>
        </w:tc>
        <w:tc>
          <w:tcPr>
            <w:tcW w:type="dxa" w:w="3552"/>
            <w:shd w:fill="F2F2F2"/>
            <w:tcMar>
              <w:top w:w="60" w:type="dxa"/>
              <w:start w:w="60" w:type="dxa"/>
              <w:bottom w:w="60" w:type="dxa"/>
              <w:end w:w="60" w:type="dxa"/>
            </w:tcMar>
            <w:vAlign w:val="top"/>
          </w:tcPr>
          <w:p>
            <w:r>
              <w:rPr>
                <w:b w:val="0"/>
                <w:sz w:val="15"/>
              </w:rPr>
              <w:t>Rebellion, fear, sabotage, resistance, refugees, faction retaliation.</w:t>
            </w:r>
          </w:p>
        </w:tc>
      </w:tr>
      <w:tr>
        <w:trPr>
          <w:cantSplit/>
        </w:trPr>
        <w:tc>
          <w:tcPr>
            <w:tcW w:type="dxa" w:w="3552"/>
            <w:tcMar>
              <w:top w:w="60" w:type="dxa"/>
              <w:start w:w="60" w:type="dxa"/>
              <w:bottom w:w="60" w:type="dxa"/>
              <w:end w:w="60" w:type="dxa"/>
            </w:tcMar>
            <w:vAlign w:val="top"/>
          </w:tcPr>
          <w:p>
            <w:r>
              <w:rPr>
                <w:b w:val="0"/>
                <w:sz w:val="15"/>
              </w:rPr>
              <w:t>Ignore village</w:t>
            </w:r>
          </w:p>
        </w:tc>
        <w:tc>
          <w:tcPr>
            <w:tcW w:type="dxa" w:w="3552"/>
            <w:tcMar>
              <w:top w:w="60" w:type="dxa"/>
              <w:start w:w="60" w:type="dxa"/>
              <w:bottom w:w="60" w:type="dxa"/>
              <w:end w:w="60" w:type="dxa"/>
            </w:tcMar>
            <w:vAlign w:val="top"/>
          </w:tcPr>
          <w:p>
            <w:r>
              <w:rPr>
                <w:b w:val="0"/>
                <w:sz w:val="15"/>
              </w:rPr>
              <w:t>Player freedom maintained.</w:t>
            </w:r>
          </w:p>
        </w:tc>
        <w:tc>
          <w:tcPr>
            <w:tcW w:type="dxa" w:w="3552"/>
            <w:tcMar>
              <w:top w:w="60" w:type="dxa"/>
              <w:start w:w="60" w:type="dxa"/>
              <w:bottom w:w="60" w:type="dxa"/>
              <w:end w:w="60" w:type="dxa"/>
            </w:tcMar>
            <w:vAlign w:val="top"/>
          </w:tcPr>
          <w:p>
            <w:r>
              <w:rPr>
                <w:b w:val="0"/>
                <w:sz w:val="15"/>
              </w:rPr>
              <w:t>Slow growth, shortages, raids, abandonment, missed story chances.</w:t>
            </w:r>
          </w:p>
        </w:tc>
      </w:tr>
      <w:tr>
        <w:trPr>
          <w:cantSplit/>
        </w:trPr>
        <w:tc>
          <w:tcPr>
            <w:tcW w:type="dxa" w:w="3552"/>
            <w:shd w:fill="F2F2F2"/>
            <w:tcMar>
              <w:top w:w="60" w:type="dxa"/>
              <w:start w:w="60" w:type="dxa"/>
              <w:bottom w:w="60" w:type="dxa"/>
              <w:end w:w="60" w:type="dxa"/>
            </w:tcMar>
            <w:vAlign w:val="top"/>
          </w:tcPr>
          <w:p>
            <w:r>
              <w:rPr>
                <w:b w:val="0"/>
                <w:sz w:val="15"/>
              </w:rPr>
              <w:t>Rebuild destroyed village</w:t>
            </w:r>
          </w:p>
        </w:tc>
        <w:tc>
          <w:tcPr>
            <w:tcW w:type="dxa" w:w="3552"/>
            <w:shd w:fill="F2F2F2"/>
            <w:tcMar>
              <w:top w:w="60" w:type="dxa"/>
              <w:start w:w="60" w:type="dxa"/>
              <w:bottom w:w="60" w:type="dxa"/>
              <w:end w:w="60" w:type="dxa"/>
            </w:tcMar>
            <w:vAlign w:val="top"/>
          </w:tcPr>
          <w:p>
            <w:r>
              <w:rPr>
                <w:b w:val="0"/>
                <w:sz w:val="15"/>
              </w:rPr>
              <w:t>Strong trust, refugee return, restoration story.</w:t>
            </w:r>
          </w:p>
        </w:tc>
        <w:tc>
          <w:tcPr>
            <w:tcW w:type="dxa" w:w="3552"/>
            <w:shd w:fill="F2F2F2"/>
            <w:tcMar>
              <w:top w:w="60" w:type="dxa"/>
              <w:start w:w="60" w:type="dxa"/>
              <w:bottom w:w="60" w:type="dxa"/>
              <w:end w:w="60" w:type="dxa"/>
            </w:tcMar>
            <w:vAlign w:val="top"/>
          </w:tcPr>
          <w:p>
            <w:r>
              <w:rPr>
                <w:b w:val="0"/>
                <w:sz w:val="15"/>
              </w:rPr>
              <w:t>Requires major resources and may attract enemies.</w:t>
            </w:r>
          </w:p>
        </w:tc>
      </w:tr>
    </w:tbl>
    <w:p/>
    <w:p>
      <w:pPr>
        <w:pStyle w:val="Heading1"/>
        <w:keepNext/>
      </w:pPr>
      <w:r>
        <w:t>13. Dialogue, Request Boards, Quests, and Story Unlocks</w:t>
      </w:r>
    </w:p>
    <w:p>
      <w:r>
        <w:t>Village quests should be a mix of authored story content and generated simulation requests. Request boards give clear player direction without forcing a linear campaign, while NPC dialogue makes the same needs feel human and culture-specific.</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Quest/Request Source</w:t>
            </w:r>
          </w:p>
        </w:tc>
        <w:tc>
          <w:tcPr>
            <w:tcW w:type="dxa" w:w="3552"/>
            <w:shd w:fill="1F4E79"/>
            <w:tcMar>
              <w:top w:w="60" w:type="dxa"/>
              <w:start w:w="60" w:type="dxa"/>
              <w:bottom w:w="60" w:type="dxa"/>
              <w:end w:w="60" w:type="dxa"/>
            </w:tcMar>
            <w:vAlign w:val="center"/>
          </w:tcPr>
          <w:p>
            <w:r>
              <w:rPr>
                <w:b/>
                <w:color w:val="FFFFFF"/>
                <w:sz w:val="15"/>
              </w:rPr>
              <w:t>Examples</w:t>
            </w:r>
          </w:p>
        </w:tc>
        <w:tc>
          <w:tcPr>
            <w:tcW w:type="dxa" w:w="3552"/>
            <w:shd w:fill="1F4E79"/>
            <w:tcMar>
              <w:top w:w="60" w:type="dxa"/>
              <w:start w:w="60" w:type="dxa"/>
              <w:bottom w:w="60" w:type="dxa"/>
              <w:end w:w="60" w:type="dxa"/>
            </w:tcMar>
            <w:vAlign w:val="center"/>
          </w:tcPr>
          <w:p>
            <w:r>
              <w:rPr>
                <w:b/>
                <w:color w:val="FFFFFF"/>
                <w:sz w:val="15"/>
              </w:rPr>
              <w:t>System Inputs</w:t>
            </w:r>
          </w:p>
        </w:tc>
      </w:tr>
      <w:tr>
        <w:trPr>
          <w:cantSplit/>
        </w:trPr>
        <w:tc>
          <w:tcPr>
            <w:tcW w:type="dxa" w:w="3552"/>
            <w:tcMar>
              <w:top w:w="60" w:type="dxa"/>
              <w:start w:w="60" w:type="dxa"/>
              <w:bottom w:w="60" w:type="dxa"/>
              <w:end w:w="60" w:type="dxa"/>
            </w:tcMar>
            <w:vAlign w:val="top"/>
          </w:tcPr>
          <w:p>
            <w:r>
              <w:rPr>
                <w:b w:val="0"/>
                <w:sz w:val="15"/>
              </w:rPr>
              <w:t>Leader Dialogue</w:t>
            </w:r>
          </w:p>
        </w:tc>
        <w:tc>
          <w:tcPr>
            <w:tcW w:type="dxa" w:w="3552"/>
            <w:tcMar>
              <w:top w:w="60" w:type="dxa"/>
              <w:start w:w="60" w:type="dxa"/>
              <w:bottom w:w="60" w:type="dxa"/>
              <w:end w:w="60" w:type="dxa"/>
            </w:tcMar>
            <w:vAlign w:val="top"/>
          </w:tcPr>
          <w:p>
            <w:r>
              <w:rPr>
                <w:b w:val="0"/>
                <w:sz w:val="15"/>
              </w:rPr>
              <w:t>Village project, diplomacy, crisis, growth gate, conquest/tribute response.</w:t>
            </w:r>
          </w:p>
        </w:tc>
        <w:tc>
          <w:tcPr>
            <w:tcW w:type="dxa" w:w="3552"/>
            <w:tcMar>
              <w:top w:w="60" w:type="dxa"/>
              <w:start w:w="60" w:type="dxa"/>
              <w:bottom w:w="60" w:type="dxa"/>
              <w:end w:w="60" w:type="dxa"/>
            </w:tcMar>
            <w:vAlign w:val="top"/>
          </w:tcPr>
          <w:p>
            <w:r>
              <w:rPr>
                <w:b w:val="0"/>
                <w:sz w:val="15"/>
              </w:rPr>
              <w:t>Reputation, stage, threat, project backlog.</w:t>
            </w:r>
          </w:p>
        </w:tc>
      </w:tr>
      <w:tr>
        <w:trPr>
          <w:cantSplit/>
        </w:trPr>
        <w:tc>
          <w:tcPr>
            <w:tcW w:type="dxa" w:w="3552"/>
            <w:shd w:fill="F2F2F2"/>
            <w:tcMar>
              <w:top w:w="60" w:type="dxa"/>
              <w:start w:w="60" w:type="dxa"/>
              <w:bottom w:w="60" w:type="dxa"/>
              <w:end w:w="60" w:type="dxa"/>
            </w:tcMar>
            <w:vAlign w:val="top"/>
          </w:tcPr>
          <w:p>
            <w:r>
              <w:rPr>
                <w:b w:val="0"/>
                <w:sz w:val="15"/>
              </w:rPr>
              <w:t>Request Board</w:t>
            </w:r>
          </w:p>
        </w:tc>
        <w:tc>
          <w:tcPr>
            <w:tcW w:type="dxa" w:w="3552"/>
            <w:shd w:fill="F2F2F2"/>
            <w:tcMar>
              <w:top w:w="60" w:type="dxa"/>
              <w:start w:w="60" w:type="dxa"/>
              <w:bottom w:w="60" w:type="dxa"/>
              <w:end w:w="60" w:type="dxa"/>
            </w:tcMar>
            <w:vAlign w:val="top"/>
          </w:tcPr>
          <w:p>
            <w:r>
              <w:rPr>
                <w:b w:val="0"/>
                <w:sz w:val="15"/>
              </w:rPr>
              <w:t>Material request, work order, defence warning, trade offer, missing NPC, job shortage.</w:t>
            </w:r>
          </w:p>
        </w:tc>
        <w:tc>
          <w:tcPr>
            <w:tcW w:type="dxa" w:w="3552"/>
            <w:shd w:fill="F2F2F2"/>
            <w:tcMar>
              <w:top w:w="60" w:type="dxa"/>
              <w:start w:w="60" w:type="dxa"/>
              <w:bottom w:w="60" w:type="dxa"/>
              <w:end w:w="60" w:type="dxa"/>
            </w:tcMar>
            <w:vAlign w:val="top"/>
          </w:tcPr>
          <w:p>
            <w:r>
              <w:rPr>
                <w:b w:val="0"/>
                <w:sz w:val="15"/>
              </w:rPr>
              <w:t>Storage shortage, active project, economy, event queue.</w:t>
            </w:r>
          </w:p>
        </w:tc>
      </w:tr>
      <w:tr>
        <w:trPr>
          <w:cantSplit/>
        </w:trPr>
        <w:tc>
          <w:tcPr>
            <w:tcW w:type="dxa" w:w="3552"/>
            <w:tcMar>
              <w:top w:w="60" w:type="dxa"/>
              <w:start w:w="60" w:type="dxa"/>
              <w:bottom w:w="60" w:type="dxa"/>
              <w:end w:w="60" w:type="dxa"/>
            </w:tcMar>
            <w:vAlign w:val="top"/>
          </w:tcPr>
          <w:p>
            <w:r>
              <w:rPr>
                <w:b w:val="0"/>
                <w:sz w:val="15"/>
              </w:rPr>
              <w:t>Specialist NPC</w:t>
            </w:r>
          </w:p>
        </w:tc>
        <w:tc>
          <w:tcPr>
            <w:tcW w:type="dxa" w:w="3552"/>
            <w:tcMar>
              <w:top w:w="60" w:type="dxa"/>
              <w:start w:w="60" w:type="dxa"/>
              <w:bottom w:w="60" w:type="dxa"/>
              <w:end w:w="60" w:type="dxa"/>
            </w:tcMar>
            <w:vAlign w:val="top"/>
          </w:tcPr>
          <w:p>
            <w:r>
              <w:rPr>
                <w:b w:val="0"/>
                <w:sz w:val="15"/>
              </w:rPr>
              <w:t>Mage teaches rune, blacksmith requests iron, healer requests herbs, scholar asks for relic.</w:t>
            </w:r>
          </w:p>
        </w:tc>
        <w:tc>
          <w:tcPr>
            <w:tcW w:type="dxa" w:w="3552"/>
            <w:tcMar>
              <w:top w:w="60" w:type="dxa"/>
              <w:start w:w="60" w:type="dxa"/>
              <w:bottom w:w="60" w:type="dxa"/>
              <w:end w:w="60" w:type="dxa"/>
            </w:tcMar>
            <w:vAlign w:val="top"/>
          </w:tcPr>
          <w:p>
            <w:r>
              <w:rPr>
                <w:b w:val="0"/>
                <w:sz w:val="15"/>
              </w:rPr>
              <w:t>Job site, recipes, knowledge, culture story.</w:t>
            </w:r>
          </w:p>
        </w:tc>
      </w:tr>
      <w:tr>
        <w:trPr>
          <w:cantSplit/>
        </w:trPr>
        <w:tc>
          <w:tcPr>
            <w:tcW w:type="dxa" w:w="3552"/>
            <w:shd w:fill="F2F2F2"/>
            <w:tcMar>
              <w:top w:w="60" w:type="dxa"/>
              <w:start w:w="60" w:type="dxa"/>
              <w:bottom w:w="60" w:type="dxa"/>
              <w:end w:w="60" w:type="dxa"/>
            </w:tcMar>
            <w:vAlign w:val="top"/>
          </w:tcPr>
          <w:p>
            <w:r>
              <w:rPr>
                <w:b w:val="0"/>
                <w:sz w:val="15"/>
              </w:rPr>
              <w:t>Observed World State</w:t>
            </w:r>
          </w:p>
        </w:tc>
        <w:tc>
          <w:tcPr>
            <w:tcW w:type="dxa" w:w="3552"/>
            <w:shd w:fill="F2F2F2"/>
            <w:tcMar>
              <w:top w:w="60" w:type="dxa"/>
              <w:start w:w="60" w:type="dxa"/>
              <w:bottom w:w="60" w:type="dxa"/>
              <w:end w:w="60" w:type="dxa"/>
            </w:tcMar>
            <w:vAlign w:val="top"/>
          </w:tcPr>
          <w:p>
            <w:r>
              <w:rPr>
                <w:b w:val="0"/>
                <w:sz w:val="15"/>
              </w:rPr>
              <w:t>Damaged wall, empty field, low food, idle builder, injured guard.</w:t>
            </w:r>
          </w:p>
        </w:tc>
        <w:tc>
          <w:tcPr>
            <w:tcW w:type="dxa" w:w="3552"/>
            <w:shd w:fill="F2F2F2"/>
            <w:tcMar>
              <w:top w:w="60" w:type="dxa"/>
              <w:start w:w="60" w:type="dxa"/>
              <w:bottom w:w="60" w:type="dxa"/>
              <w:end w:w="60" w:type="dxa"/>
            </w:tcMar>
            <w:vAlign w:val="top"/>
          </w:tcPr>
          <w:p>
            <w:r>
              <w:rPr>
                <w:b w:val="0"/>
                <w:sz w:val="15"/>
              </w:rPr>
              <w:t>Visual feedback, warehouse state, damage state.</w:t>
            </w:r>
          </w:p>
        </w:tc>
      </w:tr>
      <w:tr>
        <w:trPr>
          <w:cantSplit/>
        </w:trPr>
        <w:tc>
          <w:tcPr>
            <w:tcW w:type="dxa" w:w="3552"/>
            <w:tcMar>
              <w:top w:w="60" w:type="dxa"/>
              <w:start w:w="60" w:type="dxa"/>
              <w:bottom w:w="60" w:type="dxa"/>
              <w:end w:w="60" w:type="dxa"/>
            </w:tcMar>
            <w:vAlign w:val="top"/>
          </w:tcPr>
          <w:p>
            <w:r>
              <w:rPr>
                <w:b w:val="0"/>
                <w:sz w:val="15"/>
              </w:rPr>
              <w:t>Generated Need Quest</w:t>
            </w:r>
          </w:p>
        </w:tc>
        <w:tc>
          <w:tcPr>
            <w:tcW w:type="dxa" w:w="3552"/>
            <w:tcMar>
              <w:top w:w="60" w:type="dxa"/>
              <w:start w:w="60" w:type="dxa"/>
              <w:bottom w:w="60" w:type="dxa"/>
              <w:end w:w="60" w:type="dxa"/>
            </w:tcMar>
            <w:vAlign w:val="top"/>
          </w:tcPr>
          <w:p>
            <w:r>
              <w:rPr>
                <w:b w:val="0"/>
                <w:sz w:val="15"/>
              </w:rPr>
              <w:t>Need 64 stone bricks, 24 iron nails, 10 medicine bundles, 3 guard bows.</w:t>
            </w:r>
          </w:p>
        </w:tc>
        <w:tc>
          <w:tcPr>
            <w:tcW w:type="dxa" w:w="3552"/>
            <w:tcMar>
              <w:top w:w="60" w:type="dxa"/>
              <w:start w:w="60" w:type="dxa"/>
              <w:bottom w:w="60" w:type="dxa"/>
              <w:end w:w="60" w:type="dxa"/>
            </w:tcMar>
            <w:vAlign w:val="top"/>
          </w:tcPr>
          <w:p>
            <w:r>
              <w:rPr>
                <w:b w:val="0"/>
                <w:sz w:val="15"/>
              </w:rPr>
              <w:t>Need severity, village stage, resource tags.</w:t>
            </w:r>
          </w:p>
        </w:tc>
      </w:tr>
      <w:tr>
        <w:trPr>
          <w:cantSplit/>
        </w:trPr>
        <w:tc>
          <w:tcPr>
            <w:tcW w:type="dxa" w:w="3552"/>
            <w:shd w:fill="F2F2F2"/>
            <w:tcMar>
              <w:top w:w="60" w:type="dxa"/>
              <w:start w:w="60" w:type="dxa"/>
              <w:bottom w:w="60" w:type="dxa"/>
              <w:end w:w="60" w:type="dxa"/>
            </w:tcMar>
            <w:vAlign w:val="top"/>
          </w:tcPr>
          <w:p>
            <w:r>
              <w:rPr>
                <w:b w:val="0"/>
                <w:sz w:val="15"/>
              </w:rPr>
              <w:t>Handcrafted Culture Story</w:t>
            </w:r>
          </w:p>
        </w:tc>
        <w:tc>
          <w:tcPr>
            <w:tcW w:type="dxa" w:w="3552"/>
            <w:shd w:fill="F2F2F2"/>
            <w:tcMar>
              <w:top w:w="60" w:type="dxa"/>
              <w:start w:w="60" w:type="dxa"/>
              <w:bottom w:w="60" w:type="dxa"/>
              <w:end w:w="60" w:type="dxa"/>
            </w:tcMar>
            <w:vAlign w:val="top"/>
          </w:tcPr>
          <w:p>
            <w:r>
              <w:rPr>
                <w:b w:val="0"/>
                <w:sz w:val="15"/>
              </w:rPr>
              <w:t>Shrine restoration, archive unlock, lost ancestor, portal ritual, faction dispute.</w:t>
            </w:r>
          </w:p>
        </w:tc>
        <w:tc>
          <w:tcPr>
            <w:tcW w:type="dxa" w:w="3552"/>
            <w:shd w:fill="F2F2F2"/>
            <w:tcMar>
              <w:top w:w="60" w:type="dxa"/>
              <w:start w:w="60" w:type="dxa"/>
              <w:bottom w:w="60" w:type="dxa"/>
              <w:end w:w="60" w:type="dxa"/>
            </w:tcMar>
            <w:vAlign w:val="top"/>
          </w:tcPr>
          <w:p>
            <w:r>
              <w:rPr>
                <w:b w:val="0"/>
                <w:sz w:val="15"/>
              </w:rPr>
              <w:t>Village stage, culture profile, reputation, story flags.</w:t>
            </w:r>
          </w:p>
        </w:tc>
      </w:tr>
      <w:tr>
        <w:trPr>
          <w:cantSplit/>
        </w:trPr>
        <w:tc>
          <w:tcPr>
            <w:tcW w:type="dxa" w:w="3552"/>
            <w:tcMar>
              <w:top w:w="60" w:type="dxa"/>
              <w:start w:w="60" w:type="dxa"/>
              <w:bottom w:w="60" w:type="dxa"/>
              <w:end w:w="60" w:type="dxa"/>
            </w:tcMar>
            <w:vAlign w:val="top"/>
          </w:tcPr>
          <w:p>
            <w:r>
              <w:rPr>
                <w:b w:val="0"/>
                <w:sz w:val="15"/>
              </w:rPr>
              <w:t>Event Quest</w:t>
            </w:r>
          </w:p>
        </w:tc>
        <w:tc>
          <w:tcPr>
            <w:tcW w:type="dxa" w:w="3552"/>
            <w:tcMar>
              <w:top w:w="60" w:type="dxa"/>
              <w:start w:w="60" w:type="dxa"/>
              <w:bottom w:w="60" w:type="dxa"/>
              <w:end w:w="60" w:type="dxa"/>
            </w:tcMar>
            <w:vAlign w:val="top"/>
          </w:tcPr>
          <w:p>
            <w:r>
              <w:rPr>
                <w:b w:val="0"/>
                <w:sz w:val="15"/>
              </w:rPr>
              <w:t>Defend raid, escort caravan, stop sabotage, treat plague, cleanse corruption.</w:t>
            </w:r>
          </w:p>
        </w:tc>
        <w:tc>
          <w:tcPr>
            <w:tcW w:type="dxa" w:w="3552"/>
            <w:tcMar>
              <w:top w:w="60" w:type="dxa"/>
              <w:start w:w="60" w:type="dxa"/>
              <w:bottom w:w="60" w:type="dxa"/>
              <w:end w:w="60" w:type="dxa"/>
            </w:tcMar>
            <w:vAlign w:val="top"/>
          </w:tcPr>
          <w:p>
            <w:r>
              <w:rPr>
                <w:b w:val="0"/>
                <w:sz w:val="15"/>
              </w:rPr>
              <w:t>World event, threat profile, difficulty.</w:t>
            </w:r>
          </w:p>
        </w:tc>
      </w:tr>
    </w:tbl>
    <w:p/>
    <w:p>
      <w:pPr>
        <w:pStyle w:val="Heading2"/>
        <w:keepNext/>
      </w:pPr>
      <w:r>
        <w:t>13.1 Village Story Unlock Philosophy</w:t>
      </w:r>
    </w:p>
    <w:p>
      <w:r>
        <w:t>Village growth should reveal story gradually. A hamlet can reveal local needs and rumours. A village can reveal culture problems and nearby ruins. A town can reveal leaders, archives, specialists, and faction stakes. A city or capital can reveal major race stories, rituals, dimensions, and civilisation-scale choices. This keeps lore tied to living world progress.</w:t>
      </w:r>
    </w:p>
    <w:p>
      <w:pPr>
        <w:pStyle w:val="Heading1"/>
        <w:keepNext/>
      </w:pPr>
      <w:r>
        <w:t>14. Economy, Trade, Caravans, and Culture Goods</w:t>
      </w:r>
    </w:p>
    <w:p>
      <w:r>
        <w:t>The POC can use simple trade lists, but the final game should support deeper economy rules. Prices, stock, and requests should respond to supply, demand, culture preference, danger, reputation, roads, caravans, seasons, and faction access.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Economy System</w:t>
            </w:r>
          </w:p>
        </w:tc>
        <w:tc>
          <w:tcPr>
            <w:tcW w:type="dxa" w:w="3552"/>
            <w:shd w:fill="1F4E79"/>
            <w:tcMar>
              <w:top w:w="60" w:type="dxa"/>
              <w:start w:w="60" w:type="dxa"/>
              <w:bottom w:w="60" w:type="dxa"/>
              <w:end w:w="60" w:type="dxa"/>
            </w:tcMar>
            <w:vAlign w:val="center"/>
          </w:tcPr>
          <w:p>
            <w:r>
              <w:rPr>
                <w:b/>
                <w:color w:val="FFFFFF"/>
                <w:sz w:val="16"/>
              </w:rPr>
              <w:t>POC Direction</w:t>
            </w:r>
          </w:p>
        </w:tc>
        <w:tc>
          <w:tcPr>
            <w:tcW w:type="dxa" w:w="3552"/>
            <w:shd w:fill="1F4E79"/>
            <w:tcMar>
              <w:top w:w="60" w:type="dxa"/>
              <w:start w:w="60" w:type="dxa"/>
              <w:bottom w:w="60" w:type="dxa"/>
              <w:end w:w="60" w:type="dxa"/>
            </w:tcMar>
            <w:vAlign w:val="center"/>
          </w:tcPr>
          <w:p>
            <w:r>
              <w:rPr>
                <w:b/>
                <w:color w:val="FFFFFF"/>
                <w:sz w:val="16"/>
              </w:rPr>
              <w:t>Final Direction</w:t>
            </w:r>
          </w:p>
        </w:tc>
      </w:tr>
      <w:tr>
        <w:trPr>
          <w:cantSplit/>
        </w:trPr>
        <w:tc>
          <w:tcPr>
            <w:tcW w:type="dxa" w:w="3552"/>
            <w:tcMar>
              <w:top w:w="60" w:type="dxa"/>
              <w:start w:w="60" w:type="dxa"/>
              <w:bottom w:w="60" w:type="dxa"/>
              <w:end w:w="60" w:type="dxa"/>
            </w:tcMar>
            <w:vAlign w:val="top"/>
          </w:tcPr>
          <w:p>
            <w:r>
              <w:rPr>
                <w:b w:val="0"/>
                <w:sz w:val="16"/>
              </w:rPr>
              <w:t>Shop Inventory</w:t>
            </w:r>
          </w:p>
        </w:tc>
        <w:tc>
          <w:tcPr>
            <w:tcW w:type="dxa" w:w="3552"/>
            <w:tcMar>
              <w:top w:w="60" w:type="dxa"/>
              <w:start w:w="60" w:type="dxa"/>
              <w:bottom w:w="60" w:type="dxa"/>
              <w:end w:w="60" w:type="dxa"/>
            </w:tcMar>
            <w:vAlign w:val="top"/>
          </w:tcPr>
          <w:p>
            <w:r>
              <w:rPr>
                <w:b w:val="0"/>
                <w:sz w:val="16"/>
              </w:rPr>
              <w:t>Simple stock per merchant with a few reputation-gated items.</w:t>
            </w:r>
          </w:p>
        </w:tc>
        <w:tc>
          <w:tcPr>
            <w:tcW w:type="dxa" w:w="3552"/>
            <w:tcMar>
              <w:top w:w="60" w:type="dxa"/>
              <w:start w:w="60" w:type="dxa"/>
              <w:bottom w:w="60" w:type="dxa"/>
              <w:end w:w="60" w:type="dxa"/>
            </w:tcMar>
            <w:vAlign w:val="top"/>
          </w:tcPr>
          <w:p>
            <w:r>
              <w:rPr>
                <w:b w:val="0"/>
                <w:sz w:val="16"/>
              </w:rPr>
              <w:t>Stock changes with village stage, shortages, culture, caravans, and supply.</w:t>
            </w:r>
          </w:p>
        </w:tc>
      </w:tr>
      <w:tr>
        <w:trPr>
          <w:cantSplit/>
        </w:trPr>
        <w:tc>
          <w:tcPr>
            <w:tcW w:type="dxa" w:w="3552"/>
            <w:shd w:fill="F2F2F2"/>
            <w:tcMar>
              <w:top w:w="60" w:type="dxa"/>
              <w:start w:w="60" w:type="dxa"/>
              <w:bottom w:w="60" w:type="dxa"/>
              <w:end w:w="60" w:type="dxa"/>
            </w:tcMar>
            <w:vAlign w:val="top"/>
          </w:tcPr>
          <w:p>
            <w:r>
              <w:rPr>
                <w:b w:val="0"/>
                <w:sz w:val="16"/>
              </w:rPr>
              <w:t>Prices</w:t>
            </w:r>
          </w:p>
        </w:tc>
        <w:tc>
          <w:tcPr>
            <w:tcW w:type="dxa" w:w="3552"/>
            <w:shd w:fill="F2F2F2"/>
            <w:tcMar>
              <w:top w:w="60" w:type="dxa"/>
              <w:start w:w="60" w:type="dxa"/>
              <w:bottom w:w="60" w:type="dxa"/>
              <w:end w:w="60" w:type="dxa"/>
            </w:tcMar>
            <w:vAlign w:val="top"/>
          </w:tcPr>
          <w:p>
            <w:r>
              <w:rPr>
                <w:b w:val="0"/>
                <w:sz w:val="16"/>
              </w:rPr>
              <w:t>Basic buy/sell values with reputation modifier.</w:t>
            </w:r>
          </w:p>
        </w:tc>
        <w:tc>
          <w:tcPr>
            <w:tcW w:type="dxa" w:w="3552"/>
            <w:shd w:fill="F2F2F2"/>
            <w:tcMar>
              <w:top w:w="60" w:type="dxa"/>
              <w:start w:w="60" w:type="dxa"/>
              <w:bottom w:w="60" w:type="dxa"/>
              <w:end w:w="60" w:type="dxa"/>
            </w:tcMar>
            <w:vAlign w:val="top"/>
          </w:tcPr>
          <w:p>
            <w:r>
              <w:rPr>
                <w:b w:val="0"/>
                <w:sz w:val="16"/>
              </w:rPr>
              <w:t>Supply/demand, danger, scarcity, culture preference, faction control, season.</w:t>
            </w:r>
          </w:p>
        </w:tc>
      </w:tr>
      <w:tr>
        <w:trPr>
          <w:cantSplit/>
        </w:trPr>
        <w:tc>
          <w:tcPr>
            <w:tcW w:type="dxa" w:w="3552"/>
            <w:tcMar>
              <w:top w:w="60" w:type="dxa"/>
              <w:start w:w="60" w:type="dxa"/>
              <w:bottom w:w="60" w:type="dxa"/>
              <w:end w:w="60" w:type="dxa"/>
            </w:tcMar>
            <w:vAlign w:val="top"/>
          </w:tcPr>
          <w:p>
            <w:r>
              <w:rPr>
                <w:b w:val="0"/>
                <w:sz w:val="16"/>
              </w:rPr>
              <w:t>Trade Goods</w:t>
            </w:r>
          </w:p>
        </w:tc>
        <w:tc>
          <w:tcPr>
            <w:tcW w:type="dxa" w:w="3552"/>
            <w:tcMar>
              <w:top w:w="60" w:type="dxa"/>
              <w:start w:w="60" w:type="dxa"/>
              <w:bottom w:w="60" w:type="dxa"/>
              <w:end w:w="60" w:type="dxa"/>
            </w:tcMar>
            <w:vAlign w:val="top"/>
          </w:tcPr>
          <w:p>
            <w:r>
              <w:rPr>
                <w:b w:val="0"/>
                <w:sz w:val="16"/>
              </w:rPr>
              <w:t>Food, tools, basic materials, mana crystal request, guard gear.</w:t>
            </w:r>
          </w:p>
        </w:tc>
        <w:tc>
          <w:tcPr>
            <w:tcW w:type="dxa" w:w="3552"/>
            <w:tcMar>
              <w:top w:w="60" w:type="dxa"/>
              <w:start w:w="60" w:type="dxa"/>
              <w:bottom w:w="60" w:type="dxa"/>
              <w:end w:w="60" w:type="dxa"/>
            </w:tcMar>
            <w:vAlign w:val="top"/>
          </w:tcPr>
          <w:p>
            <w:r>
              <w:rPr>
                <w:b w:val="0"/>
                <w:sz w:val="16"/>
              </w:rPr>
              <w:t>Culture goods, luxury items, strategic resources, contraband, festival goods.</w:t>
            </w:r>
          </w:p>
        </w:tc>
      </w:tr>
      <w:tr>
        <w:trPr>
          <w:cantSplit/>
        </w:trPr>
        <w:tc>
          <w:tcPr>
            <w:tcW w:type="dxa" w:w="3552"/>
            <w:shd w:fill="F2F2F2"/>
            <w:tcMar>
              <w:top w:w="60" w:type="dxa"/>
              <w:start w:w="60" w:type="dxa"/>
              <w:bottom w:w="60" w:type="dxa"/>
              <w:end w:w="60" w:type="dxa"/>
            </w:tcMar>
            <w:vAlign w:val="top"/>
          </w:tcPr>
          <w:p>
            <w:r>
              <w:rPr>
                <w:b w:val="0"/>
                <w:sz w:val="16"/>
              </w:rPr>
              <w:t>Caravans</w:t>
            </w:r>
          </w:p>
        </w:tc>
        <w:tc>
          <w:tcPr>
            <w:tcW w:type="dxa" w:w="3552"/>
            <w:shd w:fill="F2F2F2"/>
            <w:tcMar>
              <w:top w:w="60" w:type="dxa"/>
              <w:start w:w="60" w:type="dxa"/>
              <w:bottom w:w="60" w:type="dxa"/>
              <w:end w:w="60" w:type="dxa"/>
            </w:tcMar>
            <w:vAlign w:val="top"/>
          </w:tcPr>
          <w:p>
            <w:r>
              <w:rPr>
                <w:b w:val="0"/>
                <w:sz w:val="16"/>
              </w:rPr>
              <w:t>Optional/teaser or scripted arrival.</w:t>
            </w:r>
          </w:p>
        </w:tc>
        <w:tc>
          <w:tcPr>
            <w:tcW w:type="dxa" w:w="3552"/>
            <w:shd w:fill="F2F2F2"/>
            <w:tcMar>
              <w:top w:w="60" w:type="dxa"/>
              <w:start w:w="60" w:type="dxa"/>
              <w:bottom w:w="60" w:type="dxa"/>
              <w:end w:w="60" w:type="dxa"/>
            </w:tcMar>
            <w:vAlign w:val="top"/>
          </w:tcPr>
          <w:p>
            <w:r>
              <w:rPr>
                <w:b w:val="0"/>
                <w:sz w:val="16"/>
              </w:rPr>
              <w:t>Routes between villages, affected by roads, danger, reputation, blockades, weather.</w:t>
            </w:r>
          </w:p>
        </w:tc>
      </w:tr>
      <w:tr>
        <w:trPr>
          <w:cantSplit/>
        </w:trPr>
        <w:tc>
          <w:tcPr>
            <w:tcW w:type="dxa" w:w="3552"/>
            <w:tcMar>
              <w:top w:w="60" w:type="dxa"/>
              <w:start w:w="60" w:type="dxa"/>
              <w:bottom w:w="60" w:type="dxa"/>
              <w:end w:w="60" w:type="dxa"/>
            </w:tcMar>
            <w:vAlign w:val="top"/>
          </w:tcPr>
          <w:p>
            <w:r>
              <w:rPr>
                <w:b w:val="0"/>
                <w:sz w:val="16"/>
              </w:rPr>
              <w:t>Resource Competition</w:t>
            </w:r>
          </w:p>
        </w:tc>
        <w:tc>
          <w:tcPr>
            <w:tcW w:type="dxa" w:w="3552"/>
            <w:tcMar>
              <w:top w:w="60" w:type="dxa"/>
              <w:start w:w="60" w:type="dxa"/>
              <w:bottom w:w="60" w:type="dxa"/>
              <w:end w:w="60" w:type="dxa"/>
            </w:tcMar>
            <w:vAlign w:val="top"/>
          </w:tcPr>
          <w:p>
            <w:r>
              <w:rPr>
                <w:b w:val="0"/>
                <w:sz w:val="16"/>
              </w:rPr>
              <w:t>Not needed for first POC.</w:t>
            </w:r>
          </w:p>
        </w:tc>
        <w:tc>
          <w:tcPr>
            <w:tcW w:type="dxa" w:w="3552"/>
            <w:tcMar>
              <w:top w:w="60" w:type="dxa"/>
              <w:start w:w="60" w:type="dxa"/>
              <w:bottom w:w="60" w:type="dxa"/>
              <w:end w:w="60" w:type="dxa"/>
            </w:tcMar>
            <w:vAlign w:val="top"/>
          </w:tcPr>
          <w:p>
            <w:r>
              <w:rPr>
                <w:b w:val="0"/>
                <w:sz w:val="16"/>
              </w:rPr>
              <w:t>Strategic resources can trigger theft, diplomacy, blockades, taxes, raids, or war.</w:t>
            </w:r>
          </w:p>
        </w:tc>
      </w:tr>
      <w:tr>
        <w:trPr>
          <w:cantSplit/>
        </w:trPr>
        <w:tc>
          <w:tcPr>
            <w:tcW w:type="dxa" w:w="3552"/>
            <w:shd w:fill="F2F2F2"/>
            <w:tcMar>
              <w:top w:w="60" w:type="dxa"/>
              <w:start w:w="60" w:type="dxa"/>
              <w:bottom w:w="60" w:type="dxa"/>
              <w:end w:w="60" w:type="dxa"/>
            </w:tcMar>
            <w:vAlign w:val="top"/>
          </w:tcPr>
          <w:p>
            <w:r>
              <w:rPr>
                <w:b w:val="0"/>
                <w:sz w:val="16"/>
              </w:rPr>
              <w:t>Culture Preference</w:t>
            </w:r>
          </w:p>
        </w:tc>
        <w:tc>
          <w:tcPr>
            <w:tcW w:type="dxa" w:w="3552"/>
            <w:shd w:fill="F2F2F2"/>
            <w:tcMar>
              <w:top w:w="60" w:type="dxa"/>
              <w:start w:w="60" w:type="dxa"/>
              <w:bottom w:w="60" w:type="dxa"/>
              <w:end w:w="60" w:type="dxa"/>
            </w:tcMar>
            <w:vAlign w:val="top"/>
          </w:tcPr>
          <w:p>
            <w:r>
              <w:rPr>
                <w:b w:val="0"/>
                <w:sz w:val="16"/>
              </w:rPr>
              <w:t>Simple flavour in dialogue.</w:t>
            </w:r>
          </w:p>
        </w:tc>
        <w:tc>
          <w:tcPr>
            <w:tcW w:type="dxa" w:w="3552"/>
            <w:shd w:fill="F2F2F2"/>
            <w:tcMar>
              <w:top w:w="60" w:type="dxa"/>
              <w:start w:w="60" w:type="dxa"/>
              <w:bottom w:w="60" w:type="dxa"/>
              <w:end w:w="60" w:type="dxa"/>
            </w:tcMar>
            <w:vAlign w:val="top"/>
          </w:tcPr>
          <w:p>
            <w:r>
              <w:rPr>
                <w:b w:val="0"/>
                <w:sz w:val="16"/>
              </w:rPr>
              <w:t>Preferred foods, blocks, gifts, taboos, magic materials, architecture, festivals.</w:t>
            </w:r>
          </w:p>
        </w:tc>
      </w:tr>
    </w:tbl>
    <w:p/>
    <w:p>
      <w:pPr>
        <w:pStyle w:val="Heading1"/>
        <w:keepNext/>
      </w:pPr>
      <w:r>
        <w:t>15. Danger, Raids, Guards, Damage, and Disaster</w:t>
      </w:r>
    </w:p>
    <w:p>
      <w:r>
        <w:t>Villages must be able to suffer. This does not mean constant punishment. Danger should be configurable and readable. The POC raid exists to prove the central promise: if the player supplies resources and the village completes the watchtower, the raid outcome changes.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Threat Type</w:t>
            </w:r>
          </w:p>
        </w:tc>
        <w:tc>
          <w:tcPr>
            <w:tcW w:type="dxa" w:w="3552"/>
            <w:shd w:fill="1F4E79"/>
            <w:tcMar>
              <w:top w:w="60" w:type="dxa"/>
              <w:start w:w="60" w:type="dxa"/>
              <w:bottom w:w="60" w:type="dxa"/>
              <w:end w:w="60" w:type="dxa"/>
            </w:tcMar>
            <w:vAlign w:val="center"/>
          </w:tcPr>
          <w:p>
            <w:r>
              <w:rPr>
                <w:b/>
                <w:color w:val="FFFFFF"/>
                <w:sz w:val="15"/>
              </w:rPr>
              <w:t>Trigger Sources</w:t>
            </w:r>
          </w:p>
        </w:tc>
        <w:tc>
          <w:tcPr>
            <w:tcW w:type="dxa" w:w="3552"/>
            <w:shd w:fill="1F4E79"/>
            <w:tcMar>
              <w:top w:w="60" w:type="dxa"/>
              <w:start w:w="60" w:type="dxa"/>
              <w:bottom w:w="60" w:type="dxa"/>
              <w:end w:w="60" w:type="dxa"/>
            </w:tcMar>
            <w:vAlign w:val="center"/>
          </w:tcPr>
          <w:p>
            <w:r>
              <w:rPr>
                <w:b/>
                <w:color w:val="FFFFFF"/>
                <w:sz w:val="15"/>
              </w:rPr>
              <w:t>Possible Outcomes</w:t>
            </w:r>
          </w:p>
        </w:tc>
      </w:tr>
      <w:tr>
        <w:trPr>
          <w:cantSplit/>
        </w:trPr>
        <w:tc>
          <w:tcPr>
            <w:tcW w:type="dxa" w:w="3552"/>
            <w:tcMar>
              <w:top w:w="60" w:type="dxa"/>
              <w:start w:w="60" w:type="dxa"/>
              <w:bottom w:w="60" w:type="dxa"/>
              <w:end w:w="60" w:type="dxa"/>
            </w:tcMar>
            <w:vAlign w:val="top"/>
          </w:tcPr>
          <w:p>
            <w:r>
              <w:rPr>
                <w:b w:val="0"/>
                <w:sz w:val="15"/>
              </w:rPr>
              <w:t>Goblin Raid</w:t>
            </w:r>
          </w:p>
        </w:tc>
        <w:tc>
          <w:tcPr>
            <w:tcW w:type="dxa" w:w="3552"/>
            <w:tcMar>
              <w:top w:w="60" w:type="dxa"/>
              <w:start w:w="60" w:type="dxa"/>
              <w:bottom w:w="60" w:type="dxa"/>
              <w:end w:w="60" w:type="dxa"/>
            </w:tcMar>
            <w:vAlign w:val="top"/>
          </w:tcPr>
          <w:p>
            <w:r>
              <w:rPr>
                <w:b w:val="0"/>
                <w:sz w:val="15"/>
              </w:rPr>
              <w:t>Nearby camp, wealth, night danger, event roll, story trigger.</w:t>
            </w:r>
          </w:p>
        </w:tc>
        <w:tc>
          <w:tcPr>
            <w:tcW w:type="dxa" w:w="3552"/>
            <w:tcMar>
              <w:top w:w="60" w:type="dxa"/>
              <w:start w:w="60" w:type="dxa"/>
              <w:bottom w:w="60" w:type="dxa"/>
              <w:end w:w="60" w:type="dxa"/>
            </w:tcMar>
            <w:vAlign w:val="top"/>
          </w:tcPr>
          <w:p>
            <w:r>
              <w:rPr>
                <w:b w:val="0"/>
                <w:sz w:val="15"/>
              </w:rPr>
              <w:t>Damage, theft, injuries/death, guard XP, reputation gain/loss, loot, repair requests.</w:t>
            </w:r>
          </w:p>
        </w:tc>
      </w:tr>
      <w:tr>
        <w:trPr>
          <w:cantSplit/>
        </w:trPr>
        <w:tc>
          <w:tcPr>
            <w:tcW w:type="dxa" w:w="3552"/>
            <w:shd w:fill="F2F2F2"/>
            <w:tcMar>
              <w:top w:w="60" w:type="dxa"/>
              <w:start w:w="60" w:type="dxa"/>
              <w:bottom w:w="60" w:type="dxa"/>
              <w:end w:w="60" w:type="dxa"/>
            </w:tcMar>
            <w:vAlign w:val="top"/>
          </w:tcPr>
          <w:p>
            <w:r>
              <w:rPr>
                <w:b w:val="0"/>
                <w:sz w:val="15"/>
              </w:rPr>
              <w:t>Bandit Theft</w:t>
            </w:r>
          </w:p>
        </w:tc>
        <w:tc>
          <w:tcPr>
            <w:tcW w:type="dxa" w:w="3552"/>
            <w:shd w:fill="F2F2F2"/>
            <w:tcMar>
              <w:top w:w="60" w:type="dxa"/>
              <w:start w:w="60" w:type="dxa"/>
              <w:bottom w:w="60" w:type="dxa"/>
              <w:end w:w="60" w:type="dxa"/>
            </w:tcMar>
            <w:vAlign w:val="top"/>
          </w:tcPr>
          <w:p>
            <w:r>
              <w:rPr>
                <w:b w:val="0"/>
                <w:sz w:val="15"/>
              </w:rPr>
              <w:t>Road danger, rich warehouse, low guards, crime/faction state.</w:t>
            </w:r>
          </w:p>
        </w:tc>
        <w:tc>
          <w:tcPr>
            <w:tcW w:type="dxa" w:w="3552"/>
            <w:shd w:fill="F2F2F2"/>
            <w:tcMar>
              <w:top w:w="60" w:type="dxa"/>
              <w:start w:w="60" w:type="dxa"/>
              <w:bottom w:w="60" w:type="dxa"/>
              <w:end w:w="60" w:type="dxa"/>
            </w:tcMar>
            <w:vAlign w:val="top"/>
          </w:tcPr>
          <w:p>
            <w:r>
              <w:rPr>
                <w:b w:val="0"/>
                <w:sz w:val="15"/>
              </w:rPr>
              <w:t>Warehouse loss, merchant shortage, bounty, escort quest.</w:t>
            </w:r>
          </w:p>
        </w:tc>
      </w:tr>
      <w:tr>
        <w:trPr>
          <w:cantSplit/>
        </w:trPr>
        <w:tc>
          <w:tcPr>
            <w:tcW w:type="dxa" w:w="3552"/>
            <w:tcMar>
              <w:top w:w="60" w:type="dxa"/>
              <w:start w:w="60" w:type="dxa"/>
              <w:bottom w:w="60" w:type="dxa"/>
              <w:end w:w="60" w:type="dxa"/>
            </w:tcMar>
            <w:vAlign w:val="top"/>
          </w:tcPr>
          <w:p>
            <w:r>
              <w:rPr>
                <w:b w:val="0"/>
                <w:sz w:val="15"/>
              </w:rPr>
              <w:t>Monster Surge</w:t>
            </w:r>
          </w:p>
        </w:tc>
        <w:tc>
          <w:tcPr>
            <w:tcW w:type="dxa" w:w="3552"/>
            <w:tcMar>
              <w:top w:w="60" w:type="dxa"/>
              <w:start w:w="60" w:type="dxa"/>
              <w:bottom w:w="60" w:type="dxa"/>
              <w:end w:w="60" w:type="dxa"/>
            </w:tcMar>
            <w:vAlign w:val="top"/>
          </w:tcPr>
          <w:p>
            <w:r>
              <w:rPr>
                <w:b w:val="0"/>
                <w:sz w:val="15"/>
              </w:rPr>
              <w:t>Biome threat, caves, moon/weather, corrupted area.</w:t>
            </w:r>
          </w:p>
        </w:tc>
        <w:tc>
          <w:tcPr>
            <w:tcW w:type="dxa" w:w="3552"/>
            <w:tcMar>
              <w:top w:w="60" w:type="dxa"/>
              <w:start w:w="60" w:type="dxa"/>
              <w:bottom w:w="60" w:type="dxa"/>
              <w:end w:w="60" w:type="dxa"/>
            </w:tcMar>
            <w:vAlign w:val="top"/>
          </w:tcPr>
          <w:p>
            <w:r>
              <w:rPr>
                <w:b w:val="0"/>
                <w:sz w:val="15"/>
              </w:rPr>
              <w:t>NPCs flee, guards fight, wall damage, night danger.</w:t>
            </w:r>
          </w:p>
        </w:tc>
      </w:tr>
      <w:tr>
        <w:trPr>
          <w:cantSplit/>
        </w:trPr>
        <w:tc>
          <w:tcPr>
            <w:tcW w:type="dxa" w:w="3552"/>
            <w:shd w:fill="F2F2F2"/>
            <w:tcMar>
              <w:top w:w="60" w:type="dxa"/>
              <w:start w:w="60" w:type="dxa"/>
              <w:bottom w:w="60" w:type="dxa"/>
              <w:end w:w="60" w:type="dxa"/>
            </w:tcMar>
            <w:vAlign w:val="top"/>
          </w:tcPr>
          <w:p>
            <w:r>
              <w:rPr>
                <w:b w:val="0"/>
                <w:sz w:val="15"/>
              </w:rPr>
              <w:t>Fire</w:t>
            </w:r>
          </w:p>
        </w:tc>
        <w:tc>
          <w:tcPr>
            <w:tcW w:type="dxa" w:w="3552"/>
            <w:shd w:fill="F2F2F2"/>
            <w:tcMar>
              <w:top w:w="60" w:type="dxa"/>
              <w:start w:w="60" w:type="dxa"/>
              <w:bottom w:w="60" w:type="dxa"/>
              <w:end w:w="60" w:type="dxa"/>
            </w:tcMar>
            <w:vAlign w:val="top"/>
          </w:tcPr>
          <w:p>
            <w:r>
              <w:rPr>
                <w:b w:val="0"/>
                <w:sz w:val="15"/>
              </w:rPr>
              <w:t>Lightning, raiders, accident, lava, sabotage, flammable blocks.</w:t>
            </w:r>
          </w:p>
        </w:tc>
        <w:tc>
          <w:tcPr>
            <w:tcW w:type="dxa" w:w="3552"/>
            <w:shd w:fill="F2F2F2"/>
            <w:tcMar>
              <w:top w:w="60" w:type="dxa"/>
              <w:start w:w="60" w:type="dxa"/>
              <w:bottom w:w="60" w:type="dxa"/>
              <w:end w:w="60" w:type="dxa"/>
            </w:tcMar>
            <w:vAlign w:val="top"/>
          </w:tcPr>
          <w:p>
            <w:r>
              <w:rPr>
                <w:b w:val="0"/>
                <w:sz w:val="15"/>
              </w:rPr>
              <w:t>Burnt buildings, food loss, urgent water/repair.</w:t>
            </w:r>
          </w:p>
        </w:tc>
      </w:tr>
      <w:tr>
        <w:trPr>
          <w:cantSplit/>
        </w:trPr>
        <w:tc>
          <w:tcPr>
            <w:tcW w:type="dxa" w:w="3552"/>
            <w:tcMar>
              <w:top w:w="60" w:type="dxa"/>
              <w:start w:w="60" w:type="dxa"/>
              <w:bottom w:w="60" w:type="dxa"/>
              <w:end w:w="60" w:type="dxa"/>
            </w:tcMar>
            <w:vAlign w:val="top"/>
          </w:tcPr>
          <w:p>
            <w:r>
              <w:rPr>
                <w:b w:val="0"/>
                <w:sz w:val="15"/>
              </w:rPr>
              <w:t>Famine</w:t>
            </w:r>
          </w:p>
        </w:tc>
        <w:tc>
          <w:tcPr>
            <w:tcW w:type="dxa" w:w="3552"/>
            <w:tcMar>
              <w:top w:w="60" w:type="dxa"/>
              <w:start w:w="60" w:type="dxa"/>
              <w:bottom w:w="60" w:type="dxa"/>
              <w:end w:w="60" w:type="dxa"/>
            </w:tcMar>
            <w:vAlign w:val="top"/>
          </w:tcPr>
          <w:p>
            <w:r>
              <w:rPr>
                <w:b w:val="0"/>
                <w:sz w:val="15"/>
              </w:rPr>
              <w:t>Food consumption exceeds production, failed harvest, blocked roads.</w:t>
            </w:r>
          </w:p>
        </w:tc>
        <w:tc>
          <w:tcPr>
            <w:tcW w:type="dxa" w:w="3552"/>
            <w:tcMar>
              <w:top w:w="60" w:type="dxa"/>
              <w:start w:w="60" w:type="dxa"/>
              <w:bottom w:w="60" w:type="dxa"/>
              <w:end w:w="60" w:type="dxa"/>
            </w:tcMar>
            <w:vAlign w:val="top"/>
          </w:tcPr>
          <w:p>
            <w:r>
              <w:rPr>
                <w:b w:val="0"/>
                <w:sz w:val="15"/>
              </w:rPr>
              <w:t>Work slowdown, sickness, migration, desperate requests.</w:t>
            </w:r>
          </w:p>
        </w:tc>
      </w:tr>
      <w:tr>
        <w:trPr>
          <w:cantSplit/>
        </w:trPr>
        <w:tc>
          <w:tcPr>
            <w:tcW w:type="dxa" w:w="3552"/>
            <w:shd w:fill="F2F2F2"/>
            <w:tcMar>
              <w:top w:w="60" w:type="dxa"/>
              <w:start w:w="60" w:type="dxa"/>
              <w:bottom w:w="60" w:type="dxa"/>
              <w:end w:w="60" w:type="dxa"/>
            </w:tcMar>
            <w:vAlign w:val="top"/>
          </w:tcPr>
          <w:p>
            <w:r>
              <w:rPr>
                <w:b w:val="0"/>
                <w:sz w:val="15"/>
              </w:rPr>
              <w:t>Sickness/Injury</w:t>
            </w:r>
          </w:p>
        </w:tc>
        <w:tc>
          <w:tcPr>
            <w:tcW w:type="dxa" w:w="3552"/>
            <w:shd w:fill="F2F2F2"/>
            <w:tcMar>
              <w:top w:w="60" w:type="dxa"/>
              <w:start w:w="60" w:type="dxa"/>
              <w:bottom w:w="60" w:type="dxa"/>
              <w:end w:w="60" w:type="dxa"/>
            </w:tcMar>
            <w:vAlign w:val="top"/>
          </w:tcPr>
          <w:p>
            <w:r>
              <w:rPr>
                <w:b w:val="0"/>
                <w:sz w:val="15"/>
              </w:rPr>
              <w:t>Poor food, monster wounds, weather, plague event.</w:t>
            </w:r>
          </w:p>
        </w:tc>
        <w:tc>
          <w:tcPr>
            <w:tcW w:type="dxa" w:w="3552"/>
            <w:shd w:fill="F2F2F2"/>
            <w:tcMar>
              <w:top w:w="60" w:type="dxa"/>
              <w:start w:w="60" w:type="dxa"/>
              <w:bottom w:w="60" w:type="dxa"/>
              <w:end w:w="60" w:type="dxa"/>
            </w:tcMar>
            <w:vAlign w:val="top"/>
          </w:tcPr>
          <w:p>
            <w:r>
              <w:rPr>
                <w:b w:val="0"/>
                <w:sz w:val="15"/>
              </w:rPr>
              <w:t>Medicine demand, healer relevance, mortality risk.</w:t>
            </w:r>
          </w:p>
        </w:tc>
      </w:tr>
      <w:tr>
        <w:trPr>
          <w:cantSplit/>
        </w:trPr>
        <w:tc>
          <w:tcPr>
            <w:tcW w:type="dxa" w:w="3552"/>
            <w:tcMar>
              <w:top w:w="60" w:type="dxa"/>
              <w:start w:w="60" w:type="dxa"/>
              <w:bottom w:w="60" w:type="dxa"/>
              <w:end w:w="60" w:type="dxa"/>
            </w:tcMar>
            <w:vAlign w:val="top"/>
          </w:tcPr>
          <w:p>
            <w:r>
              <w:rPr>
                <w:b w:val="0"/>
                <w:sz w:val="15"/>
              </w:rPr>
              <w:t>Corruption</w:t>
            </w:r>
          </w:p>
        </w:tc>
        <w:tc>
          <w:tcPr>
            <w:tcW w:type="dxa" w:w="3552"/>
            <w:tcMar>
              <w:top w:w="60" w:type="dxa"/>
              <w:start w:w="60" w:type="dxa"/>
              <w:bottom w:w="60" w:type="dxa"/>
              <w:end w:w="60" w:type="dxa"/>
            </w:tcMar>
            <w:vAlign w:val="top"/>
          </w:tcPr>
          <w:p>
            <w:r>
              <w:rPr>
                <w:b w:val="0"/>
                <w:sz w:val="15"/>
              </w:rPr>
              <w:t>Forbidden magic, dimensional rift, cursed resources, failed ritual.</w:t>
            </w:r>
          </w:p>
        </w:tc>
        <w:tc>
          <w:tcPr>
            <w:tcW w:type="dxa" w:w="3552"/>
            <w:tcMar>
              <w:top w:w="60" w:type="dxa"/>
              <w:start w:w="60" w:type="dxa"/>
              <w:bottom w:w="60" w:type="dxa"/>
              <w:end w:w="60" w:type="dxa"/>
            </w:tcMar>
            <w:vAlign w:val="top"/>
          </w:tcPr>
          <w:p>
            <w:r>
              <w:rPr>
                <w:b w:val="0"/>
                <w:sz w:val="15"/>
              </w:rPr>
              <w:t>Mutation, fear, cleansing quest, dark path, village damage.</w:t>
            </w:r>
          </w:p>
        </w:tc>
      </w:tr>
      <w:tr>
        <w:trPr>
          <w:cantSplit/>
        </w:trPr>
        <w:tc>
          <w:tcPr>
            <w:tcW w:type="dxa" w:w="3552"/>
            <w:shd w:fill="F2F2F2"/>
            <w:tcMar>
              <w:top w:w="60" w:type="dxa"/>
              <w:start w:w="60" w:type="dxa"/>
              <w:bottom w:w="60" w:type="dxa"/>
              <w:end w:w="60" w:type="dxa"/>
            </w:tcMar>
            <w:vAlign w:val="top"/>
          </w:tcPr>
          <w:p>
            <w:r>
              <w:rPr>
                <w:b w:val="0"/>
                <w:sz w:val="15"/>
              </w:rPr>
              <w:t>Conquest</w:t>
            </w:r>
          </w:p>
        </w:tc>
        <w:tc>
          <w:tcPr>
            <w:tcW w:type="dxa" w:w="3552"/>
            <w:shd w:fill="F2F2F2"/>
            <w:tcMar>
              <w:top w:w="60" w:type="dxa"/>
              <w:start w:w="60" w:type="dxa"/>
              <w:bottom w:w="60" w:type="dxa"/>
              <w:end w:w="60" w:type="dxa"/>
            </w:tcMar>
            <w:vAlign w:val="top"/>
          </w:tcPr>
          <w:p>
            <w:r>
              <w:rPr>
                <w:b w:val="0"/>
                <w:sz w:val="15"/>
              </w:rPr>
              <w:t>Hostile faction strength, player conquest, failed defence.</w:t>
            </w:r>
          </w:p>
        </w:tc>
        <w:tc>
          <w:tcPr>
            <w:tcW w:type="dxa" w:w="3552"/>
            <w:shd w:fill="F2F2F2"/>
            <w:tcMar>
              <w:top w:w="60" w:type="dxa"/>
              <w:start w:w="60" w:type="dxa"/>
              <w:bottom w:w="60" w:type="dxa"/>
              <w:end w:w="60" w:type="dxa"/>
            </w:tcMar>
            <w:vAlign w:val="top"/>
          </w:tcPr>
          <w:p>
            <w:r>
              <w:rPr>
                <w:b w:val="0"/>
                <w:sz w:val="15"/>
              </w:rPr>
              <w:t>Occupation, tribute, rebellion, liberation quest, altered story state.</w:t>
            </w:r>
          </w:p>
        </w:tc>
      </w:tr>
    </w:tbl>
    <w:p/>
    <w:p>
      <w:pPr>
        <w:pStyle w:val="Heading2"/>
        <w:keepNext/>
      </w:pPr>
      <w:r>
        <w:t>15.1 Guard and Defence Factors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shd w:fill="1F4E79"/>
            <w:tcMar>
              <w:top w:w="60" w:type="dxa"/>
              <w:start w:w="60" w:type="dxa"/>
              <w:bottom w:w="60" w:type="dxa"/>
              <w:end w:w="60" w:type="dxa"/>
            </w:tcMar>
            <w:vAlign w:val="center"/>
          </w:tcPr>
          <w:p>
            <w:r>
              <w:rPr>
                <w:b/>
                <w:color w:val="FFFFFF"/>
                <w:sz w:val="16"/>
              </w:rPr>
              <w:t>Factor</w:t>
            </w:r>
          </w:p>
        </w:tc>
        <w:tc>
          <w:tcPr>
            <w:tcW w:type="dxa" w:w="5328"/>
            <w:shd w:fill="1F4E79"/>
            <w:tcMar>
              <w:top w:w="60" w:type="dxa"/>
              <w:start w:w="60" w:type="dxa"/>
              <w:bottom w:w="60" w:type="dxa"/>
              <w:end w:w="60" w:type="dxa"/>
            </w:tcMar>
            <w:vAlign w:val="center"/>
          </w:tcPr>
          <w:p>
            <w:r>
              <w:rPr>
                <w:b/>
                <w:color w:val="FFFFFF"/>
                <w:sz w:val="16"/>
              </w:rPr>
              <w:t>Effect</w:t>
            </w:r>
          </w:p>
        </w:tc>
      </w:tr>
      <w:tr>
        <w:trPr>
          <w:cantSplit/>
        </w:trPr>
        <w:tc>
          <w:tcPr>
            <w:tcW w:type="dxa" w:w="5328"/>
            <w:tcMar>
              <w:top w:w="60" w:type="dxa"/>
              <w:start w:w="60" w:type="dxa"/>
              <w:bottom w:w="60" w:type="dxa"/>
              <w:end w:w="60" w:type="dxa"/>
            </w:tcMar>
            <w:vAlign w:val="top"/>
          </w:tcPr>
          <w:p>
            <w:r>
              <w:rPr>
                <w:b w:val="0"/>
                <w:sz w:val="16"/>
              </w:rPr>
              <w:t>Guard Count</w:t>
            </w:r>
          </w:p>
        </w:tc>
        <w:tc>
          <w:tcPr>
            <w:tcW w:type="dxa" w:w="5328"/>
            <w:tcMar>
              <w:top w:w="60" w:type="dxa"/>
              <w:start w:w="60" w:type="dxa"/>
              <w:bottom w:w="60" w:type="dxa"/>
              <w:end w:w="60" w:type="dxa"/>
            </w:tcMar>
            <w:vAlign w:val="top"/>
          </w:tcPr>
          <w:p>
            <w:r>
              <w:rPr>
                <w:b w:val="0"/>
                <w:sz w:val="16"/>
              </w:rPr>
              <w:t>Determines patrol coverage and combat presence.</w:t>
            </w:r>
          </w:p>
        </w:tc>
      </w:tr>
      <w:tr>
        <w:trPr>
          <w:cantSplit/>
        </w:trPr>
        <w:tc>
          <w:tcPr>
            <w:tcW w:type="dxa" w:w="5328"/>
            <w:shd w:fill="F2F2F2"/>
            <w:tcMar>
              <w:top w:w="60" w:type="dxa"/>
              <w:start w:w="60" w:type="dxa"/>
              <w:bottom w:w="60" w:type="dxa"/>
              <w:end w:w="60" w:type="dxa"/>
            </w:tcMar>
            <w:vAlign w:val="top"/>
          </w:tcPr>
          <w:p>
            <w:r>
              <w:rPr>
                <w:b w:val="0"/>
                <w:sz w:val="16"/>
              </w:rPr>
              <w:t>Guard Skill</w:t>
            </w:r>
          </w:p>
        </w:tc>
        <w:tc>
          <w:tcPr>
            <w:tcW w:type="dxa" w:w="5328"/>
            <w:shd w:fill="F2F2F2"/>
            <w:tcMar>
              <w:top w:w="60" w:type="dxa"/>
              <w:start w:w="60" w:type="dxa"/>
              <w:bottom w:w="60" w:type="dxa"/>
              <w:end w:w="60" w:type="dxa"/>
            </w:tcMar>
            <w:vAlign w:val="top"/>
          </w:tcPr>
          <w:p>
            <w:r>
              <w:rPr>
                <w:b w:val="0"/>
                <w:sz w:val="16"/>
              </w:rPr>
              <w:t>Improves accuracy, survival, tactics, and equipment use.</w:t>
            </w:r>
          </w:p>
        </w:tc>
      </w:tr>
      <w:tr>
        <w:trPr>
          <w:cantSplit/>
        </w:trPr>
        <w:tc>
          <w:tcPr>
            <w:tcW w:type="dxa" w:w="5328"/>
            <w:tcMar>
              <w:top w:w="60" w:type="dxa"/>
              <w:start w:w="60" w:type="dxa"/>
              <w:bottom w:w="60" w:type="dxa"/>
              <w:end w:w="60" w:type="dxa"/>
            </w:tcMar>
            <w:vAlign w:val="top"/>
          </w:tcPr>
          <w:p>
            <w:r>
              <w:rPr>
                <w:b w:val="0"/>
                <w:sz w:val="16"/>
              </w:rPr>
              <w:t>Equipment</w:t>
            </w:r>
          </w:p>
        </w:tc>
        <w:tc>
          <w:tcPr>
            <w:tcW w:type="dxa" w:w="5328"/>
            <w:tcMar>
              <w:top w:w="60" w:type="dxa"/>
              <w:start w:w="60" w:type="dxa"/>
              <w:bottom w:w="60" w:type="dxa"/>
              <w:end w:w="60" w:type="dxa"/>
            </w:tcMar>
            <w:vAlign w:val="top"/>
          </w:tcPr>
          <w:p>
            <w:r>
              <w:rPr>
                <w:b w:val="0"/>
                <w:sz w:val="16"/>
              </w:rPr>
              <w:t>Weapons, armour, shields, arrows, medicine, torches, ward charms improve defence.</w:t>
            </w:r>
          </w:p>
        </w:tc>
      </w:tr>
      <w:tr>
        <w:trPr>
          <w:cantSplit/>
        </w:trPr>
        <w:tc>
          <w:tcPr>
            <w:tcW w:type="dxa" w:w="5328"/>
            <w:shd w:fill="F2F2F2"/>
            <w:tcMar>
              <w:top w:w="60" w:type="dxa"/>
              <w:start w:w="60" w:type="dxa"/>
              <w:bottom w:w="60" w:type="dxa"/>
              <w:end w:w="60" w:type="dxa"/>
            </w:tcMar>
            <w:vAlign w:val="top"/>
          </w:tcPr>
          <w:p>
            <w:r>
              <w:rPr>
                <w:b w:val="0"/>
                <w:sz w:val="16"/>
              </w:rPr>
              <w:t>Defence Blocks</w:t>
            </w:r>
          </w:p>
        </w:tc>
        <w:tc>
          <w:tcPr>
            <w:tcW w:type="dxa" w:w="5328"/>
            <w:shd w:fill="F2F2F2"/>
            <w:tcMar>
              <w:top w:w="60" w:type="dxa"/>
              <w:start w:w="60" w:type="dxa"/>
              <w:bottom w:w="60" w:type="dxa"/>
              <w:end w:w="60" w:type="dxa"/>
            </w:tcMar>
            <w:vAlign w:val="top"/>
          </w:tcPr>
          <w:p>
            <w:r>
              <w:rPr>
                <w:b w:val="0"/>
                <w:sz w:val="16"/>
              </w:rPr>
              <w:t>Walls, gates, palisades, towers, spikes, lanterns, traps shape raid pathing/outcome.</w:t>
            </w:r>
          </w:p>
        </w:tc>
      </w:tr>
      <w:tr>
        <w:trPr>
          <w:cantSplit/>
        </w:trPr>
        <w:tc>
          <w:tcPr>
            <w:tcW w:type="dxa" w:w="5328"/>
            <w:tcMar>
              <w:top w:w="60" w:type="dxa"/>
              <w:start w:w="60" w:type="dxa"/>
              <w:bottom w:w="60" w:type="dxa"/>
              <w:end w:w="60" w:type="dxa"/>
            </w:tcMar>
            <w:vAlign w:val="top"/>
          </w:tcPr>
          <w:p>
            <w:r>
              <w:rPr>
                <w:b w:val="0"/>
                <w:sz w:val="16"/>
              </w:rPr>
              <w:t>Watchtower</w:t>
            </w:r>
          </w:p>
        </w:tc>
        <w:tc>
          <w:tcPr>
            <w:tcW w:type="dxa" w:w="5328"/>
            <w:tcMar>
              <w:top w:w="60" w:type="dxa"/>
              <w:start w:w="60" w:type="dxa"/>
              <w:bottom w:w="60" w:type="dxa"/>
              <w:end w:w="60" w:type="dxa"/>
            </w:tcMar>
            <w:vAlign w:val="top"/>
          </w:tcPr>
          <w:p>
            <w:r>
              <w:rPr>
                <w:b w:val="0"/>
                <w:sz w:val="16"/>
              </w:rPr>
              <w:t>Improves line of sight, ranged defence, early warning, guard confidence, and POC raid outcome.</w:t>
            </w:r>
          </w:p>
        </w:tc>
      </w:tr>
      <w:tr>
        <w:trPr>
          <w:cantSplit/>
        </w:trPr>
        <w:tc>
          <w:tcPr>
            <w:tcW w:type="dxa" w:w="5328"/>
            <w:shd w:fill="F2F2F2"/>
            <w:tcMar>
              <w:top w:w="60" w:type="dxa"/>
              <w:start w:w="60" w:type="dxa"/>
              <w:bottom w:w="60" w:type="dxa"/>
              <w:end w:w="60" w:type="dxa"/>
            </w:tcMar>
            <w:vAlign w:val="top"/>
          </w:tcPr>
          <w:p>
            <w:r>
              <w:rPr>
                <w:b w:val="0"/>
                <w:sz w:val="16"/>
              </w:rPr>
              <w:t>Wards/Magic</w:t>
            </w:r>
          </w:p>
        </w:tc>
        <w:tc>
          <w:tcPr>
            <w:tcW w:type="dxa" w:w="5328"/>
            <w:shd w:fill="F2F2F2"/>
            <w:tcMar>
              <w:top w:w="60" w:type="dxa"/>
              <w:start w:w="60" w:type="dxa"/>
              <w:bottom w:w="60" w:type="dxa"/>
              <w:end w:w="60" w:type="dxa"/>
            </w:tcMar>
            <w:vAlign w:val="top"/>
          </w:tcPr>
          <w:p>
            <w:r>
              <w:rPr>
                <w:b w:val="0"/>
                <w:sz w:val="16"/>
              </w:rPr>
              <w:t>Anti-monster radius, corruption resistance, magical lighting, ritual protection.</w:t>
            </w:r>
          </w:p>
        </w:tc>
      </w:tr>
      <w:tr>
        <w:trPr>
          <w:cantSplit/>
        </w:trPr>
        <w:tc>
          <w:tcPr>
            <w:tcW w:type="dxa" w:w="5328"/>
            <w:tcMar>
              <w:top w:w="60" w:type="dxa"/>
              <w:start w:w="60" w:type="dxa"/>
              <w:bottom w:w="60" w:type="dxa"/>
              <w:end w:w="60" w:type="dxa"/>
            </w:tcMar>
            <w:vAlign w:val="top"/>
          </w:tcPr>
          <w:p>
            <w:r>
              <w:rPr>
                <w:b w:val="0"/>
                <w:sz w:val="16"/>
              </w:rPr>
              <w:t>Roads and Layout</w:t>
            </w:r>
          </w:p>
        </w:tc>
        <w:tc>
          <w:tcPr>
            <w:tcW w:type="dxa" w:w="5328"/>
            <w:tcMar>
              <w:top w:w="60" w:type="dxa"/>
              <w:start w:w="60" w:type="dxa"/>
              <w:bottom w:w="60" w:type="dxa"/>
              <w:end w:w="60" w:type="dxa"/>
            </w:tcMar>
            <w:vAlign w:val="top"/>
          </w:tcPr>
          <w:p>
            <w:r>
              <w:rPr>
                <w:b w:val="0"/>
                <w:sz w:val="16"/>
              </w:rPr>
              <w:t>Improves patrol and evacuation; can also expose routes if undefended.</w:t>
            </w:r>
          </w:p>
        </w:tc>
      </w:tr>
      <w:tr>
        <w:trPr>
          <w:cantSplit/>
        </w:trPr>
        <w:tc>
          <w:tcPr>
            <w:tcW w:type="dxa" w:w="5328"/>
            <w:shd w:fill="F2F2F2"/>
            <w:tcMar>
              <w:top w:w="60" w:type="dxa"/>
              <w:start w:w="60" w:type="dxa"/>
              <w:bottom w:w="60" w:type="dxa"/>
              <w:end w:w="60" w:type="dxa"/>
            </w:tcMar>
            <w:vAlign w:val="top"/>
          </w:tcPr>
          <w:p>
            <w:r>
              <w:rPr>
                <w:b w:val="0"/>
                <w:sz w:val="16"/>
              </w:rPr>
              <w:t>Safe Zones</w:t>
            </w:r>
          </w:p>
        </w:tc>
        <w:tc>
          <w:tcPr>
            <w:tcW w:type="dxa" w:w="5328"/>
            <w:shd w:fill="F2F2F2"/>
            <w:tcMar>
              <w:top w:w="60" w:type="dxa"/>
              <w:start w:w="60" w:type="dxa"/>
              <w:bottom w:w="60" w:type="dxa"/>
              <w:end w:w="60" w:type="dxa"/>
            </w:tcMar>
            <w:vAlign w:val="top"/>
          </w:tcPr>
          <w:p>
            <w:r>
              <w:rPr>
                <w:b w:val="0"/>
                <w:sz w:val="16"/>
              </w:rPr>
              <w:t>Non-combatants flee to shelter, town hall, temple, cellar, or warded building.</w:t>
            </w:r>
          </w:p>
        </w:tc>
      </w:tr>
    </w:tbl>
    <w:p/>
    <w:p>
      <w:pPr>
        <w:pStyle w:val="Heading2"/>
        <w:keepNext/>
      </w:pPr>
      <w:r>
        <w:t>15.2 Damage States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Damage State</w:t>
            </w:r>
          </w:p>
        </w:tc>
        <w:tc>
          <w:tcPr>
            <w:tcW w:type="dxa" w:w="3552"/>
            <w:shd w:fill="1F4E79"/>
            <w:tcMar>
              <w:top w:w="60" w:type="dxa"/>
              <w:start w:w="60" w:type="dxa"/>
              <w:bottom w:w="60" w:type="dxa"/>
              <w:end w:w="60" w:type="dxa"/>
            </w:tcMar>
            <w:vAlign w:val="center"/>
          </w:tcPr>
          <w:p>
            <w:r>
              <w:rPr>
                <w:b/>
                <w:color w:val="FFFFFF"/>
                <w:sz w:val="16"/>
              </w:rPr>
              <w:t>Visual / System Meaning</w:t>
            </w:r>
          </w:p>
        </w:tc>
        <w:tc>
          <w:tcPr>
            <w:tcW w:type="dxa" w:w="3552"/>
            <w:shd w:fill="1F4E79"/>
            <w:tcMar>
              <w:top w:w="60" w:type="dxa"/>
              <w:start w:w="60" w:type="dxa"/>
              <w:bottom w:w="60" w:type="dxa"/>
              <w:end w:w="60" w:type="dxa"/>
            </w:tcMar>
            <w:vAlign w:val="center"/>
          </w:tcPr>
          <w:p>
            <w:r>
              <w:rPr>
                <w:b/>
                <w:color w:val="FFFFFF"/>
                <w:sz w:val="16"/>
              </w:rPr>
              <w:t>Recovery</w:t>
            </w:r>
          </w:p>
        </w:tc>
      </w:tr>
      <w:tr>
        <w:trPr>
          <w:cantSplit/>
        </w:trPr>
        <w:tc>
          <w:tcPr>
            <w:tcW w:type="dxa" w:w="3552"/>
            <w:tcMar>
              <w:top w:w="60" w:type="dxa"/>
              <w:start w:w="60" w:type="dxa"/>
              <w:bottom w:w="60" w:type="dxa"/>
              <w:end w:w="60" w:type="dxa"/>
            </w:tcMar>
            <w:vAlign w:val="top"/>
          </w:tcPr>
          <w:p>
            <w:r>
              <w:rPr>
                <w:b w:val="0"/>
                <w:sz w:val="16"/>
              </w:rPr>
              <w:t>Normal</w:t>
            </w:r>
          </w:p>
        </w:tc>
        <w:tc>
          <w:tcPr>
            <w:tcW w:type="dxa" w:w="3552"/>
            <w:tcMar>
              <w:top w:w="60" w:type="dxa"/>
              <w:start w:w="60" w:type="dxa"/>
              <w:bottom w:w="60" w:type="dxa"/>
              <w:end w:w="60" w:type="dxa"/>
            </w:tcMar>
            <w:vAlign w:val="top"/>
          </w:tcPr>
          <w:p>
            <w:r>
              <w:rPr>
                <w:b w:val="0"/>
                <w:sz w:val="16"/>
              </w:rPr>
              <w:t>Building is intact and functioning.</w:t>
            </w:r>
          </w:p>
        </w:tc>
        <w:tc>
          <w:tcPr>
            <w:tcW w:type="dxa" w:w="3552"/>
            <w:tcMar>
              <w:top w:w="60" w:type="dxa"/>
              <w:start w:w="60" w:type="dxa"/>
              <w:bottom w:w="60" w:type="dxa"/>
              <w:end w:w="60" w:type="dxa"/>
            </w:tcMar>
            <w:vAlign w:val="top"/>
          </w:tcPr>
          <w:p>
            <w:r>
              <w:rPr>
                <w:b w:val="0"/>
                <w:sz w:val="16"/>
              </w:rPr>
              <w:t>No action needed.</w:t>
            </w:r>
          </w:p>
        </w:tc>
      </w:tr>
      <w:tr>
        <w:trPr>
          <w:cantSplit/>
        </w:trPr>
        <w:tc>
          <w:tcPr>
            <w:tcW w:type="dxa" w:w="3552"/>
            <w:shd w:fill="F2F2F2"/>
            <w:tcMar>
              <w:top w:w="60" w:type="dxa"/>
              <w:start w:w="60" w:type="dxa"/>
              <w:bottom w:w="60" w:type="dxa"/>
              <w:end w:w="60" w:type="dxa"/>
            </w:tcMar>
            <w:vAlign w:val="top"/>
          </w:tcPr>
          <w:p>
            <w:r>
              <w:rPr>
                <w:b w:val="0"/>
                <w:sz w:val="16"/>
              </w:rPr>
              <w:t>Damaged</w:t>
            </w:r>
          </w:p>
        </w:tc>
        <w:tc>
          <w:tcPr>
            <w:tcW w:type="dxa" w:w="3552"/>
            <w:shd w:fill="F2F2F2"/>
            <w:tcMar>
              <w:top w:w="60" w:type="dxa"/>
              <w:start w:w="60" w:type="dxa"/>
              <w:bottom w:w="60" w:type="dxa"/>
              <w:end w:w="60" w:type="dxa"/>
            </w:tcMar>
            <w:vAlign w:val="top"/>
          </w:tcPr>
          <w:p>
            <w:r>
              <w:rPr>
                <w:b w:val="0"/>
                <w:sz w:val="16"/>
              </w:rPr>
              <w:t>Visible cracks, broken props, reduced function.</w:t>
            </w:r>
          </w:p>
        </w:tc>
        <w:tc>
          <w:tcPr>
            <w:tcW w:type="dxa" w:w="3552"/>
            <w:shd w:fill="F2F2F2"/>
            <w:tcMar>
              <w:top w:w="60" w:type="dxa"/>
              <w:start w:w="60" w:type="dxa"/>
              <w:bottom w:w="60" w:type="dxa"/>
              <w:end w:w="60" w:type="dxa"/>
            </w:tcMar>
            <w:vAlign w:val="top"/>
          </w:tcPr>
          <w:p>
            <w:r>
              <w:rPr>
                <w:b w:val="0"/>
                <w:sz w:val="16"/>
              </w:rPr>
              <w:t>Basic repair materials and builder labour.</w:t>
            </w:r>
          </w:p>
        </w:tc>
      </w:tr>
      <w:tr>
        <w:trPr>
          <w:cantSplit/>
        </w:trPr>
        <w:tc>
          <w:tcPr>
            <w:tcW w:type="dxa" w:w="3552"/>
            <w:tcMar>
              <w:top w:w="60" w:type="dxa"/>
              <w:start w:w="60" w:type="dxa"/>
              <w:bottom w:w="60" w:type="dxa"/>
              <w:end w:w="60" w:type="dxa"/>
            </w:tcMar>
            <w:vAlign w:val="top"/>
          </w:tcPr>
          <w:p>
            <w:r>
              <w:rPr>
                <w:b w:val="0"/>
                <w:sz w:val="16"/>
              </w:rPr>
              <w:t>Burnt</w:t>
            </w:r>
          </w:p>
        </w:tc>
        <w:tc>
          <w:tcPr>
            <w:tcW w:type="dxa" w:w="3552"/>
            <w:tcMar>
              <w:top w:w="60" w:type="dxa"/>
              <w:start w:w="60" w:type="dxa"/>
              <w:bottom w:w="60" w:type="dxa"/>
              <w:end w:w="60" w:type="dxa"/>
            </w:tcMar>
            <w:vAlign w:val="top"/>
          </w:tcPr>
          <w:p>
            <w:r>
              <w:rPr>
                <w:b w:val="0"/>
                <w:sz w:val="16"/>
              </w:rPr>
              <w:t>Fire damage, ash, missing roof/walls, morale penalty.</w:t>
            </w:r>
          </w:p>
        </w:tc>
        <w:tc>
          <w:tcPr>
            <w:tcW w:type="dxa" w:w="3552"/>
            <w:tcMar>
              <w:top w:w="60" w:type="dxa"/>
              <w:start w:w="60" w:type="dxa"/>
              <w:bottom w:w="60" w:type="dxa"/>
              <w:end w:w="60" w:type="dxa"/>
            </w:tcMar>
            <w:vAlign w:val="top"/>
          </w:tcPr>
          <w:p>
            <w:r>
              <w:rPr>
                <w:b w:val="0"/>
                <w:sz w:val="16"/>
              </w:rPr>
              <w:t>Wood/roof replacement, water access, repair project.</w:t>
            </w:r>
          </w:p>
        </w:tc>
      </w:tr>
      <w:tr>
        <w:trPr>
          <w:cantSplit/>
        </w:trPr>
        <w:tc>
          <w:tcPr>
            <w:tcW w:type="dxa" w:w="3552"/>
            <w:shd w:fill="F2F2F2"/>
            <w:tcMar>
              <w:top w:w="60" w:type="dxa"/>
              <w:start w:w="60" w:type="dxa"/>
              <w:bottom w:w="60" w:type="dxa"/>
              <w:end w:w="60" w:type="dxa"/>
            </w:tcMar>
            <w:vAlign w:val="top"/>
          </w:tcPr>
          <w:p>
            <w:r>
              <w:rPr>
                <w:b w:val="0"/>
                <w:sz w:val="16"/>
              </w:rPr>
              <w:t>Broken</w:t>
            </w:r>
          </w:p>
        </w:tc>
        <w:tc>
          <w:tcPr>
            <w:tcW w:type="dxa" w:w="3552"/>
            <w:shd w:fill="F2F2F2"/>
            <w:tcMar>
              <w:top w:w="60" w:type="dxa"/>
              <w:start w:w="60" w:type="dxa"/>
              <w:bottom w:w="60" w:type="dxa"/>
              <w:end w:w="60" w:type="dxa"/>
            </w:tcMar>
            <w:vAlign w:val="top"/>
          </w:tcPr>
          <w:p>
            <w:r>
              <w:rPr>
                <w:b w:val="0"/>
                <w:sz w:val="16"/>
              </w:rPr>
              <w:t>Key function disabled: gate jammed, tower unusable, well blocked.</w:t>
            </w:r>
          </w:p>
        </w:tc>
        <w:tc>
          <w:tcPr>
            <w:tcW w:type="dxa" w:w="3552"/>
            <w:shd w:fill="F2F2F2"/>
            <w:tcMar>
              <w:top w:w="60" w:type="dxa"/>
              <w:start w:w="60" w:type="dxa"/>
              <w:bottom w:w="60" w:type="dxa"/>
              <w:end w:w="60" w:type="dxa"/>
            </w:tcMar>
            <w:vAlign w:val="top"/>
          </w:tcPr>
          <w:p>
            <w:r>
              <w:rPr>
                <w:b w:val="0"/>
                <w:sz w:val="16"/>
              </w:rPr>
              <w:t>Priority repair project.</w:t>
            </w:r>
          </w:p>
        </w:tc>
      </w:tr>
      <w:tr>
        <w:trPr>
          <w:cantSplit/>
        </w:trPr>
        <w:tc>
          <w:tcPr>
            <w:tcW w:type="dxa" w:w="3552"/>
            <w:tcMar>
              <w:top w:w="60" w:type="dxa"/>
              <w:start w:w="60" w:type="dxa"/>
              <w:bottom w:w="60" w:type="dxa"/>
              <w:end w:w="60" w:type="dxa"/>
            </w:tcMar>
            <w:vAlign w:val="top"/>
          </w:tcPr>
          <w:p>
            <w:r>
              <w:rPr>
                <w:b w:val="0"/>
                <w:sz w:val="16"/>
              </w:rPr>
              <w:t>Rubble/Ruined</w:t>
            </w:r>
          </w:p>
        </w:tc>
        <w:tc>
          <w:tcPr>
            <w:tcW w:type="dxa" w:w="3552"/>
            <w:tcMar>
              <w:top w:w="60" w:type="dxa"/>
              <w:start w:w="60" w:type="dxa"/>
              <w:bottom w:w="60" w:type="dxa"/>
              <w:end w:w="60" w:type="dxa"/>
            </w:tcMar>
            <w:vAlign w:val="top"/>
          </w:tcPr>
          <w:p>
            <w:r>
              <w:rPr>
                <w:b w:val="0"/>
                <w:sz w:val="16"/>
              </w:rPr>
              <w:t>Structure collapsed or destroyed.</w:t>
            </w:r>
          </w:p>
        </w:tc>
        <w:tc>
          <w:tcPr>
            <w:tcW w:type="dxa" w:w="3552"/>
            <w:tcMar>
              <w:top w:w="60" w:type="dxa"/>
              <w:start w:w="60" w:type="dxa"/>
              <w:bottom w:w="60" w:type="dxa"/>
              <w:end w:w="60" w:type="dxa"/>
            </w:tcMar>
            <w:vAlign w:val="top"/>
          </w:tcPr>
          <w:p>
            <w:r>
              <w:rPr>
                <w:b w:val="0"/>
                <w:sz w:val="16"/>
              </w:rPr>
              <w:t>Clear rubble, rebuild project, memorial/story possible.</w:t>
            </w:r>
          </w:p>
        </w:tc>
      </w:tr>
      <w:tr>
        <w:trPr>
          <w:cantSplit/>
        </w:trPr>
        <w:tc>
          <w:tcPr>
            <w:tcW w:type="dxa" w:w="3552"/>
            <w:shd w:fill="F2F2F2"/>
            <w:tcMar>
              <w:top w:w="60" w:type="dxa"/>
              <w:start w:w="60" w:type="dxa"/>
              <w:bottom w:w="60" w:type="dxa"/>
              <w:end w:w="60" w:type="dxa"/>
            </w:tcMar>
            <w:vAlign w:val="top"/>
          </w:tcPr>
          <w:p>
            <w:r>
              <w:rPr>
                <w:b w:val="0"/>
                <w:sz w:val="16"/>
              </w:rPr>
              <w:t>Corrupted</w:t>
            </w:r>
          </w:p>
        </w:tc>
        <w:tc>
          <w:tcPr>
            <w:tcW w:type="dxa" w:w="3552"/>
            <w:shd w:fill="F2F2F2"/>
            <w:tcMar>
              <w:top w:w="60" w:type="dxa"/>
              <w:start w:w="60" w:type="dxa"/>
              <w:bottom w:w="60" w:type="dxa"/>
              <w:end w:w="60" w:type="dxa"/>
            </w:tcMar>
            <w:vAlign w:val="top"/>
          </w:tcPr>
          <w:p>
            <w:r>
              <w:rPr>
                <w:b w:val="0"/>
                <w:sz w:val="16"/>
              </w:rPr>
              <w:t>Magical/dimensional alteration.</w:t>
            </w:r>
          </w:p>
        </w:tc>
        <w:tc>
          <w:tcPr>
            <w:tcW w:type="dxa" w:w="3552"/>
            <w:shd w:fill="F2F2F2"/>
            <w:tcMar>
              <w:top w:w="60" w:type="dxa"/>
              <w:start w:w="60" w:type="dxa"/>
              <w:bottom w:w="60" w:type="dxa"/>
              <w:end w:w="60" w:type="dxa"/>
            </w:tcMar>
            <w:vAlign w:val="top"/>
          </w:tcPr>
          <w:p>
            <w:r>
              <w:rPr>
                <w:b w:val="0"/>
                <w:sz w:val="16"/>
              </w:rPr>
              <w:t>Requires cleansing ritual, mage, ward core, or dark path exploitation.</w:t>
            </w:r>
          </w:p>
        </w:tc>
      </w:tr>
    </w:tbl>
    <w:p/>
    <w:p>
      <w:pPr>
        <w:pStyle w:val="Heading1"/>
        <w:keepNext/>
      </w:pPr>
      <w:r>
        <w:t>16. Families, Population, Migration, and Generations</w:t>
      </w:r>
    </w:p>
    <w:p>
      <w:r>
        <w:t>Families and generations give consequence to village life. The goal is not a full genealogy simulator at v0.1, but homes, relationships, children, aging, migration, mourning, inheritance, and refugee behaviour should exist as design targets.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Population System</w:t>
            </w:r>
          </w:p>
        </w:tc>
        <w:tc>
          <w:tcPr>
            <w:tcW w:type="dxa" w:w="3552"/>
            <w:shd w:fill="1F4E79"/>
            <w:tcMar>
              <w:top w:w="60" w:type="dxa"/>
              <w:start w:w="60" w:type="dxa"/>
              <w:bottom w:w="60" w:type="dxa"/>
              <w:end w:w="60" w:type="dxa"/>
            </w:tcMar>
            <w:vAlign w:val="center"/>
          </w:tcPr>
          <w:p>
            <w:r>
              <w:rPr>
                <w:b/>
                <w:color w:val="FFFFFF"/>
                <w:sz w:val="16"/>
              </w:rPr>
              <w:t>Locked Direction</w:t>
            </w:r>
          </w:p>
        </w:tc>
        <w:tc>
          <w:tcPr>
            <w:tcW w:type="dxa" w:w="3552"/>
            <w:shd w:fill="1F4E79"/>
            <w:tcMar>
              <w:top w:w="60" w:type="dxa"/>
              <w:start w:w="60" w:type="dxa"/>
              <w:bottom w:w="60" w:type="dxa"/>
              <w:end w:w="60" w:type="dxa"/>
            </w:tcMar>
            <w:vAlign w:val="center"/>
          </w:tcPr>
          <w:p>
            <w:r>
              <w:rPr>
                <w:b/>
                <w:color w:val="FFFFFF"/>
                <w:sz w:val="16"/>
              </w:rPr>
              <w:t>Gameplay Purpose</w:t>
            </w:r>
          </w:p>
        </w:tc>
      </w:tr>
      <w:tr>
        <w:trPr>
          <w:cantSplit/>
        </w:trPr>
        <w:tc>
          <w:tcPr>
            <w:tcW w:type="dxa" w:w="3552"/>
            <w:tcMar>
              <w:top w:w="60" w:type="dxa"/>
              <w:start w:w="60" w:type="dxa"/>
              <w:bottom w:w="60" w:type="dxa"/>
              <w:end w:w="60" w:type="dxa"/>
            </w:tcMar>
            <w:vAlign w:val="top"/>
          </w:tcPr>
          <w:p>
            <w:r>
              <w:rPr>
                <w:b w:val="0"/>
                <w:sz w:val="16"/>
              </w:rPr>
              <w:t>Families</w:t>
            </w:r>
          </w:p>
        </w:tc>
        <w:tc>
          <w:tcPr>
            <w:tcW w:type="dxa" w:w="3552"/>
            <w:tcMar>
              <w:top w:w="60" w:type="dxa"/>
              <w:start w:w="60" w:type="dxa"/>
              <w:bottom w:w="60" w:type="dxa"/>
              <w:end w:w="60" w:type="dxa"/>
            </w:tcMar>
            <w:vAlign w:val="top"/>
          </w:tcPr>
          <w:p>
            <w:r>
              <w:rPr>
                <w:b w:val="0"/>
                <w:sz w:val="16"/>
              </w:rPr>
              <w:t>Homes, relationships, children, morale, inheritance, mourning, and migration hooks.</w:t>
            </w:r>
          </w:p>
        </w:tc>
        <w:tc>
          <w:tcPr>
            <w:tcW w:type="dxa" w:w="3552"/>
            <w:tcMar>
              <w:top w:w="60" w:type="dxa"/>
              <w:start w:w="60" w:type="dxa"/>
              <w:bottom w:w="60" w:type="dxa"/>
              <w:end w:w="60" w:type="dxa"/>
            </w:tcMar>
            <w:vAlign w:val="top"/>
          </w:tcPr>
          <w:p>
            <w:r>
              <w:rPr>
                <w:b w:val="0"/>
                <w:sz w:val="16"/>
              </w:rPr>
              <w:t>Makes settlement loss and protection meaningful.</w:t>
            </w:r>
          </w:p>
        </w:tc>
      </w:tr>
      <w:tr>
        <w:trPr>
          <w:cantSplit/>
        </w:trPr>
        <w:tc>
          <w:tcPr>
            <w:tcW w:type="dxa" w:w="3552"/>
            <w:shd w:fill="F2F2F2"/>
            <w:tcMar>
              <w:top w:w="60" w:type="dxa"/>
              <w:start w:w="60" w:type="dxa"/>
              <w:bottom w:w="60" w:type="dxa"/>
              <w:end w:w="60" w:type="dxa"/>
            </w:tcMar>
            <w:vAlign w:val="top"/>
          </w:tcPr>
          <w:p>
            <w:r>
              <w:rPr>
                <w:b w:val="0"/>
                <w:sz w:val="16"/>
              </w:rPr>
              <w:t>Children</w:t>
            </w:r>
          </w:p>
        </w:tc>
        <w:tc>
          <w:tcPr>
            <w:tcW w:type="dxa" w:w="3552"/>
            <w:shd w:fill="F2F2F2"/>
            <w:tcMar>
              <w:top w:w="60" w:type="dxa"/>
              <w:start w:w="60" w:type="dxa"/>
              <w:bottom w:w="60" w:type="dxa"/>
              <w:end w:w="60" w:type="dxa"/>
            </w:tcMar>
            <w:vAlign w:val="top"/>
          </w:tcPr>
          <w:p>
            <w:r>
              <w:rPr>
                <w:b w:val="0"/>
                <w:sz w:val="16"/>
              </w:rPr>
              <w:t>Safety behaviour, growth over time, future workers, emotional stakes.</w:t>
            </w:r>
          </w:p>
        </w:tc>
        <w:tc>
          <w:tcPr>
            <w:tcW w:type="dxa" w:w="3552"/>
            <w:shd w:fill="F2F2F2"/>
            <w:tcMar>
              <w:top w:w="60" w:type="dxa"/>
              <w:start w:w="60" w:type="dxa"/>
              <w:bottom w:w="60" w:type="dxa"/>
              <w:end w:w="60" w:type="dxa"/>
            </w:tcMar>
            <w:vAlign w:val="top"/>
          </w:tcPr>
          <w:p>
            <w:r>
              <w:rPr>
                <w:b w:val="0"/>
                <w:sz w:val="16"/>
              </w:rPr>
              <w:t>Supports long-term worlds and village recovery.</w:t>
            </w:r>
          </w:p>
        </w:tc>
      </w:tr>
      <w:tr>
        <w:trPr>
          <w:cantSplit/>
        </w:trPr>
        <w:tc>
          <w:tcPr>
            <w:tcW w:type="dxa" w:w="3552"/>
            <w:tcMar>
              <w:top w:w="60" w:type="dxa"/>
              <w:start w:w="60" w:type="dxa"/>
              <w:bottom w:w="60" w:type="dxa"/>
              <w:end w:w="60" w:type="dxa"/>
            </w:tcMar>
            <w:vAlign w:val="top"/>
          </w:tcPr>
          <w:p>
            <w:r>
              <w:rPr>
                <w:b w:val="0"/>
                <w:sz w:val="16"/>
              </w:rPr>
              <w:t>Aging</w:t>
            </w:r>
          </w:p>
        </w:tc>
        <w:tc>
          <w:tcPr>
            <w:tcW w:type="dxa" w:w="3552"/>
            <w:tcMar>
              <w:top w:w="60" w:type="dxa"/>
              <w:start w:w="60" w:type="dxa"/>
              <w:bottom w:w="60" w:type="dxa"/>
              <w:end w:w="60" w:type="dxa"/>
            </w:tcMar>
            <w:vAlign w:val="top"/>
          </w:tcPr>
          <w:p>
            <w:r>
              <w:rPr>
                <w:b w:val="0"/>
                <w:sz w:val="16"/>
              </w:rPr>
              <w:t>Slow, world-setting controlled, most relevant in long-term worlds.</w:t>
            </w:r>
          </w:p>
        </w:tc>
        <w:tc>
          <w:tcPr>
            <w:tcW w:type="dxa" w:w="3552"/>
            <w:tcMar>
              <w:top w:w="60" w:type="dxa"/>
              <w:start w:w="60" w:type="dxa"/>
              <w:bottom w:w="60" w:type="dxa"/>
              <w:end w:w="60" w:type="dxa"/>
            </w:tcMar>
            <w:vAlign w:val="top"/>
          </w:tcPr>
          <w:p>
            <w:r>
              <w:rPr>
                <w:b w:val="0"/>
                <w:sz w:val="16"/>
              </w:rPr>
              <w:t>Generational settlements and succession.</w:t>
            </w:r>
          </w:p>
        </w:tc>
      </w:tr>
      <w:tr>
        <w:trPr>
          <w:cantSplit/>
        </w:trPr>
        <w:tc>
          <w:tcPr>
            <w:tcW w:type="dxa" w:w="3552"/>
            <w:shd w:fill="F2F2F2"/>
            <w:tcMar>
              <w:top w:w="60" w:type="dxa"/>
              <w:start w:w="60" w:type="dxa"/>
              <w:bottom w:w="60" w:type="dxa"/>
              <w:end w:w="60" w:type="dxa"/>
            </w:tcMar>
            <w:vAlign w:val="top"/>
          </w:tcPr>
          <w:p>
            <w:r>
              <w:rPr>
                <w:b w:val="0"/>
                <w:sz w:val="16"/>
              </w:rPr>
              <w:t>Migration</w:t>
            </w:r>
          </w:p>
        </w:tc>
        <w:tc>
          <w:tcPr>
            <w:tcW w:type="dxa" w:w="3552"/>
            <w:shd w:fill="F2F2F2"/>
            <w:tcMar>
              <w:top w:w="60" w:type="dxa"/>
              <w:start w:w="60" w:type="dxa"/>
              <w:bottom w:w="60" w:type="dxa"/>
              <w:end w:w="60" w:type="dxa"/>
            </w:tcMar>
            <w:vAlign w:val="top"/>
          </w:tcPr>
          <w:p>
            <w:r>
              <w:rPr>
                <w:b w:val="0"/>
                <w:sz w:val="16"/>
              </w:rPr>
              <w:t>Migrants, refugees, specialists, deserters, travellers, culture/faction movement.</w:t>
            </w:r>
          </w:p>
        </w:tc>
        <w:tc>
          <w:tcPr>
            <w:tcW w:type="dxa" w:w="3552"/>
            <w:shd w:fill="F2F2F2"/>
            <w:tcMar>
              <w:top w:w="60" w:type="dxa"/>
              <w:start w:w="60" w:type="dxa"/>
              <w:bottom w:w="60" w:type="dxa"/>
              <w:end w:w="60" w:type="dxa"/>
            </w:tcMar>
            <w:vAlign w:val="top"/>
          </w:tcPr>
          <w:p>
            <w:r>
              <w:rPr>
                <w:b w:val="0"/>
                <w:sz w:val="16"/>
              </w:rPr>
              <w:t>Population growth and consequences from war/disaster.</w:t>
            </w:r>
          </w:p>
        </w:tc>
      </w:tr>
      <w:tr>
        <w:trPr>
          <w:cantSplit/>
        </w:trPr>
        <w:tc>
          <w:tcPr>
            <w:tcW w:type="dxa" w:w="3552"/>
            <w:tcMar>
              <w:top w:w="60" w:type="dxa"/>
              <w:start w:w="60" w:type="dxa"/>
              <w:bottom w:w="60" w:type="dxa"/>
              <w:end w:w="60" w:type="dxa"/>
            </w:tcMar>
            <w:vAlign w:val="top"/>
          </w:tcPr>
          <w:p>
            <w:r>
              <w:rPr>
                <w:b w:val="0"/>
                <w:sz w:val="16"/>
              </w:rPr>
              <w:t>Death</w:t>
            </w:r>
          </w:p>
        </w:tc>
        <w:tc>
          <w:tcPr>
            <w:tcW w:type="dxa" w:w="3552"/>
            <w:tcMar>
              <w:top w:w="60" w:type="dxa"/>
              <w:start w:w="60" w:type="dxa"/>
              <w:bottom w:w="60" w:type="dxa"/>
              <w:end w:w="60" w:type="dxa"/>
            </w:tcMar>
            <w:vAlign w:val="top"/>
          </w:tcPr>
          <w:p>
            <w:r>
              <w:rPr>
                <w:b w:val="0"/>
                <w:sz w:val="16"/>
              </w:rPr>
              <w:t>Permanent by default, softened by difficulty settings.</w:t>
            </w:r>
          </w:p>
        </w:tc>
        <w:tc>
          <w:tcPr>
            <w:tcW w:type="dxa" w:w="3552"/>
            <w:tcMar>
              <w:top w:w="60" w:type="dxa"/>
              <w:start w:w="60" w:type="dxa"/>
              <w:bottom w:w="60" w:type="dxa"/>
              <w:end w:w="60" w:type="dxa"/>
            </w:tcMar>
            <w:vAlign w:val="top"/>
          </w:tcPr>
          <w:p>
            <w:r>
              <w:rPr>
                <w:b w:val="0"/>
                <w:sz w:val="16"/>
              </w:rPr>
              <w:t>Raids and disasters matter.</w:t>
            </w:r>
          </w:p>
        </w:tc>
      </w:tr>
      <w:tr>
        <w:trPr>
          <w:cantSplit/>
        </w:trPr>
        <w:tc>
          <w:tcPr>
            <w:tcW w:type="dxa" w:w="3552"/>
            <w:shd w:fill="F2F2F2"/>
            <w:tcMar>
              <w:top w:w="60" w:type="dxa"/>
              <w:start w:w="60" w:type="dxa"/>
              <w:bottom w:w="60" w:type="dxa"/>
              <w:end w:w="60" w:type="dxa"/>
            </w:tcMar>
            <w:vAlign w:val="top"/>
          </w:tcPr>
          <w:p>
            <w:r>
              <w:rPr>
                <w:b w:val="0"/>
                <w:sz w:val="16"/>
              </w:rPr>
              <w:t>Replacement</w:t>
            </w:r>
          </w:p>
        </w:tc>
        <w:tc>
          <w:tcPr>
            <w:tcW w:type="dxa" w:w="3552"/>
            <w:shd w:fill="F2F2F2"/>
            <w:tcMar>
              <w:top w:w="60" w:type="dxa"/>
              <w:start w:w="60" w:type="dxa"/>
              <w:bottom w:w="60" w:type="dxa"/>
              <w:end w:w="60" w:type="dxa"/>
            </w:tcMar>
            <w:vAlign w:val="top"/>
          </w:tcPr>
          <w:p>
            <w:r>
              <w:rPr>
                <w:b w:val="0"/>
                <w:sz w:val="16"/>
              </w:rPr>
              <w:t>New NPCs can arrive through migration, births, recruitment, refugees, or rescued NPCs.</w:t>
            </w:r>
          </w:p>
        </w:tc>
        <w:tc>
          <w:tcPr>
            <w:tcW w:type="dxa" w:w="3552"/>
            <w:shd w:fill="F2F2F2"/>
            <w:tcMar>
              <w:top w:w="60" w:type="dxa"/>
              <w:start w:w="60" w:type="dxa"/>
              <w:bottom w:w="60" w:type="dxa"/>
              <w:end w:w="60" w:type="dxa"/>
            </w:tcMar>
            <w:vAlign w:val="top"/>
          </w:tcPr>
          <w:p>
            <w:r>
              <w:rPr>
                <w:b w:val="0"/>
                <w:sz w:val="16"/>
              </w:rPr>
              <w:t>Villages can recover without nullifying loss.</w:t>
            </w:r>
          </w:p>
        </w:tc>
      </w:tr>
      <w:tr>
        <w:trPr>
          <w:cantSplit/>
        </w:trPr>
        <w:tc>
          <w:tcPr>
            <w:tcW w:type="dxa" w:w="3552"/>
            <w:tcMar>
              <w:top w:w="60" w:type="dxa"/>
              <w:start w:w="60" w:type="dxa"/>
              <w:bottom w:w="60" w:type="dxa"/>
              <w:end w:w="60" w:type="dxa"/>
            </w:tcMar>
            <w:vAlign w:val="top"/>
          </w:tcPr>
          <w:p>
            <w:r>
              <w:rPr>
                <w:b w:val="0"/>
                <w:sz w:val="16"/>
              </w:rPr>
              <w:t>Destroyed Village Outcomes</w:t>
            </w:r>
          </w:p>
        </w:tc>
        <w:tc>
          <w:tcPr>
            <w:tcW w:type="dxa" w:w="3552"/>
            <w:tcMar>
              <w:top w:w="60" w:type="dxa"/>
              <w:start w:w="60" w:type="dxa"/>
              <w:bottom w:w="60" w:type="dxa"/>
              <w:end w:w="60" w:type="dxa"/>
            </w:tcMar>
            <w:vAlign w:val="top"/>
          </w:tcPr>
          <w:p>
            <w:r>
              <w:rPr>
                <w:b w:val="0"/>
                <w:sz w:val="16"/>
              </w:rPr>
              <w:t>Ruins, refugee source, monster camp, conquered settlement, haunted site, rebuild project.</w:t>
            </w:r>
          </w:p>
        </w:tc>
        <w:tc>
          <w:tcPr>
            <w:tcW w:type="dxa" w:w="3552"/>
            <w:tcMar>
              <w:top w:w="60" w:type="dxa"/>
              <w:start w:w="60" w:type="dxa"/>
              <w:bottom w:w="60" w:type="dxa"/>
              <w:end w:w="60" w:type="dxa"/>
            </w:tcMar>
            <w:vAlign w:val="top"/>
          </w:tcPr>
          <w:p>
            <w:r>
              <w:rPr>
                <w:b w:val="0"/>
                <w:sz w:val="16"/>
              </w:rPr>
              <w:t>Failure creates new content instead of simply deleting content.</w:t>
            </w:r>
          </w:p>
        </w:tc>
      </w:tr>
    </w:tbl>
    <w:p/>
    <w:p>
      <w:pPr>
        <w:pStyle w:val="Heading1"/>
        <w:keepNext/>
      </w:pPr>
      <w:r>
        <w:t>17. Magic, Golems, Automation, and Special Labour</w:t>
      </w:r>
    </w:p>
    <w:p>
      <w:r>
        <w:t>Magic and automation should not sit outside village life. Villages need mana, wards, rituals, golems, magical lights, healing, farming boosts, portal preparation, corruption cleansing, and machine-fed supply. These systems make the game distinct from a normal colony sim.</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System</w:t>
            </w:r>
          </w:p>
        </w:tc>
        <w:tc>
          <w:tcPr>
            <w:tcW w:type="dxa" w:w="3552"/>
            <w:shd w:fill="1F4E79"/>
            <w:tcMar>
              <w:top w:w="60" w:type="dxa"/>
              <w:start w:w="60" w:type="dxa"/>
              <w:bottom w:w="60" w:type="dxa"/>
              <w:end w:w="60" w:type="dxa"/>
            </w:tcMar>
            <w:vAlign w:val="center"/>
          </w:tcPr>
          <w:p>
            <w:r>
              <w:rPr>
                <w:b/>
                <w:color w:val="FFFFFF"/>
                <w:sz w:val="16"/>
              </w:rPr>
              <w:t>Village Use</w:t>
            </w:r>
          </w:p>
        </w:tc>
        <w:tc>
          <w:tcPr>
            <w:tcW w:type="dxa" w:w="3552"/>
            <w:shd w:fill="1F4E79"/>
            <w:tcMar>
              <w:top w:w="60" w:type="dxa"/>
              <w:start w:w="60" w:type="dxa"/>
              <w:bottom w:w="60" w:type="dxa"/>
              <w:end w:w="60" w:type="dxa"/>
            </w:tcMar>
            <w:vAlign w:val="center"/>
          </w:tcPr>
          <w:p>
            <w:r>
              <w:rPr>
                <w:b/>
                <w:color w:val="FFFFFF"/>
                <w:sz w:val="16"/>
              </w:rPr>
              <w:t>Risks / Gates</w:t>
            </w:r>
          </w:p>
        </w:tc>
      </w:tr>
      <w:tr>
        <w:trPr>
          <w:cantSplit/>
        </w:trPr>
        <w:tc>
          <w:tcPr>
            <w:tcW w:type="dxa" w:w="3552"/>
            <w:tcMar>
              <w:top w:w="60" w:type="dxa"/>
              <w:start w:w="60" w:type="dxa"/>
              <w:bottom w:w="60" w:type="dxa"/>
              <w:end w:w="60" w:type="dxa"/>
            </w:tcMar>
            <w:vAlign w:val="top"/>
          </w:tcPr>
          <w:p>
            <w:r>
              <w:rPr>
                <w:b w:val="0"/>
                <w:sz w:val="16"/>
              </w:rPr>
              <w:t>Village Mage</w:t>
            </w:r>
          </w:p>
        </w:tc>
        <w:tc>
          <w:tcPr>
            <w:tcW w:type="dxa" w:w="3552"/>
            <w:tcMar>
              <w:top w:w="60" w:type="dxa"/>
              <w:start w:w="60" w:type="dxa"/>
              <w:bottom w:w="60" w:type="dxa"/>
              <w:end w:w="60" w:type="dxa"/>
            </w:tcMar>
            <w:vAlign w:val="top"/>
          </w:tcPr>
          <w:p>
            <w:r>
              <w:rPr>
                <w:b w:val="0"/>
                <w:sz w:val="16"/>
              </w:rPr>
              <w:t>Teaches basic runes, requests mana crystals, maintains wards, interprets ruins.</w:t>
            </w:r>
          </w:p>
        </w:tc>
        <w:tc>
          <w:tcPr>
            <w:tcW w:type="dxa" w:w="3552"/>
            <w:tcMar>
              <w:top w:w="60" w:type="dxa"/>
              <w:start w:w="60" w:type="dxa"/>
              <w:bottom w:w="60" w:type="dxa"/>
              <w:end w:w="60" w:type="dxa"/>
            </w:tcMar>
            <w:vAlign w:val="top"/>
          </w:tcPr>
          <w:p>
            <w:r>
              <w:rPr>
                <w:b w:val="0"/>
                <w:sz w:val="16"/>
              </w:rPr>
              <w:t>Needs trust, mana resources, culture compatibility.</w:t>
            </w:r>
          </w:p>
        </w:tc>
      </w:tr>
      <w:tr>
        <w:trPr>
          <w:cantSplit/>
        </w:trPr>
        <w:tc>
          <w:tcPr>
            <w:tcW w:type="dxa" w:w="3552"/>
            <w:shd w:fill="F2F2F2"/>
            <w:tcMar>
              <w:top w:w="60" w:type="dxa"/>
              <w:start w:w="60" w:type="dxa"/>
              <w:bottom w:w="60" w:type="dxa"/>
              <w:end w:w="60" w:type="dxa"/>
            </w:tcMar>
            <w:vAlign w:val="top"/>
          </w:tcPr>
          <w:p>
            <w:r>
              <w:rPr>
                <w:b w:val="0"/>
                <w:sz w:val="16"/>
              </w:rPr>
              <w:t>Wards</w:t>
            </w:r>
          </w:p>
        </w:tc>
        <w:tc>
          <w:tcPr>
            <w:tcW w:type="dxa" w:w="3552"/>
            <w:shd w:fill="F2F2F2"/>
            <w:tcMar>
              <w:top w:w="60" w:type="dxa"/>
              <w:start w:w="60" w:type="dxa"/>
              <w:bottom w:w="60" w:type="dxa"/>
              <w:end w:w="60" w:type="dxa"/>
            </w:tcMar>
            <w:vAlign w:val="top"/>
          </w:tcPr>
          <w:p>
            <w:r>
              <w:rPr>
                <w:b w:val="0"/>
                <w:sz w:val="16"/>
              </w:rPr>
              <w:t>Reduce monster pressure, protect stores, cleanse corruption, improve safety score.</w:t>
            </w:r>
          </w:p>
        </w:tc>
        <w:tc>
          <w:tcPr>
            <w:tcW w:type="dxa" w:w="3552"/>
            <w:shd w:fill="F2F2F2"/>
            <w:tcMar>
              <w:top w:w="60" w:type="dxa"/>
              <w:start w:w="60" w:type="dxa"/>
              <w:bottom w:w="60" w:type="dxa"/>
              <w:end w:w="60" w:type="dxa"/>
            </w:tcMar>
            <w:vAlign w:val="top"/>
          </w:tcPr>
          <w:p>
            <w:r>
              <w:rPr>
                <w:b w:val="0"/>
                <w:sz w:val="16"/>
              </w:rPr>
              <w:t>Consume mana/ward cores; can fail if underpowered.</w:t>
            </w:r>
          </w:p>
        </w:tc>
      </w:tr>
      <w:tr>
        <w:trPr>
          <w:cantSplit/>
        </w:trPr>
        <w:tc>
          <w:tcPr>
            <w:tcW w:type="dxa" w:w="3552"/>
            <w:tcMar>
              <w:top w:w="60" w:type="dxa"/>
              <w:start w:w="60" w:type="dxa"/>
              <w:bottom w:w="60" w:type="dxa"/>
              <w:end w:w="60" w:type="dxa"/>
            </w:tcMar>
            <w:vAlign w:val="top"/>
          </w:tcPr>
          <w:p>
            <w:r>
              <w:rPr>
                <w:b w:val="0"/>
                <w:sz w:val="16"/>
              </w:rPr>
              <w:t>Mana Lighting</w:t>
            </w:r>
          </w:p>
        </w:tc>
        <w:tc>
          <w:tcPr>
            <w:tcW w:type="dxa" w:w="3552"/>
            <w:tcMar>
              <w:top w:w="60" w:type="dxa"/>
              <w:start w:w="60" w:type="dxa"/>
              <w:bottom w:w="60" w:type="dxa"/>
              <w:end w:w="60" w:type="dxa"/>
            </w:tcMar>
            <w:vAlign w:val="top"/>
          </w:tcPr>
          <w:p>
            <w:r>
              <w:rPr>
                <w:b w:val="0"/>
                <w:sz w:val="16"/>
              </w:rPr>
              <w:t>Improves safety and atmosphere; may reduce hostile spawns.</w:t>
            </w:r>
          </w:p>
        </w:tc>
        <w:tc>
          <w:tcPr>
            <w:tcW w:type="dxa" w:w="3552"/>
            <w:tcMar>
              <w:top w:w="60" w:type="dxa"/>
              <w:start w:w="60" w:type="dxa"/>
              <w:bottom w:w="60" w:type="dxa"/>
              <w:end w:w="60" w:type="dxa"/>
            </w:tcMar>
            <w:vAlign w:val="top"/>
          </w:tcPr>
          <w:p>
            <w:r>
              <w:rPr>
                <w:b w:val="0"/>
                <w:sz w:val="16"/>
              </w:rPr>
              <w:t>Requires mana resources or conduit network.</w:t>
            </w:r>
          </w:p>
        </w:tc>
      </w:tr>
      <w:tr>
        <w:trPr>
          <w:cantSplit/>
        </w:trPr>
        <w:tc>
          <w:tcPr>
            <w:tcW w:type="dxa" w:w="3552"/>
            <w:shd w:fill="F2F2F2"/>
            <w:tcMar>
              <w:top w:w="60" w:type="dxa"/>
              <w:start w:w="60" w:type="dxa"/>
              <w:bottom w:w="60" w:type="dxa"/>
              <w:end w:w="60" w:type="dxa"/>
            </w:tcMar>
            <w:vAlign w:val="top"/>
          </w:tcPr>
          <w:p>
            <w:r>
              <w:rPr>
                <w:b w:val="0"/>
                <w:sz w:val="16"/>
              </w:rPr>
              <w:t>Healing Magic</w:t>
            </w:r>
          </w:p>
        </w:tc>
        <w:tc>
          <w:tcPr>
            <w:tcW w:type="dxa" w:w="3552"/>
            <w:shd w:fill="F2F2F2"/>
            <w:tcMar>
              <w:top w:w="60" w:type="dxa"/>
              <w:start w:w="60" w:type="dxa"/>
              <w:bottom w:w="60" w:type="dxa"/>
              <w:end w:w="60" w:type="dxa"/>
            </w:tcMar>
            <w:vAlign w:val="top"/>
          </w:tcPr>
          <w:p>
            <w:r>
              <w:rPr>
                <w:b w:val="0"/>
                <w:sz w:val="16"/>
              </w:rPr>
              <w:t>Speeds injury recovery and reduces death risk.</w:t>
            </w:r>
          </w:p>
        </w:tc>
        <w:tc>
          <w:tcPr>
            <w:tcW w:type="dxa" w:w="3552"/>
            <w:shd w:fill="F2F2F2"/>
            <w:tcMar>
              <w:top w:w="60" w:type="dxa"/>
              <w:start w:w="60" w:type="dxa"/>
              <w:bottom w:w="60" w:type="dxa"/>
              <w:end w:w="60" w:type="dxa"/>
            </w:tcMar>
            <w:vAlign w:val="top"/>
          </w:tcPr>
          <w:p>
            <w:r>
              <w:rPr>
                <w:b w:val="0"/>
                <w:sz w:val="16"/>
              </w:rPr>
              <w:t>Requires mage/healer, reagents, mana, or temple.</w:t>
            </w:r>
          </w:p>
        </w:tc>
      </w:tr>
      <w:tr>
        <w:trPr>
          <w:cantSplit/>
        </w:trPr>
        <w:tc>
          <w:tcPr>
            <w:tcW w:type="dxa" w:w="3552"/>
            <w:tcMar>
              <w:top w:w="60" w:type="dxa"/>
              <w:start w:w="60" w:type="dxa"/>
              <w:bottom w:w="60" w:type="dxa"/>
              <w:end w:w="60" w:type="dxa"/>
            </w:tcMar>
            <w:vAlign w:val="top"/>
          </w:tcPr>
          <w:p>
            <w:r>
              <w:rPr>
                <w:b w:val="0"/>
                <w:sz w:val="16"/>
              </w:rPr>
              <w:t>Farming Magic</w:t>
            </w:r>
          </w:p>
        </w:tc>
        <w:tc>
          <w:tcPr>
            <w:tcW w:type="dxa" w:w="3552"/>
            <w:tcMar>
              <w:top w:w="60" w:type="dxa"/>
              <w:start w:w="60" w:type="dxa"/>
              <w:bottom w:w="60" w:type="dxa"/>
              <w:end w:w="60" w:type="dxa"/>
            </w:tcMar>
            <w:vAlign w:val="top"/>
          </w:tcPr>
          <w:p>
            <w:r>
              <w:rPr>
                <w:b w:val="0"/>
                <w:sz w:val="16"/>
              </w:rPr>
              <w:t>Improves crop growth, resilience, or special harvests.</w:t>
            </w:r>
          </w:p>
        </w:tc>
        <w:tc>
          <w:tcPr>
            <w:tcW w:type="dxa" w:w="3552"/>
            <w:tcMar>
              <w:top w:w="60" w:type="dxa"/>
              <w:start w:w="60" w:type="dxa"/>
              <w:bottom w:w="60" w:type="dxa"/>
              <w:end w:w="60" w:type="dxa"/>
            </w:tcMar>
            <w:vAlign w:val="top"/>
          </w:tcPr>
          <w:p>
            <w:r>
              <w:rPr>
                <w:b w:val="0"/>
                <w:sz w:val="16"/>
              </w:rPr>
              <w:t>Requires nature/rune magic, water, culture acceptance.</w:t>
            </w:r>
          </w:p>
        </w:tc>
      </w:tr>
      <w:tr>
        <w:trPr>
          <w:cantSplit/>
        </w:trPr>
        <w:tc>
          <w:tcPr>
            <w:tcW w:type="dxa" w:w="3552"/>
            <w:shd w:fill="F2F2F2"/>
            <w:tcMar>
              <w:top w:w="60" w:type="dxa"/>
              <w:start w:w="60" w:type="dxa"/>
              <w:bottom w:w="60" w:type="dxa"/>
              <w:end w:w="60" w:type="dxa"/>
            </w:tcMar>
            <w:vAlign w:val="top"/>
          </w:tcPr>
          <w:p>
            <w:r>
              <w:rPr>
                <w:b w:val="0"/>
                <w:sz w:val="16"/>
              </w:rPr>
              <w:t>Golems</w:t>
            </w:r>
          </w:p>
        </w:tc>
        <w:tc>
          <w:tcPr>
            <w:tcW w:type="dxa" w:w="3552"/>
            <w:shd w:fill="F2F2F2"/>
            <w:tcMar>
              <w:top w:w="60" w:type="dxa"/>
              <w:start w:w="60" w:type="dxa"/>
              <w:bottom w:w="60" w:type="dxa"/>
              <w:end w:w="60" w:type="dxa"/>
            </w:tcMar>
            <w:vAlign w:val="top"/>
          </w:tcPr>
          <w:p>
            <w:r>
              <w:rPr>
                <w:b w:val="0"/>
                <w:sz w:val="16"/>
              </w:rPr>
              <w:t>Workers, guards, haulers, miners, builders, repairers.</w:t>
            </w:r>
          </w:p>
        </w:tc>
        <w:tc>
          <w:tcPr>
            <w:tcW w:type="dxa" w:w="3552"/>
            <w:shd w:fill="F2F2F2"/>
            <w:tcMar>
              <w:top w:w="60" w:type="dxa"/>
              <w:start w:w="60" w:type="dxa"/>
              <w:bottom w:w="60" w:type="dxa"/>
              <w:end w:w="60" w:type="dxa"/>
            </w:tcMar>
            <w:vAlign w:val="top"/>
          </w:tcPr>
          <w:p>
            <w:r>
              <w:rPr>
                <w:b w:val="0"/>
                <w:sz w:val="16"/>
              </w:rPr>
              <w:t>Ownership, ethics, fuel/charge, village reaction, forbidden variants.</w:t>
            </w:r>
          </w:p>
        </w:tc>
      </w:tr>
      <w:tr>
        <w:trPr>
          <w:cantSplit/>
        </w:trPr>
        <w:tc>
          <w:tcPr>
            <w:tcW w:type="dxa" w:w="3552"/>
            <w:tcMar>
              <w:top w:w="60" w:type="dxa"/>
              <w:start w:w="60" w:type="dxa"/>
              <w:bottom w:w="60" w:type="dxa"/>
              <w:end w:w="60" w:type="dxa"/>
            </w:tcMar>
            <w:vAlign w:val="top"/>
          </w:tcPr>
          <w:p>
            <w:r>
              <w:rPr>
                <w:b w:val="0"/>
                <w:sz w:val="16"/>
              </w:rPr>
              <w:t>Automation Supply</w:t>
            </w:r>
          </w:p>
        </w:tc>
        <w:tc>
          <w:tcPr>
            <w:tcW w:type="dxa" w:w="3552"/>
            <w:tcMar>
              <w:top w:w="60" w:type="dxa"/>
              <w:start w:w="60" w:type="dxa"/>
              <w:bottom w:w="60" w:type="dxa"/>
              <w:end w:w="60" w:type="dxa"/>
            </w:tcMar>
            <w:vAlign w:val="top"/>
          </w:tcPr>
          <w:p>
            <w:r>
              <w:rPr>
                <w:b w:val="0"/>
                <w:sz w:val="16"/>
              </w:rPr>
              <w:t>Inputs food/materials/tools/magic resources into warehouses.</w:t>
            </w:r>
          </w:p>
        </w:tc>
        <w:tc>
          <w:tcPr>
            <w:tcW w:type="dxa" w:w="3552"/>
            <w:tcMar>
              <w:top w:w="60" w:type="dxa"/>
              <w:start w:w="60" w:type="dxa"/>
              <w:bottom w:w="60" w:type="dxa"/>
              <w:end w:w="60" w:type="dxa"/>
            </w:tcMar>
            <w:vAlign w:val="top"/>
          </w:tcPr>
          <w:p>
            <w:r>
              <w:rPr>
                <w:b w:val="0"/>
                <w:sz w:val="16"/>
              </w:rPr>
              <w:t>Trust permission, dependency, machine risk, resource depletion.</w:t>
            </w:r>
          </w:p>
        </w:tc>
      </w:tr>
      <w:tr>
        <w:trPr>
          <w:cantSplit/>
        </w:trPr>
        <w:tc>
          <w:tcPr>
            <w:tcW w:type="dxa" w:w="3552"/>
            <w:shd w:fill="F2F2F2"/>
            <w:tcMar>
              <w:top w:w="60" w:type="dxa"/>
              <w:start w:w="60" w:type="dxa"/>
              <w:bottom w:w="60" w:type="dxa"/>
              <w:end w:w="60" w:type="dxa"/>
            </w:tcMar>
            <w:vAlign w:val="top"/>
          </w:tcPr>
          <w:p>
            <w:r>
              <w:rPr>
                <w:b w:val="0"/>
                <w:sz w:val="16"/>
              </w:rPr>
              <w:t>Forbidden Magic</w:t>
            </w:r>
          </w:p>
        </w:tc>
        <w:tc>
          <w:tcPr>
            <w:tcW w:type="dxa" w:w="3552"/>
            <w:shd w:fill="F2F2F2"/>
            <w:tcMar>
              <w:top w:w="60" w:type="dxa"/>
              <w:start w:w="60" w:type="dxa"/>
              <w:bottom w:w="60" w:type="dxa"/>
              <w:end w:w="60" w:type="dxa"/>
            </w:tcMar>
            <w:vAlign w:val="top"/>
          </w:tcPr>
          <w:p>
            <w:r>
              <w:rPr>
                <w:b w:val="0"/>
                <w:sz w:val="16"/>
              </w:rPr>
              <w:t>Powerful labour, undead workers, dark wards, cursed automation.</w:t>
            </w:r>
          </w:p>
        </w:tc>
        <w:tc>
          <w:tcPr>
            <w:tcW w:type="dxa" w:w="3552"/>
            <w:shd w:fill="F2F2F2"/>
            <w:tcMar>
              <w:top w:w="60" w:type="dxa"/>
              <w:start w:w="60" w:type="dxa"/>
              <w:bottom w:w="60" w:type="dxa"/>
              <w:end w:w="60" w:type="dxa"/>
            </w:tcMar>
            <w:vAlign w:val="top"/>
          </w:tcPr>
          <w:p>
            <w:r>
              <w:rPr>
                <w:b w:val="0"/>
                <w:sz w:val="16"/>
              </w:rPr>
              <w:t>Fear, suspicion, corruption, faction hostility, cult interest, alternate paths.</w:t>
            </w:r>
          </w:p>
        </w:tc>
      </w:tr>
      <w:tr>
        <w:trPr>
          <w:cantSplit/>
        </w:trPr>
        <w:tc>
          <w:tcPr>
            <w:tcW w:type="dxa" w:w="3552"/>
            <w:tcMar>
              <w:top w:w="60" w:type="dxa"/>
              <w:start w:w="60" w:type="dxa"/>
              <w:bottom w:w="60" w:type="dxa"/>
              <w:end w:w="60" w:type="dxa"/>
            </w:tcMar>
            <w:vAlign w:val="top"/>
          </w:tcPr>
          <w:p>
            <w:r>
              <w:rPr>
                <w:b w:val="0"/>
                <w:sz w:val="16"/>
              </w:rPr>
              <w:t>Portals</w:t>
            </w:r>
          </w:p>
        </w:tc>
        <w:tc>
          <w:tcPr>
            <w:tcW w:type="dxa" w:w="3552"/>
            <w:tcMar>
              <w:top w:w="60" w:type="dxa"/>
              <w:start w:w="60" w:type="dxa"/>
              <w:bottom w:w="60" w:type="dxa"/>
              <w:end w:w="60" w:type="dxa"/>
            </w:tcMar>
            <w:vAlign w:val="top"/>
          </w:tcPr>
          <w:p>
            <w:r>
              <w:rPr>
                <w:b w:val="0"/>
                <w:sz w:val="16"/>
              </w:rPr>
              <w:t>Later travel/logistics and dimension story preparation.</w:t>
            </w:r>
          </w:p>
        </w:tc>
        <w:tc>
          <w:tcPr>
            <w:tcW w:type="dxa" w:w="3552"/>
            <w:tcMar>
              <w:top w:w="60" w:type="dxa"/>
              <w:start w:w="60" w:type="dxa"/>
              <w:bottom w:w="60" w:type="dxa"/>
              <w:end w:w="60" w:type="dxa"/>
            </w:tcMar>
            <w:vAlign w:val="top"/>
          </w:tcPr>
          <w:p>
            <w:r>
              <w:rPr>
                <w:b w:val="0"/>
                <w:sz w:val="16"/>
              </w:rPr>
              <w:t>High-tier project, story/faction/magic requirements, instability risk.</w:t>
            </w:r>
          </w:p>
        </w:tc>
      </w:tr>
    </w:tbl>
    <w:p/>
    <w:p>
      <w:pPr>
        <w:pStyle w:val="Heading2"/>
        <w:keepNext/>
      </w:pPr>
      <w:r>
        <w:t>17.1 Automation Dependency and Risk</w:t>
      </w:r>
    </w:p>
    <w:p>
      <w:r>
        <w:t>Automation can stabilise villages, but it should not always be consequence-free. A clean farm route or water wheel may be accepted easily. A noisy quarry, cursed miner, void-fuelled machine, or dark automation line can create pollution, instability, corruption, faction concern, fear, or worker displacement depending on settings and culture.</w:t>
      </w:r>
    </w:p>
    <w:p>
      <w:pPr>
        <w:pStyle w:val="Heading1"/>
        <w:keepNext/>
      </w:pPr>
      <w:r>
        <w:t>18. Simulation LOD, Performance, and Multiplayer</w:t>
      </w:r>
    </w:p>
    <w:p>
      <w:r>
        <w:t>The final game needs scalable simulation. A nearby village can show every worker walking and carrying resources. A distant village should not run every pathfinding routine. Instead, it should resolve daily or hourly abstract changes based on stored resources, danger, jobs, buildings, and events.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Simulation Level</w:t>
            </w:r>
          </w:p>
        </w:tc>
        <w:tc>
          <w:tcPr>
            <w:tcW w:type="dxa" w:w="3552"/>
            <w:shd w:fill="1F4E79"/>
            <w:tcMar>
              <w:top w:w="60" w:type="dxa"/>
              <w:start w:w="60" w:type="dxa"/>
              <w:bottom w:w="60" w:type="dxa"/>
              <w:end w:w="60" w:type="dxa"/>
            </w:tcMar>
            <w:vAlign w:val="center"/>
          </w:tcPr>
          <w:p>
            <w:r>
              <w:rPr>
                <w:b/>
                <w:color w:val="FFFFFF"/>
                <w:sz w:val="16"/>
              </w:rPr>
              <w:t>When Used</w:t>
            </w:r>
          </w:p>
        </w:tc>
        <w:tc>
          <w:tcPr>
            <w:tcW w:type="dxa" w:w="3552"/>
            <w:shd w:fill="1F4E79"/>
            <w:tcMar>
              <w:top w:w="60" w:type="dxa"/>
              <w:start w:w="60" w:type="dxa"/>
              <w:bottom w:w="60" w:type="dxa"/>
              <w:end w:w="60" w:type="dxa"/>
            </w:tcMar>
            <w:vAlign w:val="center"/>
          </w:tcPr>
          <w:p>
            <w:r>
              <w:rPr>
                <w:b/>
                <w:color w:val="FFFFFF"/>
                <w:sz w:val="16"/>
              </w:rPr>
              <w:t>What Runs</w:t>
            </w:r>
          </w:p>
        </w:tc>
      </w:tr>
      <w:tr>
        <w:trPr>
          <w:cantSplit/>
        </w:trPr>
        <w:tc>
          <w:tcPr>
            <w:tcW w:type="dxa" w:w="3552"/>
            <w:tcMar>
              <w:top w:w="60" w:type="dxa"/>
              <w:start w:w="60" w:type="dxa"/>
              <w:bottom w:w="60" w:type="dxa"/>
              <w:end w:w="60" w:type="dxa"/>
            </w:tcMar>
            <w:vAlign w:val="top"/>
          </w:tcPr>
          <w:p>
            <w:r>
              <w:rPr>
                <w:b w:val="0"/>
                <w:sz w:val="16"/>
              </w:rPr>
              <w:t>Full Local Simulation</w:t>
            </w:r>
          </w:p>
        </w:tc>
        <w:tc>
          <w:tcPr>
            <w:tcW w:type="dxa" w:w="3552"/>
            <w:tcMar>
              <w:top w:w="60" w:type="dxa"/>
              <w:start w:w="60" w:type="dxa"/>
              <w:bottom w:w="60" w:type="dxa"/>
              <w:end w:w="60" w:type="dxa"/>
            </w:tcMar>
            <w:vAlign w:val="top"/>
          </w:tcPr>
          <w:p>
            <w:r>
              <w:rPr>
                <w:b w:val="0"/>
                <w:sz w:val="16"/>
              </w:rPr>
              <w:t>Player is in/near village.</w:t>
            </w:r>
          </w:p>
        </w:tc>
        <w:tc>
          <w:tcPr>
            <w:tcW w:type="dxa" w:w="3552"/>
            <w:tcMar>
              <w:top w:w="60" w:type="dxa"/>
              <w:start w:w="60" w:type="dxa"/>
              <w:bottom w:w="60" w:type="dxa"/>
              <w:end w:w="60" w:type="dxa"/>
            </w:tcMar>
            <w:vAlign w:val="top"/>
          </w:tcPr>
          <w:p>
            <w:r>
              <w:rPr>
                <w:b w:val="0"/>
                <w:sz w:val="16"/>
              </w:rPr>
              <w:t>NPC movement, pathfinding, carrying, job actions, dialogue availability, combat, visible construction.</w:t>
            </w:r>
          </w:p>
        </w:tc>
      </w:tr>
      <w:tr>
        <w:trPr>
          <w:cantSplit/>
        </w:trPr>
        <w:tc>
          <w:tcPr>
            <w:tcW w:type="dxa" w:w="3552"/>
            <w:shd w:fill="F2F2F2"/>
            <w:tcMar>
              <w:top w:w="60" w:type="dxa"/>
              <w:start w:w="60" w:type="dxa"/>
              <w:bottom w:w="60" w:type="dxa"/>
              <w:end w:w="60" w:type="dxa"/>
            </w:tcMar>
            <w:vAlign w:val="top"/>
          </w:tcPr>
          <w:p>
            <w:r>
              <w:rPr>
                <w:b w:val="0"/>
                <w:sz w:val="16"/>
              </w:rPr>
              <w:t>Regional Active Simulation</w:t>
            </w:r>
          </w:p>
        </w:tc>
        <w:tc>
          <w:tcPr>
            <w:tcW w:type="dxa" w:w="3552"/>
            <w:shd w:fill="F2F2F2"/>
            <w:tcMar>
              <w:top w:w="60" w:type="dxa"/>
              <w:start w:w="60" w:type="dxa"/>
              <w:bottom w:w="60" w:type="dxa"/>
              <w:end w:w="60" w:type="dxa"/>
            </w:tcMar>
            <w:vAlign w:val="top"/>
          </w:tcPr>
          <w:p>
            <w:r>
              <w:rPr>
                <w:b w:val="0"/>
                <w:sz w:val="16"/>
              </w:rPr>
              <w:t>Player nearby in same region but not inside village.</w:t>
            </w:r>
          </w:p>
        </w:tc>
        <w:tc>
          <w:tcPr>
            <w:tcW w:type="dxa" w:w="3552"/>
            <w:shd w:fill="F2F2F2"/>
            <w:tcMar>
              <w:top w:w="60" w:type="dxa"/>
              <w:start w:w="60" w:type="dxa"/>
              <w:bottom w:w="60" w:type="dxa"/>
              <w:end w:w="60" w:type="dxa"/>
            </w:tcMar>
            <w:vAlign w:val="top"/>
          </w:tcPr>
          <w:p>
            <w:r>
              <w:rPr>
                <w:b w:val="0"/>
                <w:sz w:val="16"/>
              </w:rPr>
              <w:t>Simplified work ticks, trade route checks, threat rolls, event warnings.</w:t>
            </w:r>
          </w:p>
        </w:tc>
      </w:tr>
      <w:tr>
        <w:trPr>
          <w:cantSplit/>
        </w:trPr>
        <w:tc>
          <w:tcPr>
            <w:tcW w:type="dxa" w:w="3552"/>
            <w:tcMar>
              <w:top w:w="60" w:type="dxa"/>
              <w:start w:w="60" w:type="dxa"/>
              <w:bottom w:w="60" w:type="dxa"/>
              <w:end w:w="60" w:type="dxa"/>
            </w:tcMar>
            <w:vAlign w:val="top"/>
          </w:tcPr>
          <w:p>
            <w:r>
              <w:rPr>
                <w:b w:val="0"/>
                <w:sz w:val="16"/>
              </w:rPr>
              <w:t>Abstract Far Simulation</w:t>
            </w:r>
          </w:p>
        </w:tc>
        <w:tc>
          <w:tcPr>
            <w:tcW w:type="dxa" w:w="3552"/>
            <w:tcMar>
              <w:top w:w="60" w:type="dxa"/>
              <w:start w:w="60" w:type="dxa"/>
              <w:bottom w:w="60" w:type="dxa"/>
              <w:end w:w="60" w:type="dxa"/>
            </w:tcMar>
            <w:vAlign w:val="top"/>
          </w:tcPr>
          <w:p>
            <w:r>
              <w:rPr>
                <w:b w:val="0"/>
                <w:sz w:val="16"/>
              </w:rPr>
              <w:t>Distant discovered villages.</w:t>
            </w:r>
          </w:p>
        </w:tc>
        <w:tc>
          <w:tcPr>
            <w:tcW w:type="dxa" w:w="3552"/>
            <w:tcMar>
              <w:top w:w="60" w:type="dxa"/>
              <w:start w:w="60" w:type="dxa"/>
              <w:bottom w:w="60" w:type="dxa"/>
              <w:end w:w="60" w:type="dxa"/>
            </w:tcMar>
            <w:vAlign w:val="top"/>
          </w:tcPr>
          <w:p>
            <w:r>
              <w:rPr>
                <w:b w:val="0"/>
                <w:sz w:val="16"/>
              </w:rPr>
              <w:t>Daily resource changes, growth progress, raid/shortage/trade rolls, summaries.</w:t>
            </w:r>
          </w:p>
        </w:tc>
      </w:tr>
      <w:tr>
        <w:trPr>
          <w:cantSplit/>
        </w:trPr>
        <w:tc>
          <w:tcPr>
            <w:tcW w:type="dxa" w:w="3552"/>
            <w:shd w:fill="F2F2F2"/>
            <w:tcMar>
              <w:top w:w="60" w:type="dxa"/>
              <w:start w:w="60" w:type="dxa"/>
              <w:bottom w:w="60" w:type="dxa"/>
              <w:end w:w="60" w:type="dxa"/>
            </w:tcMar>
            <w:vAlign w:val="top"/>
          </w:tcPr>
          <w:p>
            <w:r>
              <w:rPr>
                <w:b w:val="0"/>
                <w:sz w:val="16"/>
              </w:rPr>
              <w:t>Frozen/Protected Mode</w:t>
            </w:r>
          </w:p>
        </w:tc>
        <w:tc>
          <w:tcPr>
            <w:tcW w:type="dxa" w:w="3552"/>
            <w:shd w:fill="F2F2F2"/>
            <w:tcMar>
              <w:top w:w="60" w:type="dxa"/>
              <w:start w:w="60" w:type="dxa"/>
              <w:bottom w:w="60" w:type="dxa"/>
              <w:end w:w="60" w:type="dxa"/>
            </w:tcMar>
            <w:vAlign w:val="top"/>
          </w:tcPr>
          <w:p>
            <w:r>
              <w:rPr>
                <w:b w:val="0"/>
                <w:sz w:val="16"/>
              </w:rPr>
              <w:t>Optional peaceful or low-performance setting.</w:t>
            </w:r>
          </w:p>
        </w:tc>
        <w:tc>
          <w:tcPr>
            <w:tcW w:type="dxa" w:w="3552"/>
            <w:shd w:fill="F2F2F2"/>
            <w:tcMar>
              <w:top w:w="60" w:type="dxa"/>
              <w:start w:w="60" w:type="dxa"/>
              <w:bottom w:w="60" w:type="dxa"/>
              <w:end w:w="60" w:type="dxa"/>
            </w:tcMar>
            <w:vAlign w:val="top"/>
          </w:tcPr>
          <w:p>
            <w:r>
              <w:rPr>
                <w:b w:val="0"/>
                <w:sz w:val="16"/>
              </w:rPr>
              <w:t>Minimal or no negative progress while player is away.</w:t>
            </w:r>
          </w:p>
        </w:tc>
      </w:tr>
      <w:tr>
        <w:trPr>
          <w:cantSplit/>
        </w:trPr>
        <w:tc>
          <w:tcPr>
            <w:tcW w:type="dxa" w:w="3552"/>
            <w:tcMar>
              <w:top w:w="60" w:type="dxa"/>
              <w:start w:w="60" w:type="dxa"/>
              <w:bottom w:w="60" w:type="dxa"/>
              <w:end w:w="60" w:type="dxa"/>
            </w:tcMar>
            <w:vAlign w:val="top"/>
          </w:tcPr>
          <w:p>
            <w:r>
              <w:rPr>
                <w:b w:val="0"/>
                <w:sz w:val="16"/>
              </w:rPr>
              <w:t>Catch-Up Summary</w:t>
            </w:r>
          </w:p>
        </w:tc>
        <w:tc>
          <w:tcPr>
            <w:tcW w:type="dxa" w:w="3552"/>
            <w:tcMar>
              <w:top w:w="60" w:type="dxa"/>
              <w:start w:w="60" w:type="dxa"/>
              <w:bottom w:w="60" w:type="dxa"/>
              <w:end w:w="60" w:type="dxa"/>
            </w:tcMar>
            <w:vAlign w:val="top"/>
          </w:tcPr>
          <w:p>
            <w:r>
              <w:rPr>
                <w:b w:val="0"/>
                <w:sz w:val="16"/>
              </w:rPr>
              <w:t>When player returns after absence.</w:t>
            </w:r>
          </w:p>
        </w:tc>
        <w:tc>
          <w:tcPr>
            <w:tcW w:type="dxa" w:w="3552"/>
            <w:tcMar>
              <w:top w:w="60" w:type="dxa"/>
              <w:start w:w="60" w:type="dxa"/>
              <w:bottom w:w="60" w:type="dxa"/>
              <w:end w:w="60" w:type="dxa"/>
            </w:tcMar>
            <w:vAlign w:val="top"/>
          </w:tcPr>
          <w:p>
            <w:r>
              <w:rPr>
                <w:b w:val="0"/>
                <w:sz w:val="16"/>
              </w:rPr>
              <w:t>Village reports what happened: stores changed, project progressed, raid occurred, migrants arrived.</w:t>
            </w:r>
          </w:p>
        </w:tc>
      </w:tr>
    </w:tbl>
    <w:p/>
    <w:p>
      <w:pPr>
        <w:pStyle w:val="Heading2"/>
        <w:keepNext/>
      </w:pPr>
      <w:r>
        <w:t>18.1 Multiplayer Rules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shd w:fill="1F4E79"/>
            <w:tcMar>
              <w:top w:w="60" w:type="dxa"/>
              <w:start w:w="60" w:type="dxa"/>
              <w:bottom w:w="60" w:type="dxa"/>
              <w:end w:w="60" w:type="dxa"/>
            </w:tcMar>
            <w:vAlign w:val="center"/>
          </w:tcPr>
          <w:p>
            <w:r>
              <w:rPr>
                <w:b/>
                <w:color w:val="FFFFFF"/>
                <w:sz w:val="16"/>
              </w:rPr>
              <w:t>Multiplayer Field</w:t>
            </w:r>
          </w:p>
        </w:tc>
        <w:tc>
          <w:tcPr>
            <w:tcW w:type="dxa" w:w="5328"/>
            <w:shd w:fill="1F4E79"/>
            <w:tcMar>
              <w:top w:w="60" w:type="dxa"/>
              <w:start w:w="60" w:type="dxa"/>
              <w:bottom w:w="60" w:type="dxa"/>
              <w:end w:w="60" w:type="dxa"/>
            </w:tcMar>
            <w:vAlign w:val="center"/>
          </w:tcPr>
          <w:p>
            <w:r>
              <w:rPr>
                <w:b/>
                <w:color w:val="FFFFFF"/>
                <w:sz w:val="16"/>
              </w:rPr>
              <w:t>Locked Direction</w:t>
            </w:r>
          </w:p>
        </w:tc>
      </w:tr>
      <w:tr>
        <w:trPr>
          <w:cantSplit/>
        </w:trPr>
        <w:tc>
          <w:tcPr>
            <w:tcW w:type="dxa" w:w="5328"/>
            <w:tcMar>
              <w:top w:w="60" w:type="dxa"/>
              <w:start w:w="60" w:type="dxa"/>
              <w:bottom w:w="60" w:type="dxa"/>
              <w:end w:w="60" w:type="dxa"/>
            </w:tcMar>
            <w:vAlign w:val="top"/>
          </w:tcPr>
          <w:p>
            <w:r>
              <w:rPr>
                <w:b w:val="0"/>
                <w:sz w:val="16"/>
              </w:rPr>
              <w:t>Shared Reputation</w:t>
            </w:r>
          </w:p>
        </w:tc>
        <w:tc>
          <w:tcPr>
            <w:tcW w:type="dxa" w:w="5328"/>
            <w:tcMar>
              <w:top w:w="60" w:type="dxa"/>
              <w:start w:w="60" w:type="dxa"/>
              <w:bottom w:w="60" w:type="dxa"/>
              <w:end w:w="60" w:type="dxa"/>
            </w:tcMar>
            <w:vAlign w:val="top"/>
          </w:tcPr>
          <w:p>
            <w:r>
              <w:rPr>
                <w:b w:val="0"/>
                <w:sz w:val="16"/>
              </w:rPr>
              <w:t>Village/world reputation can be shared by group actions, project contributions, raid defence, and faction outcomes.</w:t>
            </w:r>
          </w:p>
        </w:tc>
      </w:tr>
      <w:tr>
        <w:trPr>
          <w:cantSplit/>
        </w:trPr>
        <w:tc>
          <w:tcPr>
            <w:tcW w:type="dxa" w:w="5328"/>
            <w:shd w:fill="F2F2F2"/>
            <w:tcMar>
              <w:top w:w="60" w:type="dxa"/>
              <w:start w:w="60" w:type="dxa"/>
              <w:bottom w:w="60" w:type="dxa"/>
              <w:end w:w="60" w:type="dxa"/>
            </w:tcMar>
            <w:vAlign w:val="top"/>
          </w:tcPr>
          <w:p>
            <w:r>
              <w:rPr>
                <w:b w:val="0"/>
                <w:sz w:val="16"/>
              </w:rPr>
              <w:t>Individual Modifiers</w:t>
            </w:r>
          </w:p>
        </w:tc>
        <w:tc>
          <w:tcPr>
            <w:tcW w:type="dxa" w:w="5328"/>
            <w:shd w:fill="F2F2F2"/>
            <w:tcMar>
              <w:top w:w="60" w:type="dxa"/>
              <w:start w:w="60" w:type="dxa"/>
              <w:bottom w:w="60" w:type="dxa"/>
              <w:end w:w="60" w:type="dxa"/>
            </w:tcMar>
            <w:vAlign w:val="top"/>
          </w:tcPr>
          <w:p>
            <w:r>
              <w:rPr>
                <w:b w:val="0"/>
                <w:sz w:val="16"/>
              </w:rPr>
              <w:t>Each player also has personal modifiers for crimes, donations, teaching, trading, violence, and trust.</w:t>
            </w:r>
          </w:p>
        </w:tc>
      </w:tr>
      <w:tr>
        <w:trPr>
          <w:cantSplit/>
        </w:trPr>
        <w:tc>
          <w:tcPr>
            <w:tcW w:type="dxa" w:w="5328"/>
            <w:tcMar>
              <w:top w:w="60" w:type="dxa"/>
              <w:start w:w="60" w:type="dxa"/>
              <w:bottom w:w="60" w:type="dxa"/>
              <w:end w:w="60" w:type="dxa"/>
            </w:tcMar>
            <w:vAlign w:val="top"/>
          </w:tcPr>
          <w:p>
            <w:r>
              <w:rPr>
                <w:b w:val="0"/>
                <w:sz w:val="16"/>
              </w:rPr>
              <w:t>Permissions</w:t>
            </w:r>
          </w:p>
        </w:tc>
        <w:tc>
          <w:tcPr>
            <w:tcW w:type="dxa" w:w="5328"/>
            <w:tcMar>
              <w:top w:w="60" w:type="dxa"/>
              <w:start w:w="60" w:type="dxa"/>
              <w:bottom w:w="60" w:type="dxa"/>
              <w:end w:w="60" w:type="dxa"/>
            </w:tcMar>
            <w:vAlign w:val="top"/>
          </w:tcPr>
          <w:p>
            <w:r>
              <w:rPr>
                <w:b w:val="0"/>
                <w:sz w:val="16"/>
              </w:rPr>
              <w:t>Chests, warehouses, building zones, projects, automation access, theft, and settlement laws must support ownership/permission fields.</w:t>
            </w:r>
          </w:p>
        </w:tc>
      </w:tr>
      <w:tr>
        <w:trPr>
          <w:cantSplit/>
        </w:trPr>
        <w:tc>
          <w:tcPr>
            <w:tcW w:type="dxa" w:w="5328"/>
            <w:shd w:fill="F2F2F2"/>
            <w:tcMar>
              <w:top w:w="60" w:type="dxa"/>
              <w:start w:w="60" w:type="dxa"/>
              <w:bottom w:w="60" w:type="dxa"/>
              <w:end w:w="60" w:type="dxa"/>
            </w:tcMar>
            <w:vAlign w:val="top"/>
          </w:tcPr>
          <w:p>
            <w:r>
              <w:rPr>
                <w:b w:val="0"/>
                <w:sz w:val="16"/>
              </w:rPr>
              <w:t>Contribution Tracking</w:t>
            </w:r>
          </w:p>
        </w:tc>
        <w:tc>
          <w:tcPr>
            <w:tcW w:type="dxa" w:w="5328"/>
            <w:shd w:fill="F2F2F2"/>
            <w:tcMar>
              <w:top w:w="60" w:type="dxa"/>
              <w:start w:w="60" w:type="dxa"/>
              <w:bottom w:w="60" w:type="dxa"/>
              <w:end w:w="60" w:type="dxa"/>
            </w:tcMar>
            <w:vAlign w:val="top"/>
          </w:tcPr>
          <w:p>
            <w:r>
              <w:rPr>
                <w:b w:val="0"/>
                <w:sz w:val="16"/>
              </w:rPr>
              <w:t>Project delivery and defence contribution should track who helped, especially in co-op.</w:t>
            </w:r>
          </w:p>
        </w:tc>
      </w:tr>
      <w:tr>
        <w:trPr>
          <w:cantSplit/>
        </w:trPr>
        <w:tc>
          <w:tcPr>
            <w:tcW w:type="dxa" w:w="5328"/>
            <w:tcMar>
              <w:top w:w="60" w:type="dxa"/>
              <w:start w:w="60" w:type="dxa"/>
              <w:bottom w:w="60" w:type="dxa"/>
              <w:end w:w="60" w:type="dxa"/>
            </w:tcMar>
            <w:vAlign w:val="top"/>
          </w:tcPr>
          <w:p>
            <w:r>
              <w:rPr>
                <w:b w:val="0"/>
                <w:sz w:val="16"/>
              </w:rPr>
              <w:t>Conflict Handling</w:t>
            </w:r>
          </w:p>
        </w:tc>
        <w:tc>
          <w:tcPr>
            <w:tcW w:type="dxa" w:w="5328"/>
            <w:tcMar>
              <w:top w:w="60" w:type="dxa"/>
              <w:start w:w="60" w:type="dxa"/>
              <w:bottom w:w="60" w:type="dxa"/>
              <w:end w:w="60" w:type="dxa"/>
            </w:tcMar>
            <w:vAlign w:val="top"/>
          </w:tcPr>
          <w:p>
            <w:r>
              <w:rPr>
                <w:b w:val="0"/>
                <w:sz w:val="16"/>
              </w:rPr>
              <w:t>One player may be trusted while another is criminal or feared; the UI must explain this clearly.</w:t>
            </w:r>
          </w:p>
        </w:tc>
      </w:tr>
    </w:tbl>
    <w:p/>
    <w:p>
      <w:pPr>
        <w:pStyle w:val="Heading1"/>
        <w:keepNext/>
      </w:pPr>
      <w:r>
        <w:t>19. UI, Feedback, Data, and Registry Rules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UI Screen / Feedback</w:t>
            </w:r>
          </w:p>
        </w:tc>
        <w:tc>
          <w:tcPr>
            <w:tcW w:type="dxa" w:w="3552"/>
            <w:shd w:fill="1F4E79"/>
            <w:tcMar>
              <w:top w:w="60" w:type="dxa"/>
              <w:start w:w="60" w:type="dxa"/>
              <w:bottom w:w="60" w:type="dxa"/>
              <w:end w:w="60" w:type="dxa"/>
            </w:tcMar>
            <w:vAlign w:val="center"/>
          </w:tcPr>
          <w:p>
            <w:r>
              <w:rPr>
                <w:b/>
                <w:color w:val="FFFFFF"/>
                <w:sz w:val="15"/>
              </w:rPr>
              <w:t>POC Need</w:t>
            </w:r>
          </w:p>
        </w:tc>
        <w:tc>
          <w:tcPr>
            <w:tcW w:type="dxa" w:w="3552"/>
            <w:shd w:fill="1F4E79"/>
            <w:tcMar>
              <w:top w:w="60" w:type="dxa"/>
              <w:start w:w="60" w:type="dxa"/>
              <w:bottom w:w="60" w:type="dxa"/>
              <w:end w:w="60" w:type="dxa"/>
            </w:tcMar>
            <w:vAlign w:val="center"/>
          </w:tcPr>
          <w:p>
            <w:r>
              <w:rPr>
                <w:b/>
                <w:color w:val="FFFFFF"/>
                <w:sz w:val="15"/>
              </w:rPr>
              <w:t>Full Game Direction</w:t>
            </w:r>
          </w:p>
        </w:tc>
      </w:tr>
      <w:tr>
        <w:trPr>
          <w:cantSplit/>
        </w:trPr>
        <w:tc>
          <w:tcPr>
            <w:tcW w:type="dxa" w:w="3552"/>
            <w:tcMar>
              <w:top w:w="60" w:type="dxa"/>
              <w:start w:w="60" w:type="dxa"/>
              <w:bottom w:w="60" w:type="dxa"/>
              <w:end w:w="60" w:type="dxa"/>
            </w:tcMar>
            <w:vAlign w:val="top"/>
          </w:tcPr>
          <w:p>
            <w:r>
              <w:rPr>
                <w:b w:val="0"/>
                <w:sz w:val="15"/>
              </w:rPr>
              <w:t>NPC Dialogue</w:t>
            </w:r>
          </w:p>
        </w:tc>
        <w:tc>
          <w:tcPr>
            <w:tcW w:type="dxa" w:w="3552"/>
            <w:tcMar>
              <w:top w:w="60" w:type="dxa"/>
              <w:start w:w="60" w:type="dxa"/>
              <w:bottom w:w="60" w:type="dxa"/>
              <w:end w:w="60" w:type="dxa"/>
            </w:tcMar>
            <w:vAlign w:val="top"/>
          </w:tcPr>
          <w:p>
            <w:r>
              <w:rPr>
                <w:b w:val="0"/>
                <w:sz w:val="15"/>
              </w:rPr>
              <w:t>Talk to elder, merchant, mage, builder, guard.</w:t>
            </w:r>
          </w:p>
        </w:tc>
        <w:tc>
          <w:tcPr>
            <w:tcW w:type="dxa" w:w="3552"/>
            <w:tcMar>
              <w:top w:w="60" w:type="dxa"/>
              <w:start w:w="60" w:type="dxa"/>
              <w:bottom w:w="60" w:type="dxa"/>
              <w:end w:w="60" w:type="dxa"/>
            </w:tcMar>
            <w:vAlign w:val="top"/>
          </w:tcPr>
          <w:p>
            <w:r>
              <w:rPr>
                <w:b w:val="0"/>
                <w:sz w:val="15"/>
              </w:rPr>
              <w:t>Relationship state, memory, services, teaching, rumours, event reactions.</w:t>
            </w:r>
          </w:p>
        </w:tc>
      </w:tr>
      <w:tr>
        <w:trPr>
          <w:cantSplit/>
        </w:trPr>
        <w:tc>
          <w:tcPr>
            <w:tcW w:type="dxa" w:w="3552"/>
            <w:shd w:fill="F2F2F2"/>
            <w:tcMar>
              <w:top w:w="60" w:type="dxa"/>
              <w:start w:w="60" w:type="dxa"/>
              <w:bottom w:w="60" w:type="dxa"/>
              <w:end w:w="60" w:type="dxa"/>
            </w:tcMar>
            <w:vAlign w:val="top"/>
          </w:tcPr>
          <w:p>
            <w:r>
              <w:rPr>
                <w:b w:val="0"/>
                <w:sz w:val="15"/>
              </w:rPr>
              <w:t>Request Board</w:t>
            </w:r>
          </w:p>
        </w:tc>
        <w:tc>
          <w:tcPr>
            <w:tcW w:type="dxa" w:w="3552"/>
            <w:shd w:fill="F2F2F2"/>
            <w:tcMar>
              <w:top w:w="60" w:type="dxa"/>
              <w:start w:w="60" w:type="dxa"/>
              <w:bottom w:w="60" w:type="dxa"/>
              <w:end w:w="60" w:type="dxa"/>
            </w:tcMar>
            <w:vAlign w:val="top"/>
          </w:tcPr>
          <w:p>
            <w:r>
              <w:rPr>
                <w:b w:val="0"/>
                <w:sz w:val="15"/>
              </w:rPr>
              <w:t>Watchtower request, resource needs, raid warning.</w:t>
            </w:r>
          </w:p>
        </w:tc>
        <w:tc>
          <w:tcPr>
            <w:tcW w:type="dxa" w:w="3552"/>
            <w:shd w:fill="F2F2F2"/>
            <w:tcMar>
              <w:top w:w="60" w:type="dxa"/>
              <w:start w:w="60" w:type="dxa"/>
              <w:bottom w:w="60" w:type="dxa"/>
              <w:end w:w="60" w:type="dxa"/>
            </w:tcMar>
            <w:vAlign w:val="top"/>
          </w:tcPr>
          <w:p>
            <w:r>
              <w:rPr>
                <w:b w:val="0"/>
                <w:sz w:val="15"/>
              </w:rPr>
              <w:t>Material requests, jobs, trade offers, danger notices, event notices, progress reports.</w:t>
            </w:r>
          </w:p>
        </w:tc>
      </w:tr>
      <w:tr>
        <w:trPr>
          <w:cantSplit/>
        </w:trPr>
        <w:tc>
          <w:tcPr>
            <w:tcW w:type="dxa" w:w="3552"/>
            <w:tcMar>
              <w:top w:w="60" w:type="dxa"/>
              <w:start w:w="60" w:type="dxa"/>
              <w:bottom w:w="60" w:type="dxa"/>
              <w:end w:w="60" w:type="dxa"/>
            </w:tcMar>
            <w:vAlign w:val="top"/>
          </w:tcPr>
          <w:p>
            <w:r>
              <w:rPr>
                <w:b w:val="0"/>
                <w:sz w:val="15"/>
              </w:rPr>
              <w:t>Warehouse UI</w:t>
            </w:r>
          </w:p>
        </w:tc>
        <w:tc>
          <w:tcPr>
            <w:tcW w:type="dxa" w:w="3552"/>
            <w:tcMar>
              <w:top w:w="60" w:type="dxa"/>
              <w:start w:w="60" w:type="dxa"/>
              <w:bottom w:w="60" w:type="dxa"/>
              <w:end w:w="60" w:type="dxa"/>
            </w:tcMar>
            <w:vAlign w:val="top"/>
          </w:tcPr>
          <w:p>
            <w:r>
              <w:rPr>
                <w:b w:val="0"/>
                <w:sz w:val="15"/>
              </w:rPr>
              <w:t>View accepted deliveries, reserved project resources, shortage categories.</w:t>
            </w:r>
          </w:p>
        </w:tc>
        <w:tc>
          <w:tcPr>
            <w:tcW w:type="dxa" w:w="3552"/>
            <w:tcMar>
              <w:top w:w="60" w:type="dxa"/>
              <w:start w:w="60" w:type="dxa"/>
              <w:bottom w:w="60" w:type="dxa"/>
              <w:end w:w="60" w:type="dxa"/>
            </w:tcMar>
            <w:vAlign w:val="top"/>
          </w:tcPr>
          <w:p>
            <w:r>
              <w:rPr>
                <w:b w:val="0"/>
                <w:sz w:val="15"/>
              </w:rPr>
              <w:t>Storage categories, import/export, spoilage, permissions, reserves, strategic stock.</w:t>
            </w:r>
          </w:p>
        </w:tc>
      </w:tr>
      <w:tr>
        <w:trPr>
          <w:cantSplit/>
        </w:trPr>
        <w:tc>
          <w:tcPr>
            <w:tcW w:type="dxa" w:w="3552"/>
            <w:shd w:fill="F2F2F2"/>
            <w:tcMar>
              <w:top w:w="60" w:type="dxa"/>
              <w:start w:w="60" w:type="dxa"/>
              <w:bottom w:w="60" w:type="dxa"/>
              <w:end w:w="60" w:type="dxa"/>
            </w:tcMar>
            <w:vAlign w:val="top"/>
          </w:tcPr>
          <w:p>
            <w:r>
              <w:rPr>
                <w:b w:val="0"/>
                <w:sz w:val="15"/>
              </w:rPr>
              <w:t>Project Progress UI</w:t>
            </w:r>
          </w:p>
        </w:tc>
        <w:tc>
          <w:tcPr>
            <w:tcW w:type="dxa" w:w="3552"/>
            <w:shd w:fill="F2F2F2"/>
            <w:tcMar>
              <w:top w:w="60" w:type="dxa"/>
              <w:start w:w="60" w:type="dxa"/>
              <w:bottom w:w="60" w:type="dxa"/>
              <w:end w:w="60" w:type="dxa"/>
            </w:tcMar>
            <w:vAlign w:val="top"/>
          </w:tcPr>
          <w:p>
            <w:r>
              <w:rPr>
                <w:b w:val="0"/>
                <w:sz w:val="15"/>
              </w:rPr>
              <w:t>Watchtower stage and missing resources.</w:t>
            </w:r>
          </w:p>
        </w:tc>
        <w:tc>
          <w:tcPr>
            <w:tcW w:type="dxa" w:w="3552"/>
            <w:shd w:fill="F2F2F2"/>
            <w:tcMar>
              <w:top w:w="60" w:type="dxa"/>
              <w:start w:w="60" w:type="dxa"/>
              <w:bottom w:w="60" w:type="dxa"/>
              <w:end w:w="60" w:type="dxa"/>
            </w:tcMar>
            <w:vAlign w:val="top"/>
          </w:tcPr>
          <w:p>
            <w:r>
              <w:rPr>
                <w:b w:val="0"/>
                <w:sz w:val="15"/>
              </w:rPr>
              <w:t>All active projects, stages, labour, resources, priority, approval, repair state.</w:t>
            </w:r>
          </w:p>
        </w:tc>
      </w:tr>
      <w:tr>
        <w:trPr>
          <w:cantSplit/>
        </w:trPr>
        <w:tc>
          <w:tcPr>
            <w:tcW w:type="dxa" w:w="3552"/>
            <w:tcMar>
              <w:top w:w="60" w:type="dxa"/>
              <w:start w:w="60" w:type="dxa"/>
              <w:bottom w:w="60" w:type="dxa"/>
              <w:end w:w="60" w:type="dxa"/>
            </w:tcMar>
            <w:vAlign w:val="top"/>
          </w:tcPr>
          <w:p>
            <w:r>
              <w:rPr>
                <w:b w:val="0"/>
                <w:sz w:val="15"/>
              </w:rPr>
              <w:t>Reputation Indicator</w:t>
            </w:r>
          </w:p>
        </w:tc>
        <w:tc>
          <w:tcPr>
            <w:tcW w:type="dxa" w:w="3552"/>
            <w:tcMar>
              <w:top w:w="60" w:type="dxa"/>
              <w:start w:w="60" w:type="dxa"/>
              <w:bottom w:w="60" w:type="dxa"/>
              <w:end w:w="60" w:type="dxa"/>
            </w:tcMar>
            <w:vAlign w:val="top"/>
          </w:tcPr>
          <w:p>
            <w:r>
              <w:rPr>
                <w:b w:val="0"/>
                <w:sz w:val="15"/>
              </w:rPr>
              <w:t>Trust/fear basics.</w:t>
            </w:r>
          </w:p>
        </w:tc>
        <w:tc>
          <w:tcPr>
            <w:tcW w:type="dxa" w:w="3552"/>
            <w:tcMar>
              <w:top w:w="60" w:type="dxa"/>
              <w:start w:w="60" w:type="dxa"/>
              <w:bottom w:w="60" w:type="dxa"/>
              <w:end w:w="60" w:type="dxa"/>
            </w:tcMar>
            <w:vAlign w:val="top"/>
          </w:tcPr>
          <w:p>
            <w:r>
              <w:rPr>
                <w:b w:val="0"/>
                <w:sz w:val="15"/>
              </w:rPr>
              <w:t>Per-village, faction/culture, individual modifiers, crimes, permissions.</w:t>
            </w:r>
          </w:p>
        </w:tc>
      </w:tr>
      <w:tr>
        <w:trPr>
          <w:cantSplit/>
        </w:trPr>
        <w:tc>
          <w:tcPr>
            <w:tcW w:type="dxa" w:w="3552"/>
            <w:shd w:fill="F2F2F2"/>
            <w:tcMar>
              <w:top w:w="60" w:type="dxa"/>
              <w:start w:w="60" w:type="dxa"/>
              <w:bottom w:w="60" w:type="dxa"/>
              <w:end w:w="60" w:type="dxa"/>
            </w:tcMar>
            <w:vAlign w:val="top"/>
          </w:tcPr>
          <w:p>
            <w:r>
              <w:rPr>
                <w:b w:val="0"/>
                <w:sz w:val="15"/>
              </w:rPr>
              <w:t>Raid Warning</w:t>
            </w:r>
          </w:p>
        </w:tc>
        <w:tc>
          <w:tcPr>
            <w:tcW w:type="dxa" w:w="3552"/>
            <w:shd w:fill="F2F2F2"/>
            <w:tcMar>
              <w:top w:w="60" w:type="dxa"/>
              <w:start w:w="60" w:type="dxa"/>
              <w:bottom w:w="60" w:type="dxa"/>
              <w:end w:w="60" w:type="dxa"/>
            </w:tcMar>
            <w:vAlign w:val="top"/>
          </w:tcPr>
          <w:p>
            <w:r>
              <w:rPr>
                <w:b w:val="0"/>
                <w:sz w:val="15"/>
              </w:rPr>
              <w:t>Basic incoming raid alert.</w:t>
            </w:r>
          </w:p>
        </w:tc>
        <w:tc>
          <w:tcPr>
            <w:tcW w:type="dxa" w:w="3552"/>
            <w:shd w:fill="F2F2F2"/>
            <w:tcMar>
              <w:top w:w="60" w:type="dxa"/>
              <w:start w:w="60" w:type="dxa"/>
              <w:bottom w:w="60" w:type="dxa"/>
              <w:end w:w="60" w:type="dxa"/>
            </w:tcMar>
            <w:vAlign w:val="top"/>
          </w:tcPr>
          <w:p>
            <w:r>
              <w:rPr>
                <w:b w:val="0"/>
                <w:sz w:val="15"/>
              </w:rPr>
              <w:t>Threat forecast, guard readiness, safe zones, damage report, recovery plan.</w:t>
            </w:r>
          </w:p>
        </w:tc>
      </w:tr>
      <w:tr>
        <w:trPr>
          <w:cantSplit/>
        </w:trPr>
        <w:tc>
          <w:tcPr>
            <w:tcW w:type="dxa" w:w="3552"/>
            <w:tcMar>
              <w:top w:w="60" w:type="dxa"/>
              <w:start w:w="60" w:type="dxa"/>
              <w:bottom w:w="60" w:type="dxa"/>
              <w:end w:w="60" w:type="dxa"/>
            </w:tcMar>
            <w:vAlign w:val="top"/>
          </w:tcPr>
          <w:p>
            <w:r>
              <w:rPr>
                <w:b w:val="0"/>
                <w:sz w:val="15"/>
              </w:rPr>
              <w:t>Village Overview</w:t>
            </w:r>
          </w:p>
        </w:tc>
        <w:tc>
          <w:tcPr>
            <w:tcW w:type="dxa" w:w="3552"/>
            <w:tcMar>
              <w:top w:w="60" w:type="dxa"/>
              <w:start w:w="60" w:type="dxa"/>
              <w:bottom w:w="60" w:type="dxa"/>
              <w:end w:w="60" w:type="dxa"/>
            </w:tcMar>
            <w:vAlign w:val="top"/>
          </w:tcPr>
          <w:p>
            <w:r>
              <w:rPr>
                <w:b w:val="0"/>
                <w:sz w:val="15"/>
              </w:rPr>
              <w:t>Deferred or minimal POC.</w:t>
            </w:r>
          </w:p>
        </w:tc>
        <w:tc>
          <w:tcPr>
            <w:tcW w:type="dxa" w:w="3552"/>
            <w:tcMar>
              <w:top w:w="60" w:type="dxa"/>
              <w:start w:w="60" w:type="dxa"/>
              <w:bottom w:w="60" w:type="dxa"/>
              <w:end w:w="60" w:type="dxa"/>
            </w:tcMar>
            <w:vAlign w:val="top"/>
          </w:tcPr>
          <w:p>
            <w:r>
              <w:rPr>
                <w:b w:val="0"/>
                <w:sz w:val="15"/>
              </w:rPr>
              <w:t>NPC list, jobs, needs, storage, projects, trade, threats, permissions, event history.</w:t>
            </w:r>
          </w:p>
        </w:tc>
      </w:tr>
    </w:tbl>
    <w:p/>
    <w:p>
      <w:pPr>
        <w:pStyle w:val="Heading2"/>
        <w:keepNext/>
      </w:pPr>
      <w:r>
        <w:t>19.1 Registry Categories and Tags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Registry</w:t>
            </w:r>
          </w:p>
        </w:tc>
        <w:tc>
          <w:tcPr>
            <w:tcW w:type="dxa" w:w="3552"/>
            <w:shd w:fill="1F4E79"/>
            <w:tcMar>
              <w:top w:w="60" w:type="dxa"/>
              <w:start w:w="60" w:type="dxa"/>
              <w:bottom w:w="60" w:type="dxa"/>
              <w:end w:w="60" w:type="dxa"/>
            </w:tcMar>
            <w:vAlign w:val="center"/>
          </w:tcPr>
          <w:p>
            <w:r>
              <w:rPr>
                <w:b/>
                <w:color w:val="FFFFFF"/>
                <w:sz w:val="16"/>
              </w:rPr>
              <w:t>Purpose</w:t>
            </w:r>
          </w:p>
        </w:tc>
        <w:tc>
          <w:tcPr>
            <w:tcW w:type="dxa" w:w="3552"/>
            <w:shd w:fill="1F4E79"/>
            <w:tcMar>
              <w:top w:w="60" w:type="dxa"/>
              <w:start w:w="60" w:type="dxa"/>
              <w:bottom w:w="60" w:type="dxa"/>
              <w:end w:w="60" w:type="dxa"/>
            </w:tcMar>
            <w:vAlign w:val="center"/>
          </w:tcPr>
          <w:p>
            <w:r>
              <w:rPr>
                <w:b/>
                <w:color w:val="FFFFFF"/>
                <w:sz w:val="16"/>
              </w:rPr>
              <w:t>Example IDs / Tags</w:t>
            </w:r>
          </w:p>
        </w:tc>
      </w:tr>
      <w:tr>
        <w:trPr>
          <w:cantSplit/>
        </w:trPr>
        <w:tc>
          <w:tcPr>
            <w:tcW w:type="dxa" w:w="3552"/>
            <w:tcMar>
              <w:top w:w="60" w:type="dxa"/>
              <w:start w:w="60" w:type="dxa"/>
              <w:bottom w:w="60" w:type="dxa"/>
              <w:end w:w="60" w:type="dxa"/>
            </w:tcMar>
            <w:vAlign w:val="top"/>
          </w:tcPr>
          <w:p>
            <w:r>
              <w:rPr>
                <w:b w:val="0"/>
                <w:sz w:val="16"/>
              </w:rPr>
              <w:t>NPC Template Registry</w:t>
            </w:r>
          </w:p>
        </w:tc>
        <w:tc>
          <w:tcPr>
            <w:tcW w:type="dxa" w:w="3552"/>
            <w:tcMar>
              <w:top w:w="60" w:type="dxa"/>
              <w:start w:w="60" w:type="dxa"/>
              <w:bottom w:w="60" w:type="dxa"/>
              <w:end w:w="60" w:type="dxa"/>
            </w:tcMar>
            <w:vAlign w:val="top"/>
          </w:tcPr>
          <w:p>
            <w:r>
              <w:rPr>
                <w:b w:val="0"/>
                <w:sz w:val="16"/>
              </w:rPr>
              <w:t>Defines NPC archetypes, jobs, behaviours, needs, inventories, interactions.</w:t>
            </w:r>
          </w:p>
        </w:tc>
        <w:tc>
          <w:tcPr>
            <w:tcW w:type="dxa" w:w="3552"/>
            <w:tcMar>
              <w:top w:w="60" w:type="dxa"/>
              <w:start w:w="60" w:type="dxa"/>
              <w:bottom w:w="60" w:type="dxa"/>
              <w:end w:w="60" w:type="dxa"/>
            </w:tcMar>
            <w:vAlign w:val="top"/>
          </w:tcPr>
          <w:p>
            <w:r>
              <w:rPr>
                <w:b w:val="0"/>
                <w:sz w:val="16"/>
              </w:rPr>
              <w:t>npc.template.builder.basic, npc.template.guard.militia.</w:t>
            </w:r>
          </w:p>
        </w:tc>
      </w:tr>
      <w:tr>
        <w:trPr>
          <w:cantSplit/>
        </w:trPr>
        <w:tc>
          <w:tcPr>
            <w:tcW w:type="dxa" w:w="3552"/>
            <w:shd w:fill="F2F2F2"/>
            <w:tcMar>
              <w:top w:w="60" w:type="dxa"/>
              <w:start w:w="60" w:type="dxa"/>
              <w:bottom w:w="60" w:type="dxa"/>
              <w:end w:w="60" w:type="dxa"/>
            </w:tcMar>
            <w:vAlign w:val="top"/>
          </w:tcPr>
          <w:p>
            <w:r>
              <w:rPr>
                <w:b w:val="0"/>
                <w:sz w:val="16"/>
              </w:rPr>
              <w:t>NPC Instance Registry</w:t>
            </w:r>
          </w:p>
        </w:tc>
        <w:tc>
          <w:tcPr>
            <w:tcW w:type="dxa" w:w="3552"/>
            <w:shd w:fill="F2F2F2"/>
            <w:tcMar>
              <w:top w:w="60" w:type="dxa"/>
              <w:start w:w="60" w:type="dxa"/>
              <w:bottom w:w="60" w:type="dxa"/>
              <w:end w:w="60" w:type="dxa"/>
            </w:tcMar>
            <w:vAlign w:val="top"/>
          </w:tcPr>
          <w:p>
            <w:r>
              <w:rPr>
                <w:b w:val="0"/>
                <w:sz w:val="16"/>
              </w:rPr>
              <w:t>Save-game identity for named NPCs.</w:t>
            </w:r>
          </w:p>
        </w:tc>
        <w:tc>
          <w:tcPr>
            <w:tcW w:type="dxa" w:w="3552"/>
            <w:shd w:fill="F2F2F2"/>
            <w:tcMar>
              <w:top w:w="60" w:type="dxa"/>
              <w:start w:w="60" w:type="dxa"/>
              <w:bottom w:w="60" w:type="dxa"/>
              <w:end w:w="60" w:type="dxa"/>
            </w:tcMar>
            <w:vAlign w:val="top"/>
          </w:tcPr>
          <w:p>
            <w:r>
              <w:rPr>
                <w:b w:val="0"/>
                <w:sz w:val="16"/>
              </w:rPr>
              <w:t>npc.instance.forest_hamlet.builder_talia.</w:t>
            </w:r>
          </w:p>
        </w:tc>
      </w:tr>
      <w:tr>
        <w:trPr>
          <w:cantSplit/>
        </w:trPr>
        <w:tc>
          <w:tcPr>
            <w:tcW w:type="dxa" w:w="3552"/>
            <w:tcMar>
              <w:top w:w="60" w:type="dxa"/>
              <w:start w:w="60" w:type="dxa"/>
              <w:bottom w:w="60" w:type="dxa"/>
              <w:end w:w="60" w:type="dxa"/>
            </w:tcMar>
            <w:vAlign w:val="top"/>
          </w:tcPr>
          <w:p>
            <w:r>
              <w:rPr>
                <w:b w:val="0"/>
                <w:sz w:val="16"/>
              </w:rPr>
              <w:t>Job Registry</w:t>
            </w:r>
          </w:p>
        </w:tc>
        <w:tc>
          <w:tcPr>
            <w:tcW w:type="dxa" w:w="3552"/>
            <w:tcMar>
              <w:top w:w="60" w:type="dxa"/>
              <w:start w:w="60" w:type="dxa"/>
              <w:bottom w:w="60" w:type="dxa"/>
              <w:end w:w="60" w:type="dxa"/>
            </w:tcMar>
            <w:vAlign w:val="top"/>
          </w:tcPr>
          <w:p>
            <w:r>
              <w:rPr>
                <w:b w:val="0"/>
                <w:sz w:val="16"/>
              </w:rPr>
              <w:t>Defines job requirements and outputs.</w:t>
            </w:r>
          </w:p>
        </w:tc>
        <w:tc>
          <w:tcPr>
            <w:tcW w:type="dxa" w:w="3552"/>
            <w:tcMar>
              <w:top w:w="60" w:type="dxa"/>
              <w:start w:w="60" w:type="dxa"/>
              <w:bottom w:w="60" w:type="dxa"/>
              <w:end w:w="60" w:type="dxa"/>
            </w:tcMar>
            <w:vAlign w:val="top"/>
          </w:tcPr>
          <w:p>
            <w:r>
              <w:rPr>
                <w:b w:val="0"/>
                <w:sz w:val="16"/>
              </w:rPr>
              <w:t>job.builder, job.farmer, job.mage, job.guard.</w:t>
            </w:r>
          </w:p>
        </w:tc>
      </w:tr>
      <w:tr>
        <w:trPr>
          <w:cantSplit/>
        </w:trPr>
        <w:tc>
          <w:tcPr>
            <w:tcW w:type="dxa" w:w="3552"/>
            <w:shd w:fill="F2F2F2"/>
            <w:tcMar>
              <w:top w:w="60" w:type="dxa"/>
              <w:start w:w="60" w:type="dxa"/>
              <w:bottom w:w="60" w:type="dxa"/>
              <w:end w:w="60" w:type="dxa"/>
            </w:tcMar>
            <w:vAlign w:val="top"/>
          </w:tcPr>
          <w:p>
            <w:r>
              <w:rPr>
                <w:b w:val="0"/>
                <w:sz w:val="16"/>
              </w:rPr>
              <w:t>Need Profile Registry</w:t>
            </w:r>
          </w:p>
        </w:tc>
        <w:tc>
          <w:tcPr>
            <w:tcW w:type="dxa" w:w="3552"/>
            <w:shd w:fill="F2F2F2"/>
            <w:tcMar>
              <w:top w:w="60" w:type="dxa"/>
              <w:start w:w="60" w:type="dxa"/>
              <w:bottom w:w="60" w:type="dxa"/>
              <w:end w:w="60" w:type="dxa"/>
            </w:tcMar>
            <w:vAlign w:val="top"/>
          </w:tcPr>
          <w:p>
            <w:r>
              <w:rPr>
                <w:b w:val="0"/>
                <w:sz w:val="16"/>
              </w:rPr>
              <w:t>Defines need categories, thresholds, consumption rates.</w:t>
            </w:r>
          </w:p>
        </w:tc>
        <w:tc>
          <w:tcPr>
            <w:tcW w:type="dxa" w:w="3552"/>
            <w:shd w:fill="F2F2F2"/>
            <w:tcMar>
              <w:top w:w="60" w:type="dxa"/>
              <w:start w:w="60" w:type="dxa"/>
              <w:bottom w:w="60" w:type="dxa"/>
              <w:end w:w="60" w:type="dxa"/>
            </w:tcMar>
            <w:vAlign w:val="top"/>
          </w:tcPr>
          <w:p>
            <w:r>
              <w:rPr>
                <w:b w:val="0"/>
                <w:sz w:val="16"/>
              </w:rPr>
              <w:t>need.profile.standard_villager, need.profile.guard.</w:t>
            </w:r>
          </w:p>
        </w:tc>
      </w:tr>
      <w:tr>
        <w:trPr>
          <w:cantSplit/>
        </w:trPr>
        <w:tc>
          <w:tcPr>
            <w:tcW w:type="dxa" w:w="3552"/>
            <w:tcMar>
              <w:top w:w="60" w:type="dxa"/>
              <w:start w:w="60" w:type="dxa"/>
              <w:bottom w:w="60" w:type="dxa"/>
              <w:end w:w="60" w:type="dxa"/>
            </w:tcMar>
            <w:vAlign w:val="top"/>
          </w:tcPr>
          <w:p>
            <w:r>
              <w:rPr>
                <w:b w:val="0"/>
                <w:sz w:val="16"/>
              </w:rPr>
              <w:t>Village Template Registry</w:t>
            </w:r>
          </w:p>
        </w:tc>
        <w:tc>
          <w:tcPr>
            <w:tcW w:type="dxa" w:w="3552"/>
            <w:tcMar>
              <w:top w:w="60" w:type="dxa"/>
              <w:start w:w="60" w:type="dxa"/>
              <w:bottom w:w="60" w:type="dxa"/>
              <w:end w:w="60" w:type="dxa"/>
            </w:tcMar>
            <w:vAlign w:val="top"/>
          </w:tcPr>
          <w:p>
            <w:r>
              <w:rPr>
                <w:b w:val="0"/>
                <w:sz w:val="16"/>
              </w:rPr>
              <w:t>Defines settlement type, culture, stage rules, base buildings.</w:t>
            </w:r>
          </w:p>
        </w:tc>
        <w:tc>
          <w:tcPr>
            <w:tcW w:type="dxa" w:w="3552"/>
            <w:tcMar>
              <w:top w:w="60" w:type="dxa"/>
              <w:start w:w="60" w:type="dxa"/>
              <w:bottom w:w="60" w:type="dxa"/>
              <w:end w:w="60" w:type="dxa"/>
            </w:tcMar>
            <w:vAlign w:val="top"/>
          </w:tcPr>
          <w:p>
            <w:r>
              <w:rPr>
                <w:b w:val="0"/>
                <w:sz w:val="16"/>
              </w:rPr>
              <w:t>village.template.forest_hamlet.human.</w:t>
            </w:r>
          </w:p>
        </w:tc>
      </w:tr>
      <w:tr>
        <w:trPr>
          <w:cantSplit/>
        </w:trPr>
        <w:tc>
          <w:tcPr>
            <w:tcW w:type="dxa" w:w="3552"/>
            <w:shd w:fill="F2F2F2"/>
            <w:tcMar>
              <w:top w:w="60" w:type="dxa"/>
              <w:start w:w="60" w:type="dxa"/>
              <w:bottom w:w="60" w:type="dxa"/>
              <w:end w:w="60" w:type="dxa"/>
            </w:tcMar>
            <w:vAlign w:val="top"/>
          </w:tcPr>
          <w:p>
            <w:r>
              <w:rPr>
                <w:b w:val="0"/>
                <w:sz w:val="16"/>
              </w:rPr>
              <w:t>Storage Category Registry</w:t>
            </w:r>
          </w:p>
        </w:tc>
        <w:tc>
          <w:tcPr>
            <w:tcW w:type="dxa" w:w="3552"/>
            <w:shd w:fill="F2F2F2"/>
            <w:tcMar>
              <w:top w:w="60" w:type="dxa"/>
              <w:start w:w="60" w:type="dxa"/>
              <w:bottom w:w="60" w:type="dxa"/>
              <w:end w:w="60" w:type="dxa"/>
            </w:tcMar>
            <w:vAlign w:val="top"/>
          </w:tcPr>
          <w:p>
            <w:r>
              <w:rPr>
                <w:b w:val="0"/>
                <w:sz w:val="16"/>
              </w:rPr>
              <w:t>Defines warehouse categories and permissions.</w:t>
            </w:r>
          </w:p>
        </w:tc>
        <w:tc>
          <w:tcPr>
            <w:tcW w:type="dxa" w:w="3552"/>
            <w:shd w:fill="F2F2F2"/>
            <w:tcMar>
              <w:top w:w="60" w:type="dxa"/>
              <w:start w:w="60" w:type="dxa"/>
              <w:bottom w:w="60" w:type="dxa"/>
              <w:end w:w="60" w:type="dxa"/>
            </w:tcMar>
            <w:vAlign w:val="top"/>
          </w:tcPr>
          <w:p>
            <w:r>
              <w:rPr>
                <w:b w:val="0"/>
                <w:sz w:val="16"/>
              </w:rPr>
              <w:t>storage.food, storage.construction, storage.magic, storage.project_reserved.</w:t>
            </w:r>
          </w:p>
        </w:tc>
      </w:tr>
      <w:tr>
        <w:trPr>
          <w:cantSplit/>
        </w:trPr>
        <w:tc>
          <w:tcPr>
            <w:tcW w:type="dxa" w:w="3552"/>
            <w:tcMar>
              <w:top w:w="60" w:type="dxa"/>
              <w:start w:w="60" w:type="dxa"/>
              <w:bottom w:w="60" w:type="dxa"/>
              <w:end w:w="60" w:type="dxa"/>
            </w:tcMar>
            <w:vAlign w:val="top"/>
          </w:tcPr>
          <w:p>
            <w:r>
              <w:rPr>
                <w:b w:val="0"/>
                <w:sz w:val="16"/>
              </w:rPr>
              <w:t>Project Registry</w:t>
            </w:r>
          </w:p>
        </w:tc>
        <w:tc>
          <w:tcPr>
            <w:tcW w:type="dxa" w:w="3552"/>
            <w:tcMar>
              <w:top w:w="60" w:type="dxa"/>
              <w:start w:w="60" w:type="dxa"/>
              <w:bottom w:w="60" w:type="dxa"/>
              <w:end w:w="60" w:type="dxa"/>
            </w:tcMar>
            <w:vAlign w:val="top"/>
          </w:tcPr>
          <w:p>
            <w:r>
              <w:rPr>
                <w:b w:val="0"/>
                <w:sz w:val="16"/>
              </w:rPr>
              <w:t>Defines staged construction/repair/growth projects.</w:t>
            </w:r>
          </w:p>
        </w:tc>
        <w:tc>
          <w:tcPr>
            <w:tcW w:type="dxa" w:w="3552"/>
            <w:tcMar>
              <w:top w:w="60" w:type="dxa"/>
              <w:start w:w="60" w:type="dxa"/>
              <w:bottom w:w="60" w:type="dxa"/>
              <w:end w:w="60" w:type="dxa"/>
            </w:tcMar>
            <w:vAlign w:val="top"/>
          </w:tcPr>
          <w:p>
            <w:r>
              <w:rPr>
                <w:b w:val="0"/>
                <w:sz w:val="16"/>
              </w:rPr>
              <w:t>project.watchtower.basic, project.palisade.wall.</w:t>
            </w:r>
          </w:p>
        </w:tc>
      </w:tr>
      <w:tr>
        <w:trPr>
          <w:cantSplit/>
        </w:trPr>
        <w:tc>
          <w:tcPr>
            <w:tcW w:type="dxa" w:w="3552"/>
            <w:shd w:fill="F2F2F2"/>
            <w:tcMar>
              <w:top w:w="60" w:type="dxa"/>
              <w:start w:w="60" w:type="dxa"/>
              <w:bottom w:w="60" w:type="dxa"/>
              <w:end w:w="60" w:type="dxa"/>
            </w:tcMar>
            <w:vAlign w:val="top"/>
          </w:tcPr>
          <w:p>
            <w:r>
              <w:rPr>
                <w:b w:val="0"/>
                <w:sz w:val="16"/>
              </w:rPr>
              <w:t>Event Registry</w:t>
            </w:r>
          </w:p>
        </w:tc>
        <w:tc>
          <w:tcPr>
            <w:tcW w:type="dxa" w:w="3552"/>
            <w:shd w:fill="F2F2F2"/>
            <w:tcMar>
              <w:top w:w="60" w:type="dxa"/>
              <w:start w:w="60" w:type="dxa"/>
              <w:bottom w:w="60" w:type="dxa"/>
              <w:end w:w="60" w:type="dxa"/>
            </w:tcMar>
            <w:vAlign w:val="top"/>
          </w:tcPr>
          <w:p>
            <w:r>
              <w:rPr>
                <w:b w:val="0"/>
                <w:sz w:val="16"/>
              </w:rPr>
              <w:t>Defines raids, caravans, shortages, disasters, festivals.</w:t>
            </w:r>
          </w:p>
        </w:tc>
        <w:tc>
          <w:tcPr>
            <w:tcW w:type="dxa" w:w="3552"/>
            <w:shd w:fill="F2F2F2"/>
            <w:tcMar>
              <w:top w:w="60" w:type="dxa"/>
              <w:start w:w="60" w:type="dxa"/>
              <w:bottom w:w="60" w:type="dxa"/>
              <w:end w:w="60" w:type="dxa"/>
            </w:tcMar>
            <w:vAlign w:val="top"/>
          </w:tcPr>
          <w:p>
            <w:r>
              <w:rPr>
                <w:b w:val="0"/>
                <w:sz w:val="16"/>
              </w:rPr>
              <w:t>event.raid.goblin_poc, event.shortage.food.</w:t>
            </w:r>
          </w:p>
        </w:tc>
      </w:tr>
      <w:tr>
        <w:trPr>
          <w:cantSplit/>
        </w:trPr>
        <w:tc>
          <w:tcPr>
            <w:tcW w:type="dxa" w:w="3552"/>
            <w:tcMar>
              <w:top w:w="60" w:type="dxa"/>
              <w:start w:w="60" w:type="dxa"/>
              <w:bottom w:w="60" w:type="dxa"/>
              <w:end w:w="60" w:type="dxa"/>
            </w:tcMar>
            <w:vAlign w:val="top"/>
          </w:tcPr>
          <w:p>
            <w:r>
              <w:rPr>
                <w:b w:val="0"/>
                <w:sz w:val="16"/>
              </w:rPr>
              <w:t>Reputation Registry</w:t>
            </w:r>
          </w:p>
        </w:tc>
        <w:tc>
          <w:tcPr>
            <w:tcW w:type="dxa" w:w="3552"/>
            <w:tcMar>
              <w:top w:w="60" w:type="dxa"/>
              <w:start w:w="60" w:type="dxa"/>
              <w:bottom w:w="60" w:type="dxa"/>
              <w:end w:w="60" w:type="dxa"/>
            </w:tcMar>
            <w:vAlign w:val="top"/>
          </w:tcPr>
          <w:p>
            <w:r>
              <w:rPr>
                <w:b w:val="0"/>
                <w:sz w:val="16"/>
              </w:rPr>
              <w:t>Defines trust/fear ranks, permissions, unlocks, crimes.</w:t>
            </w:r>
          </w:p>
        </w:tc>
        <w:tc>
          <w:tcPr>
            <w:tcW w:type="dxa" w:w="3552"/>
            <w:tcMar>
              <w:top w:w="60" w:type="dxa"/>
              <w:start w:w="60" w:type="dxa"/>
              <w:bottom w:w="60" w:type="dxa"/>
              <w:end w:w="60" w:type="dxa"/>
            </w:tcMar>
            <w:vAlign w:val="top"/>
          </w:tcPr>
          <w:p>
            <w:r>
              <w:rPr>
                <w:b w:val="0"/>
                <w:sz w:val="16"/>
              </w:rPr>
              <w:t>rep.village.trusted_supplier, rep.fear.conqueror.</w:t>
            </w:r>
          </w:p>
        </w:tc>
      </w:tr>
    </w:tbl>
    <w:p/>
    <w:p>
      <w:pPr>
        <w:pStyle w:val="Heading1"/>
        <w:keepNext/>
      </w:pPr>
      <w:r>
        <w:t>20. Proof-of-Concept Village Scope</w:t>
      </w:r>
    </w:p>
    <w:p>
      <w:r>
        <w:t>The POC should prove the smallest playable version of the full identity: gather resources, automate a supply chain, deliver to a living village, village consumes exact resources, NPCs build a staged watchtower, and a goblin raid outcome changes based on preparation.</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POC Area</w:t>
            </w:r>
          </w:p>
        </w:tc>
        <w:tc>
          <w:tcPr>
            <w:tcW w:type="dxa" w:w="3552"/>
            <w:shd w:fill="1F4E79"/>
            <w:tcMar>
              <w:top w:w="60" w:type="dxa"/>
              <w:start w:w="60" w:type="dxa"/>
              <w:bottom w:w="60" w:type="dxa"/>
              <w:end w:w="60" w:type="dxa"/>
            </w:tcMar>
            <w:vAlign w:val="center"/>
          </w:tcPr>
          <w:p>
            <w:r>
              <w:rPr>
                <w:b/>
                <w:color w:val="FFFFFF"/>
                <w:sz w:val="15"/>
              </w:rPr>
              <w:t>Required Scope</w:t>
            </w:r>
          </w:p>
        </w:tc>
        <w:tc>
          <w:tcPr>
            <w:tcW w:type="dxa" w:w="3552"/>
            <w:shd w:fill="1F4E79"/>
            <w:tcMar>
              <w:top w:w="60" w:type="dxa"/>
              <w:start w:w="60" w:type="dxa"/>
              <w:bottom w:w="60" w:type="dxa"/>
              <w:end w:w="60" w:type="dxa"/>
            </w:tcMar>
            <w:vAlign w:val="center"/>
          </w:tcPr>
          <w:p>
            <w:r>
              <w:rPr>
                <w:b/>
                <w:color w:val="FFFFFF"/>
                <w:sz w:val="15"/>
              </w:rPr>
              <w:t>Why It Matters</w:t>
            </w:r>
          </w:p>
        </w:tc>
      </w:tr>
      <w:tr>
        <w:trPr>
          <w:cantSplit/>
        </w:trPr>
        <w:tc>
          <w:tcPr>
            <w:tcW w:type="dxa" w:w="3552"/>
            <w:tcMar>
              <w:top w:w="60" w:type="dxa"/>
              <w:start w:w="60" w:type="dxa"/>
              <w:bottom w:w="60" w:type="dxa"/>
              <w:end w:w="60" w:type="dxa"/>
            </w:tcMar>
            <w:vAlign w:val="top"/>
          </w:tcPr>
          <w:p>
            <w:r>
              <w:rPr>
                <w:b w:val="0"/>
                <w:sz w:val="15"/>
              </w:rPr>
              <w:t>World</w:t>
            </w:r>
          </w:p>
        </w:tc>
        <w:tc>
          <w:tcPr>
            <w:tcW w:type="dxa" w:w="3552"/>
            <w:tcMar>
              <w:top w:w="60" w:type="dxa"/>
              <w:start w:w="60" w:type="dxa"/>
              <w:bottom w:w="60" w:type="dxa"/>
              <w:end w:w="60" w:type="dxa"/>
            </w:tcMar>
            <w:vAlign w:val="top"/>
          </w:tcPr>
          <w:p>
            <w:r>
              <w:rPr>
                <w:b w:val="0"/>
                <w:sz w:val="15"/>
              </w:rPr>
              <w:t>Small forest valley with one hamlet, nearby cave, mana crystal clue, goblin camp/raid source.</w:t>
            </w:r>
          </w:p>
        </w:tc>
        <w:tc>
          <w:tcPr>
            <w:tcW w:type="dxa" w:w="3552"/>
            <w:tcMar>
              <w:top w:w="60" w:type="dxa"/>
              <w:start w:w="60" w:type="dxa"/>
              <w:bottom w:w="60" w:type="dxa"/>
              <w:end w:w="60" w:type="dxa"/>
            </w:tcMar>
            <w:vAlign w:val="top"/>
          </w:tcPr>
          <w:p>
            <w:r>
              <w:rPr>
                <w:b w:val="0"/>
                <w:sz w:val="15"/>
              </w:rPr>
              <w:t>Tests exploration, resource gathering, village discovery, and threat.</w:t>
            </w:r>
          </w:p>
        </w:tc>
      </w:tr>
      <w:tr>
        <w:trPr>
          <w:cantSplit/>
        </w:trPr>
        <w:tc>
          <w:tcPr>
            <w:tcW w:type="dxa" w:w="3552"/>
            <w:shd w:fill="F2F2F2"/>
            <w:tcMar>
              <w:top w:w="60" w:type="dxa"/>
              <w:start w:w="60" w:type="dxa"/>
              <w:bottom w:w="60" w:type="dxa"/>
              <w:end w:w="60" w:type="dxa"/>
            </w:tcMar>
            <w:vAlign w:val="top"/>
          </w:tcPr>
          <w:p>
            <w:r>
              <w:rPr>
                <w:b w:val="0"/>
                <w:sz w:val="15"/>
              </w:rPr>
              <w:t>Village</w:t>
            </w:r>
          </w:p>
        </w:tc>
        <w:tc>
          <w:tcPr>
            <w:tcW w:type="dxa" w:w="3552"/>
            <w:shd w:fill="F2F2F2"/>
            <w:tcMar>
              <w:top w:w="60" w:type="dxa"/>
              <w:start w:w="60" w:type="dxa"/>
              <w:bottom w:w="60" w:type="dxa"/>
              <w:end w:w="60" w:type="dxa"/>
            </w:tcMar>
            <w:vAlign w:val="top"/>
          </w:tcPr>
          <w:p>
            <w:r>
              <w:rPr>
                <w:b w:val="0"/>
                <w:sz w:val="15"/>
              </w:rPr>
              <w:t>Forest hamlet at Hamlet stage with homes, farm plot, warehouse, request board, guard post, mage hut, construction site.</w:t>
            </w:r>
          </w:p>
        </w:tc>
        <w:tc>
          <w:tcPr>
            <w:tcW w:type="dxa" w:w="3552"/>
            <w:shd w:fill="F2F2F2"/>
            <w:tcMar>
              <w:top w:w="60" w:type="dxa"/>
              <w:start w:w="60" w:type="dxa"/>
              <w:bottom w:w="60" w:type="dxa"/>
              <w:end w:w="60" w:type="dxa"/>
            </w:tcMar>
            <w:vAlign w:val="top"/>
          </w:tcPr>
          <w:p>
            <w:r>
              <w:rPr>
                <w:b w:val="0"/>
                <w:sz w:val="15"/>
              </w:rPr>
              <w:t>Tests village presence without full town management.</w:t>
            </w:r>
          </w:p>
        </w:tc>
      </w:tr>
      <w:tr>
        <w:trPr>
          <w:cantSplit/>
        </w:trPr>
        <w:tc>
          <w:tcPr>
            <w:tcW w:type="dxa" w:w="3552"/>
            <w:tcMar>
              <w:top w:w="60" w:type="dxa"/>
              <w:start w:w="60" w:type="dxa"/>
              <w:bottom w:w="60" w:type="dxa"/>
              <w:end w:w="60" w:type="dxa"/>
            </w:tcMar>
            <w:vAlign w:val="top"/>
          </w:tcPr>
          <w:p>
            <w:r>
              <w:rPr>
                <w:b w:val="0"/>
                <w:sz w:val="15"/>
              </w:rPr>
              <w:t>NPCs</w:t>
            </w:r>
          </w:p>
        </w:tc>
        <w:tc>
          <w:tcPr>
            <w:tcW w:type="dxa" w:w="3552"/>
            <w:tcMar>
              <w:top w:w="60" w:type="dxa"/>
              <w:start w:w="60" w:type="dxa"/>
              <w:bottom w:w="60" w:type="dxa"/>
              <w:end w:w="60" w:type="dxa"/>
            </w:tcMar>
            <w:vAlign w:val="top"/>
          </w:tcPr>
          <w:p>
            <w:r>
              <w:rPr>
                <w:b w:val="0"/>
                <w:sz w:val="15"/>
              </w:rPr>
              <w:t>8 core named NPCs: elder, builder, farmer, guard, merchant, mage, miner, lumberjack.</w:t>
            </w:r>
          </w:p>
        </w:tc>
        <w:tc>
          <w:tcPr>
            <w:tcW w:type="dxa" w:w="3552"/>
            <w:tcMar>
              <w:top w:w="60" w:type="dxa"/>
              <w:start w:w="60" w:type="dxa"/>
              <w:bottom w:w="60" w:type="dxa"/>
              <w:end w:w="60" w:type="dxa"/>
            </w:tcMar>
            <w:vAlign w:val="top"/>
          </w:tcPr>
          <w:p>
            <w:r>
              <w:rPr>
                <w:b w:val="0"/>
                <w:sz w:val="15"/>
              </w:rPr>
              <w:t>Tests core job loops and emotional identity.</w:t>
            </w:r>
          </w:p>
        </w:tc>
      </w:tr>
      <w:tr>
        <w:trPr>
          <w:cantSplit/>
        </w:trPr>
        <w:tc>
          <w:tcPr>
            <w:tcW w:type="dxa" w:w="3552"/>
            <w:shd w:fill="F2F2F2"/>
            <w:tcMar>
              <w:top w:w="60" w:type="dxa"/>
              <w:start w:w="60" w:type="dxa"/>
              <w:bottom w:w="60" w:type="dxa"/>
              <w:end w:w="60" w:type="dxa"/>
            </w:tcMar>
            <w:vAlign w:val="top"/>
          </w:tcPr>
          <w:p>
            <w:r>
              <w:rPr>
                <w:b w:val="0"/>
                <w:sz w:val="15"/>
              </w:rPr>
              <w:t>Needs</w:t>
            </w:r>
          </w:p>
        </w:tc>
        <w:tc>
          <w:tcPr>
            <w:tcW w:type="dxa" w:w="3552"/>
            <w:shd w:fill="F2F2F2"/>
            <w:tcMar>
              <w:top w:w="60" w:type="dxa"/>
              <w:start w:w="60" w:type="dxa"/>
              <w:bottom w:w="60" w:type="dxa"/>
              <w:end w:w="60" w:type="dxa"/>
            </w:tcMar>
            <w:vAlign w:val="top"/>
          </w:tcPr>
          <w:p>
            <w:r>
              <w:rPr>
                <w:b w:val="0"/>
                <w:sz w:val="15"/>
              </w:rPr>
              <w:t>Food, shelter, safety, tools, work access, basic morale, water access through well.</w:t>
            </w:r>
          </w:p>
        </w:tc>
        <w:tc>
          <w:tcPr>
            <w:tcW w:type="dxa" w:w="3552"/>
            <w:shd w:fill="F2F2F2"/>
            <w:tcMar>
              <w:top w:w="60" w:type="dxa"/>
              <w:start w:w="60" w:type="dxa"/>
              <w:bottom w:w="60" w:type="dxa"/>
              <w:end w:w="60" w:type="dxa"/>
            </w:tcMar>
            <w:vAlign w:val="top"/>
          </w:tcPr>
          <w:p>
            <w:r>
              <w:rPr>
                <w:b w:val="0"/>
                <w:sz w:val="15"/>
              </w:rPr>
              <w:t>Tests consumption and shortages.</w:t>
            </w:r>
          </w:p>
        </w:tc>
      </w:tr>
      <w:tr>
        <w:trPr>
          <w:cantSplit/>
        </w:trPr>
        <w:tc>
          <w:tcPr>
            <w:tcW w:type="dxa" w:w="3552"/>
            <w:tcMar>
              <w:top w:w="60" w:type="dxa"/>
              <w:start w:w="60" w:type="dxa"/>
              <w:bottom w:w="60" w:type="dxa"/>
              <w:end w:w="60" w:type="dxa"/>
            </w:tcMar>
            <w:vAlign w:val="top"/>
          </w:tcPr>
          <w:p>
            <w:r>
              <w:rPr>
                <w:b w:val="0"/>
                <w:sz w:val="15"/>
              </w:rPr>
              <w:t>Storage</w:t>
            </w:r>
          </w:p>
        </w:tc>
        <w:tc>
          <w:tcPr>
            <w:tcW w:type="dxa" w:w="3552"/>
            <w:tcMar>
              <w:top w:w="60" w:type="dxa"/>
              <w:start w:w="60" w:type="dxa"/>
              <w:bottom w:w="60" w:type="dxa"/>
              <w:end w:w="60" w:type="dxa"/>
            </w:tcMar>
            <w:vAlign w:val="top"/>
          </w:tcPr>
          <w:p>
            <w:r>
              <w:rPr>
                <w:b w:val="0"/>
                <w:sz w:val="15"/>
              </w:rPr>
              <w:t>Village warehouse with food, construction, guard, magic, project-reserved, and donation categories.</w:t>
            </w:r>
          </w:p>
        </w:tc>
        <w:tc>
          <w:tcPr>
            <w:tcW w:type="dxa" w:w="3552"/>
            <w:tcMar>
              <w:top w:w="60" w:type="dxa"/>
              <w:start w:w="60" w:type="dxa"/>
              <w:bottom w:w="60" w:type="dxa"/>
              <w:end w:w="60" w:type="dxa"/>
            </w:tcMar>
            <w:vAlign w:val="top"/>
          </w:tcPr>
          <w:p>
            <w:r>
              <w:rPr>
                <w:b w:val="0"/>
                <w:sz w:val="15"/>
              </w:rPr>
              <w:t>Tests real resource delivery and project reservation.</w:t>
            </w:r>
          </w:p>
        </w:tc>
      </w:tr>
      <w:tr>
        <w:trPr>
          <w:cantSplit/>
        </w:trPr>
        <w:tc>
          <w:tcPr>
            <w:tcW w:type="dxa" w:w="3552"/>
            <w:shd w:fill="F2F2F2"/>
            <w:tcMar>
              <w:top w:w="60" w:type="dxa"/>
              <w:start w:w="60" w:type="dxa"/>
              <w:bottom w:w="60" w:type="dxa"/>
              <w:end w:w="60" w:type="dxa"/>
            </w:tcMar>
            <w:vAlign w:val="top"/>
          </w:tcPr>
          <w:p>
            <w:r>
              <w:rPr>
                <w:b w:val="0"/>
                <w:sz w:val="15"/>
              </w:rPr>
              <w:t>Project</w:t>
            </w:r>
          </w:p>
        </w:tc>
        <w:tc>
          <w:tcPr>
            <w:tcW w:type="dxa" w:w="3552"/>
            <w:shd w:fill="F2F2F2"/>
            <w:tcMar>
              <w:top w:w="60" w:type="dxa"/>
              <w:start w:w="60" w:type="dxa"/>
              <w:bottom w:w="60" w:type="dxa"/>
              <w:end w:w="60" w:type="dxa"/>
            </w:tcMar>
            <w:vAlign w:val="top"/>
          </w:tcPr>
          <w:p>
            <w:r>
              <w:rPr>
                <w:b w:val="0"/>
                <w:sz w:val="15"/>
              </w:rPr>
              <w:t>Basic watchtower with staged construction: supply crate, foundation, timber frame, platform/guard readiness.</w:t>
            </w:r>
          </w:p>
        </w:tc>
        <w:tc>
          <w:tcPr>
            <w:tcW w:type="dxa" w:w="3552"/>
            <w:shd w:fill="F2F2F2"/>
            <w:tcMar>
              <w:top w:w="60" w:type="dxa"/>
              <w:start w:w="60" w:type="dxa"/>
              <w:bottom w:w="60" w:type="dxa"/>
              <w:end w:w="60" w:type="dxa"/>
            </w:tcMar>
            <w:vAlign w:val="top"/>
          </w:tcPr>
          <w:p>
            <w:r>
              <w:rPr>
                <w:b w:val="0"/>
                <w:sz w:val="15"/>
              </w:rPr>
              <w:t>Tests NPC construction and exact resource consumption.</w:t>
            </w:r>
          </w:p>
        </w:tc>
      </w:tr>
      <w:tr>
        <w:trPr>
          <w:cantSplit/>
        </w:trPr>
        <w:tc>
          <w:tcPr>
            <w:tcW w:type="dxa" w:w="3552"/>
            <w:tcMar>
              <w:top w:w="60" w:type="dxa"/>
              <w:start w:w="60" w:type="dxa"/>
              <w:bottom w:w="60" w:type="dxa"/>
              <w:end w:w="60" w:type="dxa"/>
            </w:tcMar>
            <w:vAlign w:val="top"/>
          </w:tcPr>
          <w:p>
            <w:r>
              <w:rPr>
                <w:b w:val="0"/>
                <w:sz w:val="15"/>
              </w:rPr>
              <w:t>Automation</w:t>
            </w:r>
          </w:p>
        </w:tc>
        <w:tc>
          <w:tcPr>
            <w:tcW w:type="dxa" w:w="3552"/>
            <w:tcMar>
              <w:top w:w="60" w:type="dxa"/>
              <w:start w:w="60" w:type="dxa"/>
              <w:bottom w:w="60" w:type="dxa"/>
              <w:end w:w="60" w:type="dxa"/>
            </w:tcMar>
            <w:vAlign w:val="top"/>
          </w:tcPr>
          <w:p>
            <w:r>
              <w:rPr>
                <w:b w:val="0"/>
                <w:sz w:val="15"/>
              </w:rPr>
              <w:t>Basic mana miner/furnace or early transport chain can feed materials into warehouse after permission.</w:t>
            </w:r>
          </w:p>
        </w:tc>
        <w:tc>
          <w:tcPr>
            <w:tcW w:type="dxa" w:w="3552"/>
            <w:tcMar>
              <w:top w:w="60" w:type="dxa"/>
              <w:start w:w="60" w:type="dxa"/>
              <w:bottom w:w="60" w:type="dxa"/>
              <w:end w:w="60" w:type="dxa"/>
            </w:tcMar>
            <w:vAlign w:val="top"/>
          </w:tcPr>
          <w:p>
            <w:r>
              <w:rPr>
                <w:b w:val="0"/>
                <w:sz w:val="15"/>
              </w:rPr>
              <w:t>Tests factory-to-village hook.</w:t>
            </w:r>
          </w:p>
        </w:tc>
      </w:tr>
      <w:tr>
        <w:trPr>
          <w:cantSplit/>
        </w:trPr>
        <w:tc>
          <w:tcPr>
            <w:tcW w:type="dxa" w:w="3552"/>
            <w:shd w:fill="F2F2F2"/>
            <w:tcMar>
              <w:top w:w="60" w:type="dxa"/>
              <w:start w:w="60" w:type="dxa"/>
              <w:bottom w:w="60" w:type="dxa"/>
              <w:end w:w="60" w:type="dxa"/>
            </w:tcMar>
            <w:vAlign w:val="top"/>
          </w:tcPr>
          <w:p>
            <w:r>
              <w:rPr>
                <w:b w:val="0"/>
                <w:sz w:val="15"/>
              </w:rPr>
              <w:t>Magic</w:t>
            </w:r>
          </w:p>
        </w:tc>
        <w:tc>
          <w:tcPr>
            <w:tcW w:type="dxa" w:w="3552"/>
            <w:shd w:fill="F2F2F2"/>
            <w:tcMar>
              <w:top w:w="60" w:type="dxa"/>
              <w:start w:w="60" w:type="dxa"/>
              <w:bottom w:w="60" w:type="dxa"/>
              <w:end w:w="60" w:type="dxa"/>
            </w:tcMar>
            <w:vAlign w:val="top"/>
          </w:tcPr>
          <w:p>
            <w:r>
              <w:rPr>
                <w:b w:val="0"/>
                <w:sz w:val="15"/>
              </w:rPr>
              <w:t>Mage teaches basic rune/mana furnace or ward support; ward lantern or mana item can improve safety.</w:t>
            </w:r>
          </w:p>
        </w:tc>
        <w:tc>
          <w:tcPr>
            <w:tcW w:type="dxa" w:w="3552"/>
            <w:shd w:fill="F2F2F2"/>
            <w:tcMar>
              <w:top w:w="60" w:type="dxa"/>
              <w:start w:w="60" w:type="dxa"/>
              <w:bottom w:w="60" w:type="dxa"/>
              <w:end w:w="60" w:type="dxa"/>
            </w:tcMar>
            <w:vAlign w:val="top"/>
          </w:tcPr>
          <w:p>
            <w:r>
              <w:rPr>
                <w:b w:val="0"/>
                <w:sz w:val="15"/>
              </w:rPr>
              <w:t>Tests magic as infrastructure.</w:t>
            </w:r>
          </w:p>
        </w:tc>
      </w:tr>
      <w:tr>
        <w:trPr>
          <w:cantSplit/>
        </w:trPr>
        <w:tc>
          <w:tcPr>
            <w:tcW w:type="dxa" w:w="3552"/>
            <w:tcMar>
              <w:top w:w="60" w:type="dxa"/>
              <w:start w:w="60" w:type="dxa"/>
              <w:bottom w:w="60" w:type="dxa"/>
              <w:end w:w="60" w:type="dxa"/>
            </w:tcMar>
            <w:vAlign w:val="top"/>
          </w:tcPr>
          <w:p>
            <w:r>
              <w:rPr>
                <w:b w:val="0"/>
                <w:sz w:val="15"/>
              </w:rPr>
              <w:t>Raid</w:t>
            </w:r>
          </w:p>
        </w:tc>
        <w:tc>
          <w:tcPr>
            <w:tcW w:type="dxa" w:w="3552"/>
            <w:tcMar>
              <w:top w:w="60" w:type="dxa"/>
              <w:start w:w="60" w:type="dxa"/>
              <w:bottom w:w="60" w:type="dxa"/>
              <w:end w:w="60" w:type="dxa"/>
            </w:tcMar>
            <w:vAlign w:val="top"/>
          </w:tcPr>
          <w:p>
            <w:r>
              <w:rPr>
                <w:b w:val="0"/>
                <w:sz w:val="15"/>
              </w:rPr>
              <w:t>Goblin raid attacks village; watchtower changes guard effectiveness, damage, survival, and reputation.</w:t>
            </w:r>
          </w:p>
        </w:tc>
        <w:tc>
          <w:tcPr>
            <w:tcW w:type="dxa" w:w="3552"/>
            <w:tcMar>
              <w:top w:w="60" w:type="dxa"/>
              <w:start w:w="60" w:type="dxa"/>
              <w:bottom w:w="60" w:type="dxa"/>
              <w:end w:w="60" w:type="dxa"/>
            </w:tcMar>
            <w:vAlign w:val="top"/>
          </w:tcPr>
          <w:p>
            <w:r>
              <w:rPr>
                <w:b w:val="0"/>
                <w:sz w:val="15"/>
              </w:rPr>
              <w:t>Tests consequence and defence.</w:t>
            </w:r>
          </w:p>
        </w:tc>
      </w:tr>
      <w:tr>
        <w:trPr>
          <w:cantSplit/>
        </w:trPr>
        <w:tc>
          <w:tcPr>
            <w:tcW w:type="dxa" w:w="3552"/>
            <w:shd w:fill="F2F2F2"/>
            <w:tcMar>
              <w:top w:w="60" w:type="dxa"/>
              <w:start w:w="60" w:type="dxa"/>
              <w:bottom w:w="60" w:type="dxa"/>
              <w:end w:w="60" w:type="dxa"/>
            </w:tcMar>
            <w:vAlign w:val="top"/>
          </w:tcPr>
          <w:p>
            <w:r>
              <w:rPr>
                <w:b w:val="0"/>
                <w:sz w:val="15"/>
              </w:rPr>
              <w:t>UI</w:t>
            </w:r>
          </w:p>
        </w:tc>
        <w:tc>
          <w:tcPr>
            <w:tcW w:type="dxa" w:w="3552"/>
            <w:shd w:fill="F2F2F2"/>
            <w:tcMar>
              <w:top w:w="60" w:type="dxa"/>
              <w:start w:w="60" w:type="dxa"/>
              <w:bottom w:w="60" w:type="dxa"/>
              <w:end w:w="60" w:type="dxa"/>
            </w:tcMar>
            <w:vAlign w:val="top"/>
          </w:tcPr>
          <w:p>
            <w:r>
              <w:rPr>
                <w:b w:val="0"/>
                <w:sz w:val="15"/>
              </w:rPr>
              <w:t>Dialogue, request board, warehouse UI, project progress, reputation indicator, raid warning.</w:t>
            </w:r>
          </w:p>
        </w:tc>
        <w:tc>
          <w:tcPr>
            <w:tcW w:type="dxa" w:w="3552"/>
            <w:shd w:fill="F2F2F2"/>
            <w:tcMar>
              <w:top w:w="60" w:type="dxa"/>
              <w:start w:w="60" w:type="dxa"/>
              <w:bottom w:w="60" w:type="dxa"/>
              <w:end w:w="60" w:type="dxa"/>
            </w:tcMar>
            <w:vAlign w:val="top"/>
          </w:tcPr>
          <w:p>
            <w:r>
              <w:rPr>
                <w:b w:val="0"/>
                <w:sz w:val="15"/>
              </w:rPr>
              <w:t>Tests player comprehension.</w:t>
            </w:r>
          </w:p>
        </w:tc>
      </w:tr>
    </w:tbl>
    <w:p/>
    <w:p>
      <w:pPr>
        <w:pStyle w:val="Heading2"/>
        <w:keepNext/>
      </w:pPr>
      <w:r>
        <w:t>20.1 POC Success Criteria</w:t>
      </w:r>
    </w:p>
    <w:p>
      <w:pPr>
        <w:pStyle w:val="ListBullet"/>
      </w:pPr>
      <w:r>
        <w:t>The player understands what the village needs without reading a manual.</w:t>
      </w:r>
    </w:p>
    <w:p>
      <w:pPr>
        <w:pStyle w:val="ListBullet"/>
      </w:pPr>
      <w:r>
        <w:t>The player can gather or automate required materials and deliver them to the village warehouse.</w:t>
      </w:r>
    </w:p>
    <w:p>
      <w:pPr>
        <w:pStyle w:val="ListBullet"/>
      </w:pPr>
      <w:r>
        <w:t>The village stores exact resources and reserves them for the watchtower project.</w:t>
      </w:r>
    </w:p>
    <w:p>
      <w:pPr>
        <w:pStyle w:val="ListBullet"/>
      </w:pPr>
      <w:r>
        <w:t>The builder visibly constructs the watchtower in stages using stored materials.</w:t>
      </w:r>
    </w:p>
    <w:p>
      <w:pPr>
        <w:pStyle w:val="ListBullet"/>
      </w:pPr>
      <w:r>
        <w:t>The guard becomes more effective once the watchtower is functional.</w:t>
      </w:r>
    </w:p>
    <w:p>
      <w:pPr>
        <w:pStyle w:val="ListBullet"/>
      </w:pPr>
      <w:r>
        <w:t>A goblin raid damages the village more severely if the watchtower is not complete.</w:t>
      </w:r>
    </w:p>
    <w:p>
      <w:pPr>
        <w:pStyle w:val="ListBullet"/>
      </w:pPr>
      <w:r>
        <w:t>NPCs react through dialogue, request board state, reputation, and visible behaviour.</w:t>
      </w:r>
    </w:p>
    <w:p>
      <w:pPr>
        <w:pStyle w:val="ListBullet"/>
      </w:pPr>
      <w:r>
        <w:t>Automation into the warehouse is locked behind trust/permission rather than available immediately.</w:t>
      </w:r>
    </w:p>
    <w:p>
      <w:pPr>
        <w:pStyle w:val="ListBullet"/>
      </w:pPr>
      <w:r>
        <w:t>The system feels like the foundation of a larger civilisation sandbox, not a one-off quest.</w:t>
      </w:r>
    </w:p>
    <w:p>
      <w:pPr>
        <w:pStyle w:val="Heading1"/>
        <w:keepNext/>
      </w:pPr>
      <w:r>
        <w:t>21. Detailed NPC/Village Registry v0.1</w:t>
      </w:r>
    </w:p>
    <w:p>
      <w:r>
        <w:t>The following registries are draft database-ready content for the NPC Village System. Values are first-pass design targets and can be moved into spreadsheets later.</w:t>
      </w:r>
    </w:p>
    <w:p>
      <w:pPr>
        <w:pStyle w:val="Heading2"/>
        <w:keepNext/>
      </w:pPr>
      <w:r>
        <w:t>21.1 POC NPC Roster</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4"/>
              </w:rPr>
              <w:t>npc_id</w:t>
            </w:r>
          </w:p>
        </w:tc>
        <w:tc>
          <w:tcPr>
            <w:tcW w:type="dxa" w:w="2664"/>
            <w:shd w:fill="1F4E79"/>
            <w:tcMar>
              <w:top w:w="60" w:type="dxa"/>
              <w:start w:w="60" w:type="dxa"/>
              <w:bottom w:w="60" w:type="dxa"/>
              <w:end w:w="60" w:type="dxa"/>
            </w:tcMar>
            <w:vAlign w:val="center"/>
          </w:tcPr>
          <w:p>
            <w:r>
              <w:rPr>
                <w:b/>
                <w:color w:val="FFFFFF"/>
                <w:sz w:val="14"/>
              </w:rPr>
              <w:t>Display Name / Role</w:t>
            </w:r>
          </w:p>
        </w:tc>
        <w:tc>
          <w:tcPr>
            <w:tcW w:type="dxa" w:w="2664"/>
            <w:shd w:fill="1F4E79"/>
            <w:tcMar>
              <w:top w:w="60" w:type="dxa"/>
              <w:start w:w="60" w:type="dxa"/>
              <w:bottom w:w="60" w:type="dxa"/>
              <w:end w:w="60" w:type="dxa"/>
            </w:tcMar>
            <w:vAlign w:val="center"/>
          </w:tcPr>
          <w:p>
            <w:r>
              <w:rPr>
                <w:b/>
                <w:color w:val="FFFFFF"/>
                <w:sz w:val="14"/>
              </w:rPr>
              <w:t>Core Functions</w:t>
            </w:r>
          </w:p>
        </w:tc>
        <w:tc>
          <w:tcPr>
            <w:tcW w:type="dxa" w:w="2664"/>
            <w:shd w:fill="1F4E79"/>
            <w:tcMar>
              <w:top w:w="60" w:type="dxa"/>
              <w:start w:w="60" w:type="dxa"/>
              <w:bottom w:w="60" w:type="dxa"/>
              <w:end w:w="60" w:type="dxa"/>
            </w:tcMar>
            <w:vAlign w:val="center"/>
          </w:tcPr>
          <w:p>
            <w:r>
              <w:rPr>
                <w:b/>
                <w:color w:val="FFFFFF"/>
                <w:sz w:val="14"/>
              </w:rPr>
              <w:t>POC Status</w:t>
            </w:r>
          </w:p>
        </w:tc>
      </w:tr>
      <w:tr>
        <w:trPr>
          <w:cantSplit/>
        </w:trPr>
        <w:tc>
          <w:tcPr>
            <w:tcW w:type="dxa" w:w="2664"/>
            <w:tcMar>
              <w:top w:w="60" w:type="dxa"/>
              <w:start w:w="60" w:type="dxa"/>
              <w:bottom w:w="60" w:type="dxa"/>
              <w:end w:w="60" w:type="dxa"/>
            </w:tcMar>
            <w:vAlign w:val="top"/>
          </w:tcPr>
          <w:p>
            <w:r>
              <w:rPr>
                <w:b w:val="0"/>
                <w:sz w:val="14"/>
              </w:rPr>
              <w:t>npc.poc.forest_hamlet.elder_rowan</w:t>
            </w:r>
          </w:p>
        </w:tc>
        <w:tc>
          <w:tcPr>
            <w:tcW w:type="dxa" w:w="2664"/>
            <w:tcMar>
              <w:top w:w="60" w:type="dxa"/>
              <w:start w:w="60" w:type="dxa"/>
              <w:bottom w:w="60" w:type="dxa"/>
              <w:end w:w="60" w:type="dxa"/>
            </w:tcMar>
            <w:vAlign w:val="top"/>
          </w:tcPr>
          <w:p>
            <w:r>
              <w:rPr>
                <w:b w:val="0"/>
                <w:sz w:val="14"/>
              </w:rPr>
              <w:t>Elder Rowan - Village Leader</w:t>
            </w:r>
          </w:p>
        </w:tc>
        <w:tc>
          <w:tcPr>
            <w:tcW w:type="dxa" w:w="2664"/>
            <w:tcMar>
              <w:top w:w="60" w:type="dxa"/>
              <w:start w:w="60" w:type="dxa"/>
              <w:bottom w:w="60" w:type="dxa"/>
              <w:end w:w="60" w:type="dxa"/>
            </w:tcMar>
            <w:vAlign w:val="top"/>
          </w:tcPr>
          <w:p>
            <w:r>
              <w:rPr>
                <w:b w:val="0"/>
                <w:sz w:val="14"/>
              </w:rPr>
              <w:t>Introduces hamlet, watchtower request, reputation, permissions, project approval, raid warning.</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npc.poc.forest_hamlet.builder_talia</w:t>
            </w:r>
          </w:p>
        </w:tc>
        <w:tc>
          <w:tcPr>
            <w:tcW w:type="dxa" w:w="2664"/>
            <w:shd w:fill="F2F2F2"/>
            <w:tcMar>
              <w:top w:w="60" w:type="dxa"/>
              <w:start w:w="60" w:type="dxa"/>
              <w:bottom w:w="60" w:type="dxa"/>
              <w:end w:w="60" w:type="dxa"/>
            </w:tcMar>
            <w:vAlign w:val="top"/>
          </w:tcPr>
          <w:p>
            <w:r>
              <w:rPr>
                <w:b w:val="0"/>
                <w:sz w:val="14"/>
              </w:rPr>
              <w:t>Talia Stonehand - Builder</w:t>
            </w:r>
          </w:p>
        </w:tc>
        <w:tc>
          <w:tcPr>
            <w:tcW w:type="dxa" w:w="2664"/>
            <w:shd w:fill="F2F2F2"/>
            <w:tcMar>
              <w:top w:w="60" w:type="dxa"/>
              <w:start w:w="60" w:type="dxa"/>
              <w:bottom w:w="60" w:type="dxa"/>
              <w:end w:w="60" w:type="dxa"/>
            </w:tcMar>
            <w:vAlign w:val="top"/>
          </w:tcPr>
          <w:p>
            <w:r>
              <w:rPr>
                <w:b w:val="0"/>
                <w:sz w:val="14"/>
              </w:rPr>
              <w:t>Withdraws resources, builds stages, repairs damage, comments on missing supplies.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npc.poc.forest_hamlet.farmer_bram</w:t>
            </w:r>
          </w:p>
        </w:tc>
        <w:tc>
          <w:tcPr>
            <w:tcW w:type="dxa" w:w="2664"/>
            <w:tcMar>
              <w:top w:w="60" w:type="dxa"/>
              <w:start w:w="60" w:type="dxa"/>
              <w:bottom w:w="60" w:type="dxa"/>
              <w:end w:w="60" w:type="dxa"/>
            </w:tcMar>
            <w:vAlign w:val="top"/>
          </w:tcPr>
          <w:p>
            <w:r>
              <w:rPr>
                <w:b w:val="0"/>
                <w:sz w:val="14"/>
              </w:rPr>
              <w:t>Bram Reed - Farmer</w:t>
            </w:r>
          </w:p>
        </w:tc>
        <w:tc>
          <w:tcPr>
            <w:tcW w:type="dxa" w:w="2664"/>
            <w:tcMar>
              <w:top w:w="60" w:type="dxa"/>
              <w:start w:w="60" w:type="dxa"/>
              <w:bottom w:w="60" w:type="dxa"/>
              <w:end w:w="60" w:type="dxa"/>
            </w:tcMar>
            <w:vAlign w:val="top"/>
          </w:tcPr>
          <w:p>
            <w:r>
              <w:rPr>
                <w:b w:val="0"/>
                <w:sz w:val="14"/>
              </w:rPr>
              <w:t>Produces food, reports food shortage, uses farm/water access, village morale source.</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npc.poc.forest_hamlet.guard_elric</w:t>
            </w:r>
          </w:p>
        </w:tc>
        <w:tc>
          <w:tcPr>
            <w:tcW w:type="dxa" w:w="2664"/>
            <w:shd w:fill="F2F2F2"/>
            <w:tcMar>
              <w:top w:w="60" w:type="dxa"/>
              <w:start w:w="60" w:type="dxa"/>
              <w:bottom w:w="60" w:type="dxa"/>
              <w:end w:w="60" w:type="dxa"/>
            </w:tcMar>
            <w:vAlign w:val="top"/>
          </w:tcPr>
          <w:p>
            <w:r>
              <w:rPr>
                <w:b w:val="0"/>
                <w:sz w:val="14"/>
              </w:rPr>
              <w:t>Elric Vale - Guard</w:t>
            </w:r>
          </w:p>
        </w:tc>
        <w:tc>
          <w:tcPr>
            <w:tcW w:type="dxa" w:w="2664"/>
            <w:shd w:fill="F2F2F2"/>
            <w:tcMar>
              <w:top w:w="60" w:type="dxa"/>
              <w:start w:w="60" w:type="dxa"/>
              <w:bottom w:w="60" w:type="dxa"/>
              <w:end w:w="60" w:type="dxa"/>
            </w:tcMar>
            <w:vAlign w:val="top"/>
          </w:tcPr>
          <w:p>
            <w:r>
              <w:rPr>
                <w:b w:val="0"/>
                <w:sz w:val="14"/>
              </w:rPr>
              <w:t>Patrols, fights goblins, uses guard post/watchtower, needs weapon/armour/arrows.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npc.poc.forest_hamlet.merchant_lysa</w:t>
            </w:r>
          </w:p>
        </w:tc>
        <w:tc>
          <w:tcPr>
            <w:tcW w:type="dxa" w:w="2664"/>
            <w:tcMar>
              <w:top w:w="60" w:type="dxa"/>
              <w:start w:w="60" w:type="dxa"/>
              <w:bottom w:w="60" w:type="dxa"/>
              <w:end w:w="60" w:type="dxa"/>
            </w:tcMar>
            <w:vAlign w:val="top"/>
          </w:tcPr>
          <w:p>
            <w:r>
              <w:rPr>
                <w:b w:val="0"/>
                <w:sz w:val="14"/>
              </w:rPr>
              <w:t>Lysa Fen - Merchant</w:t>
            </w:r>
          </w:p>
        </w:tc>
        <w:tc>
          <w:tcPr>
            <w:tcW w:type="dxa" w:w="2664"/>
            <w:tcMar>
              <w:top w:w="60" w:type="dxa"/>
              <w:start w:w="60" w:type="dxa"/>
              <w:bottom w:w="60" w:type="dxa"/>
              <w:end w:w="60" w:type="dxa"/>
            </w:tcMar>
            <w:vAlign w:val="top"/>
          </w:tcPr>
          <w:p>
            <w:r>
              <w:rPr>
                <w:b w:val="0"/>
                <w:sz w:val="14"/>
              </w:rPr>
              <w:t>Trades basics, reflects supply/demand, buys surplus, sells village goods.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npc.poc.forest_hamlet.mage_serin</w:t>
            </w:r>
          </w:p>
        </w:tc>
        <w:tc>
          <w:tcPr>
            <w:tcW w:type="dxa" w:w="2664"/>
            <w:shd w:fill="F2F2F2"/>
            <w:tcMar>
              <w:top w:w="60" w:type="dxa"/>
              <w:start w:w="60" w:type="dxa"/>
              <w:bottom w:w="60" w:type="dxa"/>
              <w:end w:w="60" w:type="dxa"/>
            </w:tcMar>
            <w:vAlign w:val="top"/>
          </w:tcPr>
          <w:p>
            <w:r>
              <w:rPr>
                <w:b w:val="0"/>
                <w:sz w:val="14"/>
              </w:rPr>
              <w:t>Serin Ashglow - Mage</w:t>
            </w:r>
          </w:p>
        </w:tc>
        <w:tc>
          <w:tcPr>
            <w:tcW w:type="dxa" w:w="2664"/>
            <w:shd w:fill="F2F2F2"/>
            <w:tcMar>
              <w:top w:w="60" w:type="dxa"/>
              <w:start w:w="60" w:type="dxa"/>
              <w:bottom w:w="60" w:type="dxa"/>
              <w:end w:w="60" w:type="dxa"/>
            </w:tcMar>
            <w:vAlign w:val="top"/>
          </w:tcPr>
          <w:p>
            <w:r>
              <w:rPr>
                <w:b w:val="0"/>
                <w:sz w:val="14"/>
              </w:rPr>
              <w:t>Teaches basic rune/mana concept, requests mana crystals, maintains ward lantern.</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npc.poc.forest_hamlet.miner_doran</w:t>
            </w:r>
          </w:p>
        </w:tc>
        <w:tc>
          <w:tcPr>
            <w:tcW w:type="dxa" w:w="2664"/>
            <w:tcMar>
              <w:top w:w="60" w:type="dxa"/>
              <w:start w:w="60" w:type="dxa"/>
              <w:bottom w:w="60" w:type="dxa"/>
              <w:end w:w="60" w:type="dxa"/>
            </w:tcMar>
            <w:vAlign w:val="top"/>
          </w:tcPr>
          <w:p>
            <w:r>
              <w:rPr>
                <w:b w:val="0"/>
                <w:sz w:val="14"/>
              </w:rPr>
              <w:t>Doran Flint - Miner</w:t>
            </w:r>
          </w:p>
        </w:tc>
        <w:tc>
          <w:tcPr>
            <w:tcW w:type="dxa" w:w="2664"/>
            <w:tcMar>
              <w:top w:w="60" w:type="dxa"/>
              <w:start w:w="60" w:type="dxa"/>
              <w:bottom w:w="60" w:type="dxa"/>
              <w:end w:w="60" w:type="dxa"/>
            </w:tcMar>
            <w:vAlign w:val="top"/>
          </w:tcPr>
          <w:p>
            <w:r>
              <w:rPr>
                <w:b w:val="0"/>
                <w:sz w:val="14"/>
              </w:rPr>
              <w:t>Provides stone/ore if tool/site exists, explains cave resource needs, supports project supply.</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npc.poc.forest_hamlet.lumberjack_fen</w:t>
            </w:r>
          </w:p>
        </w:tc>
        <w:tc>
          <w:tcPr>
            <w:tcW w:type="dxa" w:w="2664"/>
            <w:shd w:fill="F2F2F2"/>
            <w:tcMar>
              <w:top w:w="60" w:type="dxa"/>
              <w:start w:w="60" w:type="dxa"/>
              <w:bottom w:w="60" w:type="dxa"/>
              <w:end w:w="60" w:type="dxa"/>
            </w:tcMar>
            <w:vAlign w:val="top"/>
          </w:tcPr>
          <w:p>
            <w:r>
              <w:rPr>
                <w:b w:val="0"/>
                <w:sz w:val="14"/>
              </w:rPr>
              <w:t>Fen Oakwise - Lumberjack</w:t>
            </w:r>
          </w:p>
        </w:tc>
        <w:tc>
          <w:tcPr>
            <w:tcW w:type="dxa" w:w="2664"/>
            <w:shd w:fill="F2F2F2"/>
            <w:tcMar>
              <w:top w:w="60" w:type="dxa"/>
              <w:start w:w="60" w:type="dxa"/>
              <w:bottom w:w="60" w:type="dxa"/>
              <w:end w:w="60" w:type="dxa"/>
            </w:tcMar>
            <w:vAlign w:val="top"/>
          </w:tcPr>
          <w:p>
            <w:r>
              <w:rPr>
                <w:b w:val="0"/>
                <w:sz w:val="14"/>
              </w:rPr>
              <w:t>Gathers logs/wood if axe/site exists, supports beams/planks/scaffolds.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npc.template.villager.generic_adult</w:t>
            </w:r>
          </w:p>
        </w:tc>
        <w:tc>
          <w:tcPr>
            <w:tcW w:type="dxa" w:w="2664"/>
            <w:tcMar>
              <w:top w:w="60" w:type="dxa"/>
              <w:start w:w="60" w:type="dxa"/>
              <w:bottom w:w="60" w:type="dxa"/>
              <w:end w:w="60" w:type="dxa"/>
            </w:tcMar>
            <w:vAlign w:val="top"/>
          </w:tcPr>
          <w:p>
            <w:r>
              <w:rPr>
                <w:b w:val="0"/>
                <w:sz w:val="14"/>
              </w:rPr>
              <w:t>Generic Named Adult Resident</w:t>
            </w:r>
          </w:p>
        </w:tc>
        <w:tc>
          <w:tcPr>
            <w:tcW w:type="dxa" w:w="2664"/>
            <w:tcMar>
              <w:top w:w="60" w:type="dxa"/>
              <w:start w:w="60" w:type="dxa"/>
              <w:bottom w:w="60" w:type="dxa"/>
              <w:end w:w="60" w:type="dxa"/>
            </w:tcMar>
            <w:vAlign w:val="top"/>
          </w:tcPr>
          <w:p>
            <w:r>
              <w:rPr>
                <w:b w:val="0"/>
                <w:sz w:val="14"/>
              </w:rPr>
              <w:t>Background resident, household, need consumption, social life, future job assignment.</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npc.template.child.basic</w:t>
            </w:r>
          </w:p>
        </w:tc>
        <w:tc>
          <w:tcPr>
            <w:tcW w:type="dxa" w:w="2664"/>
            <w:shd w:fill="F2F2F2"/>
            <w:tcMar>
              <w:top w:w="60" w:type="dxa"/>
              <w:start w:w="60" w:type="dxa"/>
              <w:bottom w:w="60" w:type="dxa"/>
              <w:end w:w="60" w:type="dxa"/>
            </w:tcMar>
            <w:vAlign w:val="top"/>
          </w:tcPr>
          <w:p>
            <w:r>
              <w:rPr>
                <w:b w:val="0"/>
                <w:sz w:val="14"/>
              </w:rPr>
              <w:t>Child Resident</w:t>
            </w:r>
          </w:p>
        </w:tc>
        <w:tc>
          <w:tcPr>
            <w:tcW w:type="dxa" w:w="2664"/>
            <w:shd w:fill="F2F2F2"/>
            <w:tcMar>
              <w:top w:w="60" w:type="dxa"/>
              <w:start w:w="60" w:type="dxa"/>
              <w:bottom w:w="60" w:type="dxa"/>
              <w:end w:w="60" w:type="dxa"/>
            </w:tcMar>
            <w:vAlign w:val="top"/>
          </w:tcPr>
          <w:p>
            <w:r>
              <w:rPr>
                <w:b w:val="0"/>
                <w:sz w:val="14"/>
              </w:rPr>
              <w:t>Safety behaviour, family morale, long-term generation hook.</w:t>
            </w:r>
          </w:p>
        </w:tc>
        <w:tc>
          <w:tcPr>
            <w:tcW w:type="dxa" w:w="2664"/>
            <w:shd w:fill="F2F2F2"/>
            <w:tcMar>
              <w:top w:w="60" w:type="dxa"/>
              <w:start w:w="60" w:type="dxa"/>
              <w:bottom w:w="60" w:type="dxa"/>
              <w:end w:w="60" w:type="dxa"/>
            </w:tcMar>
            <w:vAlign w:val="top"/>
          </w:tcPr>
          <w:p>
            <w:r>
              <w:rPr>
                <w:b w:val="0"/>
                <w:sz w:val="14"/>
              </w:rPr>
              <w:t>Alpha</w:t>
            </w:r>
          </w:p>
        </w:tc>
      </w:tr>
      <w:tr>
        <w:trPr>
          <w:cantSplit/>
        </w:trPr>
        <w:tc>
          <w:tcPr>
            <w:tcW w:type="dxa" w:w="2664"/>
            <w:tcMar>
              <w:top w:w="60" w:type="dxa"/>
              <w:start w:w="60" w:type="dxa"/>
              <w:bottom w:w="60" w:type="dxa"/>
              <w:end w:w="60" w:type="dxa"/>
            </w:tcMar>
            <w:vAlign w:val="top"/>
          </w:tcPr>
          <w:p>
            <w:r>
              <w:rPr>
                <w:b w:val="0"/>
                <w:sz w:val="14"/>
              </w:rPr>
              <w:t>npc.template.traveller.merchant</w:t>
            </w:r>
          </w:p>
        </w:tc>
        <w:tc>
          <w:tcPr>
            <w:tcW w:type="dxa" w:w="2664"/>
            <w:tcMar>
              <w:top w:w="60" w:type="dxa"/>
              <w:start w:w="60" w:type="dxa"/>
              <w:bottom w:w="60" w:type="dxa"/>
              <w:end w:w="60" w:type="dxa"/>
            </w:tcMar>
            <w:vAlign w:val="top"/>
          </w:tcPr>
          <w:p>
            <w:r>
              <w:rPr>
                <w:b w:val="0"/>
                <w:sz w:val="14"/>
              </w:rPr>
              <w:t>Traveller / Caravan Merchant</w:t>
            </w:r>
          </w:p>
        </w:tc>
        <w:tc>
          <w:tcPr>
            <w:tcW w:type="dxa" w:w="2664"/>
            <w:tcMar>
              <w:top w:w="60" w:type="dxa"/>
              <w:start w:w="60" w:type="dxa"/>
              <w:bottom w:w="60" w:type="dxa"/>
              <w:end w:w="60" w:type="dxa"/>
            </w:tcMar>
            <w:vAlign w:val="top"/>
          </w:tcPr>
          <w:p>
            <w:r>
              <w:rPr>
                <w:b w:val="0"/>
                <w:sz w:val="14"/>
              </w:rPr>
              <w:t>Trade route, rumours, migration/visitor hook.</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npc.enemy.goblin_raider_poc</w:t>
            </w:r>
          </w:p>
        </w:tc>
        <w:tc>
          <w:tcPr>
            <w:tcW w:type="dxa" w:w="2664"/>
            <w:shd w:fill="F2F2F2"/>
            <w:tcMar>
              <w:top w:w="60" w:type="dxa"/>
              <w:start w:w="60" w:type="dxa"/>
              <w:bottom w:w="60" w:type="dxa"/>
              <w:end w:w="60" w:type="dxa"/>
            </w:tcMar>
            <w:vAlign w:val="top"/>
          </w:tcPr>
          <w:p>
            <w:r>
              <w:rPr>
                <w:b w:val="0"/>
                <w:sz w:val="14"/>
              </w:rPr>
              <w:t>Goblin Raider</w:t>
            </w:r>
          </w:p>
        </w:tc>
        <w:tc>
          <w:tcPr>
            <w:tcW w:type="dxa" w:w="2664"/>
            <w:shd w:fill="F2F2F2"/>
            <w:tcMar>
              <w:top w:w="60" w:type="dxa"/>
              <w:start w:w="60" w:type="dxa"/>
              <w:bottom w:w="60" w:type="dxa"/>
              <w:end w:w="60" w:type="dxa"/>
            </w:tcMar>
            <w:vAlign w:val="top"/>
          </w:tcPr>
          <w:p>
            <w:r>
              <w:rPr>
                <w:b w:val="0"/>
                <w:sz w:val="14"/>
              </w:rPr>
              <w:t>Attacks, steals, burns/sabotages, flees, drops loot, raid outcome driver.</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npc.golem.worker.basic</w:t>
            </w:r>
          </w:p>
        </w:tc>
        <w:tc>
          <w:tcPr>
            <w:tcW w:type="dxa" w:w="2664"/>
            <w:tcMar>
              <w:top w:w="60" w:type="dxa"/>
              <w:start w:w="60" w:type="dxa"/>
              <w:bottom w:w="60" w:type="dxa"/>
              <w:end w:w="60" w:type="dxa"/>
            </w:tcMar>
            <w:vAlign w:val="top"/>
          </w:tcPr>
          <w:p>
            <w:r>
              <w:rPr>
                <w:b w:val="0"/>
                <w:sz w:val="14"/>
              </w:rPr>
              <w:t>Basic Worker Golem</w:t>
            </w:r>
          </w:p>
        </w:tc>
        <w:tc>
          <w:tcPr>
            <w:tcW w:type="dxa" w:w="2664"/>
            <w:tcMar>
              <w:top w:w="60" w:type="dxa"/>
              <w:start w:w="60" w:type="dxa"/>
              <w:bottom w:w="60" w:type="dxa"/>
              <w:end w:w="60" w:type="dxa"/>
            </w:tcMar>
            <w:vAlign w:val="top"/>
          </w:tcPr>
          <w:p>
            <w:r>
              <w:rPr>
                <w:b w:val="0"/>
                <w:sz w:val="14"/>
              </w:rPr>
              <w:t>Hauling/building/mining automation unit with ownership and ethics hooks.</w:t>
            </w:r>
          </w:p>
        </w:tc>
        <w:tc>
          <w:tcPr>
            <w:tcW w:type="dxa" w:w="2664"/>
            <w:tcMar>
              <w:top w:w="60" w:type="dxa"/>
              <w:start w:w="60" w:type="dxa"/>
              <w:bottom w:w="60" w:type="dxa"/>
              <w:end w:w="60" w:type="dxa"/>
            </w:tcMar>
            <w:vAlign w:val="top"/>
          </w:tcPr>
          <w:p>
            <w:r>
              <w:rPr>
                <w:b w:val="0"/>
                <w:sz w:val="14"/>
              </w:rPr>
              <w:t>Final Game</w:t>
            </w:r>
          </w:p>
        </w:tc>
      </w:tr>
    </w:tbl>
    <w:p/>
    <w:p>
      <w:pPr>
        <w:pStyle w:val="Heading2"/>
        <w:keepNext/>
      </w:pPr>
      <w:r>
        <w:t>21.2 Job Registry v0.1</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4"/>
              </w:rPr>
              <w:t>job_id</w:t>
            </w:r>
          </w:p>
        </w:tc>
        <w:tc>
          <w:tcPr>
            <w:tcW w:type="dxa" w:w="2664"/>
            <w:shd w:fill="1F4E79"/>
            <w:tcMar>
              <w:top w:w="60" w:type="dxa"/>
              <w:start w:w="60" w:type="dxa"/>
              <w:bottom w:w="60" w:type="dxa"/>
              <w:end w:w="60" w:type="dxa"/>
            </w:tcMar>
            <w:vAlign w:val="center"/>
          </w:tcPr>
          <w:p>
            <w:r>
              <w:rPr>
                <w:b/>
                <w:color w:val="FFFFFF"/>
                <w:sz w:val="14"/>
              </w:rPr>
              <w:t>Required Site / Tools</w:t>
            </w:r>
          </w:p>
        </w:tc>
        <w:tc>
          <w:tcPr>
            <w:tcW w:type="dxa" w:w="2664"/>
            <w:shd w:fill="1F4E79"/>
            <w:tcMar>
              <w:top w:w="60" w:type="dxa"/>
              <w:start w:w="60" w:type="dxa"/>
              <w:bottom w:w="60" w:type="dxa"/>
              <w:end w:w="60" w:type="dxa"/>
            </w:tcMar>
            <w:vAlign w:val="center"/>
          </w:tcPr>
          <w:p>
            <w:r>
              <w:rPr>
                <w:b/>
                <w:color w:val="FFFFFF"/>
                <w:sz w:val="14"/>
              </w:rPr>
              <w:t>Outputs / Services</w:t>
            </w:r>
          </w:p>
        </w:tc>
        <w:tc>
          <w:tcPr>
            <w:tcW w:type="dxa" w:w="2664"/>
            <w:shd w:fill="1F4E79"/>
            <w:tcMar>
              <w:top w:w="60" w:type="dxa"/>
              <w:start w:w="60" w:type="dxa"/>
              <w:bottom w:w="60" w:type="dxa"/>
              <w:end w:w="60" w:type="dxa"/>
            </w:tcMar>
            <w:vAlign w:val="center"/>
          </w:tcPr>
          <w:p>
            <w:r>
              <w:rPr>
                <w:b/>
                <w:color w:val="FFFFFF"/>
                <w:sz w:val="14"/>
              </w:rPr>
              <w:t>Status</w:t>
            </w:r>
          </w:p>
        </w:tc>
      </w:tr>
      <w:tr>
        <w:trPr>
          <w:cantSplit/>
        </w:trPr>
        <w:tc>
          <w:tcPr>
            <w:tcW w:type="dxa" w:w="2664"/>
            <w:tcMar>
              <w:top w:w="60" w:type="dxa"/>
              <w:start w:w="60" w:type="dxa"/>
              <w:bottom w:w="60" w:type="dxa"/>
              <w:end w:w="60" w:type="dxa"/>
            </w:tcMar>
            <w:vAlign w:val="top"/>
          </w:tcPr>
          <w:p>
            <w:r>
              <w:rPr>
                <w:b w:val="0"/>
                <w:sz w:val="14"/>
              </w:rPr>
              <w:t>job.leader.elder</w:t>
            </w:r>
          </w:p>
        </w:tc>
        <w:tc>
          <w:tcPr>
            <w:tcW w:type="dxa" w:w="2664"/>
            <w:tcMar>
              <w:top w:w="60" w:type="dxa"/>
              <w:start w:w="60" w:type="dxa"/>
              <w:bottom w:w="60" w:type="dxa"/>
              <w:end w:w="60" w:type="dxa"/>
            </w:tcMar>
            <w:vAlign w:val="top"/>
          </w:tcPr>
          <w:p>
            <w:r>
              <w:rPr>
                <w:b w:val="0"/>
                <w:sz w:val="14"/>
              </w:rPr>
              <w:t>Town centre, request board, village ledger.</w:t>
            </w:r>
          </w:p>
        </w:tc>
        <w:tc>
          <w:tcPr>
            <w:tcW w:type="dxa" w:w="2664"/>
            <w:tcMar>
              <w:top w:w="60" w:type="dxa"/>
              <w:start w:w="60" w:type="dxa"/>
              <w:bottom w:w="60" w:type="dxa"/>
              <w:end w:w="60" w:type="dxa"/>
            </w:tcMar>
            <w:vAlign w:val="top"/>
          </w:tcPr>
          <w:p>
            <w:r>
              <w:rPr>
                <w:b w:val="0"/>
                <w:sz w:val="14"/>
              </w:rPr>
              <w:t>Requests, permissions, reputation, projects, diplomacy, emergency notices.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job.builder.basic</w:t>
            </w:r>
          </w:p>
        </w:tc>
        <w:tc>
          <w:tcPr>
            <w:tcW w:type="dxa" w:w="2664"/>
            <w:shd w:fill="F2F2F2"/>
            <w:tcMar>
              <w:top w:w="60" w:type="dxa"/>
              <w:start w:w="60" w:type="dxa"/>
              <w:bottom w:w="60" w:type="dxa"/>
              <w:end w:w="60" w:type="dxa"/>
            </w:tcMar>
            <w:vAlign w:val="top"/>
          </w:tcPr>
          <w:p>
            <w:r>
              <w:rPr>
                <w:b w:val="0"/>
                <w:sz w:val="14"/>
              </w:rPr>
              <w:t>Builder yard, hammer, blueprint, warehouse access.</w:t>
            </w:r>
          </w:p>
        </w:tc>
        <w:tc>
          <w:tcPr>
            <w:tcW w:type="dxa" w:w="2664"/>
            <w:shd w:fill="F2F2F2"/>
            <w:tcMar>
              <w:top w:w="60" w:type="dxa"/>
              <w:start w:w="60" w:type="dxa"/>
              <w:bottom w:w="60" w:type="dxa"/>
              <w:end w:w="60" w:type="dxa"/>
            </w:tcMar>
            <w:vAlign w:val="top"/>
          </w:tcPr>
          <w:p>
            <w:r>
              <w:rPr>
                <w:b w:val="0"/>
                <w:sz w:val="14"/>
              </w:rPr>
              <w:t>Construction stages, repairs, scaffolds, supply crates.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job.farmer.basic</w:t>
            </w:r>
          </w:p>
        </w:tc>
        <w:tc>
          <w:tcPr>
            <w:tcW w:type="dxa" w:w="2664"/>
            <w:tcMar>
              <w:top w:w="60" w:type="dxa"/>
              <w:start w:w="60" w:type="dxa"/>
              <w:bottom w:w="60" w:type="dxa"/>
              <w:end w:w="60" w:type="dxa"/>
            </w:tcMar>
            <w:vAlign w:val="top"/>
          </w:tcPr>
          <w:p>
            <w:r>
              <w:rPr>
                <w:b w:val="0"/>
                <w:sz w:val="14"/>
              </w:rPr>
              <w:t>Farm plot, hoe, seed, water access.</w:t>
            </w:r>
          </w:p>
        </w:tc>
        <w:tc>
          <w:tcPr>
            <w:tcW w:type="dxa" w:w="2664"/>
            <w:tcMar>
              <w:top w:w="60" w:type="dxa"/>
              <w:start w:w="60" w:type="dxa"/>
              <w:bottom w:w="60" w:type="dxa"/>
              <w:end w:w="60" w:type="dxa"/>
            </w:tcMar>
            <w:vAlign w:val="top"/>
          </w:tcPr>
          <w:p>
            <w:r>
              <w:rPr>
                <w:b w:val="0"/>
                <w:sz w:val="14"/>
              </w:rPr>
              <w:t>Food items, food security, farming requests.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job.guard.militia</w:t>
            </w:r>
          </w:p>
        </w:tc>
        <w:tc>
          <w:tcPr>
            <w:tcW w:type="dxa" w:w="2664"/>
            <w:shd w:fill="F2F2F2"/>
            <w:tcMar>
              <w:top w:w="60" w:type="dxa"/>
              <w:start w:w="60" w:type="dxa"/>
              <w:bottom w:w="60" w:type="dxa"/>
              <w:end w:w="60" w:type="dxa"/>
            </w:tcMar>
            <w:vAlign w:val="top"/>
          </w:tcPr>
          <w:p>
            <w:r>
              <w:rPr>
                <w:b w:val="0"/>
                <w:sz w:val="14"/>
              </w:rPr>
              <w:t>Guard post/watchtower, weapon, armour, arrows/torch.</w:t>
            </w:r>
          </w:p>
        </w:tc>
        <w:tc>
          <w:tcPr>
            <w:tcW w:type="dxa" w:w="2664"/>
            <w:shd w:fill="F2F2F2"/>
            <w:tcMar>
              <w:top w:w="60" w:type="dxa"/>
              <w:start w:w="60" w:type="dxa"/>
              <w:bottom w:w="60" w:type="dxa"/>
              <w:end w:w="60" w:type="dxa"/>
            </w:tcMar>
            <w:vAlign w:val="top"/>
          </w:tcPr>
          <w:p>
            <w:r>
              <w:rPr>
                <w:b w:val="0"/>
                <w:sz w:val="14"/>
              </w:rPr>
              <w:t>Patrol, defence, raid combat, crime response.</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job.merchant.basic</w:t>
            </w:r>
          </w:p>
        </w:tc>
        <w:tc>
          <w:tcPr>
            <w:tcW w:type="dxa" w:w="2664"/>
            <w:tcMar>
              <w:top w:w="60" w:type="dxa"/>
              <w:start w:w="60" w:type="dxa"/>
              <w:bottom w:w="60" w:type="dxa"/>
              <w:end w:w="60" w:type="dxa"/>
            </w:tcMar>
            <w:vAlign w:val="top"/>
          </w:tcPr>
          <w:p>
            <w:r>
              <w:rPr>
                <w:b w:val="0"/>
                <w:sz w:val="14"/>
              </w:rPr>
              <w:t>Market stall, stock ledger, storage access.</w:t>
            </w:r>
          </w:p>
        </w:tc>
        <w:tc>
          <w:tcPr>
            <w:tcW w:type="dxa" w:w="2664"/>
            <w:tcMar>
              <w:top w:w="60" w:type="dxa"/>
              <w:start w:w="60" w:type="dxa"/>
              <w:bottom w:w="60" w:type="dxa"/>
              <w:end w:w="60" w:type="dxa"/>
            </w:tcMar>
            <w:vAlign w:val="top"/>
          </w:tcPr>
          <w:p>
            <w:r>
              <w:rPr>
                <w:b w:val="0"/>
                <w:sz w:val="14"/>
              </w:rPr>
              <w:t>Trade, buy/sell, price changes, rumours.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job.mage.apprentice</w:t>
            </w:r>
          </w:p>
        </w:tc>
        <w:tc>
          <w:tcPr>
            <w:tcW w:type="dxa" w:w="2664"/>
            <w:shd w:fill="F2F2F2"/>
            <w:tcMar>
              <w:top w:w="60" w:type="dxa"/>
              <w:start w:w="60" w:type="dxa"/>
              <w:bottom w:w="60" w:type="dxa"/>
              <w:end w:w="60" w:type="dxa"/>
            </w:tcMar>
            <w:vAlign w:val="top"/>
          </w:tcPr>
          <w:p>
            <w:r>
              <w:rPr>
                <w:b w:val="0"/>
                <w:sz w:val="14"/>
              </w:rPr>
              <w:t>Mage hut, rune table/lore object, mana stock.</w:t>
            </w:r>
          </w:p>
        </w:tc>
        <w:tc>
          <w:tcPr>
            <w:tcW w:type="dxa" w:w="2664"/>
            <w:shd w:fill="F2F2F2"/>
            <w:tcMar>
              <w:top w:w="60" w:type="dxa"/>
              <w:start w:w="60" w:type="dxa"/>
              <w:bottom w:w="60" w:type="dxa"/>
              <w:end w:w="60" w:type="dxa"/>
            </w:tcMar>
            <w:vAlign w:val="top"/>
          </w:tcPr>
          <w:p>
            <w:r>
              <w:rPr>
                <w:b w:val="0"/>
                <w:sz w:val="14"/>
              </w:rPr>
              <w:t>Teaching, wards, mana requests, magic story hooks.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job.miner.basic</w:t>
            </w:r>
          </w:p>
        </w:tc>
        <w:tc>
          <w:tcPr>
            <w:tcW w:type="dxa" w:w="2664"/>
            <w:tcMar>
              <w:top w:w="60" w:type="dxa"/>
              <w:start w:w="60" w:type="dxa"/>
              <w:bottom w:w="60" w:type="dxa"/>
              <w:end w:w="60" w:type="dxa"/>
            </w:tcMar>
            <w:vAlign w:val="top"/>
          </w:tcPr>
          <w:p>
            <w:r>
              <w:rPr>
                <w:b w:val="0"/>
                <w:sz w:val="14"/>
              </w:rPr>
              <w:t>Mine site/quarry, pickaxe, storage route.</w:t>
            </w:r>
          </w:p>
        </w:tc>
        <w:tc>
          <w:tcPr>
            <w:tcW w:type="dxa" w:w="2664"/>
            <w:tcMar>
              <w:top w:w="60" w:type="dxa"/>
              <w:start w:w="60" w:type="dxa"/>
              <w:bottom w:w="60" w:type="dxa"/>
              <w:end w:w="60" w:type="dxa"/>
            </w:tcMar>
            <w:vAlign w:val="top"/>
          </w:tcPr>
          <w:p>
            <w:r>
              <w:rPr>
                <w:b w:val="0"/>
                <w:sz w:val="14"/>
              </w:rPr>
              <w:t>Stone/ore supply, cave requests, prospecting hints.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job.lumberjack.basic</w:t>
            </w:r>
          </w:p>
        </w:tc>
        <w:tc>
          <w:tcPr>
            <w:tcW w:type="dxa" w:w="2664"/>
            <w:shd w:fill="F2F2F2"/>
            <w:tcMar>
              <w:top w:w="60" w:type="dxa"/>
              <w:start w:w="60" w:type="dxa"/>
              <w:bottom w:w="60" w:type="dxa"/>
              <w:end w:w="60" w:type="dxa"/>
            </w:tcMar>
            <w:vAlign w:val="top"/>
          </w:tcPr>
          <w:p>
            <w:r>
              <w:rPr>
                <w:b w:val="0"/>
                <w:sz w:val="14"/>
              </w:rPr>
              <w:t>Forest zone, axe, storage route.</w:t>
            </w:r>
          </w:p>
        </w:tc>
        <w:tc>
          <w:tcPr>
            <w:tcW w:type="dxa" w:w="2664"/>
            <w:shd w:fill="F2F2F2"/>
            <w:tcMar>
              <w:top w:w="60" w:type="dxa"/>
              <w:start w:w="60" w:type="dxa"/>
              <w:bottom w:w="60" w:type="dxa"/>
              <w:end w:w="60" w:type="dxa"/>
            </w:tcMar>
            <w:vAlign w:val="top"/>
          </w:tcPr>
          <w:p>
            <w:r>
              <w:rPr>
                <w:b w:val="0"/>
                <w:sz w:val="14"/>
              </w:rPr>
              <w:t>Logs, sticks, wood supply, replanting later.</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job.blacksmith.basic</w:t>
            </w:r>
          </w:p>
        </w:tc>
        <w:tc>
          <w:tcPr>
            <w:tcW w:type="dxa" w:w="2664"/>
            <w:tcMar>
              <w:top w:w="60" w:type="dxa"/>
              <w:start w:w="60" w:type="dxa"/>
              <w:bottom w:w="60" w:type="dxa"/>
              <w:end w:w="60" w:type="dxa"/>
            </w:tcMar>
            <w:vAlign w:val="top"/>
          </w:tcPr>
          <w:p>
            <w:r>
              <w:rPr>
                <w:b w:val="0"/>
                <w:sz w:val="14"/>
              </w:rPr>
              <w:t>Forge/anvil, fuel, metal stock, hammer.</w:t>
            </w:r>
          </w:p>
        </w:tc>
        <w:tc>
          <w:tcPr>
            <w:tcW w:type="dxa" w:w="2664"/>
            <w:tcMar>
              <w:top w:w="60" w:type="dxa"/>
              <w:start w:w="60" w:type="dxa"/>
              <w:bottom w:w="60" w:type="dxa"/>
              <w:end w:w="60" w:type="dxa"/>
            </w:tcMar>
            <w:vAlign w:val="top"/>
          </w:tcPr>
          <w:p>
            <w:r>
              <w:rPr>
                <w:b w:val="0"/>
                <w:sz w:val="14"/>
              </w:rPr>
              <w:t>Tools, weapons, repairs, guard gear.</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job.healer.basic</w:t>
            </w:r>
          </w:p>
        </w:tc>
        <w:tc>
          <w:tcPr>
            <w:tcW w:type="dxa" w:w="2664"/>
            <w:shd w:fill="F2F2F2"/>
            <w:tcMar>
              <w:top w:w="60" w:type="dxa"/>
              <w:start w:w="60" w:type="dxa"/>
              <w:bottom w:w="60" w:type="dxa"/>
              <w:end w:w="60" w:type="dxa"/>
            </w:tcMar>
            <w:vAlign w:val="top"/>
          </w:tcPr>
          <w:p>
            <w:r>
              <w:rPr>
                <w:b w:val="0"/>
                <w:sz w:val="14"/>
              </w:rPr>
              <w:t>Healer hut, herbs, bandages, medicine stock.</w:t>
            </w:r>
          </w:p>
        </w:tc>
        <w:tc>
          <w:tcPr>
            <w:tcW w:type="dxa" w:w="2664"/>
            <w:shd w:fill="F2F2F2"/>
            <w:tcMar>
              <w:top w:w="60" w:type="dxa"/>
              <w:start w:w="60" w:type="dxa"/>
              <w:bottom w:w="60" w:type="dxa"/>
              <w:end w:w="60" w:type="dxa"/>
            </w:tcMar>
            <w:vAlign w:val="top"/>
          </w:tcPr>
          <w:p>
            <w:r>
              <w:rPr>
                <w:b w:val="0"/>
                <w:sz w:val="14"/>
              </w:rPr>
              <w:t>Healing, sickness recovery, medicine requests.</w:t>
            </w:r>
          </w:p>
        </w:tc>
        <w:tc>
          <w:tcPr>
            <w:tcW w:type="dxa" w:w="2664"/>
            <w:shd w:fill="F2F2F2"/>
            <w:tcMar>
              <w:top w:w="60" w:type="dxa"/>
              <w:start w:w="60" w:type="dxa"/>
              <w:bottom w:w="60" w:type="dxa"/>
              <w:end w:w="60" w:type="dxa"/>
            </w:tcMar>
            <w:vAlign w:val="top"/>
          </w:tcPr>
          <w:p>
            <w:r>
              <w:rPr>
                <w:b w:val="0"/>
                <w:sz w:val="14"/>
              </w:rPr>
              <w:t>Alpha</w:t>
            </w:r>
          </w:p>
        </w:tc>
      </w:tr>
      <w:tr>
        <w:trPr>
          <w:cantSplit/>
        </w:trPr>
        <w:tc>
          <w:tcPr>
            <w:tcW w:type="dxa" w:w="2664"/>
            <w:tcMar>
              <w:top w:w="60" w:type="dxa"/>
              <w:start w:w="60" w:type="dxa"/>
              <w:bottom w:w="60" w:type="dxa"/>
              <w:end w:w="60" w:type="dxa"/>
            </w:tcMar>
            <w:vAlign w:val="top"/>
          </w:tcPr>
          <w:p>
            <w:r>
              <w:rPr>
                <w:b w:val="0"/>
                <w:sz w:val="14"/>
              </w:rPr>
              <w:t>job.courier.basic</w:t>
            </w:r>
          </w:p>
        </w:tc>
        <w:tc>
          <w:tcPr>
            <w:tcW w:type="dxa" w:w="2664"/>
            <w:tcMar>
              <w:top w:w="60" w:type="dxa"/>
              <w:start w:w="60" w:type="dxa"/>
              <w:bottom w:w="60" w:type="dxa"/>
              <w:end w:w="60" w:type="dxa"/>
            </w:tcMar>
            <w:vAlign w:val="top"/>
          </w:tcPr>
          <w:p>
            <w:r>
              <w:rPr>
                <w:b w:val="0"/>
                <w:sz w:val="14"/>
              </w:rPr>
              <w:t>Road route, satchel/cart, route permission.</w:t>
            </w:r>
          </w:p>
        </w:tc>
        <w:tc>
          <w:tcPr>
            <w:tcW w:type="dxa" w:w="2664"/>
            <w:tcMar>
              <w:top w:w="60" w:type="dxa"/>
              <w:start w:w="60" w:type="dxa"/>
              <w:bottom w:w="60" w:type="dxa"/>
              <w:end w:w="60" w:type="dxa"/>
            </w:tcMar>
            <w:vAlign w:val="top"/>
          </w:tcPr>
          <w:p>
            <w:r>
              <w:rPr>
                <w:b w:val="0"/>
                <w:sz w:val="14"/>
              </w:rPr>
              <w:t>Village-to-village delivery, trade route messages.</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job.golemancer.basic</w:t>
            </w:r>
          </w:p>
        </w:tc>
        <w:tc>
          <w:tcPr>
            <w:tcW w:type="dxa" w:w="2664"/>
            <w:shd w:fill="F2F2F2"/>
            <w:tcMar>
              <w:top w:w="60" w:type="dxa"/>
              <w:start w:w="60" w:type="dxa"/>
              <w:bottom w:w="60" w:type="dxa"/>
              <w:end w:w="60" w:type="dxa"/>
            </w:tcMar>
            <w:vAlign w:val="top"/>
          </w:tcPr>
          <w:p>
            <w:r>
              <w:rPr>
                <w:b w:val="0"/>
                <w:sz w:val="14"/>
              </w:rPr>
              <w:t>Golem bench, runes, cores, mana stock.</w:t>
            </w:r>
          </w:p>
        </w:tc>
        <w:tc>
          <w:tcPr>
            <w:tcW w:type="dxa" w:w="2664"/>
            <w:shd w:fill="F2F2F2"/>
            <w:tcMar>
              <w:top w:w="60" w:type="dxa"/>
              <w:start w:w="60" w:type="dxa"/>
              <w:bottom w:w="60" w:type="dxa"/>
              <w:end w:w="60" w:type="dxa"/>
            </w:tcMar>
            <w:vAlign w:val="top"/>
          </w:tcPr>
          <w:p>
            <w:r>
              <w:rPr>
                <w:b w:val="0"/>
                <w:sz w:val="14"/>
              </w:rPr>
              <w:t>Golem construction/repair, ethics/reaction hooks.</w:t>
            </w:r>
          </w:p>
        </w:tc>
        <w:tc>
          <w:tcPr>
            <w:tcW w:type="dxa" w:w="2664"/>
            <w:shd w:fill="F2F2F2"/>
            <w:tcMar>
              <w:top w:w="60" w:type="dxa"/>
              <w:start w:w="60" w:type="dxa"/>
              <w:bottom w:w="60" w:type="dxa"/>
              <w:end w:w="60" w:type="dxa"/>
            </w:tcMar>
            <w:vAlign w:val="top"/>
          </w:tcPr>
          <w:p>
            <w:r>
              <w:rPr>
                <w:b w:val="0"/>
                <w:sz w:val="14"/>
              </w:rPr>
              <w:t>Final Game</w:t>
            </w:r>
          </w:p>
        </w:tc>
      </w:tr>
    </w:tbl>
    <w:p/>
    <w:p>
      <w:pPr>
        <w:pStyle w:val="Heading2"/>
        <w:keepNext/>
      </w:pPr>
      <w:r>
        <w:t>21.3 Need Profile Registry v0.1</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4"/>
              </w:rPr>
              <w:t>need_profile_id</w:t>
            </w:r>
          </w:p>
        </w:tc>
        <w:tc>
          <w:tcPr>
            <w:tcW w:type="dxa" w:w="2664"/>
            <w:shd w:fill="1F4E79"/>
            <w:tcMar>
              <w:top w:w="60" w:type="dxa"/>
              <w:start w:w="60" w:type="dxa"/>
              <w:bottom w:w="60" w:type="dxa"/>
              <w:end w:w="60" w:type="dxa"/>
            </w:tcMar>
            <w:vAlign w:val="center"/>
          </w:tcPr>
          <w:p>
            <w:r>
              <w:rPr>
                <w:b/>
                <w:color w:val="FFFFFF"/>
                <w:sz w:val="14"/>
              </w:rPr>
              <w:t>Applies To</w:t>
            </w:r>
          </w:p>
        </w:tc>
        <w:tc>
          <w:tcPr>
            <w:tcW w:type="dxa" w:w="2664"/>
            <w:shd w:fill="1F4E79"/>
            <w:tcMar>
              <w:top w:w="60" w:type="dxa"/>
              <w:start w:w="60" w:type="dxa"/>
              <w:bottom w:w="60" w:type="dxa"/>
              <w:end w:w="60" w:type="dxa"/>
            </w:tcMar>
            <w:vAlign w:val="center"/>
          </w:tcPr>
          <w:p>
            <w:r>
              <w:rPr>
                <w:b/>
                <w:color w:val="FFFFFF"/>
                <w:sz w:val="14"/>
              </w:rPr>
              <w:t>Tracked Needs</w:t>
            </w:r>
          </w:p>
        </w:tc>
        <w:tc>
          <w:tcPr>
            <w:tcW w:type="dxa" w:w="2664"/>
            <w:shd w:fill="1F4E79"/>
            <w:tcMar>
              <w:top w:w="60" w:type="dxa"/>
              <w:start w:w="60" w:type="dxa"/>
              <w:bottom w:w="60" w:type="dxa"/>
              <w:end w:w="60" w:type="dxa"/>
            </w:tcMar>
            <w:vAlign w:val="center"/>
          </w:tcPr>
          <w:p>
            <w:r>
              <w:rPr>
                <w:b/>
                <w:color w:val="FFFFFF"/>
                <w:sz w:val="14"/>
              </w:rPr>
              <w:t>Status</w:t>
            </w:r>
          </w:p>
        </w:tc>
      </w:tr>
      <w:tr>
        <w:trPr>
          <w:cantSplit/>
        </w:trPr>
        <w:tc>
          <w:tcPr>
            <w:tcW w:type="dxa" w:w="2664"/>
            <w:tcMar>
              <w:top w:w="60" w:type="dxa"/>
              <w:start w:w="60" w:type="dxa"/>
              <w:bottom w:w="60" w:type="dxa"/>
              <w:end w:w="60" w:type="dxa"/>
            </w:tcMar>
            <w:vAlign w:val="top"/>
          </w:tcPr>
          <w:p>
            <w:r>
              <w:rPr>
                <w:b w:val="0"/>
                <w:sz w:val="14"/>
              </w:rPr>
              <w:t>need.profile.standard_resident</w:t>
            </w:r>
          </w:p>
        </w:tc>
        <w:tc>
          <w:tcPr>
            <w:tcW w:type="dxa" w:w="2664"/>
            <w:tcMar>
              <w:top w:w="60" w:type="dxa"/>
              <w:start w:w="60" w:type="dxa"/>
              <w:bottom w:w="60" w:type="dxa"/>
              <w:end w:w="60" w:type="dxa"/>
            </w:tcMar>
            <w:vAlign w:val="top"/>
          </w:tcPr>
          <w:p>
            <w:r>
              <w:rPr>
                <w:b w:val="0"/>
                <w:sz w:val="14"/>
              </w:rPr>
              <w:t>Most adult villagers.</w:t>
            </w:r>
          </w:p>
        </w:tc>
        <w:tc>
          <w:tcPr>
            <w:tcW w:type="dxa" w:w="2664"/>
            <w:tcMar>
              <w:top w:w="60" w:type="dxa"/>
              <w:start w:w="60" w:type="dxa"/>
              <w:bottom w:w="60" w:type="dxa"/>
              <w:end w:w="60" w:type="dxa"/>
            </w:tcMar>
            <w:vAlign w:val="top"/>
          </w:tcPr>
          <w:p>
            <w:r>
              <w:rPr>
                <w:b w:val="0"/>
                <w:sz w:val="14"/>
              </w:rPr>
              <w:t>Food, water access, shelter, safety, morale, work access.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need.profile.worker</w:t>
            </w:r>
          </w:p>
        </w:tc>
        <w:tc>
          <w:tcPr>
            <w:tcW w:type="dxa" w:w="2664"/>
            <w:shd w:fill="F2F2F2"/>
            <w:tcMar>
              <w:top w:w="60" w:type="dxa"/>
              <w:start w:w="60" w:type="dxa"/>
              <w:bottom w:w="60" w:type="dxa"/>
              <w:end w:w="60" w:type="dxa"/>
            </w:tcMar>
            <w:vAlign w:val="top"/>
          </w:tcPr>
          <w:p>
            <w:r>
              <w:rPr>
                <w:b w:val="0"/>
                <w:sz w:val="14"/>
              </w:rPr>
              <w:t>Farmers, miners, builders, lumberjacks.</w:t>
            </w:r>
          </w:p>
        </w:tc>
        <w:tc>
          <w:tcPr>
            <w:tcW w:type="dxa" w:w="2664"/>
            <w:shd w:fill="F2F2F2"/>
            <w:tcMar>
              <w:top w:w="60" w:type="dxa"/>
              <w:start w:w="60" w:type="dxa"/>
              <w:bottom w:w="60" w:type="dxa"/>
              <w:end w:w="60" w:type="dxa"/>
            </w:tcMar>
            <w:vAlign w:val="top"/>
          </w:tcPr>
          <w:p>
            <w:r>
              <w:rPr>
                <w:b w:val="0"/>
                <w:sz w:val="14"/>
              </w:rPr>
              <w:t>Standard needs + tools + worksite access + repair supplies.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need.profile.guard</w:t>
            </w:r>
          </w:p>
        </w:tc>
        <w:tc>
          <w:tcPr>
            <w:tcW w:type="dxa" w:w="2664"/>
            <w:tcMar>
              <w:top w:w="60" w:type="dxa"/>
              <w:start w:w="60" w:type="dxa"/>
              <w:bottom w:w="60" w:type="dxa"/>
              <w:end w:w="60" w:type="dxa"/>
            </w:tcMar>
            <w:vAlign w:val="top"/>
          </w:tcPr>
          <w:p>
            <w:r>
              <w:rPr>
                <w:b w:val="0"/>
                <w:sz w:val="14"/>
              </w:rPr>
              <w:t>Guards and militia.</w:t>
            </w:r>
          </w:p>
        </w:tc>
        <w:tc>
          <w:tcPr>
            <w:tcW w:type="dxa" w:w="2664"/>
            <w:tcMar>
              <w:top w:w="60" w:type="dxa"/>
              <w:start w:w="60" w:type="dxa"/>
              <w:bottom w:w="60" w:type="dxa"/>
              <w:end w:w="60" w:type="dxa"/>
            </w:tcMar>
            <w:vAlign w:val="top"/>
          </w:tcPr>
          <w:p>
            <w:r>
              <w:rPr>
                <w:b w:val="0"/>
                <w:sz w:val="14"/>
              </w:rPr>
              <w:t>Standard needs + weapons + armour + arrows + medicine + guard post.</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need.profile.specialist_mage</w:t>
            </w:r>
          </w:p>
        </w:tc>
        <w:tc>
          <w:tcPr>
            <w:tcW w:type="dxa" w:w="2664"/>
            <w:shd w:fill="F2F2F2"/>
            <w:tcMar>
              <w:top w:w="60" w:type="dxa"/>
              <w:start w:w="60" w:type="dxa"/>
              <w:bottom w:w="60" w:type="dxa"/>
              <w:end w:w="60" w:type="dxa"/>
            </w:tcMar>
            <w:vAlign w:val="top"/>
          </w:tcPr>
          <w:p>
            <w:r>
              <w:rPr>
                <w:b w:val="0"/>
                <w:sz w:val="14"/>
              </w:rPr>
              <w:t>Village mage.</w:t>
            </w:r>
          </w:p>
        </w:tc>
        <w:tc>
          <w:tcPr>
            <w:tcW w:type="dxa" w:w="2664"/>
            <w:shd w:fill="F2F2F2"/>
            <w:tcMar>
              <w:top w:w="60" w:type="dxa"/>
              <w:start w:w="60" w:type="dxa"/>
              <w:bottom w:w="60" w:type="dxa"/>
              <w:end w:w="60" w:type="dxa"/>
            </w:tcMar>
            <w:vAlign w:val="top"/>
          </w:tcPr>
          <w:p>
            <w:r>
              <w:rPr>
                <w:b w:val="0"/>
                <w:sz w:val="14"/>
              </w:rPr>
              <w:t>Standard needs + mana stock + knowledge items + ward/magic tools.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need.profile.child</w:t>
            </w:r>
          </w:p>
        </w:tc>
        <w:tc>
          <w:tcPr>
            <w:tcW w:type="dxa" w:w="2664"/>
            <w:tcMar>
              <w:top w:w="60" w:type="dxa"/>
              <w:start w:w="60" w:type="dxa"/>
              <w:bottom w:w="60" w:type="dxa"/>
              <w:end w:w="60" w:type="dxa"/>
            </w:tcMar>
            <w:vAlign w:val="top"/>
          </w:tcPr>
          <w:p>
            <w:r>
              <w:rPr>
                <w:b w:val="0"/>
                <w:sz w:val="14"/>
              </w:rPr>
              <w:t>Children.</w:t>
            </w:r>
          </w:p>
        </w:tc>
        <w:tc>
          <w:tcPr>
            <w:tcW w:type="dxa" w:w="2664"/>
            <w:tcMar>
              <w:top w:w="60" w:type="dxa"/>
              <w:start w:w="60" w:type="dxa"/>
              <w:bottom w:w="60" w:type="dxa"/>
              <w:end w:w="60" w:type="dxa"/>
            </w:tcMar>
            <w:vAlign w:val="top"/>
          </w:tcPr>
          <w:p>
            <w:r>
              <w:rPr>
                <w:b w:val="0"/>
                <w:sz w:val="14"/>
              </w:rPr>
              <w:t>Food, shelter, safety, family, morale, education later.</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need.profile.golem_worker</w:t>
            </w:r>
          </w:p>
        </w:tc>
        <w:tc>
          <w:tcPr>
            <w:tcW w:type="dxa" w:w="2664"/>
            <w:shd w:fill="F2F2F2"/>
            <w:tcMar>
              <w:top w:w="60" w:type="dxa"/>
              <w:start w:w="60" w:type="dxa"/>
              <w:bottom w:w="60" w:type="dxa"/>
              <w:end w:w="60" w:type="dxa"/>
            </w:tcMar>
            <w:vAlign w:val="top"/>
          </w:tcPr>
          <w:p>
            <w:r>
              <w:rPr>
                <w:b w:val="0"/>
                <w:sz w:val="14"/>
              </w:rPr>
              <w:t>Constructed worker.</w:t>
            </w:r>
          </w:p>
        </w:tc>
        <w:tc>
          <w:tcPr>
            <w:tcW w:type="dxa" w:w="2664"/>
            <w:shd w:fill="F2F2F2"/>
            <w:tcMar>
              <w:top w:w="60" w:type="dxa"/>
              <w:start w:w="60" w:type="dxa"/>
              <w:bottom w:w="60" w:type="dxa"/>
              <w:end w:w="60" w:type="dxa"/>
            </w:tcMar>
            <w:vAlign w:val="top"/>
          </w:tcPr>
          <w:p>
            <w:r>
              <w:rPr>
                <w:b w:val="0"/>
                <w:sz w:val="14"/>
              </w:rPr>
              <w:t>Charge/fuel, command, maintenance, allowed owner/task, repair parts.</w:t>
            </w:r>
          </w:p>
        </w:tc>
        <w:tc>
          <w:tcPr>
            <w:tcW w:type="dxa" w:w="2664"/>
            <w:shd w:fill="F2F2F2"/>
            <w:tcMar>
              <w:top w:w="60" w:type="dxa"/>
              <w:start w:w="60" w:type="dxa"/>
              <w:bottom w:w="60" w:type="dxa"/>
              <w:end w:w="60" w:type="dxa"/>
            </w:tcMar>
            <w:vAlign w:val="top"/>
          </w:tcPr>
          <w:p>
            <w:r>
              <w:rPr>
                <w:b w:val="0"/>
                <w:sz w:val="14"/>
              </w:rPr>
              <w:t>Final Game</w:t>
            </w:r>
          </w:p>
        </w:tc>
      </w:tr>
    </w:tbl>
    <w:p/>
    <w:p>
      <w:pPr>
        <w:pStyle w:val="Heading2"/>
        <w:keepNext/>
      </w:pPr>
      <w:r>
        <w:t>21.4 Village Building and Service Registry v0.1</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4"/>
              </w:rPr>
              <w:t>building_id</w:t>
            </w:r>
          </w:p>
        </w:tc>
        <w:tc>
          <w:tcPr>
            <w:tcW w:type="dxa" w:w="2664"/>
            <w:shd w:fill="1F4E79"/>
            <w:tcMar>
              <w:top w:w="60" w:type="dxa"/>
              <w:start w:w="60" w:type="dxa"/>
              <w:bottom w:w="60" w:type="dxa"/>
              <w:end w:w="60" w:type="dxa"/>
            </w:tcMar>
            <w:vAlign w:val="center"/>
          </w:tcPr>
          <w:p>
            <w:r>
              <w:rPr>
                <w:b/>
                <w:color w:val="FFFFFF"/>
                <w:sz w:val="14"/>
              </w:rPr>
              <w:t>Function</w:t>
            </w:r>
          </w:p>
        </w:tc>
        <w:tc>
          <w:tcPr>
            <w:tcW w:type="dxa" w:w="2664"/>
            <w:shd w:fill="1F4E79"/>
            <w:tcMar>
              <w:top w:w="60" w:type="dxa"/>
              <w:start w:w="60" w:type="dxa"/>
              <w:bottom w:w="60" w:type="dxa"/>
              <w:end w:w="60" w:type="dxa"/>
            </w:tcMar>
            <w:vAlign w:val="center"/>
          </w:tcPr>
          <w:p>
            <w:r>
              <w:rPr>
                <w:b/>
                <w:color w:val="FFFFFF"/>
                <w:sz w:val="14"/>
              </w:rPr>
              <w:t>Village Systems</w:t>
            </w:r>
          </w:p>
        </w:tc>
        <w:tc>
          <w:tcPr>
            <w:tcW w:type="dxa" w:w="2664"/>
            <w:shd w:fill="1F4E79"/>
            <w:tcMar>
              <w:top w:w="60" w:type="dxa"/>
              <w:start w:w="60" w:type="dxa"/>
              <w:bottom w:w="60" w:type="dxa"/>
              <w:end w:w="60" w:type="dxa"/>
            </w:tcMar>
            <w:vAlign w:val="center"/>
          </w:tcPr>
          <w:p>
            <w:r>
              <w:rPr>
                <w:b/>
                <w:color w:val="FFFFFF"/>
                <w:sz w:val="14"/>
              </w:rPr>
              <w:t>Status</w:t>
            </w:r>
          </w:p>
        </w:tc>
      </w:tr>
      <w:tr>
        <w:trPr>
          <w:cantSplit/>
        </w:trPr>
        <w:tc>
          <w:tcPr>
            <w:tcW w:type="dxa" w:w="2664"/>
            <w:tcMar>
              <w:top w:w="60" w:type="dxa"/>
              <w:start w:w="60" w:type="dxa"/>
              <w:bottom w:w="60" w:type="dxa"/>
              <w:end w:w="60" w:type="dxa"/>
            </w:tcMar>
            <w:vAlign w:val="top"/>
          </w:tcPr>
          <w:p>
            <w:r>
              <w:rPr>
                <w:b w:val="0"/>
                <w:sz w:val="14"/>
              </w:rPr>
              <w:t>building.village.request_board</w:t>
            </w:r>
          </w:p>
        </w:tc>
        <w:tc>
          <w:tcPr>
            <w:tcW w:type="dxa" w:w="2664"/>
            <w:tcMar>
              <w:top w:w="60" w:type="dxa"/>
              <w:start w:w="60" w:type="dxa"/>
              <w:bottom w:w="60" w:type="dxa"/>
              <w:end w:w="60" w:type="dxa"/>
            </w:tcMar>
            <w:vAlign w:val="top"/>
          </w:tcPr>
          <w:p>
            <w:r>
              <w:rPr>
                <w:b w:val="0"/>
                <w:sz w:val="14"/>
              </w:rPr>
              <w:t>Shows requests, project needs, warnings, trade offers.</w:t>
            </w:r>
          </w:p>
        </w:tc>
        <w:tc>
          <w:tcPr>
            <w:tcW w:type="dxa" w:w="2664"/>
            <w:tcMar>
              <w:top w:w="60" w:type="dxa"/>
              <w:start w:w="60" w:type="dxa"/>
              <w:bottom w:w="60" w:type="dxa"/>
              <w:end w:w="60" w:type="dxa"/>
            </w:tcMar>
            <w:vAlign w:val="top"/>
          </w:tcPr>
          <w:p>
            <w:r>
              <w:rPr>
                <w:b w:val="0"/>
                <w:sz w:val="14"/>
              </w:rPr>
              <w:t>UI, quests, needs, events.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building.village.warehouse.basic</w:t>
            </w:r>
          </w:p>
        </w:tc>
        <w:tc>
          <w:tcPr>
            <w:tcW w:type="dxa" w:w="2664"/>
            <w:shd w:fill="F2F2F2"/>
            <w:tcMar>
              <w:top w:w="60" w:type="dxa"/>
              <w:start w:w="60" w:type="dxa"/>
              <w:bottom w:w="60" w:type="dxa"/>
              <w:end w:w="60" w:type="dxa"/>
            </w:tcMar>
            <w:vAlign w:val="top"/>
          </w:tcPr>
          <w:p>
            <w:r>
              <w:rPr>
                <w:b w:val="0"/>
                <w:sz w:val="14"/>
              </w:rPr>
              <w:t>Stores food/materials/magic/guard goods/project reserves.</w:t>
            </w:r>
          </w:p>
        </w:tc>
        <w:tc>
          <w:tcPr>
            <w:tcW w:type="dxa" w:w="2664"/>
            <w:shd w:fill="F2F2F2"/>
            <w:tcMar>
              <w:top w:w="60" w:type="dxa"/>
              <w:start w:w="60" w:type="dxa"/>
              <w:bottom w:w="60" w:type="dxa"/>
              <w:end w:w="60" w:type="dxa"/>
            </w:tcMar>
            <w:vAlign w:val="top"/>
          </w:tcPr>
          <w:p>
            <w:r>
              <w:rPr>
                <w:b w:val="0"/>
                <w:sz w:val="14"/>
              </w:rPr>
              <w:t>Storage, permissions, construction, automation input.</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building.home.hut_basic</w:t>
            </w:r>
          </w:p>
        </w:tc>
        <w:tc>
          <w:tcPr>
            <w:tcW w:type="dxa" w:w="2664"/>
            <w:tcMar>
              <w:top w:w="60" w:type="dxa"/>
              <w:start w:w="60" w:type="dxa"/>
              <w:bottom w:w="60" w:type="dxa"/>
              <w:end w:w="60" w:type="dxa"/>
            </w:tcMar>
            <w:vAlign w:val="top"/>
          </w:tcPr>
          <w:p>
            <w:r>
              <w:rPr>
                <w:b w:val="0"/>
                <w:sz w:val="14"/>
              </w:rPr>
              <w:t>Valid resident shelter and sleep point.</w:t>
            </w:r>
          </w:p>
        </w:tc>
        <w:tc>
          <w:tcPr>
            <w:tcW w:type="dxa" w:w="2664"/>
            <w:tcMar>
              <w:top w:w="60" w:type="dxa"/>
              <w:start w:w="60" w:type="dxa"/>
              <w:bottom w:w="60" w:type="dxa"/>
              <w:end w:w="60" w:type="dxa"/>
            </w:tcMar>
            <w:vAlign w:val="top"/>
          </w:tcPr>
          <w:p>
            <w:r>
              <w:rPr>
                <w:b w:val="0"/>
                <w:sz w:val="14"/>
              </w:rPr>
              <w:t>Housing, families, morale.</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building.farm.plot_basic</w:t>
            </w:r>
          </w:p>
        </w:tc>
        <w:tc>
          <w:tcPr>
            <w:tcW w:type="dxa" w:w="2664"/>
            <w:shd w:fill="F2F2F2"/>
            <w:tcMar>
              <w:top w:w="60" w:type="dxa"/>
              <w:start w:w="60" w:type="dxa"/>
              <w:bottom w:w="60" w:type="dxa"/>
              <w:end w:w="60" w:type="dxa"/>
            </w:tcMar>
            <w:vAlign w:val="top"/>
          </w:tcPr>
          <w:p>
            <w:r>
              <w:rPr>
                <w:b w:val="0"/>
                <w:sz w:val="14"/>
              </w:rPr>
              <w:t>Food production and farmer worksite.</w:t>
            </w:r>
          </w:p>
        </w:tc>
        <w:tc>
          <w:tcPr>
            <w:tcW w:type="dxa" w:w="2664"/>
            <w:shd w:fill="F2F2F2"/>
            <w:tcMar>
              <w:top w:w="60" w:type="dxa"/>
              <w:start w:w="60" w:type="dxa"/>
              <w:bottom w:w="60" w:type="dxa"/>
              <w:end w:w="60" w:type="dxa"/>
            </w:tcMar>
            <w:vAlign w:val="top"/>
          </w:tcPr>
          <w:p>
            <w:r>
              <w:rPr>
                <w:b w:val="0"/>
                <w:sz w:val="14"/>
              </w:rPr>
              <w:t>Food, water, crops, morale.</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building.guard_post.basic</w:t>
            </w:r>
          </w:p>
        </w:tc>
        <w:tc>
          <w:tcPr>
            <w:tcW w:type="dxa" w:w="2664"/>
            <w:tcMar>
              <w:top w:w="60" w:type="dxa"/>
              <w:start w:w="60" w:type="dxa"/>
              <w:bottom w:w="60" w:type="dxa"/>
              <w:end w:w="60" w:type="dxa"/>
            </w:tcMar>
            <w:vAlign w:val="top"/>
          </w:tcPr>
          <w:p>
            <w:r>
              <w:rPr>
                <w:b w:val="0"/>
                <w:sz w:val="14"/>
              </w:rPr>
              <w:t>Guard patrol start and safety anchor.</w:t>
            </w:r>
          </w:p>
        </w:tc>
        <w:tc>
          <w:tcPr>
            <w:tcW w:type="dxa" w:w="2664"/>
            <w:tcMar>
              <w:top w:w="60" w:type="dxa"/>
              <w:start w:w="60" w:type="dxa"/>
              <w:bottom w:w="60" w:type="dxa"/>
              <w:end w:w="60" w:type="dxa"/>
            </w:tcMar>
            <w:vAlign w:val="top"/>
          </w:tcPr>
          <w:p>
            <w:r>
              <w:rPr>
                <w:b w:val="0"/>
                <w:sz w:val="14"/>
              </w:rPr>
              <w:t>Defence, crime, raid response.</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building.mage_hut.basic</w:t>
            </w:r>
          </w:p>
        </w:tc>
        <w:tc>
          <w:tcPr>
            <w:tcW w:type="dxa" w:w="2664"/>
            <w:shd w:fill="F2F2F2"/>
            <w:tcMar>
              <w:top w:w="60" w:type="dxa"/>
              <w:start w:w="60" w:type="dxa"/>
              <w:bottom w:w="60" w:type="dxa"/>
              <w:end w:w="60" w:type="dxa"/>
            </w:tcMar>
            <w:vAlign w:val="top"/>
          </w:tcPr>
          <w:p>
            <w:r>
              <w:rPr>
                <w:b w:val="0"/>
                <w:sz w:val="14"/>
              </w:rPr>
              <w:t>Mage service and basic rune/mana teaching.</w:t>
            </w:r>
          </w:p>
        </w:tc>
        <w:tc>
          <w:tcPr>
            <w:tcW w:type="dxa" w:w="2664"/>
            <w:shd w:fill="F2F2F2"/>
            <w:tcMar>
              <w:top w:w="60" w:type="dxa"/>
              <w:start w:w="60" w:type="dxa"/>
              <w:bottom w:w="60" w:type="dxa"/>
              <w:end w:w="60" w:type="dxa"/>
            </w:tcMar>
            <w:vAlign w:val="top"/>
          </w:tcPr>
          <w:p>
            <w:r>
              <w:rPr>
                <w:b w:val="0"/>
                <w:sz w:val="14"/>
              </w:rPr>
              <w:t>Magic, teaching, ward request.</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building.market_stall.basic</w:t>
            </w:r>
          </w:p>
        </w:tc>
        <w:tc>
          <w:tcPr>
            <w:tcW w:type="dxa" w:w="2664"/>
            <w:tcMar>
              <w:top w:w="60" w:type="dxa"/>
              <w:start w:w="60" w:type="dxa"/>
              <w:bottom w:w="60" w:type="dxa"/>
              <w:end w:w="60" w:type="dxa"/>
            </w:tcMar>
            <w:vAlign w:val="top"/>
          </w:tcPr>
          <w:p>
            <w:r>
              <w:rPr>
                <w:b w:val="0"/>
                <w:sz w:val="14"/>
              </w:rPr>
              <w:t>Merchant trade site.</w:t>
            </w:r>
          </w:p>
        </w:tc>
        <w:tc>
          <w:tcPr>
            <w:tcW w:type="dxa" w:w="2664"/>
            <w:tcMar>
              <w:top w:w="60" w:type="dxa"/>
              <w:start w:w="60" w:type="dxa"/>
              <w:bottom w:w="60" w:type="dxa"/>
              <w:end w:w="60" w:type="dxa"/>
            </w:tcMar>
            <w:vAlign w:val="top"/>
          </w:tcPr>
          <w:p>
            <w:r>
              <w:rPr>
                <w:b w:val="0"/>
                <w:sz w:val="14"/>
              </w:rPr>
              <w:t>Economy, reputation, trade.</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building.project.watchtower_basic</w:t>
            </w:r>
          </w:p>
        </w:tc>
        <w:tc>
          <w:tcPr>
            <w:tcW w:type="dxa" w:w="2664"/>
            <w:shd w:fill="F2F2F2"/>
            <w:tcMar>
              <w:top w:w="60" w:type="dxa"/>
              <w:start w:w="60" w:type="dxa"/>
              <w:bottom w:w="60" w:type="dxa"/>
              <w:end w:w="60" w:type="dxa"/>
            </w:tcMar>
            <w:vAlign w:val="top"/>
          </w:tcPr>
          <w:p>
            <w:r>
              <w:rPr>
                <w:b w:val="0"/>
                <w:sz w:val="14"/>
              </w:rPr>
              <w:t>Defence structure and POC construction goal.</w:t>
            </w:r>
          </w:p>
        </w:tc>
        <w:tc>
          <w:tcPr>
            <w:tcW w:type="dxa" w:w="2664"/>
            <w:shd w:fill="F2F2F2"/>
            <w:tcMar>
              <w:top w:w="60" w:type="dxa"/>
              <w:start w:w="60" w:type="dxa"/>
              <w:bottom w:w="60" w:type="dxa"/>
              <w:end w:w="60" w:type="dxa"/>
            </w:tcMar>
            <w:vAlign w:val="top"/>
          </w:tcPr>
          <w:p>
            <w:r>
              <w:rPr>
                <w:b w:val="0"/>
                <w:sz w:val="14"/>
              </w:rPr>
              <w:t>Defence, construction, reputation, raid outcome.</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building.defence.palisade_wall</w:t>
            </w:r>
          </w:p>
        </w:tc>
        <w:tc>
          <w:tcPr>
            <w:tcW w:type="dxa" w:w="2664"/>
            <w:tcMar>
              <w:top w:w="60" w:type="dxa"/>
              <w:start w:w="60" w:type="dxa"/>
              <w:bottom w:w="60" w:type="dxa"/>
              <w:end w:w="60" w:type="dxa"/>
            </w:tcMar>
            <w:vAlign w:val="top"/>
          </w:tcPr>
          <w:p>
            <w:r>
              <w:rPr>
                <w:b w:val="0"/>
                <w:sz w:val="14"/>
              </w:rPr>
              <w:t>Basic raid protection.</w:t>
            </w:r>
          </w:p>
        </w:tc>
        <w:tc>
          <w:tcPr>
            <w:tcW w:type="dxa" w:w="2664"/>
            <w:tcMar>
              <w:top w:w="60" w:type="dxa"/>
              <w:start w:w="60" w:type="dxa"/>
              <w:bottom w:w="60" w:type="dxa"/>
              <w:end w:w="60" w:type="dxa"/>
            </w:tcMar>
            <w:vAlign w:val="top"/>
          </w:tcPr>
          <w:p>
            <w:r>
              <w:rPr>
                <w:b w:val="0"/>
                <w:sz w:val="14"/>
              </w:rPr>
              <w:t>Defence, repairs, construction.</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building.service.blacksmith_basic</w:t>
            </w:r>
          </w:p>
        </w:tc>
        <w:tc>
          <w:tcPr>
            <w:tcW w:type="dxa" w:w="2664"/>
            <w:shd w:fill="F2F2F2"/>
            <w:tcMar>
              <w:top w:w="60" w:type="dxa"/>
              <w:start w:w="60" w:type="dxa"/>
              <w:bottom w:w="60" w:type="dxa"/>
              <w:end w:w="60" w:type="dxa"/>
            </w:tcMar>
            <w:vAlign w:val="top"/>
          </w:tcPr>
          <w:p>
            <w:r>
              <w:rPr>
                <w:b w:val="0"/>
                <w:sz w:val="14"/>
              </w:rPr>
              <w:t>Tools, weapons, repairs.</w:t>
            </w:r>
          </w:p>
        </w:tc>
        <w:tc>
          <w:tcPr>
            <w:tcW w:type="dxa" w:w="2664"/>
            <w:shd w:fill="F2F2F2"/>
            <w:tcMar>
              <w:top w:w="60" w:type="dxa"/>
              <w:start w:w="60" w:type="dxa"/>
              <w:bottom w:w="60" w:type="dxa"/>
              <w:end w:w="60" w:type="dxa"/>
            </w:tcMar>
            <w:vAlign w:val="top"/>
          </w:tcPr>
          <w:p>
            <w:r>
              <w:rPr>
                <w:b w:val="0"/>
                <w:sz w:val="14"/>
              </w:rPr>
              <w:t>Crafting, guard supply, trade.</w:t>
            </w:r>
          </w:p>
        </w:tc>
        <w:tc>
          <w:tcPr>
            <w:tcW w:type="dxa" w:w="2664"/>
            <w:shd w:fill="F2F2F2"/>
            <w:tcMar>
              <w:top w:w="60" w:type="dxa"/>
              <w:start w:w="60" w:type="dxa"/>
              <w:bottom w:w="60" w:type="dxa"/>
              <w:end w:w="60" w:type="dxa"/>
            </w:tcMar>
            <w:vAlign w:val="top"/>
          </w:tcPr>
          <w:p>
            <w:r>
              <w:rPr>
                <w:b w:val="0"/>
                <w:sz w:val="14"/>
              </w:rPr>
              <w:t>Alpha</w:t>
            </w:r>
          </w:p>
        </w:tc>
      </w:tr>
      <w:tr>
        <w:trPr>
          <w:cantSplit/>
        </w:trPr>
        <w:tc>
          <w:tcPr>
            <w:tcW w:type="dxa" w:w="2664"/>
            <w:tcMar>
              <w:top w:w="60" w:type="dxa"/>
              <w:start w:w="60" w:type="dxa"/>
              <w:bottom w:w="60" w:type="dxa"/>
              <w:end w:w="60" w:type="dxa"/>
            </w:tcMar>
            <w:vAlign w:val="top"/>
          </w:tcPr>
          <w:p>
            <w:r>
              <w:rPr>
                <w:b w:val="0"/>
                <w:sz w:val="14"/>
              </w:rPr>
              <w:t>building.service.well_basic</w:t>
            </w:r>
          </w:p>
        </w:tc>
        <w:tc>
          <w:tcPr>
            <w:tcW w:type="dxa" w:w="2664"/>
            <w:tcMar>
              <w:top w:w="60" w:type="dxa"/>
              <w:start w:w="60" w:type="dxa"/>
              <w:bottom w:w="60" w:type="dxa"/>
              <w:end w:w="60" w:type="dxa"/>
            </w:tcMar>
            <w:vAlign w:val="top"/>
          </w:tcPr>
          <w:p>
            <w:r>
              <w:rPr>
                <w:b w:val="0"/>
                <w:sz w:val="14"/>
              </w:rPr>
              <w:t>Water access.</w:t>
            </w:r>
          </w:p>
        </w:tc>
        <w:tc>
          <w:tcPr>
            <w:tcW w:type="dxa" w:w="2664"/>
            <w:tcMar>
              <w:top w:w="60" w:type="dxa"/>
              <w:start w:w="60" w:type="dxa"/>
              <w:bottom w:w="60" w:type="dxa"/>
              <w:end w:w="60" w:type="dxa"/>
            </w:tcMar>
            <w:vAlign w:val="top"/>
          </w:tcPr>
          <w:p>
            <w:r>
              <w:rPr>
                <w:b w:val="0"/>
                <w:sz w:val="14"/>
              </w:rPr>
              <w:t>Needs, farming, fire recovery.</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building.magic.ward_lantern</w:t>
            </w:r>
          </w:p>
        </w:tc>
        <w:tc>
          <w:tcPr>
            <w:tcW w:type="dxa" w:w="2664"/>
            <w:shd w:fill="F2F2F2"/>
            <w:tcMar>
              <w:top w:w="60" w:type="dxa"/>
              <w:start w:w="60" w:type="dxa"/>
              <w:bottom w:w="60" w:type="dxa"/>
              <w:end w:w="60" w:type="dxa"/>
            </w:tcMar>
            <w:vAlign w:val="top"/>
          </w:tcPr>
          <w:p>
            <w:r>
              <w:rPr>
                <w:b w:val="0"/>
                <w:sz w:val="14"/>
              </w:rPr>
              <w:t>Safety/anti-monster ward lighting.</w:t>
            </w:r>
          </w:p>
        </w:tc>
        <w:tc>
          <w:tcPr>
            <w:tcW w:type="dxa" w:w="2664"/>
            <w:shd w:fill="F2F2F2"/>
            <w:tcMar>
              <w:top w:w="60" w:type="dxa"/>
              <w:start w:w="60" w:type="dxa"/>
              <w:bottom w:w="60" w:type="dxa"/>
              <w:end w:w="60" w:type="dxa"/>
            </w:tcMar>
            <w:vAlign w:val="top"/>
          </w:tcPr>
          <w:p>
            <w:r>
              <w:rPr>
                <w:b w:val="0"/>
                <w:sz w:val="14"/>
              </w:rPr>
              <w:t>Magic, defence, mana consumption.</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building.late.portal_gate</w:t>
            </w:r>
          </w:p>
        </w:tc>
        <w:tc>
          <w:tcPr>
            <w:tcW w:type="dxa" w:w="2664"/>
            <w:tcMar>
              <w:top w:w="60" w:type="dxa"/>
              <w:start w:w="60" w:type="dxa"/>
              <w:bottom w:w="60" w:type="dxa"/>
              <w:end w:w="60" w:type="dxa"/>
            </w:tcMar>
            <w:vAlign w:val="top"/>
          </w:tcPr>
          <w:p>
            <w:r>
              <w:rPr>
                <w:b w:val="0"/>
                <w:sz w:val="14"/>
              </w:rPr>
              <w:t>Dimension/trade/magic story gate.</w:t>
            </w:r>
          </w:p>
        </w:tc>
        <w:tc>
          <w:tcPr>
            <w:tcW w:type="dxa" w:w="2664"/>
            <w:tcMar>
              <w:top w:w="60" w:type="dxa"/>
              <w:start w:w="60" w:type="dxa"/>
              <w:bottom w:w="60" w:type="dxa"/>
              <w:end w:w="60" w:type="dxa"/>
            </w:tcMar>
            <w:vAlign w:val="top"/>
          </w:tcPr>
          <w:p>
            <w:r>
              <w:rPr>
                <w:b w:val="0"/>
                <w:sz w:val="14"/>
              </w:rPr>
              <w:t>Dimensions, magic, story, logistics.</w:t>
            </w:r>
          </w:p>
        </w:tc>
        <w:tc>
          <w:tcPr>
            <w:tcW w:type="dxa" w:w="2664"/>
            <w:tcMar>
              <w:top w:w="60" w:type="dxa"/>
              <w:start w:w="60" w:type="dxa"/>
              <w:bottom w:w="60" w:type="dxa"/>
              <w:end w:w="60" w:type="dxa"/>
            </w:tcMar>
            <w:vAlign w:val="top"/>
          </w:tcPr>
          <w:p>
            <w:r>
              <w:rPr>
                <w:b w:val="0"/>
                <w:sz w:val="14"/>
              </w:rPr>
              <w:t>Final Game</w:t>
            </w:r>
          </w:p>
        </w:tc>
      </w:tr>
    </w:tbl>
    <w:p/>
    <w:p>
      <w:pPr>
        <w:pStyle w:val="Heading2"/>
        <w:keepNext/>
      </w:pPr>
      <w:r>
        <w:t>21.5 Village Project Registry v0.1</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4"/>
              </w:rPr>
              <w:t>project_id</w:t>
            </w:r>
          </w:p>
        </w:tc>
        <w:tc>
          <w:tcPr>
            <w:tcW w:type="dxa" w:w="2664"/>
            <w:shd w:fill="1F4E79"/>
            <w:tcMar>
              <w:top w:w="60" w:type="dxa"/>
              <w:start w:w="60" w:type="dxa"/>
              <w:bottom w:w="60" w:type="dxa"/>
              <w:end w:w="60" w:type="dxa"/>
            </w:tcMar>
            <w:vAlign w:val="center"/>
          </w:tcPr>
          <w:p>
            <w:r>
              <w:rPr>
                <w:b/>
                <w:color w:val="FFFFFF"/>
                <w:sz w:val="14"/>
              </w:rPr>
              <w:t>Stages / Requirements</w:t>
            </w:r>
          </w:p>
        </w:tc>
        <w:tc>
          <w:tcPr>
            <w:tcW w:type="dxa" w:w="2664"/>
            <w:shd w:fill="1F4E79"/>
            <w:tcMar>
              <w:top w:w="60" w:type="dxa"/>
              <w:start w:w="60" w:type="dxa"/>
              <w:bottom w:w="60" w:type="dxa"/>
              <w:end w:w="60" w:type="dxa"/>
            </w:tcMar>
            <w:vAlign w:val="center"/>
          </w:tcPr>
          <w:p>
            <w:r>
              <w:rPr>
                <w:b/>
                <w:color w:val="FFFFFF"/>
                <w:sz w:val="14"/>
              </w:rPr>
              <w:t>Result</w:t>
            </w:r>
          </w:p>
        </w:tc>
        <w:tc>
          <w:tcPr>
            <w:tcW w:type="dxa" w:w="2664"/>
            <w:shd w:fill="1F4E79"/>
            <w:tcMar>
              <w:top w:w="60" w:type="dxa"/>
              <w:start w:w="60" w:type="dxa"/>
              <w:bottom w:w="60" w:type="dxa"/>
              <w:end w:w="60" w:type="dxa"/>
            </w:tcMar>
            <w:vAlign w:val="center"/>
          </w:tcPr>
          <w:p>
            <w:r>
              <w:rPr>
                <w:b/>
                <w:color w:val="FFFFFF"/>
                <w:sz w:val="14"/>
              </w:rPr>
              <w:t>Status</w:t>
            </w:r>
          </w:p>
        </w:tc>
      </w:tr>
      <w:tr>
        <w:trPr>
          <w:cantSplit/>
        </w:trPr>
        <w:tc>
          <w:tcPr>
            <w:tcW w:type="dxa" w:w="2664"/>
            <w:tcMar>
              <w:top w:w="60" w:type="dxa"/>
              <w:start w:w="60" w:type="dxa"/>
              <w:bottom w:w="60" w:type="dxa"/>
              <w:end w:w="60" w:type="dxa"/>
            </w:tcMar>
            <w:vAlign w:val="top"/>
          </w:tcPr>
          <w:p>
            <w:r>
              <w:rPr>
                <w:b w:val="0"/>
                <w:sz w:val="14"/>
              </w:rPr>
              <w:t>project.watchtower.basic_supply</w:t>
            </w:r>
          </w:p>
        </w:tc>
        <w:tc>
          <w:tcPr>
            <w:tcW w:type="dxa" w:w="2664"/>
            <w:tcMar>
              <w:top w:w="60" w:type="dxa"/>
              <w:start w:w="60" w:type="dxa"/>
              <w:bottom w:w="60" w:type="dxa"/>
              <w:end w:w="60" w:type="dxa"/>
            </w:tcMar>
            <w:vAlign w:val="top"/>
          </w:tcPr>
          <w:p>
            <w:r>
              <w:rPr>
                <w:b w:val="0"/>
                <w:sz w:val="14"/>
              </w:rPr>
              <w:t>Supply crate: 64 Stone Brick, 32 Oak Beam, 32 Oak Plank, 24 Iron Nails, 8 Iron Plates, 4 Torches or Lanterns.</w:t>
            </w:r>
          </w:p>
        </w:tc>
        <w:tc>
          <w:tcPr>
            <w:tcW w:type="dxa" w:w="2664"/>
            <w:tcMar>
              <w:top w:w="60" w:type="dxa"/>
              <w:start w:w="60" w:type="dxa"/>
              <w:bottom w:w="60" w:type="dxa"/>
              <w:end w:w="60" w:type="dxa"/>
            </w:tcMar>
            <w:vAlign w:val="top"/>
          </w:tcPr>
          <w:p>
            <w:r>
              <w:rPr>
                <w:b w:val="0"/>
                <w:sz w:val="14"/>
              </w:rPr>
              <w:t>Resources reserved for watchtower project.</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project.watchtower.foundation</w:t>
            </w:r>
          </w:p>
        </w:tc>
        <w:tc>
          <w:tcPr>
            <w:tcW w:type="dxa" w:w="2664"/>
            <w:shd w:fill="F2F2F2"/>
            <w:tcMar>
              <w:top w:w="60" w:type="dxa"/>
              <w:start w:w="60" w:type="dxa"/>
              <w:bottom w:w="60" w:type="dxa"/>
              <w:end w:w="60" w:type="dxa"/>
            </w:tcMar>
            <w:vAlign w:val="top"/>
          </w:tcPr>
          <w:p>
            <w:r>
              <w:rPr>
                <w:b w:val="0"/>
                <w:sz w:val="14"/>
              </w:rPr>
              <w:t>Consumes 24 Stone Brick, 8 Oak Beam, 8 Iron Nails; 1 in-game hour builder labour.</w:t>
            </w:r>
          </w:p>
        </w:tc>
        <w:tc>
          <w:tcPr>
            <w:tcW w:type="dxa" w:w="2664"/>
            <w:shd w:fill="F2F2F2"/>
            <w:tcMar>
              <w:top w:w="60" w:type="dxa"/>
              <w:start w:w="60" w:type="dxa"/>
              <w:bottom w:w="60" w:type="dxa"/>
              <w:end w:w="60" w:type="dxa"/>
            </w:tcMar>
            <w:vAlign w:val="top"/>
          </w:tcPr>
          <w:p>
            <w:r>
              <w:rPr>
                <w:b w:val="0"/>
                <w:sz w:val="14"/>
              </w:rPr>
              <w:t>Foundation built; project site anchored.</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project.watchtower.frame</w:t>
            </w:r>
          </w:p>
        </w:tc>
        <w:tc>
          <w:tcPr>
            <w:tcW w:type="dxa" w:w="2664"/>
            <w:tcMar>
              <w:top w:w="60" w:type="dxa"/>
              <w:start w:w="60" w:type="dxa"/>
              <w:bottom w:w="60" w:type="dxa"/>
              <w:end w:w="60" w:type="dxa"/>
            </w:tcMar>
            <w:vAlign w:val="top"/>
          </w:tcPr>
          <w:p>
            <w:r>
              <w:rPr>
                <w:b w:val="0"/>
                <w:sz w:val="14"/>
              </w:rPr>
              <w:t>Consumes 20 Oak Beam, 12 Oak Plank, 8 Iron Nails; 2 in-game hours builder labour.</w:t>
            </w:r>
          </w:p>
        </w:tc>
        <w:tc>
          <w:tcPr>
            <w:tcW w:type="dxa" w:w="2664"/>
            <w:tcMar>
              <w:top w:w="60" w:type="dxa"/>
              <w:start w:w="60" w:type="dxa"/>
              <w:bottom w:w="60" w:type="dxa"/>
              <w:end w:w="60" w:type="dxa"/>
            </w:tcMar>
            <w:vAlign w:val="top"/>
          </w:tcPr>
          <w:p>
            <w:r>
              <w:rPr>
                <w:b w:val="0"/>
                <w:sz w:val="14"/>
              </w:rPr>
              <w:t>Timber frame built; visible tower shape.</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project.watchtower.platform</w:t>
            </w:r>
          </w:p>
        </w:tc>
        <w:tc>
          <w:tcPr>
            <w:tcW w:type="dxa" w:w="2664"/>
            <w:shd w:fill="F2F2F2"/>
            <w:tcMar>
              <w:top w:w="60" w:type="dxa"/>
              <w:start w:w="60" w:type="dxa"/>
              <w:bottom w:w="60" w:type="dxa"/>
              <w:end w:w="60" w:type="dxa"/>
            </w:tcMar>
            <w:vAlign w:val="top"/>
          </w:tcPr>
          <w:p>
            <w:r>
              <w:rPr>
                <w:b w:val="0"/>
                <w:sz w:val="14"/>
              </w:rPr>
              <w:t>Consumes 24 Stone Brick, 12 Oak Plank, 8 Iron Plates, 4 Torches/Lanterns; 2 in-game hours builder labour.</w:t>
            </w:r>
          </w:p>
        </w:tc>
        <w:tc>
          <w:tcPr>
            <w:tcW w:type="dxa" w:w="2664"/>
            <w:shd w:fill="F2F2F2"/>
            <w:tcMar>
              <w:top w:w="60" w:type="dxa"/>
              <w:start w:w="60" w:type="dxa"/>
              <w:bottom w:w="60" w:type="dxa"/>
              <w:end w:w="60" w:type="dxa"/>
            </w:tcMar>
            <w:vAlign w:val="top"/>
          </w:tcPr>
          <w:p>
            <w:r>
              <w:rPr>
                <w:b w:val="0"/>
                <w:sz w:val="14"/>
              </w:rPr>
              <w:t>Functional platform/railing; guard effectiveness improved.</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project.wall.palisade_segment</w:t>
            </w:r>
          </w:p>
        </w:tc>
        <w:tc>
          <w:tcPr>
            <w:tcW w:type="dxa" w:w="2664"/>
            <w:tcMar>
              <w:top w:w="60" w:type="dxa"/>
              <w:start w:w="60" w:type="dxa"/>
              <w:bottom w:w="60" w:type="dxa"/>
              <w:end w:w="60" w:type="dxa"/>
            </w:tcMar>
            <w:vAlign w:val="top"/>
          </w:tcPr>
          <w:p>
            <w:r>
              <w:rPr>
                <w:b w:val="0"/>
                <w:sz w:val="14"/>
              </w:rPr>
              <w:t>Logs/planks/rope/nails; builder labour.</w:t>
            </w:r>
          </w:p>
        </w:tc>
        <w:tc>
          <w:tcPr>
            <w:tcW w:type="dxa" w:w="2664"/>
            <w:tcMar>
              <w:top w:w="60" w:type="dxa"/>
              <w:start w:w="60" w:type="dxa"/>
              <w:bottom w:w="60" w:type="dxa"/>
              <w:end w:w="60" w:type="dxa"/>
            </w:tcMar>
            <w:vAlign w:val="top"/>
          </w:tcPr>
          <w:p>
            <w:r>
              <w:rPr>
                <w:b w:val="0"/>
                <w:sz w:val="14"/>
              </w:rPr>
              <w:t>Basic perimeter protection.</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project.repair.basic_structure</w:t>
            </w:r>
          </w:p>
        </w:tc>
        <w:tc>
          <w:tcPr>
            <w:tcW w:type="dxa" w:w="2664"/>
            <w:shd w:fill="F2F2F2"/>
            <w:tcMar>
              <w:top w:w="60" w:type="dxa"/>
              <w:start w:w="60" w:type="dxa"/>
              <w:bottom w:w="60" w:type="dxa"/>
              <w:end w:w="60" w:type="dxa"/>
            </w:tcMar>
            <w:vAlign w:val="top"/>
          </w:tcPr>
          <w:p>
            <w:r>
              <w:rPr>
                <w:b w:val="0"/>
                <w:sz w:val="14"/>
              </w:rPr>
              <w:t>Matching materials + builder labour.</w:t>
            </w:r>
          </w:p>
        </w:tc>
        <w:tc>
          <w:tcPr>
            <w:tcW w:type="dxa" w:w="2664"/>
            <w:shd w:fill="F2F2F2"/>
            <w:tcMar>
              <w:top w:w="60" w:type="dxa"/>
              <w:start w:w="60" w:type="dxa"/>
              <w:bottom w:w="60" w:type="dxa"/>
              <w:end w:w="60" w:type="dxa"/>
            </w:tcMar>
            <w:vAlign w:val="top"/>
          </w:tcPr>
          <w:p>
            <w:r>
              <w:rPr>
                <w:b w:val="0"/>
                <w:sz w:val="14"/>
              </w:rPr>
              <w:t>Damaged building restored.</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project.farm.expansion</w:t>
            </w:r>
          </w:p>
        </w:tc>
        <w:tc>
          <w:tcPr>
            <w:tcW w:type="dxa" w:w="2664"/>
            <w:tcMar>
              <w:top w:w="60" w:type="dxa"/>
              <w:start w:w="60" w:type="dxa"/>
              <w:bottom w:w="60" w:type="dxa"/>
              <w:end w:w="60" w:type="dxa"/>
            </w:tcMar>
            <w:vAlign w:val="top"/>
          </w:tcPr>
          <w:p>
            <w:r>
              <w:rPr>
                <w:b w:val="0"/>
                <w:sz w:val="14"/>
              </w:rPr>
              <w:t>Wood, soil prep, seeds, water access.</w:t>
            </w:r>
          </w:p>
        </w:tc>
        <w:tc>
          <w:tcPr>
            <w:tcW w:type="dxa" w:w="2664"/>
            <w:tcMar>
              <w:top w:w="60" w:type="dxa"/>
              <w:start w:w="60" w:type="dxa"/>
              <w:bottom w:w="60" w:type="dxa"/>
              <w:end w:w="60" w:type="dxa"/>
            </w:tcMar>
            <w:vAlign w:val="top"/>
          </w:tcPr>
          <w:p>
            <w:r>
              <w:rPr>
                <w:b w:val="0"/>
                <w:sz w:val="14"/>
              </w:rPr>
              <w:t>Food capacity increased.</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project.magic.ward_lantern</w:t>
            </w:r>
          </w:p>
        </w:tc>
        <w:tc>
          <w:tcPr>
            <w:tcW w:type="dxa" w:w="2664"/>
            <w:shd w:fill="F2F2F2"/>
            <w:tcMar>
              <w:top w:w="60" w:type="dxa"/>
              <w:start w:w="60" w:type="dxa"/>
              <w:bottom w:w="60" w:type="dxa"/>
              <w:end w:w="60" w:type="dxa"/>
            </w:tcMar>
            <w:vAlign w:val="top"/>
          </w:tcPr>
          <w:p>
            <w:r>
              <w:rPr>
                <w:b w:val="0"/>
                <w:sz w:val="14"/>
              </w:rPr>
              <w:t>Mana dust/shard, lantern, basic ward core, mage labour.</w:t>
            </w:r>
          </w:p>
        </w:tc>
        <w:tc>
          <w:tcPr>
            <w:tcW w:type="dxa" w:w="2664"/>
            <w:shd w:fill="F2F2F2"/>
            <w:tcMar>
              <w:top w:w="60" w:type="dxa"/>
              <w:start w:w="60" w:type="dxa"/>
              <w:bottom w:w="60" w:type="dxa"/>
              <w:end w:w="60" w:type="dxa"/>
            </w:tcMar>
            <w:vAlign w:val="top"/>
          </w:tcPr>
          <w:p>
            <w:r>
              <w:rPr>
                <w:b w:val="0"/>
                <w:sz w:val="14"/>
              </w:rPr>
              <w:t>Safety score improved, magic infrastructure tested.</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project.city.megaproject.floating_district</w:t>
            </w:r>
          </w:p>
        </w:tc>
        <w:tc>
          <w:tcPr>
            <w:tcW w:type="dxa" w:w="2664"/>
            <w:tcMar>
              <w:top w:w="60" w:type="dxa"/>
              <w:start w:w="60" w:type="dxa"/>
              <w:bottom w:w="60" w:type="dxa"/>
              <w:end w:w="60" w:type="dxa"/>
            </w:tcMar>
            <w:vAlign w:val="top"/>
          </w:tcPr>
          <w:p>
            <w:r>
              <w:rPr>
                <w:b w:val="0"/>
                <w:sz w:val="14"/>
              </w:rPr>
              <w:t>Celestial metal, mana network, portal power, massive labour.</w:t>
            </w:r>
          </w:p>
        </w:tc>
        <w:tc>
          <w:tcPr>
            <w:tcW w:type="dxa" w:w="2664"/>
            <w:tcMar>
              <w:top w:w="60" w:type="dxa"/>
              <w:start w:w="60" w:type="dxa"/>
              <w:bottom w:w="60" w:type="dxa"/>
              <w:end w:w="60" w:type="dxa"/>
            </w:tcMar>
            <w:vAlign w:val="top"/>
          </w:tcPr>
          <w:p>
            <w:r>
              <w:rPr>
                <w:b w:val="0"/>
                <w:sz w:val="14"/>
              </w:rPr>
              <w:t>Endgame civilisation-scale construction.</w:t>
            </w:r>
          </w:p>
        </w:tc>
        <w:tc>
          <w:tcPr>
            <w:tcW w:type="dxa" w:w="2664"/>
            <w:tcMar>
              <w:top w:w="60" w:type="dxa"/>
              <w:start w:w="60" w:type="dxa"/>
              <w:bottom w:w="60" w:type="dxa"/>
              <w:end w:w="60" w:type="dxa"/>
            </w:tcMar>
            <w:vAlign w:val="top"/>
          </w:tcPr>
          <w:p>
            <w:r>
              <w:rPr>
                <w:b w:val="0"/>
                <w:sz w:val="14"/>
              </w:rPr>
              <w:t>Final Game</w:t>
            </w:r>
          </w:p>
        </w:tc>
      </w:tr>
    </w:tbl>
    <w:p/>
    <w:p>
      <w:pPr>
        <w:pStyle w:val="Heading2"/>
        <w:keepNext/>
      </w:pPr>
      <w:r>
        <w:t>21.6 Reputation State Registry v0.1</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4"/>
              </w:rPr>
              <w:t>state_id</w:t>
            </w:r>
          </w:p>
        </w:tc>
        <w:tc>
          <w:tcPr>
            <w:tcW w:type="dxa" w:w="2664"/>
            <w:shd w:fill="1F4E79"/>
            <w:tcMar>
              <w:top w:w="60" w:type="dxa"/>
              <w:start w:w="60" w:type="dxa"/>
              <w:bottom w:w="60" w:type="dxa"/>
              <w:end w:w="60" w:type="dxa"/>
            </w:tcMar>
            <w:vAlign w:val="center"/>
          </w:tcPr>
          <w:p>
            <w:r>
              <w:rPr>
                <w:b/>
                <w:color w:val="FFFFFF"/>
                <w:sz w:val="14"/>
              </w:rPr>
              <w:t>Display State</w:t>
            </w:r>
          </w:p>
        </w:tc>
        <w:tc>
          <w:tcPr>
            <w:tcW w:type="dxa" w:w="2664"/>
            <w:shd w:fill="1F4E79"/>
            <w:tcMar>
              <w:top w:w="60" w:type="dxa"/>
              <w:start w:w="60" w:type="dxa"/>
              <w:bottom w:w="60" w:type="dxa"/>
              <w:end w:w="60" w:type="dxa"/>
            </w:tcMar>
            <w:vAlign w:val="center"/>
          </w:tcPr>
          <w:p>
            <w:r>
              <w:rPr>
                <w:b/>
                <w:color w:val="FFFFFF"/>
                <w:sz w:val="14"/>
              </w:rPr>
              <w:t>Typical Unlocks / Effects</w:t>
            </w:r>
          </w:p>
        </w:tc>
        <w:tc>
          <w:tcPr>
            <w:tcW w:type="dxa" w:w="2664"/>
            <w:shd w:fill="1F4E79"/>
            <w:tcMar>
              <w:top w:w="60" w:type="dxa"/>
              <w:start w:w="60" w:type="dxa"/>
              <w:bottom w:w="60" w:type="dxa"/>
              <w:end w:w="60" w:type="dxa"/>
            </w:tcMar>
            <w:vAlign w:val="center"/>
          </w:tcPr>
          <w:p>
            <w:r>
              <w:rPr>
                <w:b/>
                <w:color w:val="FFFFFF"/>
                <w:sz w:val="14"/>
              </w:rPr>
              <w:t>Status</w:t>
            </w:r>
          </w:p>
        </w:tc>
      </w:tr>
      <w:tr>
        <w:trPr>
          <w:cantSplit/>
        </w:trPr>
        <w:tc>
          <w:tcPr>
            <w:tcW w:type="dxa" w:w="2664"/>
            <w:tcMar>
              <w:top w:w="60" w:type="dxa"/>
              <w:start w:w="60" w:type="dxa"/>
              <w:bottom w:w="60" w:type="dxa"/>
              <w:end w:w="60" w:type="dxa"/>
            </w:tcMar>
            <w:vAlign w:val="top"/>
          </w:tcPr>
          <w:p>
            <w:r>
              <w:rPr>
                <w:b w:val="0"/>
                <w:sz w:val="14"/>
              </w:rPr>
              <w:t>rep.village.stranger</w:t>
            </w:r>
          </w:p>
        </w:tc>
        <w:tc>
          <w:tcPr>
            <w:tcW w:type="dxa" w:w="2664"/>
            <w:tcMar>
              <w:top w:w="60" w:type="dxa"/>
              <w:start w:w="60" w:type="dxa"/>
              <w:bottom w:w="60" w:type="dxa"/>
              <w:end w:w="60" w:type="dxa"/>
            </w:tcMar>
            <w:vAlign w:val="top"/>
          </w:tcPr>
          <w:p>
            <w:r>
              <w:rPr>
                <w:b w:val="0"/>
                <w:sz w:val="14"/>
              </w:rPr>
              <w:t>Stranger</w:t>
            </w:r>
          </w:p>
        </w:tc>
        <w:tc>
          <w:tcPr>
            <w:tcW w:type="dxa" w:w="2664"/>
            <w:tcMar>
              <w:top w:w="60" w:type="dxa"/>
              <w:start w:w="60" w:type="dxa"/>
              <w:bottom w:w="60" w:type="dxa"/>
              <w:end w:w="60" w:type="dxa"/>
            </w:tcMar>
            <w:vAlign w:val="top"/>
          </w:tcPr>
          <w:p>
            <w:r>
              <w:rPr>
                <w:b w:val="0"/>
                <w:sz w:val="14"/>
              </w:rPr>
              <w:t>Basic dialogue and trade only; no warehouse access.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rep.village.helpful_outsider</w:t>
            </w:r>
          </w:p>
        </w:tc>
        <w:tc>
          <w:tcPr>
            <w:tcW w:type="dxa" w:w="2664"/>
            <w:shd w:fill="F2F2F2"/>
            <w:tcMar>
              <w:top w:w="60" w:type="dxa"/>
              <w:start w:w="60" w:type="dxa"/>
              <w:bottom w:w="60" w:type="dxa"/>
              <w:end w:w="60" w:type="dxa"/>
            </w:tcMar>
            <w:vAlign w:val="top"/>
          </w:tcPr>
          <w:p>
            <w:r>
              <w:rPr>
                <w:b w:val="0"/>
                <w:sz w:val="14"/>
              </w:rPr>
              <w:t>Helpful Outsider</w:t>
            </w:r>
          </w:p>
        </w:tc>
        <w:tc>
          <w:tcPr>
            <w:tcW w:type="dxa" w:w="2664"/>
            <w:shd w:fill="F2F2F2"/>
            <w:tcMar>
              <w:top w:w="60" w:type="dxa"/>
              <w:start w:w="60" w:type="dxa"/>
              <w:bottom w:w="60" w:type="dxa"/>
              <w:end w:w="60" w:type="dxa"/>
            </w:tcMar>
            <w:vAlign w:val="top"/>
          </w:tcPr>
          <w:p>
            <w:r>
              <w:rPr>
                <w:b w:val="0"/>
                <w:sz w:val="14"/>
              </w:rPr>
              <w:t>Request board delivery, donation chest, small price improvement.</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rep.village.trusted_supplier</w:t>
            </w:r>
          </w:p>
        </w:tc>
        <w:tc>
          <w:tcPr>
            <w:tcW w:type="dxa" w:w="2664"/>
            <w:tcMar>
              <w:top w:w="60" w:type="dxa"/>
              <w:start w:w="60" w:type="dxa"/>
              <w:bottom w:w="60" w:type="dxa"/>
              <w:end w:w="60" w:type="dxa"/>
            </w:tcMar>
            <w:vAlign w:val="top"/>
          </w:tcPr>
          <w:p>
            <w:r>
              <w:rPr>
                <w:b w:val="0"/>
                <w:sz w:val="14"/>
              </w:rPr>
              <w:t>Trusted Supplier</w:t>
            </w:r>
          </w:p>
        </w:tc>
        <w:tc>
          <w:tcPr>
            <w:tcW w:type="dxa" w:w="2664"/>
            <w:tcMar>
              <w:top w:w="60" w:type="dxa"/>
              <w:start w:w="60" w:type="dxa"/>
              <w:bottom w:w="60" w:type="dxa"/>
              <w:end w:w="60" w:type="dxa"/>
            </w:tcMar>
            <w:vAlign w:val="top"/>
          </w:tcPr>
          <w:p>
            <w:r>
              <w:rPr>
                <w:b w:val="0"/>
                <w:sz w:val="14"/>
              </w:rPr>
              <w:t>Approved warehouse deliveries, project contribution tracking, basic automation import.</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rep.village.trusted_ally</w:t>
            </w:r>
          </w:p>
        </w:tc>
        <w:tc>
          <w:tcPr>
            <w:tcW w:type="dxa" w:w="2664"/>
            <w:shd w:fill="F2F2F2"/>
            <w:tcMar>
              <w:top w:w="60" w:type="dxa"/>
              <w:start w:w="60" w:type="dxa"/>
              <w:bottom w:w="60" w:type="dxa"/>
              <w:end w:w="60" w:type="dxa"/>
            </w:tcMar>
            <w:vAlign w:val="top"/>
          </w:tcPr>
          <w:p>
            <w:r>
              <w:rPr>
                <w:b w:val="0"/>
                <w:sz w:val="14"/>
              </w:rPr>
              <w:t>Trusted Ally</w:t>
            </w:r>
          </w:p>
        </w:tc>
        <w:tc>
          <w:tcPr>
            <w:tcW w:type="dxa" w:w="2664"/>
            <w:shd w:fill="F2F2F2"/>
            <w:tcMar>
              <w:top w:w="60" w:type="dxa"/>
              <w:start w:w="60" w:type="dxa"/>
              <w:bottom w:w="60" w:type="dxa"/>
              <w:end w:w="60" w:type="dxa"/>
            </w:tcMar>
            <w:vAlign w:val="top"/>
          </w:tcPr>
          <w:p>
            <w:r>
              <w:rPr>
                <w:b w:val="0"/>
                <w:sz w:val="14"/>
              </w:rPr>
              <w:t>Warehouse summary, repair priority input, better trade, more project access.</w:t>
            </w:r>
          </w:p>
        </w:tc>
        <w:tc>
          <w:tcPr>
            <w:tcW w:type="dxa" w:w="2664"/>
            <w:shd w:fill="F2F2F2"/>
            <w:tcMar>
              <w:top w:w="60" w:type="dxa"/>
              <w:start w:w="60" w:type="dxa"/>
              <w:bottom w:w="60" w:type="dxa"/>
              <w:end w:w="60" w:type="dxa"/>
            </w:tcMar>
            <w:vAlign w:val="top"/>
          </w:tcPr>
          <w:p>
            <w:r>
              <w:rPr>
                <w:b w:val="0"/>
                <w:sz w:val="14"/>
              </w:rPr>
              <w:t>Alpha</w:t>
            </w:r>
          </w:p>
        </w:tc>
      </w:tr>
      <w:tr>
        <w:trPr>
          <w:cantSplit/>
        </w:trPr>
        <w:tc>
          <w:tcPr>
            <w:tcW w:type="dxa" w:w="2664"/>
            <w:tcMar>
              <w:top w:w="60" w:type="dxa"/>
              <w:start w:w="60" w:type="dxa"/>
              <w:bottom w:w="60" w:type="dxa"/>
              <w:end w:w="60" w:type="dxa"/>
            </w:tcMar>
            <w:vAlign w:val="top"/>
          </w:tcPr>
          <w:p>
            <w:r>
              <w:rPr>
                <w:b w:val="0"/>
                <w:sz w:val="14"/>
              </w:rPr>
              <w:t>rep.village.honoured_friend</w:t>
            </w:r>
          </w:p>
        </w:tc>
        <w:tc>
          <w:tcPr>
            <w:tcW w:type="dxa" w:w="2664"/>
            <w:tcMar>
              <w:top w:w="60" w:type="dxa"/>
              <w:start w:w="60" w:type="dxa"/>
              <w:bottom w:w="60" w:type="dxa"/>
              <w:end w:w="60" w:type="dxa"/>
            </w:tcMar>
            <w:vAlign w:val="top"/>
          </w:tcPr>
          <w:p>
            <w:r>
              <w:rPr>
                <w:b w:val="0"/>
                <w:sz w:val="14"/>
              </w:rPr>
              <w:t>Honoured Friend</w:t>
            </w:r>
          </w:p>
        </w:tc>
        <w:tc>
          <w:tcPr>
            <w:tcW w:type="dxa" w:w="2664"/>
            <w:tcMar>
              <w:top w:w="60" w:type="dxa"/>
              <w:start w:w="60" w:type="dxa"/>
              <w:bottom w:w="60" w:type="dxa"/>
              <w:end w:w="60" w:type="dxa"/>
            </w:tcMar>
            <w:vAlign w:val="top"/>
          </w:tcPr>
          <w:p>
            <w:r>
              <w:rPr>
                <w:b w:val="0"/>
                <w:sz w:val="14"/>
              </w:rPr>
              <w:t>Specialist teaching, culture recipes, leadership trust, story unlocks.</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rep.village.champion</w:t>
            </w:r>
          </w:p>
        </w:tc>
        <w:tc>
          <w:tcPr>
            <w:tcW w:type="dxa" w:w="2664"/>
            <w:shd w:fill="F2F2F2"/>
            <w:tcMar>
              <w:top w:w="60" w:type="dxa"/>
              <w:start w:w="60" w:type="dxa"/>
              <w:bottom w:w="60" w:type="dxa"/>
              <w:end w:w="60" w:type="dxa"/>
            </w:tcMar>
            <w:vAlign w:val="top"/>
          </w:tcPr>
          <w:p>
            <w:r>
              <w:rPr>
                <w:b w:val="0"/>
                <w:sz w:val="14"/>
              </w:rPr>
              <w:t>Village Champion</w:t>
            </w:r>
          </w:p>
        </w:tc>
        <w:tc>
          <w:tcPr>
            <w:tcW w:type="dxa" w:w="2664"/>
            <w:shd w:fill="F2F2F2"/>
            <w:tcMar>
              <w:top w:w="60" w:type="dxa"/>
              <w:start w:w="60" w:type="dxa"/>
              <w:bottom w:w="60" w:type="dxa"/>
              <w:end w:w="60" w:type="dxa"/>
            </w:tcMar>
            <w:vAlign w:val="top"/>
          </w:tcPr>
          <w:p>
            <w:r>
              <w:rPr>
                <w:b w:val="0"/>
                <w:sz w:val="14"/>
              </w:rPr>
              <w:t>Unique rewards, followers, festivals, major story access.</w:t>
            </w:r>
          </w:p>
        </w:tc>
        <w:tc>
          <w:tcPr>
            <w:tcW w:type="dxa" w:w="2664"/>
            <w:shd w:fill="F2F2F2"/>
            <w:tcMar>
              <w:top w:w="60" w:type="dxa"/>
              <w:start w:w="60" w:type="dxa"/>
              <w:bottom w:w="60" w:type="dxa"/>
              <w:end w:w="60" w:type="dxa"/>
            </w:tcMar>
            <w:vAlign w:val="top"/>
          </w:tcPr>
          <w:p>
            <w:r>
              <w:rPr>
                <w:b w:val="0"/>
                <w:sz w:val="14"/>
              </w:rPr>
              <w:t>Final Game</w:t>
            </w:r>
          </w:p>
        </w:tc>
      </w:tr>
      <w:tr>
        <w:trPr>
          <w:cantSplit/>
        </w:trPr>
        <w:tc>
          <w:tcPr>
            <w:tcW w:type="dxa" w:w="2664"/>
            <w:tcMar>
              <w:top w:w="60" w:type="dxa"/>
              <w:start w:w="60" w:type="dxa"/>
              <w:bottom w:w="60" w:type="dxa"/>
              <w:end w:w="60" w:type="dxa"/>
            </w:tcMar>
            <w:vAlign w:val="top"/>
          </w:tcPr>
          <w:p>
            <w:r>
              <w:rPr>
                <w:b w:val="0"/>
                <w:sz w:val="14"/>
              </w:rPr>
              <w:t>rep.village.founder</w:t>
            </w:r>
          </w:p>
        </w:tc>
        <w:tc>
          <w:tcPr>
            <w:tcW w:type="dxa" w:w="2664"/>
            <w:tcMar>
              <w:top w:w="60" w:type="dxa"/>
              <w:start w:w="60" w:type="dxa"/>
              <w:bottom w:w="60" w:type="dxa"/>
              <w:end w:w="60" w:type="dxa"/>
            </w:tcMar>
            <w:vAlign w:val="top"/>
          </w:tcPr>
          <w:p>
            <w:r>
              <w:rPr>
                <w:b w:val="0"/>
                <w:sz w:val="14"/>
              </w:rPr>
              <w:t>Founder / Leader</w:t>
            </w:r>
          </w:p>
        </w:tc>
        <w:tc>
          <w:tcPr>
            <w:tcW w:type="dxa" w:w="2664"/>
            <w:tcMar>
              <w:top w:w="60" w:type="dxa"/>
              <w:start w:w="60" w:type="dxa"/>
              <w:bottom w:w="60" w:type="dxa"/>
              <w:end w:w="60" w:type="dxa"/>
            </w:tcMar>
            <w:vAlign w:val="top"/>
          </w:tcPr>
          <w:p>
            <w:r>
              <w:rPr>
                <w:b w:val="0"/>
                <w:sz w:val="14"/>
              </w:rPr>
              <w:t>Player settlement control and full permission system.</w:t>
            </w:r>
          </w:p>
        </w:tc>
        <w:tc>
          <w:tcPr>
            <w:tcW w:type="dxa" w:w="2664"/>
            <w:tcMar>
              <w:top w:w="60" w:type="dxa"/>
              <w:start w:w="60" w:type="dxa"/>
              <w:bottom w:w="60" w:type="dxa"/>
              <w:end w:w="60" w:type="dxa"/>
            </w:tcMar>
            <w:vAlign w:val="top"/>
          </w:tcPr>
          <w:p>
            <w:r>
              <w:rPr>
                <w:b w:val="0"/>
                <w:sz w:val="14"/>
              </w:rPr>
              <w:t>Later Settlement Doc</w:t>
            </w:r>
          </w:p>
        </w:tc>
      </w:tr>
      <w:tr>
        <w:trPr>
          <w:cantSplit/>
        </w:trPr>
        <w:tc>
          <w:tcPr>
            <w:tcW w:type="dxa" w:w="2664"/>
            <w:shd w:fill="F2F2F2"/>
            <w:tcMar>
              <w:top w:w="60" w:type="dxa"/>
              <w:start w:w="60" w:type="dxa"/>
              <w:bottom w:w="60" w:type="dxa"/>
              <w:end w:w="60" w:type="dxa"/>
            </w:tcMar>
            <w:vAlign w:val="top"/>
          </w:tcPr>
          <w:p>
            <w:r>
              <w:rPr>
                <w:b w:val="0"/>
                <w:sz w:val="14"/>
              </w:rPr>
              <w:t>rep.fear.feared_outsider</w:t>
            </w:r>
          </w:p>
        </w:tc>
        <w:tc>
          <w:tcPr>
            <w:tcW w:type="dxa" w:w="2664"/>
            <w:shd w:fill="F2F2F2"/>
            <w:tcMar>
              <w:top w:w="60" w:type="dxa"/>
              <w:start w:w="60" w:type="dxa"/>
              <w:bottom w:w="60" w:type="dxa"/>
              <w:end w:w="60" w:type="dxa"/>
            </w:tcMar>
            <w:vAlign w:val="top"/>
          </w:tcPr>
          <w:p>
            <w:r>
              <w:rPr>
                <w:b w:val="0"/>
                <w:sz w:val="14"/>
              </w:rPr>
              <w:t>Feared Outsider</w:t>
            </w:r>
          </w:p>
        </w:tc>
        <w:tc>
          <w:tcPr>
            <w:tcW w:type="dxa" w:w="2664"/>
            <w:shd w:fill="F2F2F2"/>
            <w:tcMar>
              <w:top w:w="60" w:type="dxa"/>
              <w:start w:w="60" w:type="dxa"/>
              <w:bottom w:w="60" w:type="dxa"/>
              <w:end w:w="60" w:type="dxa"/>
            </w:tcMar>
            <w:vAlign w:val="top"/>
          </w:tcPr>
          <w:p>
            <w:r>
              <w:rPr>
                <w:b w:val="0"/>
                <w:sz w:val="14"/>
              </w:rPr>
              <w:t>NPC compliance mixed with avoidance, guard caution, hidden resistance.</w:t>
            </w:r>
          </w:p>
        </w:tc>
        <w:tc>
          <w:tcPr>
            <w:tcW w:type="dxa" w:w="2664"/>
            <w:shd w:fill="F2F2F2"/>
            <w:tcMar>
              <w:top w:w="60" w:type="dxa"/>
              <w:start w:w="60" w:type="dxa"/>
              <w:bottom w:w="60" w:type="dxa"/>
              <w:end w:w="60" w:type="dxa"/>
            </w:tcMar>
            <w:vAlign w:val="top"/>
          </w:tcPr>
          <w:p>
            <w:r>
              <w:rPr>
                <w:b w:val="0"/>
                <w:sz w:val="14"/>
              </w:rPr>
              <w:t>Alpha</w:t>
            </w:r>
          </w:p>
        </w:tc>
      </w:tr>
      <w:tr>
        <w:trPr>
          <w:cantSplit/>
        </w:trPr>
        <w:tc>
          <w:tcPr>
            <w:tcW w:type="dxa" w:w="2664"/>
            <w:tcMar>
              <w:top w:w="60" w:type="dxa"/>
              <w:start w:w="60" w:type="dxa"/>
              <w:bottom w:w="60" w:type="dxa"/>
              <w:end w:w="60" w:type="dxa"/>
            </w:tcMar>
            <w:vAlign w:val="top"/>
          </w:tcPr>
          <w:p>
            <w:r>
              <w:rPr>
                <w:b w:val="0"/>
                <w:sz w:val="14"/>
              </w:rPr>
              <w:t>rep.fear.conqueror</w:t>
            </w:r>
          </w:p>
        </w:tc>
        <w:tc>
          <w:tcPr>
            <w:tcW w:type="dxa" w:w="2664"/>
            <w:tcMar>
              <w:top w:w="60" w:type="dxa"/>
              <w:start w:w="60" w:type="dxa"/>
              <w:bottom w:w="60" w:type="dxa"/>
              <w:end w:w="60" w:type="dxa"/>
            </w:tcMar>
            <w:vAlign w:val="top"/>
          </w:tcPr>
          <w:p>
            <w:r>
              <w:rPr>
                <w:b w:val="0"/>
                <w:sz w:val="14"/>
              </w:rPr>
              <w:t>Conqueror</w:t>
            </w:r>
          </w:p>
        </w:tc>
        <w:tc>
          <w:tcPr>
            <w:tcW w:type="dxa" w:w="2664"/>
            <w:tcMar>
              <w:top w:w="60" w:type="dxa"/>
              <w:start w:w="60" w:type="dxa"/>
              <w:bottom w:w="60" w:type="dxa"/>
              <w:end w:w="60" w:type="dxa"/>
            </w:tcMar>
            <w:vAlign w:val="top"/>
          </w:tcPr>
          <w:p>
            <w:r>
              <w:rPr>
                <w:b w:val="0"/>
                <w:sz w:val="14"/>
              </w:rPr>
              <w:t>Tribute, occupation, rebellion risk, faction retaliation, alternate story path.</w:t>
            </w:r>
          </w:p>
        </w:tc>
        <w:tc>
          <w:tcPr>
            <w:tcW w:type="dxa" w:w="2664"/>
            <w:tcMar>
              <w:top w:w="60" w:type="dxa"/>
              <w:start w:w="60" w:type="dxa"/>
              <w:bottom w:w="60" w:type="dxa"/>
              <w:end w:w="60" w:type="dxa"/>
            </w:tcMar>
            <w:vAlign w:val="top"/>
          </w:tcPr>
          <w:p>
            <w:r>
              <w:rPr>
                <w:b w:val="0"/>
                <w:sz w:val="14"/>
              </w:rPr>
              <w:t>Final Game</w:t>
            </w:r>
          </w:p>
        </w:tc>
      </w:tr>
      <w:tr>
        <w:trPr>
          <w:cantSplit/>
        </w:trPr>
        <w:tc>
          <w:tcPr>
            <w:tcW w:type="dxa" w:w="2664"/>
            <w:shd w:fill="F2F2F2"/>
            <w:tcMar>
              <w:top w:w="60" w:type="dxa"/>
              <w:start w:w="60" w:type="dxa"/>
              <w:bottom w:w="60" w:type="dxa"/>
              <w:end w:w="60" w:type="dxa"/>
            </w:tcMar>
            <w:vAlign w:val="top"/>
          </w:tcPr>
          <w:p>
            <w:r>
              <w:rPr>
                <w:b w:val="0"/>
                <w:sz w:val="14"/>
              </w:rPr>
              <w:t>rep.crime.hated_enemy</w:t>
            </w:r>
          </w:p>
        </w:tc>
        <w:tc>
          <w:tcPr>
            <w:tcW w:type="dxa" w:w="2664"/>
            <w:shd w:fill="F2F2F2"/>
            <w:tcMar>
              <w:top w:w="60" w:type="dxa"/>
              <w:start w:w="60" w:type="dxa"/>
              <w:bottom w:w="60" w:type="dxa"/>
              <w:end w:w="60" w:type="dxa"/>
            </w:tcMar>
            <w:vAlign w:val="top"/>
          </w:tcPr>
          <w:p>
            <w:r>
              <w:rPr>
                <w:b w:val="0"/>
                <w:sz w:val="14"/>
              </w:rPr>
              <w:t>Hated Enemy</w:t>
            </w:r>
          </w:p>
        </w:tc>
        <w:tc>
          <w:tcPr>
            <w:tcW w:type="dxa" w:w="2664"/>
            <w:shd w:fill="F2F2F2"/>
            <w:tcMar>
              <w:top w:w="60" w:type="dxa"/>
              <w:start w:w="60" w:type="dxa"/>
              <w:bottom w:w="60" w:type="dxa"/>
              <w:end w:w="60" w:type="dxa"/>
            </w:tcMar>
            <w:vAlign w:val="top"/>
          </w:tcPr>
          <w:p>
            <w:r>
              <w:rPr>
                <w:b w:val="0"/>
                <w:sz w:val="14"/>
              </w:rPr>
              <w:t>Guards attack or refuse access; faction consequences.</w:t>
            </w:r>
          </w:p>
        </w:tc>
        <w:tc>
          <w:tcPr>
            <w:tcW w:type="dxa" w:w="2664"/>
            <w:shd w:fill="F2F2F2"/>
            <w:tcMar>
              <w:top w:w="60" w:type="dxa"/>
              <w:start w:w="60" w:type="dxa"/>
              <w:bottom w:w="60" w:type="dxa"/>
              <w:end w:w="60" w:type="dxa"/>
            </w:tcMar>
            <w:vAlign w:val="top"/>
          </w:tcPr>
          <w:p>
            <w:r>
              <w:rPr>
                <w:b w:val="0"/>
                <w:sz w:val="14"/>
              </w:rPr>
              <w:t>Alpha</w:t>
            </w:r>
          </w:p>
        </w:tc>
      </w:tr>
    </w:tbl>
    <w:p/>
    <w:p>
      <w:pPr>
        <w:pStyle w:val="Heading2"/>
        <w:keepNext/>
      </w:pPr>
      <w:r>
        <w:t>21.7 Event Registry v0.1</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4"/>
              </w:rPr>
              <w:t>event_id</w:t>
            </w:r>
          </w:p>
        </w:tc>
        <w:tc>
          <w:tcPr>
            <w:tcW w:type="dxa" w:w="2664"/>
            <w:shd w:fill="1F4E79"/>
            <w:tcMar>
              <w:top w:w="60" w:type="dxa"/>
              <w:start w:w="60" w:type="dxa"/>
              <w:bottom w:w="60" w:type="dxa"/>
              <w:end w:w="60" w:type="dxa"/>
            </w:tcMar>
            <w:vAlign w:val="center"/>
          </w:tcPr>
          <w:p>
            <w:r>
              <w:rPr>
                <w:b/>
                <w:color w:val="FFFFFF"/>
                <w:sz w:val="14"/>
              </w:rPr>
              <w:t>Trigger</w:t>
            </w:r>
          </w:p>
        </w:tc>
        <w:tc>
          <w:tcPr>
            <w:tcW w:type="dxa" w:w="2664"/>
            <w:shd w:fill="1F4E79"/>
            <w:tcMar>
              <w:top w:w="60" w:type="dxa"/>
              <w:start w:w="60" w:type="dxa"/>
              <w:bottom w:w="60" w:type="dxa"/>
              <w:end w:w="60" w:type="dxa"/>
            </w:tcMar>
            <w:vAlign w:val="center"/>
          </w:tcPr>
          <w:p>
            <w:r>
              <w:rPr>
                <w:b/>
                <w:color w:val="FFFFFF"/>
                <w:sz w:val="14"/>
              </w:rPr>
              <w:t>Effects</w:t>
            </w:r>
          </w:p>
        </w:tc>
        <w:tc>
          <w:tcPr>
            <w:tcW w:type="dxa" w:w="2664"/>
            <w:shd w:fill="1F4E79"/>
            <w:tcMar>
              <w:top w:w="60" w:type="dxa"/>
              <w:start w:w="60" w:type="dxa"/>
              <w:bottom w:w="60" w:type="dxa"/>
              <w:end w:w="60" w:type="dxa"/>
            </w:tcMar>
            <w:vAlign w:val="center"/>
          </w:tcPr>
          <w:p>
            <w:r>
              <w:rPr>
                <w:b/>
                <w:color w:val="FFFFFF"/>
                <w:sz w:val="14"/>
              </w:rPr>
              <w:t>Status</w:t>
            </w:r>
          </w:p>
        </w:tc>
      </w:tr>
      <w:tr>
        <w:trPr>
          <w:cantSplit/>
        </w:trPr>
        <w:tc>
          <w:tcPr>
            <w:tcW w:type="dxa" w:w="2664"/>
            <w:tcMar>
              <w:top w:w="60" w:type="dxa"/>
              <w:start w:w="60" w:type="dxa"/>
              <w:bottom w:w="60" w:type="dxa"/>
              <w:end w:w="60" w:type="dxa"/>
            </w:tcMar>
            <w:vAlign w:val="top"/>
          </w:tcPr>
          <w:p>
            <w:r>
              <w:rPr>
                <w:b w:val="0"/>
                <w:sz w:val="14"/>
              </w:rPr>
              <w:t>event.raid.goblin_poc</w:t>
            </w:r>
          </w:p>
        </w:tc>
        <w:tc>
          <w:tcPr>
            <w:tcW w:type="dxa" w:w="2664"/>
            <w:tcMar>
              <w:top w:w="60" w:type="dxa"/>
              <w:start w:w="60" w:type="dxa"/>
              <w:bottom w:w="60" w:type="dxa"/>
              <w:end w:w="60" w:type="dxa"/>
            </w:tcMar>
            <w:vAlign w:val="top"/>
          </w:tcPr>
          <w:p>
            <w:r>
              <w:rPr>
                <w:b w:val="0"/>
                <w:sz w:val="14"/>
              </w:rPr>
              <w:t>POC night or project trigger; nearby goblin threat.</w:t>
            </w:r>
          </w:p>
        </w:tc>
        <w:tc>
          <w:tcPr>
            <w:tcW w:type="dxa" w:w="2664"/>
            <w:tcMar>
              <w:top w:w="60" w:type="dxa"/>
              <w:start w:w="60" w:type="dxa"/>
              <w:bottom w:w="60" w:type="dxa"/>
              <w:end w:w="60" w:type="dxa"/>
            </w:tcMar>
            <w:vAlign w:val="top"/>
          </w:tcPr>
          <w:p>
            <w:r>
              <w:rPr>
                <w:b w:val="0"/>
                <w:sz w:val="14"/>
              </w:rPr>
              <w:t>Raid attacks village, tests watchtower, causes damage/injury/reputation changes.</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event.shortage.food</w:t>
            </w:r>
          </w:p>
        </w:tc>
        <w:tc>
          <w:tcPr>
            <w:tcW w:type="dxa" w:w="2664"/>
            <w:shd w:fill="F2F2F2"/>
            <w:tcMar>
              <w:top w:w="60" w:type="dxa"/>
              <w:start w:w="60" w:type="dxa"/>
              <w:bottom w:w="60" w:type="dxa"/>
              <w:end w:w="60" w:type="dxa"/>
            </w:tcMar>
            <w:vAlign w:val="top"/>
          </w:tcPr>
          <w:p>
            <w:r>
              <w:rPr>
                <w:b w:val="0"/>
                <w:sz w:val="14"/>
              </w:rPr>
              <w:t>Food stock below threshold.</w:t>
            </w:r>
          </w:p>
        </w:tc>
        <w:tc>
          <w:tcPr>
            <w:tcW w:type="dxa" w:w="2664"/>
            <w:shd w:fill="F2F2F2"/>
            <w:tcMar>
              <w:top w:w="60" w:type="dxa"/>
              <w:start w:w="60" w:type="dxa"/>
              <w:bottom w:w="60" w:type="dxa"/>
              <w:end w:w="60" w:type="dxa"/>
            </w:tcMar>
            <w:vAlign w:val="top"/>
          </w:tcPr>
          <w:p>
            <w:r>
              <w:rPr>
                <w:b w:val="0"/>
                <w:sz w:val="14"/>
              </w:rPr>
              <w:t>Request board warning, work slowdown, morale loss.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event.project.watchtower_complete</w:t>
            </w:r>
          </w:p>
        </w:tc>
        <w:tc>
          <w:tcPr>
            <w:tcW w:type="dxa" w:w="2664"/>
            <w:tcMar>
              <w:top w:w="60" w:type="dxa"/>
              <w:start w:w="60" w:type="dxa"/>
              <w:bottom w:w="60" w:type="dxa"/>
              <w:end w:w="60" w:type="dxa"/>
            </w:tcMar>
            <w:vAlign w:val="top"/>
          </w:tcPr>
          <w:p>
            <w:r>
              <w:rPr>
                <w:b w:val="0"/>
                <w:sz w:val="14"/>
              </w:rPr>
              <w:t>Watchtower final stage complete.</w:t>
            </w:r>
          </w:p>
        </w:tc>
        <w:tc>
          <w:tcPr>
            <w:tcW w:type="dxa" w:w="2664"/>
            <w:tcMar>
              <w:top w:w="60" w:type="dxa"/>
              <w:start w:w="60" w:type="dxa"/>
              <w:bottom w:w="60" w:type="dxa"/>
              <w:end w:w="60" w:type="dxa"/>
            </w:tcMar>
            <w:vAlign w:val="top"/>
          </w:tcPr>
          <w:p>
            <w:r>
              <w:rPr>
                <w:b w:val="0"/>
                <w:sz w:val="14"/>
              </w:rPr>
              <w:t>Guard effectiveness/safety increases; reputation reward; raid modifier.</w:t>
            </w:r>
          </w:p>
        </w:tc>
        <w:tc>
          <w:tcPr>
            <w:tcW w:type="dxa" w:w="2664"/>
            <w:tcMar>
              <w:top w:w="60" w:type="dxa"/>
              <w:start w:w="60" w:type="dxa"/>
              <w:bottom w:w="60" w:type="dxa"/>
              <w:end w:w="60" w:type="dxa"/>
            </w:tcMar>
            <w:vAlign w:val="top"/>
          </w:tcPr>
          <w:p>
            <w:r>
              <w:rPr>
                <w:b w:val="0"/>
                <w:sz w:val="14"/>
              </w:rPr>
              <w:t>POC Required</w:t>
            </w:r>
          </w:p>
        </w:tc>
      </w:tr>
      <w:tr>
        <w:trPr>
          <w:cantSplit/>
        </w:trPr>
        <w:tc>
          <w:tcPr>
            <w:tcW w:type="dxa" w:w="2664"/>
            <w:shd w:fill="F2F2F2"/>
            <w:tcMar>
              <w:top w:w="60" w:type="dxa"/>
              <w:start w:w="60" w:type="dxa"/>
              <w:bottom w:w="60" w:type="dxa"/>
              <w:end w:w="60" w:type="dxa"/>
            </w:tcMar>
            <w:vAlign w:val="top"/>
          </w:tcPr>
          <w:p>
            <w:r>
              <w:rPr>
                <w:b w:val="0"/>
                <w:sz w:val="14"/>
              </w:rPr>
              <w:t>event.damage.post_raid</w:t>
            </w:r>
          </w:p>
        </w:tc>
        <w:tc>
          <w:tcPr>
            <w:tcW w:type="dxa" w:w="2664"/>
            <w:shd w:fill="F2F2F2"/>
            <w:tcMar>
              <w:top w:w="60" w:type="dxa"/>
              <w:start w:w="60" w:type="dxa"/>
              <w:bottom w:w="60" w:type="dxa"/>
              <w:end w:w="60" w:type="dxa"/>
            </w:tcMar>
            <w:vAlign w:val="top"/>
          </w:tcPr>
          <w:p>
            <w:r>
              <w:rPr>
                <w:b w:val="0"/>
                <w:sz w:val="14"/>
              </w:rPr>
              <w:t>Raid damage occurred.</w:t>
            </w:r>
          </w:p>
        </w:tc>
        <w:tc>
          <w:tcPr>
            <w:tcW w:type="dxa" w:w="2664"/>
            <w:shd w:fill="F2F2F2"/>
            <w:tcMar>
              <w:top w:w="60" w:type="dxa"/>
              <w:start w:w="60" w:type="dxa"/>
              <w:bottom w:w="60" w:type="dxa"/>
              <w:end w:w="60" w:type="dxa"/>
            </w:tcMar>
            <w:vAlign w:val="top"/>
          </w:tcPr>
          <w:p>
            <w:r>
              <w:rPr>
                <w:b w:val="0"/>
                <w:sz w:val="14"/>
              </w:rPr>
              <w:t>Repair requests, rubble/damaged blocks, morale changes.</w:t>
            </w:r>
          </w:p>
        </w:tc>
        <w:tc>
          <w:tcPr>
            <w:tcW w:type="dxa" w:w="2664"/>
            <w:shd w:fill="F2F2F2"/>
            <w:tcMar>
              <w:top w:w="60" w:type="dxa"/>
              <w:start w:w="60" w:type="dxa"/>
              <w:bottom w:w="60" w:type="dxa"/>
              <w:end w:w="60" w:type="dxa"/>
            </w:tcMar>
            <w:vAlign w:val="top"/>
          </w:tcPr>
          <w:p>
            <w:r>
              <w:rPr>
                <w:b w:val="0"/>
                <w:sz w:val="14"/>
              </w:rPr>
              <w:t>POC Required</w:t>
            </w:r>
          </w:p>
        </w:tc>
      </w:tr>
      <w:tr>
        <w:trPr>
          <w:cantSplit/>
        </w:trPr>
        <w:tc>
          <w:tcPr>
            <w:tcW w:type="dxa" w:w="2664"/>
            <w:tcMar>
              <w:top w:w="60" w:type="dxa"/>
              <w:start w:w="60" w:type="dxa"/>
              <w:bottom w:w="60" w:type="dxa"/>
              <w:end w:w="60" w:type="dxa"/>
            </w:tcMar>
            <w:vAlign w:val="top"/>
          </w:tcPr>
          <w:p>
            <w:r>
              <w:rPr>
                <w:b w:val="0"/>
                <w:sz w:val="14"/>
              </w:rPr>
              <w:t>event.trade.caravan_arrival</w:t>
            </w:r>
          </w:p>
        </w:tc>
        <w:tc>
          <w:tcPr>
            <w:tcW w:type="dxa" w:w="2664"/>
            <w:tcMar>
              <w:top w:w="60" w:type="dxa"/>
              <w:start w:w="60" w:type="dxa"/>
              <w:bottom w:w="60" w:type="dxa"/>
              <w:end w:w="60" w:type="dxa"/>
            </w:tcMar>
            <w:vAlign w:val="top"/>
          </w:tcPr>
          <w:p>
            <w:r>
              <w:rPr>
                <w:b w:val="0"/>
                <w:sz w:val="14"/>
              </w:rPr>
              <w:t>Road/reputation/stage conditions.</w:t>
            </w:r>
          </w:p>
        </w:tc>
        <w:tc>
          <w:tcPr>
            <w:tcW w:type="dxa" w:w="2664"/>
            <w:tcMar>
              <w:top w:w="60" w:type="dxa"/>
              <w:start w:w="60" w:type="dxa"/>
              <w:bottom w:w="60" w:type="dxa"/>
              <w:end w:w="60" w:type="dxa"/>
            </w:tcMar>
            <w:vAlign w:val="top"/>
          </w:tcPr>
          <w:p>
            <w:r>
              <w:rPr>
                <w:b w:val="0"/>
                <w:sz w:val="14"/>
              </w:rPr>
              <w:t>New stock, rumours, trade route hooks.</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event.population.migrants</w:t>
            </w:r>
          </w:p>
        </w:tc>
        <w:tc>
          <w:tcPr>
            <w:tcW w:type="dxa" w:w="2664"/>
            <w:shd w:fill="F2F2F2"/>
            <w:tcMar>
              <w:top w:w="60" w:type="dxa"/>
              <w:start w:w="60" w:type="dxa"/>
              <w:bottom w:w="60" w:type="dxa"/>
              <w:end w:w="60" w:type="dxa"/>
            </w:tcMar>
            <w:vAlign w:val="top"/>
          </w:tcPr>
          <w:p>
            <w:r>
              <w:rPr>
                <w:b w:val="0"/>
                <w:sz w:val="14"/>
              </w:rPr>
              <w:t>Housing/jobs/safety/food surplus.</w:t>
            </w:r>
          </w:p>
        </w:tc>
        <w:tc>
          <w:tcPr>
            <w:tcW w:type="dxa" w:w="2664"/>
            <w:shd w:fill="F2F2F2"/>
            <w:tcMar>
              <w:top w:w="60" w:type="dxa"/>
              <w:start w:w="60" w:type="dxa"/>
              <w:bottom w:w="60" w:type="dxa"/>
              <w:end w:w="60" w:type="dxa"/>
            </w:tcMar>
            <w:vAlign w:val="top"/>
          </w:tcPr>
          <w:p>
            <w:r>
              <w:rPr>
                <w:b w:val="0"/>
                <w:sz w:val="14"/>
              </w:rPr>
              <w:t>New residents or specialists arrive.</w:t>
            </w:r>
          </w:p>
        </w:tc>
        <w:tc>
          <w:tcPr>
            <w:tcW w:type="dxa" w:w="2664"/>
            <w:shd w:fill="F2F2F2"/>
            <w:tcMar>
              <w:top w:w="60" w:type="dxa"/>
              <w:start w:w="60" w:type="dxa"/>
              <w:bottom w:w="60" w:type="dxa"/>
              <w:end w:w="60" w:type="dxa"/>
            </w:tcMar>
            <w:vAlign w:val="top"/>
          </w:tcPr>
          <w:p>
            <w:r>
              <w:rPr>
                <w:b w:val="0"/>
                <w:sz w:val="14"/>
              </w:rPr>
              <w:t>Alpha</w:t>
            </w:r>
          </w:p>
        </w:tc>
      </w:tr>
      <w:tr>
        <w:trPr>
          <w:cantSplit/>
        </w:trPr>
        <w:tc>
          <w:tcPr>
            <w:tcW w:type="dxa" w:w="2664"/>
            <w:tcMar>
              <w:top w:w="60" w:type="dxa"/>
              <w:start w:w="60" w:type="dxa"/>
              <w:bottom w:w="60" w:type="dxa"/>
              <w:end w:w="60" w:type="dxa"/>
            </w:tcMar>
            <w:vAlign w:val="top"/>
          </w:tcPr>
          <w:p>
            <w:r>
              <w:rPr>
                <w:b w:val="0"/>
                <w:sz w:val="14"/>
              </w:rPr>
              <w:t>event.culture.festival</w:t>
            </w:r>
          </w:p>
        </w:tc>
        <w:tc>
          <w:tcPr>
            <w:tcW w:type="dxa" w:w="2664"/>
            <w:tcMar>
              <w:top w:w="60" w:type="dxa"/>
              <w:start w:w="60" w:type="dxa"/>
              <w:bottom w:w="60" w:type="dxa"/>
              <w:end w:w="60" w:type="dxa"/>
            </w:tcMar>
            <w:vAlign w:val="top"/>
          </w:tcPr>
          <w:p>
            <w:r>
              <w:rPr>
                <w:b w:val="0"/>
                <w:sz w:val="14"/>
              </w:rPr>
              <w:t>Growth milestone/season/culture trigger.</w:t>
            </w:r>
          </w:p>
        </w:tc>
        <w:tc>
          <w:tcPr>
            <w:tcW w:type="dxa" w:w="2664"/>
            <w:tcMar>
              <w:top w:w="60" w:type="dxa"/>
              <w:start w:w="60" w:type="dxa"/>
              <w:bottom w:w="60" w:type="dxa"/>
              <w:end w:w="60" w:type="dxa"/>
            </w:tcMar>
            <w:vAlign w:val="top"/>
          </w:tcPr>
          <w:p>
            <w:r>
              <w:rPr>
                <w:b w:val="0"/>
                <w:sz w:val="14"/>
              </w:rPr>
              <w:t>Morale, trade, story, reputation.</w:t>
            </w:r>
          </w:p>
        </w:tc>
        <w:tc>
          <w:tcPr>
            <w:tcW w:type="dxa" w:w="2664"/>
            <w:tcMar>
              <w:top w:w="60" w:type="dxa"/>
              <w:start w:w="60" w:type="dxa"/>
              <w:bottom w:w="60" w:type="dxa"/>
              <w:end w:w="60" w:type="dxa"/>
            </w:tcMar>
            <w:vAlign w:val="top"/>
          </w:tcPr>
          <w:p>
            <w:r>
              <w:rPr>
                <w:b w:val="0"/>
                <w:sz w:val="14"/>
              </w:rPr>
              <w:t>Alpha</w:t>
            </w:r>
          </w:p>
        </w:tc>
      </w:tr>
      <w:tr>
        <w:trPr>
          <w:cantSplit/>
        </w:trPr>
        <w:tc>
          <w:tcPr>
            <w:tcW w:type="dxa" w:w="2664"/>
            <w:shd w:fill="F2F2F2"/>
            <w:tcMar>
              <w:top w:w="60" w:type="dxa"/>
              <w:start w:w="60" w:type="dxa"/>
              <w:bottom w:w="60" w:type="dxa"/>
              <w:end w:w="60" w:type="dxa"/>
            </w:tcMar>
            <w:vAlign w:val="top"/>
          </w:tcPr>
          <w:p>
            <w:r>
              <w:rPr>
                <w:b w:val="0"/>
                <w:sz w:val="14"/>
              </w:rPr>
              <w:t>event.magic.corruption_surge</w:t>
            </w:r>
          </w:p>
        </w:tc>
        <w:tc>
          <w:tcPr>
            <w:tcW w:type="dxa" w:w="2664"/>
            <w:shd w:fill="F2F2F2"/>
            <w:tcMar>
              <w:top w:w="60" w:type="dxa"/>
              <w:start w:w="60" w:type="dxa"/>
              <w:bottom w:w="60" w:type="dxa"/>
              <w:end w:w="60" w:type="dxa"/>
            </w:tcMar>
            <w:vAlign w:val="top"/>
          </w:tcPr>
          <w:p>
            <w:r>
              <w:rPr>
                <w:b w:val="0"/>
                <w:sz w:val="14"/>
              </w:rPr>
              <w:t>Forbidden magic, rift, cursed resource, failed ritual.</w:t>
            </w:r>
          </w:p>
        </w:tc>
        <w:tc>
          <w:tcPr>
            <w:tcW w:type="dxa" w:w="2664"/>
            <w:shd w:fill="F2F2F2"/>
            <w:tcMar>
              <w:top w:w="60" w:type="dxa"/>
              <w:start w:w="60" w:type="dxa"/>
              <w:bottom w:w="60" w:type="dxa"/>
              <w:end w:w="60" w:type="dxa"/>
            </w:tcMar>
            <w:vAlign w:val="top"/>
          </w:tcPr>
          <w:p>
            <w:r>
              <w:rPr>
                <w:b w:val="0"/>
                <w:sz w:val="14"/>
              </w:rPr>
              <w:t>Corruption damage, fear, cleansing/dark path.</w:t>
            </w:r>
          </w:p>
        </w:tc>
        <w:tc>
          <w:tcPr>
            <w:tcW w:type="dxa" w:w="2664"/>
            <w:shd w:fill="F2F2F2"/>
            <w:tcMar>
              <w:top w:w="60" w:type="dxa"/>
              <w:start w:w="60" w:type="dxa"/>
              <w:bottom w:w="60" w:type="dxa"/>
              <w:end w:w="60" w:type="dxa"/>
            </w:tcMar>
            <w:vAlign w:val="top"/>
          </w:tcPr>
          <w:p>
            <w:r>
              <w:rPr>
                <w:b w:val="0"/>
                <w:sz w:val="14"/>
              </w:rPr>
              <w:t>Final Game</w:t>
            </w:r>
          </w:p>
        </w:tc>
      </w:tr>
    </w:tbl>
    <w:p/>
    <w:p>
      <w:pPr>
        <w:pStyle w:val="Heading1"/>
        <w:keepNext/>
      </w:pPr>
      <w:r>
        <w:t>22. Core POC Scenario: Forest Hamlet Watchtower Loop</w:t>
      </w:r>
    </w:p>
    <w:p>
      <w:r>
        <w:t>This is the recommended first integrated scenario for the POC. It uses the smallest feature set that proves the final game identity.</w:t>
      </w:r>
    </w:p>
    <w:p>
      <w:pPr>
        <w:pStyle w:val="ListNumber"/>
      </w:pPr>
      <w:r>
        <w:t>Player discovers a forest hamlet through smoke, road signs, NPC rumours, or exploration.</w:t>
      </w:r>
    </w:p>
    <w:p>
      <w:pPr>
        <w:pStyle w:val="ListNumber"/>
      </w:pPr>
      <w:r>
        <w:t>Elder Rowan explains that goblins have been scouting the area and the hamlet needs a watchtower.</w:t>
      </w:r>
    </w:p>
    <w:p>
      <w:pPr>
        <w:pStyle w:val="ListNumber"/>
      </w:pPr>
      <w:r>
        <w:t>The request board lists the Watchtower Supply Crate resources and shows current warehouse stock.</w:t>
      </w:r>
    </w:p>
    <w:p>
      <w:pPr>
        <w:pStyle w:val="ListNumber"/>
      </w:pPr>
      <w:r>
        <w:t>The player mines stone/iron, chops wood, crafts planks/beams/nails/plates, and optionally builds a basic automation chain to produce iron or stone supply.</w:t>
      </w:r>
    </w:p>
    <w:p>
      <w:pPr>
        <w:pStyle w:val="ListNumber"/>
      </w:pPr>
      <w:r>
        <w:t>At Helpful Outsider reputation, the player can donate items. At Trusted Supplier, they can deliver approved resources directly to the warehouse and unlock basic automation input.</w:t>
      </w:r>
    </w:p>
    <w:p>
      <w:pPr>
        <w:pStyle w:val="ListNumber"/>
      </w:pPr>
      <w:r>
        <w:t>The warehouse reserves project resources and the builder begins the foundation stage.</w:t>
      </w:r>
    </w:p>
    <w:p>
      <w:pPr>
        <w:pStyle w:val="ListNumber"/>
      </w:pPr>
      <w:r>
        <w:t>The builder progresses through foundation, timber frame, and platform stages, visibly using scaffolds and supply crates.</w:t>
      </w:r>
    </w:p>
    <w:p>
      <w:pPr>
        <w:pStyle w:val="ListNumber"/>
      </w:pPr>
      <w:r>
        <w:t>The guard begins using the watchtower once the functional platform stage is complete.</w:t>
      </w:r>
    </w:p>
    <w:p>
      <w:pPr>
        <w:pStyle w:val="ListNumber"/>
      </w:pPr>
      <w:r>
        <w:t>A goblin raid triggers. If the tower is complete, guards spot enemies earlier, fight better, and village damage is reduced. If incomplete, the raid causes more injuries, stolen goods, or damaged buildings.</w:t>
      </w:r>
    </w:p>
    <w:p>
      <w:pPr>
        <w:pStyle w:val="ListNumber"/>
      </w:pPr>
      <w:r>
        <w:t>After the raid, the request board updates with damage, repairs, gratitude or grief, reputation changes, and the next village growth hook.</w:t>
      </w:r>
    </w:p>
    <w:p>
      <w:pPr>
        <w:pStyle w:val="Heading2"/>
        <w:keepNext/>
      </w:pPr>
      <w:r>
        <w:t>22.1 POC Outcome Matrix</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6"/>
              </w:rPr>
              <w:t>Village Preparation</w:t>
            </w:r>
          </w:p>
        </w:tc>
        <w:tc>
          <w:tcPr>
            <w:tcW w:type="dxa" w:w="3552"/>
            <w:shd w:fill="1F4E79"/>
            <w:tcMar>
              <w:top w:w="60" w:type="dxa"/>
              <w:start w:w="60" w:type="dxa"/>
              <w:bottom w:w="60" w:type="dxa"/>
              <w:end w:w="60" w:type="dxa"/>
            </w:tcMar>
            <w:vAlign w:val="center"/>
          </w:tcPr>
          <w:p>
            <w:r>
              <w:rPr>
                <w:b/>
                <w:color w:val="FFFFFF"/>
                <w:sz w:val="16"/>
              </w:rPr>
              <w:t>Raid Outcome</w:t>
            </w:r>
          </w:p>
        </w:tc>
        <w:tc>
          <w:tcPr>
            <w:tcW w:type="dxa" w:w="3552"/>
            <w:shd w:fill="1F4E79"/>
            <w:tcMar>
              <w:top w:w="60" w:type="dxa"/>
              <w:start w:w="60" w:type="dxa"/>
              <w:bottom w:w="60" w:type="dxa"/>
              <w:end w:w="60" w:type="dxa"/>
            </w:tcMar>
            <w:vAlign w:val="center"/>
          </w:tcPr>
          <w:p>
            <w:r>
              <w:rPr>
                <w:b/>
                <w:color w:val="FFFFFF"/>
                <w:sz w:val="16"/>
              </w:rPr>
              <w:t>Player Feedback</w:t>
            </w:r>
          </w:p>
        </w:tc>
      </w:tr>
      <w:tr>
        <w:trPr>
          <w:cantSplit/>
        </w:trPr>
        <w:tc>
          <w:tcPr>
            <w:tcW w:type="dxa" w:w="3552"/>
            <w:tcMar>
              <w:top w:w="60" w:type="dxa"/>
              <w:start w:w="60" w:type="dxa"/>
              <w:bottom w:w="60" w:type="dxa"/>
              <w:end w:w="60" w:type="dxa"/>
            </w:tcMar>
            <w:vAlign w:val="top"/>
          </w:tcPr>
          <w:p>
            <w:r>
              <w:rPr>
                <w:b w:val="0"/>
                <w:sz w:val="16"/>
              </w:rPr>
              <w:t>No watchtower, low guard gear, low safety.</w:t>
            </w:r>
          </w:p>
        </w:tc>
        <w:tc>
          <w:tcPr>
            <w:tcW w:type="dxa" w:w="3552"/>
            <w:tcMar>
              <w:top w:w="60" w:type="dxa"/>
              <w:start w:w="60" w:type="dxa"/>
              <w:bottom w:w="60" w:type="dxa"/>
              <w:end w:w="60" w:type="dxa"/>
            </w:tcMar>
            <w:vAlign w:val="top"/>
          </w:tcPr>
          <w:p>
            <w:r>
              <w:rPr>
                <w:b w:val="0"/>
                <w:sz w:val="16"/>
              </w:rPr>
              <w:t>High damage risk, possible injury/death, warehouse theft, urgent repairs.</w:t>
            </w:r>
          </w:p>
        </w:tc>
        <w:tc>
          <w:tcPr>
            <w:tcW w:type="dxa" w:w="3552"/>
            <w:tcMar>
              <w:top w:w="60" w:type="dxa"/>
              <w:start w:w="60" w:type="dxa"/>
              <w:bottom w:w="60" w:type="dxa"/>
              <w:end w:w="60" w:type="dxa"/>
            </w:tcMar>
            <w:vAlign w:val="top"/>
          </w:tcPr>
          <w:p>
            <w:r>
              <w:rPr>
                <w:b w:val="0"/>
                <w:sz w:val="16"/>
              </w:rPr>
              <w:t>Elder disappointed/fearful; repair request; player learns consequence.</w:t>
            </w:r>
          </w:p>
        </w:tc>
      </w:tr>
      <w:tr>
        <w:trPr>
          <w:cantSplit/>
        </w:trPr>
        <w:tc>
          <w:tcPr>
            <w:tcW w:type="dxa" w:w="3552"/>
            <w:shd w:fill="F2F2F2"/>
            <w:tcMar>
              <w:top w:w="60" w:type="dxa"/>
              <w:start w:w="60" w:type="dxa"/>
              <w:bottom w:w="60" w:type="dxa"/>
              <w:end w:w="60" w:type="dxa"/>
            </w:tcMar>
            <w:vAlign w:val="top"/>
          </w:tcPr>
          <w:p>
            <w:r>
              <w:rPr>
                <w:b w:val="0"/>
                <w:sz w:val="16"/>
              </w:rPr>
              <w:t>Watchtower supplied but not complete.</w:t>
            </w:r>
          </w:p>
        </w:tc>
        <w:tc>
          <w:tcPr>
            <w:tcW w:type="dxa" w:w="3552"/>
            <w:shd w:fill="F2F2F2"/>
            <w:tcMar>
              <w:top w:w="60" w:type="dxa"/>
              <w:start w:w="60" w:type="dxa"/>
              <w:bottom w:w="60" w:type="dxa"/>
              <w:end w:w="60" w:type="dxa"/>
            </w:tcMar>
            <w:vAlign w:val="top"/>
          </w:tcPr>
          <w:p>
            <w:r>
              <w:rPr>
                <w:b w:val="0"/>
                <w:sz w:val="16"/>
              </w:rPr>
              <w:t>Moderate damage; scaffolds may be damaged; builder/guard comments on timing.</w:t>
            </w:r>
          </w:p>
        </w:tc>
        <w:tc>
          <w:tcPr>
            <w:tcW w:type="dxa" w:w="3552"/>
            <w:shd w:fill="F2F2F2"/>
            <w:tcMar>
              <w:top w:w="60" w:type="dxa"/>
              <w:start w:w="60" w:type="dxa"/>
              <w:bottom w:w="60" w:type="dxa"/>
              <w:end w:w="60" w:type="dxa"/>
            </w:tcMar>
            <w:vAlign w:val="top"/>
          </w:tcPr>
          <w:p>
            <w:r>
              <w:rPr>
                <w:b w:val="0"/>
                <w:sz w:val="16"/>
              </w:rPr>
              <w:t>Project remains important; player sees partial preparation mattered somewhat.</w:t>
            </w:r>
          </w:p>
        </w:tc>
      </w:tr>
      <w:tr>
        <w:trPr>
          <w:cantSplit/>
        </w:trPr>
        <w:tc>
          <w:tcPr>
            <w:tcW w:type="dxa" w:w="3552"/>
            <w:tcMar>
              <w:top w:w="60" w:type="dxa"/>
              <w:start w:w="60" w:type="dxa"/>
              <w:bottom w:w="60" w:type="dxa"/>
              <w:end w:w="60" w:type="dxa"/>
            </w:tcMar>
            <w:vAlign w:val="top"/>
          </w:tcPr>
          <w:p>
            <w:r>
              <w:rPr>
                <w:b w:val="0"/>
                <w:sz w:val="16"/>
              </w:rPr>
              <w:t>Watchtower complete, basic guard supply.</w:t>
            </w:r>
          </w:p>
        </w:tc>
        <w:tc>
          <w:tcPr>
            <w:tcW w:type="dxa" w:w="3552"/>
            <w:tcMar>
              <w:top w:w="60" w:type="dxa"/>
              <w:start w:w="60" w:type="dxa"/>
              <w:bottom w:w="60" w:type="dxa"/>
              <w:end w:w="60" w:type="dxa"/>
            </w:tcMar>
            <w:vAlign w:val="top"/>
          </w:tcPr>
          <w:p>
            <w:r>
              <w:rPr>
                <w:b w:val="0"/>
                <w:sz w:val="16"/>
              </w:rPr>
              <w:t>Reduced damage, guard performs better, village survives with gratitude.</w:t>
            </w:r>
          </w:p>
        </w:tc>
        <w:tc>
          <w:tcPr>
            <w:tcW w:type="dxa" w:w="3552"/>
            <w:tcMar>
              <w:top w:w="60" w:type="dxa"/>
              <w:start w:w="60" w:type="dxa"/>
              <w:bottom w:w="60" w:type="dxa"/>
              <w:end w:w="60" w:type="dxa"/>
            </w:tcMar>
            <w:vAlign w:val="top"/>
          </w:tcPr>
          <w:p>
            <w:r>
              <w:rPr>
                <w:b w:val="0"/>
                <w:sz w:val="16"/>
              </w:rPr>
              <w:t>Reputation boost, merchant stock improves, next project unlock.</w:t>
            </w:r>
          </w:p>
        </w:tc>
      </w:tr>
      <w:tr>
        <w:trPr>
          <w:cantSplit/>
        </w:trPr>
        <w:tc>
          <w:tcPr>
            <w:tcW w:type="dxa" w:w="3552"/>
            <w:shd w:fill="F2F2F2"/>
            <w:tcMar>
              <w:top w:w="60" w:type="dxa"/>
              <w:start w:w="60" w:type="dxa"/>
              <w:bottom w:w="60" w:type="dxa"/>
              <w:end w:w="60" w:type="dxa"/>
            </w:tcMar>
            <w:vAlign w:val="top"/>
          </w:tcPr>
          <w:p>
            <w:r>
              <w:rPr>
                <w:b w:val="0"/>
                <w:sz w:val="16"/>
              </w:rPr>
              <w:t>Watchtower complete plus ward lantern/extra guard gear.</w:t>
            </w:r>
          </w:p>
        </w:tc>
        <w:tc>
          <w:tcPr>
            <w:tcW w:type="dxa" w:w="3552"/>
            <w:shd w:fill="F2F2F2"/>
            <w:tcMar>
              <w:top w:w="60" w:type="dxa"/>
              <w:start w:w="60" w:type="dxa"/>
              <w:bottom w:w="60" w:type="dxa"/>
              <w:end w:w="60" w:type="dxa"/>
            </w:tcMar>
            <w:vAlign w:val="top"/>
          </w:tcPr>
          <w:p>
            <w:r>
              <w:rPr>
                <w:b w:val="0"/>
                <w:sz w:val="16"/>
              </w:rPr>
              <w:t>Strong defence, minimal damage, possible bonus loot/prisoner/rumour.</w:t>
            </w:r>
          </w:p>
        </w:tc>
        <w:tc>
          <w:tcPr>
            <w:tcW w:type="dxa" w:w="3552"/>
            <w:shd w:fill="F2F2F2"/>
            <w:tcMar>
              <w:top w:w="60" w:type="dxa"/>
              <w:start w:w="60" w:type="dxa"/>
              <w:bottom w:w="60" w:type="dxa"/>
              <w:end w:w="60" w:type="dxa"/>
            </w:tcMar>
            <w:vAlign w:val="top"/>
          </w:tcPr>
          <w:p>
            <w:r>
              <w:rPr>
                <w:b w:val="0"/>
                <w:sz w:val="16"/>
              </w:rPr>
              <w:t>Mage/guard praise; advanced village defence hook appears.</w:t>
            </w:r>
          </w:p>
        </w:tc>
      </w:tr>
      <w:tr>
        <w:trPr>
          <w:cantSplit/>
        </w:trPr>
        <w:tc>
          <w:tcPr>
            <w:tcW w:type="dxa" w:w="3552"/>
            <w:tcMar>
              <w:top w:w="60" w:type="dxa"/>
              <w:start w:w="60" w:type="dxa"/>
              <w:bottom w:w="60" w:type="dxa"/>
              <w:end w:w="60" w:type="dxa"/>
            </w:tcMar>
            <w:vAlign w:val="top"/>
          </w:tcPr>
          <w:p>
            <w:r>
              <w:rPr>
                <w:b w:val="0"/>
                <w:sz w:val="16"/>
              </w:rPr>
              <w:t>Player conquers/intimidates instead of helping.</w:t>
            </w:r>
          </w:p>
        </w:tc>
        <w:tc>
          <w:tcPr>
            <w:tcW w:type="dxa" w:w="3552"/>
            <w:tcMar>
              <w:top w:w="60" w:type="dxa"/>
              <w:start w:w="60" w:type="dxa"/>
              <w:bottom w:w="60" w:type="dxa"/>
              <w:end w:w="60" w:type="dxa"/>
            </w:tcMar>
            <w:vAlign w:val="top"/>
          </w:tcPr>
          <w:p>
            <w:r>
              <w:rPr>
                <w:b w:val="0"/>
                <w:sz w:val="16"/>
              </w:rPr>
              <w:t>Raid may be repelled by force, but fear/resistance rises.</w:t>
            </w:r>
          </w:p>
        </w:tc>
        <w:tc>
          <w:tcPr>
            <w:tcW w:type="dxa" w:w="3552"/>
            <w:tcMar>
              <w:top w:w="60" w:type="dxa"/>
              <w:start w:w="60" w:type="dxa"/>
              <w:bottom w:w="60" w:type="dxa"/>
              <w:end w:w="60" w:type="dxa"/>
            </w:tcMar>
            <w:vAlign w:val="top"/>
          </w:tcPr>
          <w:p>
            <w:r>
              <w:rPr>
                <w:b w:val="0"/>
                <w:sz w:val="16"/>
              </w:rPr>
              <w:t>Tribute/control path begins; villagers may hide resources or seek allies.</w:t>
            </w:r>
          </w:p>
        </w:tc>
      </w:tr>
    </w:tbl>
    <w:p/>
    <w:p>
      <w:pPr>
        <w:pStyle w:val="Heading1"/>
        <w:keepNext/>
      </w:pPr>
      <w:r>
        <w:t>23. Balancing Rules</w:t>
      </w:r>
    </w:p>
    <w:p>
      <w:pPr>
        <w:pStyle w:val="ListBullet"/>
      </w:pPr>
      <w:r>
        <w:t>Village systems should create motivation, not constant babysitting. Shortages should warn before collapsing by default.</w:t>
      </w:r>
    </w:p>
    <w:p>
      <w:pPr>
        <w:pStyle w:val="ListBullet"/>
      </w:pPr>
      <w:r>
        <w:t>NPC needs should matter most at village scale. Individual micromanagement should be optional or limited to important NPCs.</w:t>
      </w:r>
    </w:p>
    <w:p>
      <w:pPr>
        <w:pStyle w:val="ListBullet"/>
      </w:pPr>
      <w:r>
        <w:t>Real item consumption should be readable. The player should be able to see why food, tools, guard gear, or project materials are disappearing.</w:t>
      </w:r>
    </w:p>
    <w:p>
      <w:pPr>
        <w:pStyle w:val="ListBullet"/>
      </w:pPr>
      <w:r>
        <w:t>Project requirements should be high enough to justify automation, but not so high that early POC becomes a grind.</w:t>
      </w:r>
    </w:p>
    <w:p>
      <w:pPr>
        <w:pStyle w:val="ListBullet"/>
      </w:pPr>
      <w:r>
        <w:t>Death and destruction should create consequences and recovery paths, not simply delete fun.</w:t>
      </w:r>
    </w:p>
    <w:p>
      <w:pPr>
        <w:pStyle w:val="ListBullet"/>
      </w:pPr>
      <w:r>
        <w:t>Hero, trader, automation, peaceful builder, conqueror, and forbidden magic playstyles should all be supported, but not treated as morally identical by the world.</w:t>
      </w:r>
    </w:p>
    <w:p>
      <w:pPr>
        <w:pStyle w:val="ListBullet"/>
      </w:pPr>
      <w:r>
        <w:t>Distant simulation must be simplified aggressively. A beautiful local village is more important than simulating every distant villager pathfinding in real time.</w:t>
      </w:r>
    </w:p>
    <w:p>
      <w:pPr>
        <w:pStyle w:val="ListBullet"/>
      </w:pPr>
      <w:r>
        <w:t>NPCs should visibly do jobs when nearby, even if the exact economic output is partially abstracted behind the scenes.</w:t>
      </w:r>
    </w:p>
    <w:p>
      <w:pPr>
        <w:pStyle w:val="ListBullet"/>
      </w:pPr>
      <w:r>
        <w:t>Player-founded settlements must reuse the same underlying NPC, storage, project, reputation, and permission systems rather than becoming a separate game mode.</w:t>
      </w:r>
    </w:p>
    <w:p>
      <w:pPr>
        <w:pStyle w:val="Heading1"/>
        <w:keepNext/>
      </w:pPr>
      <w:r>
        <w:t>24. Open Questions for Later Documents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shd w:fill="1F4E79"/>
            <w:tcMar>
              <w:top w:w="60" w:type="dxa"/>
              <w:start w:w="60" w:type="dxa"/>
              <w:bottom w:w="60" w:type="dxa"/>
              <w:end w:w="60" w:type="dxa"/>
            </w:tcMar>
            <w:vAlign w:val="center"/>
          </w:tcPr>
          <w:p>
            <w:r>
              <w:rPr>
                <w:b/>
                <w:color w:val="FFFFFF"/>
                <w:sz w:val="16"/>
              </w:rPr>
              <w:t>Future Question</w:t>
            </w:r>
          </w:p>
        </w:tc>
        <w:tc>
          <w:tcPr>
            <w:tcW w:type="dxa" w:w="5328"/>
            <w:shd w:fill="1F4E79"/>
            <w:tcMar>
              <w:top w:w="60" w:type="dxa"/>
              <w:start w:w="60" w:type="dxa"/>
              <w:bottom w:w="60" w:type="dxa"/>
              <w:end w:w="60" w:type="dxa"/>
            </w:tcMar>
            <w:vAlign w:val="center"/>
          </w:tcPr>
          <w:p>
            <w:r>
              <w:rPr>
                <w:b/>
                <w:color w:val="FFFFFF"/>
                <w:sz w:val="16"/>
              </w:rPr>
              <w:t>Likely Document</w:t>
            </w:r>
          </w:p>
        </w:tc>
      </w:tr>
      <w:tr>
        <w:trPr>
          <w:cantSplit/>
        </w:trPr>
        <w:tc>
          <w:tcPr>
            <w:tcW w:type="dxa" w:w="5328"/>
            <w:tcMar>
              <w:top w:w="60" w:type="dxa"/>
              <w:start w:w="60" w:type="dxa"/>
              <w:bottom w:w="60" w:type="dxa"/>
              <w:end w:w="60" w:type="dxa"/>
            </w:tcMar>
            <w:vAlign w:val="top"/>
          </w:tcPr>
          <w:p>
            <w:r>
              <w:rPr>
                <w:b w:val="0"/>
                <w:sz w:val="16"/>
              </w:rPr>
              <w:t>What exact population numbers define each growth stage?</w:t>
            </w:r>
          </w:p>
        </w:tc>
        <w:tc>
          <w:tcPr>
            <w:tcW w:type="dxa" w:w="5328"/>
            <w:tcMar>
              <w:top w:w="60" w:type="dxa"/>
              <w:start w:w="60" w:type="dxa"/>
              <w:bottom w:w="60" w:type="dxa"/>
              <w:end w:w="60" w:type="dxa"/>
            </w:tcMar>
            <w:vAlign w:val="top"/>
          </w:tcPr>
          <w:p>
            <w:r>
              <w:rPr>
                <w:b w:val="0"/>
                <w:sz w:val="16"/>
              </w:rPr>
              <w:t>Village Growth / Settlement System</w:t>
            </w:r>
          </w:p>
        </w:tc>
      </w:tr>
      <w:tr>
        <w:trPr>
          <w:cantSplit/>
        </w:trPr>
        <w:tc>
          <w:tcPr>
            <w:tcW w:type="dxa" w:w="5328"/>
            <w:shd w:fill="F2F2F2"/>
            <w:tcMar>
              <w:top w:w="60" w:type="dxa"/>
              <w:start w:w="60" w:type="dxa"/>
              <w:bottom w:w="60" w:type="dxa"/>
              <w:end w:w="60" w:type="dxa"/>
            </w:tcMar>
            <w:vAlign w:val="top"/>
          </w:tcPr>
          <w:p>
            <w:r>
              <w:rPr>
                <w:b w:val="0"/>
                <w:sz w:val="16"/>
              </w:rPr>
              <w:t>How are culture-specific architecture sets generated and upgraded?</w:t>
            </w:r>
          </w:p>
        </w:tc>
        <w:tc>
          <w:tcPr>
            <w:tcW w:type="dxa" w:w="5328"/>
            <w:shd w:fill="F2F2F2"/>
            <w:tcMar>
              <w:top w:w="60" w:type="dxa"/>
              <w:start w:w="60" w:type="dxa"/>
              <w:bottom w:w="60" w:type="dxa"/>
              <w:end w:w="60" w:type="dxa"/>
            </w:tcMar>
            <w:vAlign w:val="top"/>
          </w:tcPr>
          <w:p>
            <w:r>
              <w:rPr>
                <w:b w:val="0"/>
                <w:sz w:val="16"/>
              </w:rPr>
              <w:t>Races, Cultures, and Factions + Blocks Registry expansion</w:t>
            </w:r>
          </w:p>
        </w:tc>
      </w:tr>
      <w:tr>
        <w:trPr>
          <w:cantSplit/>
        </w:trPr>
        <w:tc>
          <w:tcPr>
            <w:tcW w:type="dxa" w:w="5328"/>
            <w:tcMar>
              <w:top w:w="60" w:type="dxa"/>
              <w:start w:w="60" w:type="dxa"/>
              <w:bottom w:w="60" w:type="dxa"/>
              <w:end w:w="60" w:type="dxa"/>
            </w:tcMar>
            <w:vAlign w:val="top"/>
          </w:tcPr>
          <w:p>
            <w:r>
              <w:rPr>
                <w:b w:val="0"/>
                <w:sz w:val="16"/>
              </w:rPr>
              <w:t>How deep should the law/crime/jail system become?</w:t>
            </w:r>
          </w:p>
        </w:tc>
        <w:tc>
          <w:tcPr>
            <w:tcW w:type="dxa" w:w="5328"/>
            <w:tcMar>
              <w:top w:w="60" w:type="dxa"/>
              <w:start w:w="60" w:type="dxa"/>
              <w:bottom w:w="60" w:type="dxa"/>
              <w:end w:w="60" w:type="dxa"/>
            </w:tcMar>
            <w:vAlign w:val="top"/>
          </w:tcPr>
          <w:p>
            <w:r>
              <w:rPr>
                <w:b w:val="0"/>
                <w:sz w:val="16"/>
              </w:rPr>
              <w:t>Economy/Law/Faction System</w:t>
            </w:r>
          </w:p>
        </w:tc>
      </w:tr>
      <w:tr>
        <w:trPr>
          <w:cantSplit/>
        </w:trPr>
        <w:tc>
          <w:tcPr>
            <w:tcW w:type="dxa" w:w="5328"/>
            <w:shd w:fill="F2F2F2"/>
            <w:tcMar>
              <w:top w:w="60" w:type="dxa"/>
              <w:start w:w="60" w:type="dxa"/>
              <w:bottom w:w="60" w:type="dxa"/>
              <w:end w:w="60" w:type="dxa"/>
            </w:tcMar>
            <w:vAlign w:val="top"/>
          </w:tcPr>
          <w:p>
            <w:r>
              <w:rPr>
                <w:b w:val="0"/>
                <w:sz w:val="16"/>
              </w:rPr>
              <w:t>How much direct control should the player have in founded settlements?</w:t>
            </w:r>
          </w:p>
        </w:tc>
        <w:tc>
          <w:tcPr>
            <w:tcW w:type="dxa" w:w="5328"/>
            <w:shd w:fill="F2F2F2"/>
            <w:tcMar>
              <w:top w:w="60" w:type="dxa"/>
              <w:start w:w="60" w:type="dxa"/>
              <w:bottom w:w="60" w:type="dxa"/>
              <w:end w:w="60" w:type="dxa"/>
            </w:tcMar>
            <w:vAlign w:val="top"/>
          </w:tcPr>
          <w:p>
            <w:r>
              <w:rPr>
                <w:b w:val="0"/>
                <w:sz w:val="16"/>
              </w:rPr>
              <w:t>Player Settlement System</w:t>
            </w:r>
          </w:p>
        </w:tc>
      </w:tr>
      <w:tr>
        <w:trPr>
          <w:cantSplit/>
        </w:trPr>
        <w:tc>
          <w:tcPr>
            <w:tcW w:type="dxa" w:w="5328"/>
            <w:tcMar>
              <w:top w:w="60" w:type="dxa"/>
              <w:start w:w="60" w:type="dxa"/>
              <w:bottom w:w="60" w:type="dxa"/>
              <w:end w:w="60" w:type="dxa"/>
            </w:tcMar>
            <w:vAlign w:val="top"/>
          </w:tcPr>
          <w:p>
            <w:r>
              <w:rPr>
                <w:b w:val="0"/>
                <w:sz w:val="16"/>
              </w:rPr>
              <w:t>What exact combat stats do guards, raiders, and towers use?</w:t>
            </w:r>
          </w:p>
        </w:tc>
        <w:tc>
          <w:tcPr>
            <w:tcW w:type="dxa" w:w="5328"/>
            <w:tcMar>
              <w:top w:w="60" w:type="dxa"/>
              <w:start w:w="60" w:type="dxa"/>
              <w:bottom w:w="60" w:type="dxa"/>
              <w:end w:w="60" w:type="dxa"/>
            </w:tcMar>
            <w:vAlign w:val="top"/>
          </w:tcPr>
          <w:p>
            <w:r>
              <w:rPr>
                <w:b w:val="0"/>
                <w:sz w:val="16"/>
              </w:rPr>
              <w:t>Combat, Gear, and Defence</w:t>
            </w:r>
          </w:p>
        </w:tc>
      </w:tr>
      <w:tr>
        <w:trPr>
          <w:cantSplit/>
        </w:trPr>
        <w:tc>
          <w:tcPr>
            <w:tcW w:type="dxa" w:w="5328"/>
            <w:shd w:fill="F2F2F2"/>
            <w:tcMar>
              <w:top w:w="60" w:type="dxa"/>
              <w:start w:w="60" w:type="dxa"/>
              <w:bottom w:w="60" w:type="dxa"/>
              <w:end w:w="60" w:type="dxa"/>
            </w:tcMar>
            <w:vAlign w:val="top"/>
          </w:tcPr>
          <w:p>
            <w:r>
              <w:rPr>
                <w:b w:val="0"/>
                <w:sz w:val="16"/>
              </w:rPr>
              <w:t>How do golem labour ethics and culture reactions differ by race/faction?</w:t>
            </w:r>
          </w:p>
        </w:tc>
        <w:tc>
          <w:tcPr>
            <w:tcW w:type="dxa" w:w="5328"/>
            <w:shd w:fill="F2F2F2"/>
            <w:tcMar>
              <w:top w:w="60" w:type="dxa"/>
              <w:start w:w="60" w:type="dxa"/>
              <w:bottom w:w="60" w:type="dxa"/>
              <w:end w:w="60" w:type="dxa"/>
            </w:tcMar>
            <w:vAlign w:val="top"/>
          </w:tcPr>
          <w:p>
            <w:r>
              <w:rPr>
                <w:b w:val="0"/>
                <w:sz w:val="16"/>
              </w:rPr>
              <w:t>Magic System + Races/Cultures/Factions</w:t>
            </w:r>
          </w:p>
        </w:tc>
      </w:tr>
      <w:tr>
        <w:trPr>
          <w:cantSplit/>
        </w:trPr>
        <w:tc>
          <w:tcPr>
            <w:tcW w:type="dxa" w:w="5328"/>
            <w:tcMar>
              <w:top w:w="60" w:type="dxa"/>
              <w:start w:w="60" w:type="dxa"/>
              <w:bottom w:w="60" w:type="dxa"/>
              <w:end w:w="60" w:type="dxa"/>
            </w:tcMar>
            <w:vAlign w:val="top"/>
          </w:tcPr>
          <w:p>
            <w:r>
              <w:rPr>
                <w:b w:val="0"/>
                <w:sz w:val="16"/>
              </w:rPr>
              <w:t>How do caravans calculate route safety and trade profit?</w:t>
            </w:r>
          </w:p>
        </w:tc>
        <w:tc>
          <w:tcPr>
            <w:tcW w:type="dxa" w:w="5328"/>
            <w:tcMar>
              <w:top w:w="60" w:type="dxa"/>
              <w:start w:w="60" w:type="dxa"/>
              <w:bottom w:w="60" w:type="dxa"/>
              <w:end w:w="60" w:type="dxa"/>
            </w:tcMar>
            <w:vAlign w:val="top"/>
          </w:tcPr>
          <w:p>
            <w:r>
              <w:rPr>
                <w:b w:val="0"/>
                <w:sz w:val="16"/>
              </w:rPr>
              <w:t>Economy and Trade System</w:t>
            </w:r>
          </w:p>
        </w:tc>
      </w:tr>
      <w:tr>
        <w:trPr>
          <w:cantSplit/>
        </w:trPr>
        <w:tc>
          <w:tcPr>
            <w:tcW w:type="dxa" w:w="5328"/>
            <w:shd w:fill="F2F2F2"/>
            <w:tcMar>
              <w:top w:w="60" w:type="dxa"/>
              <w:start w:w="60" w:type="dxa"/>
              <w:bottom w:w="60" w:type="dxa"/>
              <w:end w:w="60" w:type="dxa"/>
            </w:tcMar>
            <w:vAlign w:val="top"/>
          </w:tcPr>
          <w:p>
            <w:r>
              <w:rPr>
                <w:b w:val="0"/>
                <w:sz w:val="16"/>
              </w:rPr>
              <w:t>How are children, schools, apprenticeships, and aging balanced in long-term worlds?</w:t>
            </w:r>
          </w:p>
        </w:tc>
        <w:tc>
          <w:tcPr>
            <w:tcW w:type="dxa" w:w="5328"/>
            <w:shd w:fill="F2F2F2"/>
            <w:tcMar>
              <w:top w:w="60" w:type="dxa"/>
              <w:start w:w="60" w:type="dxa"/>
              <w:bottom w:w="60" w:type="dxa"/>
              <w:end w:w="60" w:type="dxa"/>
            </w:tcMar>
            <w:vAlign w:val="top"/>
          </w:tcPr>
          <w:p>
            <w:r>
              <w:rPr>
                <w:b w:val="0"/>
                <w:sz w:val="16"/>
              </w:rPr>
              <w:t>Population and Generations System</w:t>
            </w:r>
          </w:p>
        </w:tc>
      </w:tr>
      <w:tr>
        <w:trPr>
          <w:cantSplit/>
        </w:trPr>
        <w:tc>
          <w:tcPr>
            <w:tcW w:type="dxa" w:w="5328"/>
            <w:tcMar>
              <w:top w:w="60" w:type="dxa"/>
              <w:start w:w="60" w:type="dxa"/>
              <w:bottom w:w="60" w:type="dxa"/>
              <w:end w:w="60" w:type="dxa"/>
            </w:tcMar>
            <w:vAlign w:val="top"/>
          </w:tcPr>
          <w:p>
            <w:r>
              <w:rPr>
                <w:b w:val="0"/>
                <w:sz w:val="16"/>
              </w:rPr>
              <w:t>How do dimensions affect villages through corruption, portals, resources, and story?</w:t>
            </w:r>
          </w:p>
        </w:tc>
        <w:tc>
          <w:tcPr>
            <w:tcW w:type="dxa" w:w="5328"/>
            <w:tcMar>
              <w:top w:w="60" w:type="dxa"/>
              <w:start w:w="60" w:type="dxa"/>
              <w:bottom w:w="60" w:type="dxa"/>
              <w:end w:w="60" w:type="dxa"/>
            </w:tcMar>
            <w:vAlign w:val="top"/>
          </w:tcPr>
          <w:p>
            <w:r>
              <w:rPr>
                <w:b w:val="0"/>
                <w:sz w:val="16"/>
              </w:rPr>
              <w:t>Dimensions and Realm Design</w:t>
            </w:r>
          </w:p>
        </w:tc>
      </w:tr>
      <w:tr>
        <w:trPr>
          <w:cantSplit/>
        </w:trPr>
        <w:tc>
          <w:tcPr>
            <w:tcW w:type="dxa" w:w="5328"/>
            <w:shd w:fill="F2F2F2"/>
            <w:tcMar>
              <w:top w:w="60" w:type="dxa"/>
              <w:start w:w="60" w:type="dxa"/>
              <w:bottom w:w="60" w:type="dxa"/>
              <w:end w:w="60" w:type="dxa"/>
            </w:tcMar>
            <w:vAlign w:val="top"/>
          </w:tcPr>
          <w:p>
            <w:r>
              <w:rPr>
                <w:b w:val="0"/>
                <w:sz w:val="16"/>
              </w:rPr>
              <w:t>What exact UI screen layout best presents village complexity without overwhelming the player?</w:t>
            </w:r>
          </w:p>
        </w:tc>
        <w:tc>
          <w:tcPr>
            <w:tcW w:type="dxa" w:w="5328"/>
            <w:shd w:fill="F2F2F2"/>
            <w:tcMar>
              <w:top w:w="60" w:type="dxa"/>
              <w:start w:w="60" w:type="dxa"/>
              <w:bottom w:w="60" w:type="dxa"/>
              <w:end w:w="60" w:type="dxa"/>
            </w:tcMar>
            <w:vAlign w:val="top"/>
          </w:tcPr>
          <w:p>
            <w:r>
              <w:rPr>
                <w:b w:val="0"/>
                <w:sz w:val="16"/>
              </w:rPr>
              <w:t>UI/UX and Player Experience</w:t>
            </w:r>
          </w:p>
        </w:tc>
      </w:tr>
    </w:tbl>
    <w:p/>
    <w:p>
      <w:pPr>
        <w:pStyle w:val="Heading1"/>
        <w:keepNext/>
      </w:pPr>
      <w:r>
        <w:t>Appendix A. POC Village Checklist</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Group</w:t>
            </w:r>
          </w:p>
        </w:tc>
        <w:tc>
          <w:tcPr>
            <w:tcW w:type="dxa" w:w="3552"/>
            <w:shd w:fill="1F4E79"/>
            <w:tcMar>
              <w:top w:w="60" w:type="dxa"/>
              <w:start w:w="60" w:type="dxa"/>
              <w:bottom w:w="60" w:type="dxa"/>
              <w:end w:w="60" w:type="dxa"/>
            </w:tcMar>
            <w:vAlign w:val="center"/>
          </w:tcPr>
          <w:p>
            <w:r>
              <w:rPr>
                <w:b/>
                <w:color w:val="FFFFFF"/>
                <w:sz w:val="15"/>
              </w:rPr>
              <w:t>Required Elements</w:t>
            </w:r>
          </w:p>
        </w:tc>
        <w:tc>
          <w:tcPr>
            <w:tcW w:type="dxa" w:w="3552"/>
            <w:shd w:fill="1F4E79"/>
            <w:tcMar>
              <w:top w:w="60" w:type="dxa"/>
              <w:start w:w="60" w:type="dxa"/>
              <w:bottom w:w="60" w:type="dxa"/>
              <w:end w:w="60" w:type="dxa"/>
            </w:tcMar>
            <w:vAlign w:val="center"/>
          </w:tcPr>
          <w:p>
            <w:r>
              <w:rPr>
                <w:b/>
                <w:color w:val="FFFFFF"/>
                <w:sz w:val="15"/>
              </w:rPr>
              <w:t>Status / Reason</w:t>
            </w:r>
          </w:p>
        </w:tc>
      </w:tr>
      <w:tr>
        <w:trPr>
          <w:cantSplit/>
        </w:trPr>
        <w:tc>
          <w:tcPr>
            <w:tcW w:type="dxa" w:w="3552"/>
            <w:tcMar>
              <w:top w:w="60" w:type="dxa"/>
              <w:start w:w="60" w:type="dxa"/>
              <w:bottom w:w="60" w:type="dxa"/>
              <w:end w:w="60" w:type="dxa"/>
            </w:tcMar>
            <w:vAlign w:val="top"/>
          </w:tcPr>
          <w:p>
            <w:r>
              <w:rPr>
                <w:b w:val="0"/>
                <w:sz w:val="15"/>
              </w:rPr>
              <w:t>NPCs</w:t>
            </w:r>
          </w:p>
        </w:tc>
        <w:tc>
          <w:tcPr>
            <w:tcW w:type="dxa" w:w="3552"/>
            <w:tcMar>
              <w:top w:w="60" w:type="dxa"/>
              <w:start w:w="60" w:type="dxa"/>
              <w:bottom w:w="60" w:type="dxa"/>
              <w:end w:w="60" w:type="dxa"/>
            </w:tcMar>
            <w:vAlign w:val="top"/>
          </w:tcPr>
          <w:p>
            <w:r>
              <w:rPr>
                <w:b w:val="0"/>
                <w:sz w:val="15"/>
              </w:rPr>
              <w:t>Elder, builder, farmer, guard, merchant, mage, miner, lumberjack.</w:t>
            </w:r>
          </w:p>
        </w:tc>
        <w:tc>
          <w:tcPr>
            <w:tcW w:type="dxa" w:w="3552"/>
            <w:tcMar>
              <w:top w:w="60" w:type="dxa"/>
              <w:start w:w="60" w:type="dxa"/>
              <w:bottom w:w="60" w:type="dxa"/>
              <w:end w:w="60" w:type="dxa"/>
            </w:tcMar>
            <w:vAlign w:val="top"/>
          </w:tcPr>
          <w:p>
            <w:r>
              <w:rPr>
                <w:b w:val="0"/>
                <w:sz w:val="15"/>
              </w:rPr>
              <w:t>Required - tests core job loop.</w:t>
            </w:r>
          </w:p>
        </w:tc>
      </w:tr>
      <w:tr>
        <w:trPr>
          <w:cantSplit/>
        </w:trPr>
        <w:tc>
          <w:tcPr>
            <w:tcW w:type="dxa" w:w="3552"/>
            <w:shd w:fill="F2F2F2"/>
            <w:tcMar>
              <w:top w:w="60" w:type="dxa"/>
              <w:start w:w="60" w:type="dxa"/>
              <w:bottom w:w="60" w:type="dxa"/>
              <w:end w:w="60" w:type="dxa"/>
            </w:tcMar>
            <w:vAlign w:val="top"/>
          </w:tcPr>
          <w:p>
            <w:r>
              <w:rPr>
                <w:b w:val="0"/>
                <w:sz w:val="15"/>
              </w:rPr>
              <w:t>Buildings</w:t>
            </w:r>
          </w:p>
        </w:tc>
        <w:tc>
          <w:tcPr>
            <w:tcW w:type="dxa" w:w="3552"/>
            <w:shd w:fill="F2F2F2"/>
            <w:tcMar>
              <w:top w:w="60" w:type="dxa"/>
              <w:start w:w="60" w:type="dxa"/>
              <w:bottom w:w="60" w:type="dxa"/>
              <w:end w:w="60" w:type="dxa"/>
            </w:tcMar>
            <w:vAlign w:val="top"/>
          </w:tcPr>
          <w:p>
            <w:r>
              <w:rPr>
                <w:b w:val="0"/>
                <w:sz w:val="15"/>
              </w:rPr>
              <w:t>Homes, warehouse, request board, farm plot, guard post, mage hut, market stall, well, watchtower project site.</w:t>
            </w:r>
          </w:p>
        </w:tc>
        <w:tc>
          <w:tcPr>
            <w:tcW w:type="dxa" w:w="3552"/>
            <w:shd w:fill="F2F2F2"/>
            <w:tcMar>
              <w:top w:w="60" w:type="dxa"/>
              <w:start w:w="60" w:type="dxa"/>
              <w:bottom w:w="60" w:type="dxa"/>
              <w:end w:w="60" w:type="dxa"/>
            </w:tcMar>
            <w:vAlign w:val="top"/>
          </w:tcPr>
          <w:p>
            <w:r>
              <w:rPr>
                <w:b w:val="0"/>
                <w:sz w:val="15"/>
              </w:rPr>
              <w:t>Required - tests village structure.</w:t>
            </w:r>
          </w:p>
        </w:tc>
      </w:tr>
      <w:tr>
        <w:trPr>
          <w:cantSplit/>
        </w:trPr>
        <w:tc>
          <w:tcPr>
            <w:tcW w:type="dxa" w:w="3552"/>
            <w:tcMar>
              <w:top w:w="60" w:type="dxa"/>
              <w:start w:w="60" w:type="dxa"/>
              <w:bottom w:w="60" w:type="dxa"/>
              <w:end w:w="60" w:type="dxa"/>
            </w:tcMar>
            <w:vAlign w:val="top"/>
          </w:tcPr>
          <w:p>
            <w:r>
              <w:rPr>
                <w:b w:val="0"/>
                <w:sz w:val="15"/>
              </w:rPr>
              <w:t>Needs</w:t>
            </w:r>
          </w:p>
        </w:tc>
        <w:tc>
          <w:tcPr>
            <w:tcW w:type="dxa" w:w="3552"/>
            <w:tcMar>
              <w:top w:w="60" w:type="dxa"/>
              <w:start w:w="60" w:type="dxa"/>
              <w:bottom w:w="60" w:type="dxa"/>
              <w:end w:w="60" w:type="dxa"/>
            </w:tcMar>
            <w:vAlign w:val="top"/>
          </w:tcPr>
          <w:p>
            <w:r>
              <w:rPr>
                <w:b w:val="0"/>
                <w:sz w:val="15"/>
              </w:rPr>
              <w:t>Food, shelter, safety, tools, work access, morale, water access.</w:t>
            </w:r>
          </w:p>
        </w:tc>
        <w:tc>
          <w:tcPr>
            <w:tcW w:type="dxa" w:w="3552"/>
            <w:tcMar>
              <w:top w:w="60" w:type="dxa"/>
              <w:start w:w="60" w:type="dxa"/>
              <w:bottom w:w="60" w:type="dxa"/>
              <w:end w:w="60" w:type="dxa"/>
            </w:tcMar>
            <w:vAlign w:val="top"/>
          </w:tcPr>
          <w:p>
            <w:r>
              <w:rPr>
                <w:b w:val="0"/>
                <w:sz w:val="15"/>
              </w:rPr>
              <w:t>Required - tests consumption and shortage.</w:t>
            </w:r>
          </w:p>
        </w:tc>
      </w:tr>
      <w:tr>
        <w:trPr>
          <w:cantSplit/>
        </w:trPr>
        <w:tc>
          <w:tcPr>
            <w:tcW w:type="dxa" w:w="3552"/>
            <w:shd w:fill="F2F2F2"/>
            <w:tcMar>
              <w:top w:w="60" w:type="dxa"/>
              <w:start w:w="60" w:type="dxa"/>
              <w:bottom w:w="60" w:type="dxa"/>
              <w:end w:w="60" w:type="dxa"/>
            </w:tcMar>
            <w:vAlign w:val="top"/>
          </w:tcPr>
          <w:p>
            <w:r>
              <w:rPr>
                <w:b w:val="0"/>
                <w:sz w:val="15"/>
              </w:rPr>
              <w:t>Storage</w:t>
            </w:r>
          </w:p>
        </w:tc>
        <w:tc>
          <w:tcPr>
            <w:tcW w:type="dxa" w:w="3552"/>
            <w:shd w:fill="F2F2F2"/>
            <w:tcMar>
              <w:top w:w="60" w:type="dxa"/>
              <w:start w:w="60" w:type="dxa"/>
              <w:bottom w:w="60" w:type="dxa"/>
              <w:end w:w="60" w:type="dxa"/>
            </w:tcMar>
            <w:vAlign w:val="top"/>
          </w:tcPr>
          <w:p>
            <w:r>
              <w:rPr>
                <w:b w:val="0"/>
                <w:sz w:val="15"/>
              </w:rPr>
              <w:t>Food, construction, guard, magic, donation, reserved project categories.</w:t>
            </w:r>
          </w:p>
        </w:tc>
        <w:tc>
          <w:tcPr>
            <w:tcW w:type="dxa" w:w="3552"/>
            <w:shd w:fill="F2F2F2"/>
            <w:tcMar>
              <w:top w:w="60" w:type="dxa"/>
              <w:start w:w="60" w:type="dxa"/>
              <w:bottom w:w="60" w:type="dxa"/>
              <w:end w:w="60" w:type="dxa"/>
            </w:tcMar>
            <w:vAlign w:val="top"/>
          </w:tcPr>
          <w:p>
            <w:r>
              <w:rPr>
                <w:b w:val="0"/>
                <w:sz w:val="15"/>
              </w:rPr>
              <w:t>Required - tests real resources.</w:t>
            </w:r>
          </w:p>
        </w:tc>
      </w:tr>
      <w:tr>
        <w:trPr>
          <w:cantSplit/>
        </w:trPr>
        <w:tc>
          <w:tcPr>
            <w:tcW w:type="dxa" w:w="3552"/>
            <w:tcMar>
              <w:top w:w="60" w:type="dxa"/>
              <w:start w:w="60" w:type="dxa"/>
              <w:bottom w:w="60" w:type="dxa"/>
              <w:end w:w="60" w:type="dxa"/>
            </w:tcMar>
            <w:vAlign w:val="top"/>
          </w:tcPr>
          <w:p>
            <w:r>
              <w:rPr>
                <w:b w:val="0"/>
                <w:sz w:val="15"/>
              </w:rPr>
              <w:t>Project</w:t>
            </w:r>
          </w:p>
        </w:tc>
        <w:tc>
          <w:tcPr>
            <w:tcW w:type="dxa" w:w="3552"/>
            <w:tcMar>
              <w:top w:w="60" w:type="dxa"/>
              <w:start w:w="60" w:type="dxa"/>
              <w:bottom w:w="60" w:type="dxa"/>
              <w:end w:w="60" w:type="dxa"/>
            </w:tcMar>
            <w:vAlign w:val="top"/>
          </w:tcPr>
          <w:p>
            <w:r>
              <w:rPr>
                <w:b w:val="0"/>
                <w:sz w:val="15"/>
              </w:rPr>
              <w:t>Watchtower supply crate, foundation, frame, platform, functional guard use.</w:t>
            </w:r>
          </w:p>
        </w:tc>
        <w:tc>
          <w:tcPr>
            <w:tcW w:type="dxa" w:w="3552"/>
            <w:tcMar>
              <w:top w:w="60" w:type="dxa"/>
              <w:start w:w="60" w:type="dxa"/>
              <w:bottom w:w="60" w:type="dxa"/>
              <w:end w:w="60" w:type="dxa"/>
            </w:tcMar>
            <w:vAlign w:val="top"/>
          </w:tcPr>
          <w:p>
            <w:r>
              <w:rPr>
                <w:b w:val="0"/>
                <w:sz w:val="15"/>
              </w:rPr>
              <w:t>Required - tests NPC construction.</w:t>
            </w:r>
          </w:p>
        </w:tc>
      </w:tr>
      <w:tr>
        <w:trPr>
          <w:cantSplit/>
        </w:trPr>
        <w:tc>
          <w:tcPr>
            <w:tcW w:type="dxa" w:w="3552"/>
            <w:shd w:fill="F2F2F2"/>
            <w:tcMar>
              <w:top w:w="60" w:type="dxa"/>
              <w:start w:w="60" w:type="dxa"/>
              <w:bottom w:w="60" w:type="dxa"/>
              <w:end w:w="60" w:type="dxa"/>
            </w:tcMar>
            <w:vAlign w:val="top"/>
          </w:tcPr>
          <w:p>
            <w:r>
              <w:rPr>
                <w:b w:val="0"/>
                <w:sz w:val="15"/>
              </w:rPr>
              <w:t>Automation</w:t>
            </w:r>
          </w:p>
        </w:tc>
        <w:tc>
          <w:tcPr>
            <w:tcW w:type="dxa" w:w="3552"/>
            <w:shd w:fill="F2F2F2"/>
            <w:tcMar>
              <w:top w:w="60" w:type="dxa"/>
              <w:start w:w="60" w:type="dxa"/>
              <w:bottom w:w="60" w:type="dxa"/>
              <w:end w:w="60" w:type="dxa"/>
            </w:tcMar>
            <w:vAlign w:val="top"/>
          </w:tcPr>
          <w:p>
            <w:r>
              <w:rPr>
                <w:b w:val="0"/>
                <w:sz w:val="15"/>
              </w:rPr>
              <w:t>Basic resource production into approved warehouse input.</w:t>
            </w:r>
          </w:p>
        </w:tc>
        <w:tc>
          <w:tcPr>
            <w:tcW w:type="dxa" w:w="3552"/>
            <w:shd w:fill="F2F2F2"/>
            <w:tcMar>
              <w:top w:w="60" w:type="dxa"/>
              <w:start w:w="60" w:type="dxa"/>
              <w:bottom w:w="60" w:type="dxa"/>
              <w:end w:w="60" w:type="dxa"/>
            </w:tcMar>
            <w:vAlign w:val="top"/>
          </w:tcPr>
          <w:p>
            <w:r>
              <w:rPr>
                <w:b w:val="0"/>
                <w:sz w:val="15"/>
              </w:rPr>
              <w:t>Required - tests factory-to-village hook.</w:t>
            </w:r>
          </w:p>
        </w:tc>
      </w:tr>
      <w:tr>
        <w:trPr>
          <w:cantSplit/>
        </w:trPr>
        <w:tc>
          <w:tcPr>
            <w:tcW w:type="dxa" w:w="3552"/>
            <w:tcMar>
              <w:top w:w="60" w:type="dxa"/>
              <w:start w:w="60" w:type="dxa"/>
              <w:bottom w:w="60" w:type="dxa"/>
              <w:end w:w="60" w:type="dxa"/>
            </w:tcMar>
            <w:vAlign w:val="top"/>
          </w:tcPr>
          <w:p>
            <w:r>
              <w:rPr>
                <w:b w:val="0"/>
                <w:sz w:val="15"/>
              </w:rPr>
              <w:t>Magic</w:t>
            </w:r>
          </w:p>
        </w:tc>
        <w:tc>
          <w:tcPr>
            <w:tcW w:type="dxa" w:w="3552"/>
            <w:tcMar>
              <w:top w:w="60" w:type="dxa"/>
              <w:start w:w="60" w:type="dxa"/>
              <w:bottom w:w="60" w:type="dxa"/>
              <w:end w:w="60" w:type="dxa"/>
            </w:tcMar>
            <w:vAlign w:val="top"/>
          </w:tcPr>
          <w:p>
            <w:r>
              <w:rPr>
                <w:b w:val="0"/>
                <w:sz w:val="15"/>
              </w:rPr>
              <w:t>Basic rune/mana teaching, ward lantern or mana furnace tie-in.</w:t>
            </w:r>
          </w:p>
        </w:tc>
        <w:tc>
          <w:tcPr>
            <w:tcW w:type="dxa" w:w="3552"/>
            <w:tcMar>
              <w:top w:w="60" w:type="dxa"/>
              <w:start w:w="60" w:type="dxa"/>
              <w:bottom w:w="60" w:type="dxa"/>
              <w:end w:w="60" w:type="dxa"/>
            </w:tcMar>
            <w:vAlign w:val="top"/>
          </w:tcPr>
          <w:p>
            <w:r>
              <w:rPr>
                <w:b w:val="0"/>
                <w:sz w:val="15"/>
              </w:rPr>
              <w:t>Required - tests magic infrastructure.</w:t>
            </w:r>
          </w:p>
        </w:tc>
      </w:tr>
      <w:tr>
        <w:trPr>
          <w:cantSplit/>
        </w:trPr>
        <w:tc>
          <w:tcPr>
            <w:tcW w:type="dxa" w:w="3552"/>
            <w:shd w:fill="F2F2F2"/>
            <w:tcMar>
              <w:top w:w="60" w:type="dxa"/>
              <w:start w:w="60" w:type="dxa"/>
              <w:bottom w:w="60" w:type="dxa"/>
              <w:end w:w="60" w:type="dxa"/>
            </w:tcMar>
            <w:vAlign w:val="top"/>
          </w:tcPr>
          <w:p>
            <w:r>
              <w:rPr>
                <w:b w:val="0"/>
                <w:sz w:val="15"/>
              </w:rPr>
              <w:t>Raid</w:t>
            </w:r>
          </w:p>
        </w:tc>
        <w:tc>
          <w:tcPr>
            <w:tcW w:type="dxa" w:w="3552"/>
            <w:shd w:fill="F2F2F2"/>
            <w:tcMar>
              <w:top w:w="60" w:type="dxa"/>
              <w:start w:w="60" w:type="dxa"/>
              <w:bottom w:w="60" w:type="dxa"/>
              <w:end w:w="60" w:type="dxa"/>
            </w:tcMar>
            <w:vAlign w:val="top"/>
          </w:tcPr>
          <w:p>
            <w:r>
              <w:rPr>
                <w:b w:val="0"/>
                <w:sz w:val="15"/>
              </w:rPr>
              <w:t>Goblin raid with damage, theft/injury risk, guard response, outcome matrix.</w:t>
            </w:r>
          </w:p>
        </w:tc>
        <w:tc>
          <w:tcPr>
            <w:tcW w:type="dxa" w:w="3552"/>
            <w:shd w:fill="F2F2F2"/>
            <w:tcMar>
              <w:top w:w="60" w:type="dxa"/>
              <w:start w:w="60" w:type="dxa"/>
              <w:bottom w:w="60" w:type="dxa"/>
              <w:end w:w="60" w:type="dxa"/>
            </w:tcMar>
            <w:vAlign w:val="top"/>
          </w:tcPr>
          <w:p>
            <w:r>
              <w:rPr>
                <w:b w:val="0"/>
                <w:sz w:val="15"/>
              </w:rPr>
              <w:t>Required - tests consequences.</w:t>
            </w:r>
          </w:p>
        </w:tc>
      </w:tr>
      <w:tr>
        <w:trPr>
          <w:cantSplit/>
        </w:trPr>
        <w:tc>
          <w:tcPr>
            <w:tcW w:type="dxa" w:w="3552"/>
            <w:tcMar>
              <w:top w:w="60" w:type="dxa"/>
              <w:start w:w="60" w:type="dxa"/>
              <w:bottom w:w="60" w:type="dxa"/>
              <w:end w:w="60" w:type="dxa"/>
            </w:tcMar>
            <w:vAlign w:val="top"/>
          </w:tcPr>
          <w:p>
            <w:r>
              <w:rPr>
                <w:b w:val="0"/>
                <w:sz w:val="15"/>
              </w:rPr>
              <w:t>UI</w:t>
            </w:r>
          </w:p>
        </w:tc>
        <w:tc>
          <w:tcPr>
            <w:tcW w:type="dxa" w:w="3552"/>
            <w:tcMar>
              <w:top w:w="60" w:type="dxa"/>
              <w:start w:w="60" w:type="dxa"/>
              <w:bottom w:w="60" w:type="dxa"/>
              <w:end w:w="60" w:type="dxa"/>
            </w:tcMar>
            <w:vAlign w:val="top"/>
          </w:tcPr>
          <w:p>
            <w:r>
              <w:rPr>
                <w:b w:val="0"/>
                <w:sz w:val="15"/>
              </w:rPr>
              <w:t>Dialogue, board, warehouse UI, project progress, reputation, raid warning.</w:t>
            </w:r>
          </w:p>
        </w:tc>
        <w:tc>
          <w:tcPr>
            <w:tcW w:type="dxa" w:w="3552"/>
            <w:tcMar>
              <w:top w:w="60" w:type="dxa"/>
              <w:start w:w="60" w:type="dxa"/>
              <w:bottom w:w="60" w:type="dxa"/>
              <w:end w:w="60" w:type="dxa"/>
            </w:tcMar>
            <w:vAlign w:val="top"/>
          </w:tcPr>
          <w:p>
            <w:r>
              <w:rPr>
                <w:b w:val="0"/>
                <w:sz w:val="15"/>
              </w:rPr>
              <w:t>Required - tests comprehension.</w:t>
            </w:r>
          </w:p>
        </w:tc>
      </w:tr>
      <w:tr>
        <w:trPr>
          <w:cantSplit/>
        </w:trPr>
        <w:tc>
          <w:tcPr>
            <w:tcW w:type="dxa" w:w="3552"/>
            <w:shd w:fill="F2F2F2"/>
            <w:tcMar>
              <w:top w:w="60" w:type="dxa"/>
              <w:start w:w="60" w:type="dxa"/>
              <w:bottom w:w="60" w:type="dxa"/>
              <w:end w:w="60" w:type="dxa"/>
            </w:tcMar>
            <w:vAlign w:val="top"/>
          </w:tcPr>
          <w:p>
            <w:r>
              <w:rPr>
                <w:b w:val="0"/>
                <w:sz w:val="15"/>
              </w:rPr>
              <w:t>Advanced Families</w:t>
            </w:r>
          </w:p>
        </w:tc>
        <w:tc>
          <w:tcPr>
            <w:tcW w:type="dxa" w:w="3552"/>
            <w:shd w:fill="F2F2F2"/>
            <w:tcMar>
              <w:top w:w="60" w:type="dxa"/>
              <w:start w:w="60" w:type="dxa"/>
              <w:bottom w:w="60" w:type="dxa"/>
              <w:end w:w="60" w:type="dxa"/>
            </w:tcMar>
            <w:vAlign w:val="top"/>
          </w:tcPr>
          <w:p>
            <w:r>
              <w:rPr>
                <w:b w:val="0"/>
                <w:sz w:val="15"/>
              </w:rPr>
              <w:t>Children/aging/inheritance.</w:t>
            </w:r>
          </w:p>
        </w:tc>
        <w:tc>
          <w:tcPr>
            <w:tcW w:type="dxa" w:w="3552"/>
            <w:shd w:fill="F2F2F2"/>
            <w:tcMar>
              <w:top w:w="60" w:type="dxa"/>
              <w:start w:w="60" w:type="dxa"/>
              <w:bottom w:w="60" w:type="dxa"/>
              <w:end w:w="60" w:type="dxa"/>
            </w:tcMar>
            <w:vAlign w:val="top"/>
          </w:tcPr>
          <w:p>
            <w:r>
              <w:rPr>
                <w:b w:val="0"/>
                <w:sz w:val="15"/>
              </w:rPr>
              <w:t>Deferred - design exists but not POC-critical.</w:t>
            </w:r>
          </w:p>
        </w:tc>
      </w:tr>
      <w:tr>
        <w:trPr>
          <w:cantSplit/>
        </w:trPr>
        <w:tc>
          <w:tcPr>
            <w:tcW w:type="dxa" w:w="3552"/>
            <w:tcMar>
              <w:top w:w="60" w:type="dxa"/>
              <w:start w:w="60" w:type="dxa"/>
              <w:bottom w:w="60" w:type="dxa"/>
              <w:end w:w="60" w:type="dxa"/>
            </w:tcMar>
            <w:vAlign w:val="top"/>
          </w:tcPr>
          <w:p>
            <w:r>
              <w:rPr>
                <w:b w:val="0"/>
                <w:sz w:val="15"/>
              </w:rPr>
              <w:t>Caravans</w:t>
            </w:r>
          </w:p>
        </w:tc>
        <w:tc>
          <w:tcPr>
            <w:tcW w:type="dxa" w:w="3552"/>
            <w:tcMar>
              <w:top w:w="60" w:type="dxa"/>
              <w:start w:w="60" w:type="dxa"/>
              <w:bottom w:w="60" w:type="dxa"/>
              <w:end w:w="60" w:type="dxa"/>
            </w:tcMar>
            <w:vAlign w:val="top"/>
          </w:tcPr>
          <w:p>
            <w:r>
              <w:rPr>
                <w:b w:val="0"/>
                <w:sz w:val="15"/>
              </w:rPr>
              <w:t>Trade routes.</w:t>
            </w:r>
          </w:p>
        </w:tc>
        <w:tc>
          <w:tcPr>
            <w:tcW w:type="dxa" w:w="3552"/>
            <w:tcMar>
              <w:top w:w="60" w:type="dxa"/>
              <w:start w:w="60" w:type="dxa"/>
              <w:bottom w:w="60" w:type="dxa"/>
              <w:end w:w="60" w:type="dxa"/>
            </w:tcMar>
            <w:vAlign w:val="top"/>
          </w:tcPr>
          <w:p>
            <w:r>
              <w:rPr>
                <w:b w:val="0"/>
                <w:sz w:val="15"/>
              </w:rPr>
              <w:t>Alpha - not needed for first slice.</w:t>
            </w:r>
          </w:p>
        </w:tc>
      </w:tr>
      <w:tr>
        <w:trPr>
          <w:cantSplit/>
        </w:trPr>
        <w:tc>
          <w:tcPr>
            <w:tcW w:type="dxa" w:w="3552"/>
            <w:shd w:fill="F2F2F2"/>
            <w:tcMar>
              <w:top w:w="60" w:type="dxa"/>
              <w:start w:w="60" w:type="dxa"/>
              <w:bottom w:w="60" w:type="dxa"/>
              <w:end w:w="60" w:type="dxa"/>
            </w:tcMar>
            <w:vAlign w:val="top"/>
          </w:tcPr>
          <w:p>
            <w:r>
              <w:rPr>
                <w:b w:val="0"/>
                <w:sz w:val="15"/>
              </w:rPr>
              <w:t>Conquest Path</w:t>
            </w:r>
          </w:p>
        </w:tc>
        <w:tc>
          <w:tcPr>
            <w:tcW w:type="dxa" w:w="3552"/>
            <w:shd w:fill="F2F2F2"/>
            <w:tcMar>
              <w:top w:w="60" w:type="dxa"/>
              <w:start w:w="60" w:type="dxa"/>
              <w:bottom w:w="60" w:type="dxa"/>
              <w:end w:w="60" w:type="dxa"/>
            </w:tcMar>
            <w:vAlign w:val="top"/>
          </w:tcPr>
          <w:p>
            <w:r>
              <w:rPr>
                <w:b w:val="0"/>
                <w:sz w:val="15"/>
              </w:rPr>
              <w:t>Fear/tribute/resistance.</w:t>
            </w:r>
          </w:p>
        </w:tc>
        <w:tc>
          <w:tcPr>
            <w:tcW w:type="dxa" w:w="3552"/>
            <w:shd w:fill="F2F2F2"/>
            <w:tcMar>
              <w:top w:w="60" w:type="dxa"/>
              <w:start w:w="60" w:type="dxa"/>
              <w:bottom w:w="60" w:type="dxa"/>
              <w:end w:w="60" w:type="dxa"/>
            </w:tcMar>
            <w:vAlign w:val="top"/>
          </w:tcPr>
          <w:p>
            <w:r>
              <w:rPr>
                <w:b w:val="0"/>
                <w:sz w:val="15"/>
              </w:rPr>
              <w:t>Alpha/Final - data fields now, mechanics later.</w:t>
            </w:r>
          </w:p>
        </w:tc>
      </w:tr>
    </w:tbl>
    <w:p/>
    <w:p>
      <w:pPr>
        <w:pStyle w:val="Heading1"/>
        <w:keepNext/>
      </w:pPr>
      <w:r>
        <w:t>Appendix B. NPC/Village Database Field Templates</w:t>
      </w:r>
    </w:p>
    <w:p>
      <w:pPr>
        <w:pStyle w:val="Heading2"/>
        <w:keepNext/>
      </w:pPr>
      <w:r>
        <w:t>B.1 NPC Template Fields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Field</w:t>
            </w:r>
          </w:p>
        </w:tc>
        <w:tc>
          <w:tcPr>
            <w:tcW w:type="dxa" w:w="3552"/>
            <w:shd w:fill="1F4E79"/>
            <w:tcMar>
              <w:top w:w="60" w:type="dxa"/>
              <w:start w:w="60" w:type="dxa"/>
              <w:bottom w:w="60" w:type="dxa"/>
              <w:end w:w="60" w:type="dxa"/>
            </w:tcMar>
            <w:vAlign w:val="center"/>
          </w:tcPr>
          <w:p>
            <w:r>
              <w:rPr>
                <w:b/>
                <w:color w:val="FFFFFF"/>
                <w:sz w:val="15"/>
              </w:rPr>
              <w:t>Purpose</w:t>
            </w:r>
          </w:p>
        </w:tc>
        <w:tc>
          <w:tcPr>
            <w:tcW w:type="dxa" w:w="3552"/>
            <w:shd w:fill="1F4E79"/>
            <w:tcMar>
              <w:top w:w="60" w:type="dxa"/>
              <w:start w:w="60" w:type="dxa"/>
              <w:bottom w:w="60" w:type="dxa"/>
              <w:end w:w="60" w:type="dxa"/>
            </w:tcMar>
            <w:vAlign w:val="center"/>
          </w:tcPr>
          <w:p>
            <w:r>
              <w:rPr>
                <w:b/>
                <w:color w:val="FFFFFF"/>
                <w:sz w:val="15"/>
              </w:rPr>
              <w:t>Required?</w:t>
            </w:r>
          </w:p>
        </w:tc>
      </w:tr>
      <w:tr>
        <w:trPr>
          <w:cantSplit/>
        </w:trPr>
        <w:tc>
          <w:tcPr>
            <w:tcW w:type="dxa" w:w="3552"/>
            <w:tcMar>
              <w:top w:w="60" w:type="dxa"/>
              <w:start w:w="60" w:type="dxa"/>
              <w:bottom w:w="60" w:type="dxa"/>
              <w:end w:w="60" w:type="dxa"/>
            </w:tcMar>
            <w:vAlign w:val="top"/>
          </w:tcPr>
          <w:p>
            <w:r>
              <w:rPr>
                <w:b w:val="0"/>
                <w:sz w:val="15"/>
              </w:rPr>
              <w:t>npc_template_id</w:t>
            </w:r>
          </w:p>
        </w:tc>
        <w:tc>
          <w:tcPr>
            <w:tcW w:type="dxa" w:w="3552"/>
            <w:tcMar>
              <w:top w:w="60" w:type="dxa"/>
              <w:start w:w="60" w:type="dxa"/>
              <w:bottom w:w="60" w:type="dxa"/>
              <w:end w:w="60" w:type="dxa"/>
            </w:tcMar>
            <w:vAlign w:val="top"/>
          </w:tcPr>
          <w:p>
            <w:r>
              <w:rPr>
                <w:b w:val="0"/>
                <w:sz w:val="15"/>
              </w:rPr>
              <w:t>Database-friendly ID.</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display_name_template</w:t>
            </w:r>
          </w:p>
        </w:tc>
        <w:tc>
          <w:tcPr>
            <w:tcW w:type="dxa" w:w="3552"/>
            <w:shd w:fill="F2F2F2"/>
            <w:tcMar>
              <w:top w:w="60" w:type="dxa"/>
              <w:start w:w="60" w:type="dxa"/>
              <w:bottom w:w="60" w:type="dxa"/>
              <w:end w:w="60" w:type="dxa"/>
            </w:tcMar>
            <w:vAlign w:val="top"/>
          </w:tcPr>
          <w:p>
            <w:r>
              <w:rPr>
                <w:b w:val="0"/>
                <w:sz w:val="15"/>
              </w:rPr>
              <w:t>Generated naming pattern or authored name.</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npc_type</w:t>
            </w:r>
          </w:p>
        </w:tc>
        <w:tc>
          <w:tcPr>
            <w:tcW w:type="dxa" w:w="3552"/>
            <w:tcMar>
              <w:top w:w="60" w:type="dxa"/>
              <w:start w:w="60" w:type="dxa"/>
              <w:bottom w:w="60" w:type="dxa"/>
              <w:end w:w="60" w:type="dxa"/>
            </w:tcMar>
            <w:vAlign w:val="top"/>
          </w:tcPr>
          <w:p>
            <w:r>
              <w:rPr>
                <w:b w:val="0"/>
                <w:sz w:val="15"/>
              </w:rPr>
              <w:t>Resident, specialist, leader, guard, child, traveller, raider, golem.</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culture_id</w:t>
            </w:r>
          </w:p>
        </w:tc>
        <w:tc>
          <w:tcPr>
            <w:tcW w:type="dxa" w:w="3552"/>
            <w:shd w:fill="F2F2F2"/>
            <w:tcMar>
              <w:top w:w="60" w:type="dxa"/>
              <w:start w:w="60" w:type="dxa"/>
              <w:bottom w:w="60" w:type="dxa"/>
              <w:end w:w="60" w:type="dxa"/>
            </w:tcMar>
            <w:vAlign w:val="top"/>
          </w:tcPr>
          <w:p>
            <w:r>
              <w:rPr>
                <w:b w:val="0"/>
                <w:sz w:val="15"/>
              </w:rPr>
              <w:t>Culture/race/faction link.</w:t>
            </w:r>
          </w:p>
        </w:tc>
        <w:tc>
          <w:tcPr>
            <w:tcW w:type="dxa" w:w="3552"/>
            <w:shd w:fill="F2F2F2"/>
            <w:tcMar>
              <w:top w:w="60" w:type="dxa"/>
              <w:start w:w="60" w:type="dxa"/>
              <w:bottom w:w="60" w:type="dxa"/>
              <w:end w:w="60" w:type="dxa"/>
            </w:tcMar>
            <w:vAlign w:val="top"/>
          </w:tcPr>
          <w:p>
            <w:r>
              <w:rPr>
                <w:b w:val="0"/>
                <w:sz w:val="15"/>
              </w:rPr>
              <w:t>Required if relevant</w:t>
            </w:r>
          </w:p>
        </w:tc>
      </w:tr>
      <w:tr>
        <w:trPr>
          <w:cantSplit/>
        </w:trPr>
        <w:tc>
          <w:tcPr>
            <w:tcW w:type="dxa" w:w="3552"/>
            <w:tcMar>
              <w:top w:w="60" w:type="dxa"/>
              <w:start w:w="60" w:type="dxa"/>
              <w:bottom w:w="60" w:type="dxa"/>
              <w:end w:w="60" w:type="dxa"/>
            </w:tcMar>
            <w:vAlign w:val="top"/>
          </w:tcPr>
          <w:p>
            <w:r>
              <w:rPr>
                <w:b w:val="0"/>
                <w:sz w:val="15"/>
              </w:rPr>
              <w:t>default_job_id</w:t>
            </w:r>
          </w:p>
        </w:tc>
        <w:tc>
          <w:tcPr>
            <w:tcW w:type="dxa" w:w="3552"/>
            <w:tcMar>
              <w:top w:w="60" w:type="dxa"/>
              <w:start w:w="60" w:type="dxa"/>
              <w:bottom w:w="60" w:type="dxa"/>
              <w:end w:w="60" w:type="dxa"/>
            </w:tcMar>
            <w:vAlign w:val="top"/>
          </w:tcPr>
          <w:p>
            <w:r>
              <w:rPr>
                <w:b w:val="0"/>
                <w:sz w:val="15"/>
              </w:rPr>
              <w:t>Starting job or role.</w:t>
            </w:r>
          </w:p>
        </w:tc>
        <w:tc>
          <w:tcPr>
            <w:tcW w:type="dxa" w:w="3552"/>
            <w:tcMar>
              <w:top w:w="60" w:type="dxa"/>
              <w:start w:w="60" w:type="dxa"/>
              <w:bottom w:w="60" w:type="dxa"/>
              <w:end w:w="60" w:type="dxa"/>
            </w:tcMar>
            <w:vAlign w:val="top"/>
          </w:tcPr>
          <w:p>
            <w:r>
              <w:rPr>
                <w:b w:val="0"/>
                <w:sz w:val="15"/>
              </w:rPr>
              <w:t>Required if worker/resident</w:t>
            </w:r>
          </w:p>
        </w:tc>
      </w:tr>
      <w:tr>
        <w:trPr>
          <w:cantSplit/>
        </w:trPr>
        <w:tc>
          <w:tcPr>
            <w:tcW w:type="dxa" w:w="3552"/>
            <w:shd w:fill="F2F2F2"/>
            <w:tcMar>
              <w:top w:w="60" w:type="dxa"/>
              <w:start w:w="60" w:type="dxa"/>
              <w:bottom w:w="60" w:type="dxa"/>
              <w:end w:w="60" w:type="dxa"/>
            </w:tcMar>
            <w:vAlign w:val="top"/>
          </w:tcPr>
          <w:p>
            <w:r>
              <w:rPr>
                <w:b w:val="0"/>
                <w:sz w:val="15"/>
              </w:rPr>
              <w:t>need_profile_id</w:t>
            </w:r>
          </w:p>
        </w:tc>
        <w:tc>
          <w:tcPr>
            <w:tcW w:type="dxa" w:w="3552"/>
            <w:shd w:fill="F2F2F2"/>
            <w:tcMar>
              <w:top w:w="60" w:type="dxa"/>
              <w:start w:w="60" w:type="dxa"/>
              <w:bottom w:w="60" w:type="dxa"/>
              <w:end w:w="60" w:type="dxa"/>
            </w:tcMar>
            <w:vAlign w:val="top"/>
          </w:tcPr>
          <w:p>
            <w:r>
              <w:rPr>
                <w:b w:val="0"/>
                <w:sz w:val="15"/>
              </w:rPr>
              <w:t>Need and consumption profile.</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schedule_profile_id</w:t>
            </w:r>
          </w:p>
        </w:tc>
        <w:tc>
          <w:tcPr>
            <w:tcW w:type="dxa" w:w="3552"/>
            <w:tcMar>
              <w:top w:w="60" w:type="dxa"/>
              <w:start w:w="60" w:type="dxa"/>
              <w:bottom w:w="60" w:type="dxa"/>
              <w:end w:w="60" w:type="dxa"/>
            </w:tcMar>
            <w:vAlign w:val="top"/>
          </w:tcPr>
          <w:p>
            <w:r>
              <w:rPr>
                <w:b w:val="0"/>
                <w:sz w:val="15"/>
              </w:rPr>
              <w:t>Daily behaviour pattern.</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inventory_profile_id</w:t>
            </w:r>
          </w:p>
        </w:tc>
        <w:tc>
          <w:tcPr>
            <w:tcW w:type="dxa" w:w="3552"/>
            <w:shd w:fill="F2F2F2"/>
            <w:tcMar>
              <w:top w:w="60" w:type="dxa"/>
              <w:start w:w="60" w:type="dxa"/>
              <w:bottom w:w="60" w:type="dxa"/>
              <w:end w:w="60" w:type="dxa"/>
            </w:tcMar>
            <w:vAlign w:val="top"/>
          </w:tcPr>
          <w:p>
            <w:r>
              <w:rPr>
                <w:b w:val="0"/>
                <w:sz w:val="15"/>
              </w:rPr>
              <w:t>Personal inventory/equipment defaults.</w:t>
            </w:r>
          </w:p>
        </w:tc>
        <w:tc>
          <w:tcPr>
            <w:tcW w:type="dxa" w:w="3552"/>
            <w:shd w:fill="F2F2F2"/>
            <w:tcMar>
              <w:top w:w="60" w:type="dxa"/>
              <w:start w:w="60" w:type="dxa"/>
              <w:bottom w:w="60" w:type="dxa"/>
              <w:end w:w="60" w:type="dxa"/>
            </w:tcMar>
            <w:vAlign w:val="top"/>
          </w:tcPr>
          <w:p>
            <w:r>
              <w:rPr>
                <w:b w:val="0"/>
                <w:sz w:val="15"/>
              </w:rPr>
              <w:t>Required if relevant</w:t>
            </w:r>
          </w:p>
        </w:tc>
      </w:tr>
      <w:tr>
        <w:trPr>
          <w:cantSplit/>
        </w:trPr>
        <w:tc>
          <w:tcPr>
            <w:tcW w:type="dxa" w:w="3552"/>
            <w:tcMar>
              <w:top w:w="60" w:type="dxa"/>
              <w:start w:w="60" w:type="dxa"/>
              <w:bottom w:w="60" w:type="dxa"/>
              <w:end w:w="60" w:type="dxa"/>
            </w:tcMar>
            <w:vAlign w:val="top"/>
          </w:tcPr>
          <w:p>
            <w:r>
              <w:rPr>
                <w:b w:val="0"/>
                <w:sz w:val="15"/>
              </w:rPr>
              <w:t>skill_profile</w:t>
            </w:r>
          </w:p>
        </w:tc>
        <w:tc>
          <w:tcPr>
            <w:tcW w:type="dxa" w:w="3552"/>
            <w:tcMar>
              <w:top w:w="60" w:type="dxa"/>
              <w:start w:w="60" w:type="dxa"/>
              <w:bottom w:w="60" w:type="dxa"/>
              <w:end w:w="60" w:type="dxa"/>
            </w:tcMar>
            <w:vAlign w:val="top"/>
          </w:tcPr>
          <w:p>
            <w:r>
              <w:rPr>
                <w:b w:val="0"/>
                <w:sz w:val="15"/>
              </w:rPr>
              <w:t>Job skill, combat skill, teaching ability, quality modifiers.</w:t>
            </w:r>
          </w:p>
        </w:tc>
        <w:tc>
          <w:tcPr>
            <w:tcW w:type="dxa" w:w="3552"/>
            <w:tcMar>
              <w:top w:w="60" w:type="dxa"/>
              <w:start w:w="60" w:type="dxa"/>
              <w:bottom w:w="60" w:type="dxa"/>
              <w:end w:w="60" w:type="dxa"/>
            </w:tcMar>
            <w:vAlign w:val="top"/>
          </w:tcPr>
          <w:p>
            <w:r>
              <w:rPr>
                <w:b w:val="0"/>
                <w:sz w:val="15"/>
              </w:rPr>
              <w:t>Required if relevant</w:t>
            </w:r>
          </w:p>
        </w:tc>
      </w:tr>
      <w:tr>
        <w:trPr>
          <w:cantSplit/>
        </w:trPr>
        <w:tc>
          <w:tcPr>
            <w:tcW w:type="dxa" w:w="3552"/>
            <w:shd w:fill="F2F2F2"/>
            <w:tcMar>
              <w:top w:w="60" w:type="dxa"/>
              <w:start w:w="60" w:type="dxa"/>
              <w:bottom w:w="60" w:type="dxa"/>
              <w:end w:w="60" w:type="dxa"/>
            </w:tcMar>
            <w:vAlign w:val="top"/>
          </w:tcPr>
          <w:p>
            <w:r>
              <w:rPr>
                <w:b w:val="0"/>
                <w:sz w:val="15"/>
              </w:rPr>
              <w:t>home_requirement</w:t>
            </w:r>
          </w:p>
        </w:tc>
        <w:tc>
          <w:tcPr>
            <w:tcW w:type="dxa" w:w="3552"/>
            <w:shd w:fill="F2F2F2"/>
            <w:tcMar>
              <w:top w:w="60" w:type="dxa"/>
              <w:start w:w="60" w:type="dxa"/>
              <w:bottom w:w="60" w:type="dxa"/>
              <w:end w:w="60" w:type="dxa"/>
            </w:tcMar>
            <w:vAlign w:val="top"/>
          </w:tcPr>
          <w:p>
            <w:r>
              <w:rPr>
                <w:b w:val="0"/>
                <w:sz w:val="15"/>
              </w:rPr>
              <w:t>Home/bed/shelter requirement.</w:t>
            </w:r>
          </w:p>
        </w:tc>
        <w:tc>
          <w:tcPr>
            <w:tcW w:type="dxa" w:w="3552"/>
            <w:shd w:fill="F2F2F2"/>
            <w:tcMar>
              <w:top w:w="60" w:type="dxa"/>
              <w:start w:w="60" w:type="dxa"/>
              <w:bottom w:w="60" w:type="dxa"/>
              <w:end w:w="60" w:type="dxa"/>
            </w:tcMar>
            <w:vAlign w:val="top"/>
          </w:tcPr>
          <w:p>
            <w:r>
              <w:rPr>
                <w:b w:val="0"/>
                <w:sz w:val="15"/>
              </w:rPr>
              <w:t>Required for residents</w:t>
            </w:r>
          </w:p>
        </w:tc>
      </w:tr>
      <w:tr>
        <w:trPr>
          <w:cantSplit/>
        </w:trPr>
        <w:tc>
          <w:tcPr>
            <w:tcW w:type="dxa" w:w="3552"/>
            <w:tcMar>
              <w:top w:w="60" w:type="dxa"/>
              <w:start w:w="60" w:type="dxa"/>
              <w:bottom w:w="60" w:type="dxa"/>
              <w:end w:w="60" w:type="dxa"/>
            </w:tcMar>
            <w:vAlign w:val="top"/>
          </w:tcPr>
          <w:p>
            <w:r>
              <w:rPr>
                <w:b w:val="0"/>
                <w:sz w:val="15"/>
              </w:rPr>
              <w:t>interaction_types</w:t>
            </w:r>
          </w:p>
        </w:tc>
        <w:tc>
          <w:tcPr>
            <w:tcW w:type="dxa" w:w="3552"/>
            <w:tcMar>
              <w:top w:w="60" w:type="dxa"/>
              <w:start w:w="60" w:type="dxa"/>
              <w:bottom w:w="60" w:type="dxa"/>
              <w:end w:w="60" w:type="dxa"/>
            </w:tcMar>
            <w:vAlign w:val="top"/>
          </w:tcPr>
          <w:p>
            <w:r>
              <w:rPr>
                <w:b w:val="0"/>
                <w:sz w:val="15"/>
              </w:rPr>
              <w:t>Dialogue, shop, teach, request, hire, fight, arrest, heal.</w:t>
            </w:r>
          </w:p>
        </w:tc>
        <w:tc>
          <w:tcPr>
            <w:tcW w:type="dxa" w:w="3552"/>
            <w:tcMar>
              <w:top w:w="60" w:type="dxa"/>
              <w:start w:w="60" w:type="dxa"/>
              <w:bottom w:w="60" w:type="dxa"/>
              <w:end w:w="60" w:type="dxa"/>
            </w:tcMar>
            <w:vAlign w:val="top"/>
          </w:tcPr>
          <w:p>
            <w:r>
              <w:rPr>
                <w:b w:val="0"/>
                <w:sz w:val="15"/>
              </w:rPr>
              <w:t>Required if relevant</w:t>
            </w:r>
          </w:p>
        </w:tc>
      </w:tr>
      <w:tr>
        <w:trPr>
          <w:cantSplit/>
        </w:trPr>
        <w:tc>
          <w:tcPr>
            <w:tcW w:type="dxa" w:w="3552"/>
            <w:shd w:fill="F2F2F2"/>
            <w:tcMar>
              <w:top w:w="60" w:type="dxa"/>
              <w:start w:w="60" w:type="dxa"/>
              <w:bottom w:w="60" w:type="dxa"/>
              <w:end w:w="60" w:type="dxa"/>
            </w:tcMar>
            <w:vAlign w:val="top"/>
          </w:tcPr>
          <w:p>
            <w:r>
              <w:rPr>
                <w:b w:val="0"/>
                <w:sz w:val="15"/>
              </w:rPr>
              <w:t>memory_flags_supported</w:t>
            </w:r>
          </w:p>
        </w:tc>
        <w:tc>
          <w:tcPr>
            <w:tcW w:type="dxa" w:w="3552"/>
            <w:shd w:fill="F2F2F2"/>
            <w:tcMar>
              <w:top w:w="60" w:type="dxa"/>
              <w:start w:w="60" w:type="dxa"/>
              <w:bottom w:w="60" w:type="dxa"/>
              <w:end w:w="60" w:type="dxa"/>
            </w:tcMar>
            <w:vAlign w:val="top"/>
          </w:tcPr>
          <w:p>
            <w:r>
              <w:rPr>
                <w:b w:val="0"/>
                <w:sz w:val="15"/>
              </w:rPr>
              <w:t>Major events this NPC can remember.</w:t>
            </w:r>
          </w:p>
        </w:tc>
        <w:tc>
          <w:tcPr>
            <w:tcW w:type="dxa" w:w="3552"/>
            <w:shd w:fill="F2F2F2"/>
            <w:tcMar>
              <w:top w:w="60" w:type="dxa"/>
              <w:start w:w="60" w:type="dxa"/>
              <w:bottom w:w="60" w:type="dxa"/>
              <w:end w:w="60" w:type="dxa"/>
            </w:tcMar>
            <w:vAlign w:val="top"/>
          </w:tcPr>
          <w:p>
            <w:r>
              <w:rPr>
                <w:b w:val="0"/>
                <w:sz w:val="15"/>
              </w:rPr>
              <w:t>Optional</w:t>
            </w:r>
          </w:p>
        </w:tc>
      </w:tr>
      <w:tr>
        <w:trPr>
          <w:cantSplit/>
        </w:trPr>
        <w:tc>
          <w:tcPr>
            <w:tcW w:type="dxa" w:w="3552"/>
            <w:tcMar>
              <w:top w:w="60" w:type="dxa"/>
              <w:start w:w="60" w:type="dxa"/>
              <w:bottom w:w="60" w:type="dxa"/>
              <w:end w:w="60" w:type="dxa"/>
            </w:tcMar>
            <w:vAlign w:val="top"/>
          </w:tcPr>
          <w:p>
            <w:r>
              <w:rPr>
                <w:b w:val="0"/>
                <w:sz w:val="15"/>
              </w:rPr>
              <w:t>tags</w:t>
            </w:r>
          </w:p>
        </w:tc>
        <w:tc>
          <w:tcPr>
            <w:tcW w:type="dxa" w:w="3552"/>
            <w:tcMar>
              <w:top w:w="60" w:type="dxa"/>
              <w:start w:w="60" w:type="dxa"/>
              <w:bottom w:w="60" w:type="dxa"/>
              <w:end w:w="60" w:type="dxa"/>
            </w:tcMar>
            <w:vAlign w:val="top"/>
          </w:tcPr>
          <w:p>
            <w:r>
              <w:rPr>
                <w:b w:val="0"/>
                <w:sz w:val="15"/>
              </w:rPr>
              <w:t>System/search tags.</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planning_scope</w:t>
            </w:r>
          </w:p>
        </w:tc>
        <w:tc>
          <w:tcPr>
            <w:tcW w:type="dxa" w:w="3552"/>
            <w:shd w:fill="F2F2F2"/>
            <w:tcMar>
              <w:top w:w="60" w:type="dxa"/>
              <w:start w:w="60" w:type="dxa"/>
              <w:bottom w:w="60" w:type="dxa"/>
              <w:end w:w="60" w:type="dxa"/>
            </w:tcMar>
            <w:vAlign w:val="top"/>
          </w:tcPr>
          <w:p>
            <w:r>
              <w:rPr>
                <w:b w:val="0"/>
                <w:sz w:val="15"/>
              </w:rPr>
              <w:t>POC Required, Alpha, Beta, Final Game, Placeholder, Deferred.</w:t>
            </w:r>
          </w:p>
        </w:tc>
        <w:tc>
          <w:tcPr>
            <w:tcW w:type="dxa" w:w="3552"/>
            <w:shd w:fill="F2F2F2"/>
            <w:tcMar>
              <w:top w:w="60" w:type="dxa"/>
              <w:start w:w="60" w:type="dxa"/>
              <w:bottom w:w="60" w:type="dxa"/>
              <w:end w:w="60" w:type="dxa"/>
            </w:tcMar>
            <w:vAlign w:val="top"/>
          </w:tcPr>
          <w:p>
            <w:r>
              <w:rPr>
                <w:b w:val="0"/>
                <w:sz w:val="15"/>
              </w:rPr>
              <w:t>Planning only</w:t>
            </w:r>
          </w:p>
        </w:tc>
      </w:tr>
    </w:tbl>
    <w:p/>
    <w:p>
      <w:pPr>
        <w:pStyle w:val="Heading2"/>
        <w:keepNext/>
      </w:pPr>
      <w:r>
        <w:t>B.2 Village Template Fields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shd w:fill="1F4E79"/>
            <w:tcMar>
              <w:top w:w="60" w:type="dxa"/>
              <w:start w:w="60" w:type="dxa"/>
              <w:bottom w:w="60" w:type="dxa"/>
              <w:end w:w="60" w:type="dxa"/>
            </w:tcMar>
            <w:vAlign w:val="center"/>
          </w:tcPr>
          <w:p>
            <w:r>
              <w:rPr>
                <w:b/>
                <w:color w:val="FFFFFF"/>
                <w:sz w:val="15"/>
              </w:rPr>
              <w:t>Field</w:t>
            </w:r>
          </w:p>
        </w:tc>
        <w:tc>
          <w:tcPr>
            <w:tcW w:type="dxa" w:w="3552"/>
            <w:shd w:fill="1F4E79"/>
            <w:tcMar>
              <w:top w:w="60" w:type="dxa"/>
              <w:start w:w="60" w:type="dxa"/>
              <w:bottom w:w="60" w:type="dxa"/>
              <w:end w:w="60" w:type="dxa"/>
            </w:tcMar>
            <w:vAlign w:val="center"/>
          </w:tcPr>
          <w:p>
            <w:r>
              <w:rPr>
                <w:b/>
                <w:color w:val="FFFFFF"/>
                <w:sz w:val="15"/>
              </w:rPr>
              <w:t>Purpose</w:t>
            </w:r>
          </w:p>
        </w:tc>
        <w:tc>
          <w:tcPr>
            <w:tcW w:type="dxa" w:w="3552"/>
            <w:shd w:fill="1F4E79"/>
            <w:tcMar>
              <w:top w:w="60" w:type="dxa"/>
              <w:start w:w="60" w:type="dxa"/>
              <w:bottom w:w="60" w:type="dxa"/>
              <w:end w:w="60" w:type="dxa"/>
            </w:tcMar>
            <w:vAlign w:val="center"/>
          </w:tcPr>
          <w:p>
            <w:r>
              <w:rPr>
                <w:b/>
                <w:color w:val="FFFFFF"/>
                <w:sz w:val="15"/>
              </w:rPr>
              <w:t>Required?</w:t>
            </w:r>
          </w:p>
        </w:tc>
      </w:tr>
      <w:tr>
        <w:trPr>
          <w:cantSplit/>
        </w:trPr>
        <w:tc>
          <w:tcPr>
            <w:tcW w:type="dxa" w:w="3552"/>
            <w:tcMar>
              <w:top w:w="60" w:type="dxa"/>
              <w:start w:w="60" w:type="dxa"/>
              <w:bottom w:w="60" w:type="dxa"/>
              <w:end w:w="60" w:type="dxa"/>
            </w:tcMar>
            <w:vAlign w:val="top"/>
          </w:tcPr>
          <w:p>
            <w:r>
              <w:rPr>
                <w:b w:val="0"/>
                <w:sz w:val="15"/>
              </w:rPr>
              <w:t>village_template_id</w:t>
            </w:r>
          </w:p>
        </w:tc>
        <w:tc>
          <w:tcPr>
            <w:tcW w:type="dxa" w:w="3552"/>
            <w:tcMar>
              <w:top w:w="60" w:type="dxa"/>
              <w:start w:w="60" w:type="dxa"/>
              <w:bottom w:w="60" w:type="dxa"/>
              <w:end w:w="60" w:type="dxa"/>
            </w:tcMar>
            <w:vAlign w:val="top"/>
          </w:tcPr>
          <w:p>
            <w:r>
              <w:rPr>
                <w:b w:val="0"/>
                <w:sz w:val="15"/>
              </w:rPr>
              <w:t>Database-friendly settlement template ID.</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display_name_template</w:t>
            </w:r>
          </w:p>
        </w:tc>
        <w:tc>
          <w:tcPr>
            <w:tcW w:type="dxa" w:w="3552"/>
            <w:shd w:fill="F2F2F2"/>
            <w:tcMar>
              <w:top w:w="60" w:type="dxa"/>
              <w:start w:w="60" w:type="dxa"/>
              <w:bottom w:w="60" w:type="dxa"/>
              <w:end w:w="60" w:type="dxa"/>
            </w:tcMar>
            <w:vAlign w:val="top"/>
          </w:tcPr>
          <w:p>
            <w:r>
              <w:rPr>
                <w:b w:val="0"/>
                <w:sz w:val="15"/>
              </w:rPr>
              <w:t>Naming rules or authored names.</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culture_id</w:t>
            </w:r>
          </w:p>
        </w:tc>
        <w:tc>
          <w:tcPr>
            <w:tcW w:type="dxa" w:w="3552"/>
            <w:tcMar>
              <w:top w:w="60" w:type="dxa"/>
              <w:start w:w="60" w:type="dxa"/>
              <w:bottom w:w="60" w:type="dxa"/>
              <w:end w:w="60" w:type="dxa"/>
            </w:tcMar>
            <w:vAlign w:val="top"/>
          </w:tcPr>
          <w:p>
            <w:r>
              <w:rPr>
                <w:b w:val="0"/>
                <w:sz w:val="15"/>
              </w:rPr>
              <w:t>Culture/race/faction identity.</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biome_tags</w:t>
            </w:r>
          </w:p>
        </w:tc>
        <w:tc>
          <w:tcPr>
            <w:tcW w:type="dxa" w:w="3552"/>
            <w:shd w:fill="F2F2F2"/>
            <w:tcMar>
              <w:top w:w="60" w:type="dxa"/>
              <w:start w:w="60" w:type="dxa"/>
              <w:bottom w:w="60" w:type="dxa"/>
              <w:end w:w="60" w:type="dxa"/>
            </w:tcMar>
            <w:vAlign w:val="top"/>
          </w:tcPr>
          <w:p>
            <w:r>
              <w:rPr>
                <w:b w:val="0"/>
                <w:sz w:val="15"/>
              </w:rPr>
              <w:t>Where the village can generate.</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growth_stage</w:t>
            </w:r>
          </w:p>
        </w:tc>
        <w:tc>
          <w:tcPr>
            <w:tcW w:type="dxa" w:w="3552"/>
            <w:tcMar>
              <w:top w:w="60" w:type="dxa"/>
              <w:start w:w="60" w:type="dxa"/>
              <w:bottom w:w="60" w:type="dxa"/>
              <w:end w:w="60" w:type="dxa"/>
            </w:tcMar>
            <w:vAlign w:val="top"/>
          </w:tcPr>
          <w:p>
            <w:r>
              <w:rPr>
                <w:b w:val="0"/>
                <w:sz w:val="15"/>
              </w:rPr>
              <w:t>Camp, Hamlet, Village, Fortified Village, Town, City, Capital, Magical Metropolis.</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building_set</w:t>
            </w:r>
          </w:p>
        </w:tc>
        <w:tc>
          <w:tcPr>
            <w:tcW w:type="dxa" w:w="3552"/>
            <w:shd w:fill="F2F2F2"/>
            <w:tcMar>
              <w:top w:w="60" w:type="dxa"/>
              <w:start w:w="60" w:type="dxa"/>
              <w:bottom w:w="60" w:type="dxa"/>
              <w:end w:w="60" w:type="dxa"/>
            </w:tcMar>
            <w:vAlign w:val="top"/>
          </w:tcPr>
          <w:p>
            <w:r>
              <w:rPr>
                <w:b w:val="0"/>
                <w:sz w:val="15"/>
              </w:rPr>
              <w:t>Allowed architecture/building families.</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starting_npc_templates</w:t>
            </w:r>
          </w:p>
        </w:tc>
        <w:tc>
          <w:tcPr>
            <w:tcW w:type="dxa" w:w="3552"/>
            <w:tcMar>
              <w:top w:w="60" w:type="dxa"/>
              <w:start w:w="60" w:type="dxa"/>
              <w:bottom w:w="60" w:type="dxa"/>
              <w:end w:w="60" w:type="dxa"/>
            </w:tcMar>
            <w:vAlign w:val="top"/>
          </w:tcPr>
          <w:p>
            <w:r>
              <w:rPr>
                <w:b w:val="0"/>
                <w:sz w:val="15"/>
              </w:rPr>
              <w:t>NPCs that spawn with the settlement.</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storage_profile_id</w:t>
            </w:r>
          </w:p>
        </w:tc>
        <w:tc>
          <w:tcPr>
            <w:tcW w:type="dxa" w:w="3552"/>
            <w:shd w:fill="F2F2F2"/>
            <w:tcMar>
              <w:top w:w="60" w:type="dxa"/>
              <w:start w:w="60" w:type="dxa"/>
              <w:bottom w:w="60" w:type="dxa"/>
              <w:end w:w="60" w:type="dxa"/>
            </w:tcMar>
            <w:vAlign w:val="top"/>
          </w:tcPr>
          <w:p>
            <w:r>
              <w:rPr>
                <w:b w:val="0"/>
                <w:sz w:val="15"/>
              </w:rPr>
              <w:t>Warehouse and storage category rules.</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project_pool</w:t>
            </w:r>
          </w:p>
        </w:tc>
        <w:tc>
          <w:tcPr>
            <w:tcW w:type="dxa" w:w="3552"/>
            <w:tcMar>
              <w:top w:w="60" w:type="dxa"/>
              <w:start w:w="60" w:type="dxa"/>
              <w:bottom w:w="60" w:type="dxa"/>
              <w:end w:w="60" w:type="dxa"/>
            </w:tcMar>
            <w:vAlign w:val="top"/>
          </w:tcPr>
          <w:p>
            <w:r>
              <w:rPr>
                <w:b w:val="0"/>
                <w:sz w:val="15"/>
              </w:rPr>
              <w:t>Available projects and prerequisites.</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need_rules</w:t>
            </w:r>
          </w:p>
        </w:tc>
        <w:tc>
          <w:tcPr>
            <w:tcW w:type="dxa" w:w="3552"/>
            <w:shd w:fill="F2F2F2"/>
            <w:tcMar>
              <w:top w:w="60" w:type="dxa"/>
              <w:start w:w="60" w:type="dxa"/>
              <w:bottom w:w="60" w:type="dxa"/>
              <w:end w:w="60" w:type="dxa"/>
            </w:tcMar>
            <w:vAlign w:val="top"/>
          </w:tcPr>
          <w:p>
            <w:r>
              <w:rPr>
                <w:b w:val="0"/>
                <w:sz w:val="15"/>
              </w:rPr>
              <w:t>Village-scale consumption and shortage rules.</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threat_profile_id</w:t>
            </w:r>
          </w:p>
        </w:tc>
        <w:tc>
          <w:tcPr>
            <w:tcW w:type="dxa" w:w="3552"/>
            <w:tcMar>
              <w:top w:w="60" w:type="dxa"/>
              <w:start w:w="60" w:type="dxa"/>
              <w:bottom w:w="60" w:type="dxa"/>
              <w:end w:w="60" w:type="dxa"/>
            </w:tcMar>
            <w:vAlign w:val="top"/>
          </w:tcPr>
          <w:p>
            <w:r>
              <w:rPr>
                <w:b w:val="0"/>
                <w:sz w:val="15"/>
              </w:rPr>
              <w:t>Raid/disaster/corruption/danger behaviour.</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reputation_profile_id</w:t>
            </w:r>
          </w:p>
        </w:tc>
        <w:tc>
          <w:tcPr>
            <w:tcW w:type="dxa" w:w="3552"/>
            <w:shd w:fill="F2F2F2"/>
            <w:tcMar>
              <w:top w:w="60" w:type="dxa"/>
              <w:start w:w="60" w:type="dxa"/>
              <w:bottom w:w="60" w:type="dxa"/>
              <w:end w:w="60" w:type="dxa"/>
            </w:tcMar>
            <w:vAlign w:val="top"/>
          </w:tcPr>
          <w:p>
            <w:r>
              <w:rPr>
                <w:b w:val="0"/>
                <w:sz w:val="15"/>
              </w:rPr>
              <w:t>Trust/fear/faction permissions and unlocks.</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simulation_lod_profile</w:t>
            </w:r>
          </w:p>
        </w:tc>
        <w:tc>
          <w:tcPr>
            <w:tcW w:type="dxa" w:w="3552"/>
            <w:tcMar>
              <w:top w:w="60" w:type="dxa"/>
              <w:start w:w="60" w:type="dxa"/>
              <w:bottom w:w="60" w:type="dxa"/>
              <w:end w:w="60" w:type="dxa"/>
            </w:tcMar>
            <w:vAlign w:val="top"/>
          </w:tcPr>
          <w:p>
            <w:r>
              <w:rPr>
                <w:b w:val="0"/>
                <w:sz w:val="15"/>
              </w:rPr>
              <w:t>Nearby/far simulation rules.</w:t>
            </w:r>
          </w:p>
        </w:tc>
        <w:tc>
          <w:tcPr>
            <w:tcW w:type="dxa" w:w="3552"/>
            <w:tcMar>
              <w:top w:w="60" w:type="dxa"/>
              <w:start w:w="60" w:type="dxa"/>
              <w:bottom w:w="60" w:type="dxa"/>
              <w:end w:w="60" w:type="dxa"/>
            </w:tcMar>
            <w:vAlign w:val="top"/>
          </w:tcPr>
          <w:p>
            <w:r>
              <w:rPr>
                <w:b w:val="0"/>
                <w:sz w:val="15"/>
              </w:rPr>
              <w:t>Required</w:t>
            </w:r>
          </w:p>
        </w:tc>
      </w:tr>
      <w:tr>
        <w:trPr>
          <w:cantSplit/>
        </w:trPr>
        <w:tc>
          <w:tcPr>
            <w:tcW w:type="dxa" w:w="3552"/>
            <w:shd w:fill="F2F2F2"/>
            <w:tcMar>
              <w:top w:w="60" w:type="dxa"/>
              <w:start w:w="60" w:type="dxa"/>
              <w:bottom w:w="60" w:type="dxa"/>
              <w:end w:w="60" w:type="dxa"/>
            </w:tcMar>
            <w:vAlign w:val="top"/>
          </w:tcPr>
          <w:p>
            <w:r>
              <w:rPr>
                <w:b w:val="0"/>
                <w:sz w:val="15"/>
              </w:rPr>
              <w:t>tags</w:t>
            </w:r>
          </w:p>
        </w:tc>
        <w:tc>
          <w:tcPr>
            <w:tcW w:type="dxa" w:w="3552"/>
            <w:shd w:fill="F2F2F2"/>
            <w:tcMar>
              <w:top w:w="60" w:type="dxa"/>
              <w:start w:w="60" w:type="dxa"/>
              <w:bottom w:w="60" w:type="dxa"/>
              <w:end w:w="60" w:type="dxa"/>
            </w:tcMar>
            <w:vAlign w:val="top"/>
          </w:tcPr>
          <w:p>
            <w:r>
              <w:rPr>
                <w:b w:val="0"/>
                <w:sz w:val="15"/>
              </w:rPr>
              <w:t>System/search tags.</w:t>
            </w:r>
          </w:p>
        </w:tc>
        <w:tc>
          <w:tcPr>
            <w:tcW w:type="dxa" w:w="3552"/>
            <w:shd w:fill="F2F2F2"/>
            <w:tcMar>
              <w:top w:w="60" w:type="dxa"/>
              <w:start w:w="60" w:type="dxa"/>
              <w:bottom w:w="60" w:type="dxa"/>
              <w:end w:w="60" w:type="dxa"/>
            </w:tcMar>
            <w:vAlign w:val="top"/>
          </w:tcPr>
          <w:p>
            <w:r>
              <w:rPr>
                <w:b w:val="0"/>
                <w:sz w:val="15"/>
              </w:rPr>
              <w:t>Required</w:t>
            </w:r>
          </w:p>
        </w:tc>
      </w:tr>
      <w:tr>
        <w:trPr>
          <w:cantSplit/>
        </w:trPr>
        <w:tc>
          <w:tcPr>
            <w:tcW w:type="dxa" w:w="3552"/>
            <w:tcMar>
              <w:top w:w="60" w:type="dxa"/>
              <w:start w:w="60" w:type="dxa"/>
              <w:bottom w:w="60" w:type="dxa"/>
              <w:end w:w="60" w:type="dxa"/>
            </w:tcMar>
            <w:vAlign w:val="top"/>
          </w:tcPr>
          <w:p>
            <w:r>
              <w:rPr>
                <w:b w:val="0"/>
                <w:sz w:val="15"/>
              </w:rPr>
              <w:t>planning_scope</w:t>
            </w:r>
          </w:p>
        </w:tc>
        <w:tc>
          <w:tcPr>
            <w:tcW w:type="dxa" w:w="3552"/>
            <w:tcMar>
              <w:top w:w="60" w:type="dxa"/>
              <w:start w:w="60" w:type="dxa"/>
              <w:bottom w:w="60" w:type="dxa"/>
              <w:end w:w="60" w:type="dxa"/>
            </w:tcMar>
            <w:vAlign w:val="top"/>
          </w:tcPr>
          <w:p>
            <w:r>
              <w:rPr>
                <w:b w:val="0"/>
                <w:sz w:val="15"/>
              </w:rPr>
              <w:t>POC Required, Alpha, Beta, Final Game, Placeholder, Deferred.</w:t>
            </w:r>
          </w:p>
        </w:tc>
        <w:tc>
          <w:tcPr>
            <w:tcW w:type="dxa" w:w="3552"/>
            <w:tcMar>
              <w:top w:w="60" w:type="dxa"/>
              <w:start w:w="60" w:type="dxa"/>
              <w:bottom w:w="60" w:type="dxa"/>
              <w:end w:w="60" w:type="dxa"/>
            </w:tcMar>
            <w:vAlign w:val="top"/>
          </w:tcPr>
          <w:p>
            <w:r>
              <w:rPr>
                <w:b w:val="0"/>
                <w:sz w:val="15"/>
              </w:rPr>
              <w:t>Planning only</w:t>
            </w:r>
          </w:p>
        </w:tc>
      </w:tr>
    </w:tbl>
    <w:p/>
    <w:p>
      <w:pPr>
        <w:pStyle w:val="Heading1"/>
        <w:keepNext/>
      </w:pPr>
      <w:r>
        <w:t>Appendix C. Cross-System Use Matrix</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shd w:fill="1F4E79"/>
            <w:tcMar>
              <w:top w:w="60" w:type="dxa"/>
              <w:start w:w="60" w:type="dxa"/>
              <w:bottom w:w="60" w:type="dxa"/>
              <w:end w:w="60" w:type="dxa"/>
            </w:tcMar>
            <w:vAlign w:val="center"/>
          </w:tcPr>
          <w:p>
            <w:r>
              <w:rPr>
                <w:b/>
                <w:color w:val="FFFFFF"/>
                <w:sz w:val="15"/>
              </w:rPr>
              <w:t>System</w:t>
            </w:r>
          </w:p>
        </w:tc>
        <w:tc>
          <w:tcPr>
            <w:tcW w:type="dxa" w:w="2664"/>
            <w:shd w:fill="1F4E79"/>
            <w:tcMar>
              <w:top w:w="60" w:type="dxa"/>
              <w:start w:w="60" w:type="dxa"/>
              <w:bottom w:w="60" w:type="dxa"/>
              <w:end w:w="60" w:type="dxa"/>
            </w:tcMar>
            <w:vAlign w:val="center"/>
          </w:tcPr>
          <w:p>
            <w:r>
              <w:rPr>
                <w:b/>
                <w:color w:val="FFFFFF"/>
                <w:sz w:val="15"/>
              </w:rPr>
              <w:t>Village Link</w:t>
            </w:r>
          </w:p>
        </w:tc>
        <w:tc>
          <w:tcPr>
            <w:tcW w:type="dxa" w:w="2664"/>
            <w:shd w:fill="1F4E79"/>
            <w:tcMar>
              <w:top w:w="60" w:type="dxa"/>
              <w:start w:w="60" w:type="dxa"/>
              <w:bottom w:w="60" w:type="dxa"/>
              <w:end w:w="60" w:type="dxa"/>
            </w:tcMar>
            <w:vAlign w:val="center"/>
          </w:tcPr>
          <w:p>
            <w:r>
              <w:rPr>
                <w:b/>
                <w:color w:val="FFFFFF"/>
                <w:sz w:val="15"/>
              </w:rPr>
              <w:t>NPC Link</w:t>
            </w:r>
          </w:p>
        </w:tc>
        <w:tc>
          <w:tcPr>
            <w:tcW w:type="dxa" w:w="2664"/>
            <w:shd w:fill="1F4E79"/>
            <w:tcMar>
              <w:top w:w="60" w:type="dxa"/>
              <w:start w:w="60" w:type="dxa"/>
              <w:bottom w:w="60" w:type="dxa"/>
              <w:end w:w="60" w:type="dxa"/>
            </w:tcMar>
            <w:vAlign w:val="center"/>
          </w:tcPr>
          <w:p>
            <w:r>
              <w:rPr>
                <w:b/>
                <w:color w:val="FFFFFF"/>
                <w:sz w:val="15"/>
              </w:rPr>
              <w:t>POC?</w:t>
            </w:r>
          </w:p>
        </w:tc>
      </w:tr>
      <w:tr>
        <w:trPr>
          <w:cantSplit/>
        </w:trPr>
        <w:tc>
          <w:tcPr>
            <w:tcW w:type="dxa" w:w="2664"/>
            <w:tcMar>
              <w:top w:w="60" w:type="dxa"/>
              <w:start w:w="60" w:type="dxa"/>
              <w:bottom w:w="60" w:type="dxa"/>
              <w:end w:w="60" w:type="dxa"/>
            </w:tcMar>
            <w:vAlign w:val="top"/>
          </w:tcPr>
          <w:p>
            <w:r>
              <w:rPr>
                <w:b w:val="0"/>
                <w:sz w:val="15"/>
              </w:rPr>
              <w:t>Blocks</w:t>
            </w:r>
          </w:p>
        </w:tc>
        <w:tc>
          <w:tcPr>
            <w:tcW w:type="dxa" w:w="2664"/>
            <w:tcMar>
              <w:top w:w="60" w:type="dxa"/>
              <w:start w:w="60" w:type="dxa"/>
              <w:bottom w:w="60" w:type="dxa"/>
              <w:end w:w="60" w:type="dxa"/>
            </w:tcMar>
            <w:vAlign w:val="top"/>
          </w:tcPr>
          <w:p>
            <w:r>
              <w:rPr>
                <w:b w:val="0"/>
                <w:sz w:val="15"/>
              </w:rPr>
              <w:t>Warehouses, project anchors, scaffolds, watchtower, walls, damaged/repair states.</w:t>
            </w:r>
          </w:p>
        </w:tc>
        <w:tc>
          <w:tcPr>
            <w:tcW w:type="dxa" w:w="2664"/>
            <w:tcMar>
              <w:top w:w="60" w:type="dxa"/>
              <w:start w:w="60" w:type="dxa"/>
              <w:bottom w:w="60" w:type="dxa"/>
              <w:end w:w="60" w:type="dxa"/>
            </w:tcMar>
            <w:vAlign w:val="top"/>
          </w:tcPr>
          <w:p>
            <w:r>
              <w:rPr>
                <w:b w:val="0"/>
                <w:sz w:val="15"/>
              </w:rPr>
              <w:t>NPCs place, repair, farm, mine, cut, guard, path around blocks.</w:t>
            </w:r>
          </w:p>
        </w:tc>
        <w:tc>
          <w:tcPr>
            <w:tcW w:type="dxa" w:w="2664"/>
            <w:tcMar>
              <w:top w:w="60" w:type="dxa"/>
              <w:start w:w="60" w:type="dxa"/>
              <w:bottom w:w="60" w:type="dxa"/>
              <w:end w:w="60" w:type="dxa"/>
            </w:tcMar>
            <w:vAlign w:val="top"/>
          </w:tcPr>
          <w:p>
            <w:r>
              <w:rPr>
                <w:b w:val="0"/>
                <w:sz w:val="15"/>
              </w:rPr>
              <w:t>Yes</w:t>
            </w:r>
          </w:p>
        </w:tc>
      </w:tr>
      <w:tr>
        <w:trPr>
          <w:cantSplit/>
        </w:trPr>
        <w:tc>
          <w:tcPr>
            <w:tcW w:type="dxa" w:w="2664"/>
            <w:shd w:fill="F2F2F2"/>
            <w:tcMar>
              <w:top w:w="60" w:type="dxa"/>
              <w:start w:w="60" w:type="dxa"/>
              <w:bottom w:w="60" w:type="dxa"/>
              <w:end w:w="60" w:type="dxa"/>
            </w:tcMar>
            <w:vAlign w:val="top"/>
          </w:tcPr>
          <w:p>
            <w:r>
              <w:rPr>
                <w:b w:val="0"/>
                <w:sz w:val="15"/>
              </w:rPr>
              <w:t>Items</w:t>
            </w:r>
          </w:p>
        </w:tc>
        <w:tc>
          <w:tcPr>
            <w:tcW w:type="dxa" w:w="2664"/>
            <w:shd w:fill="F2F2F2"/>
            <w:tcMar>
              <w:top w:w="60" w:type="dxa"/>
              <w:start w:w="60" w:type="dxa"/>
              <w:bottom w:w="60" w:type="dxa"/>
              <w:end w:w="60" w:type="dxa"/>
            </w:tcMar>
            <w:vAlign w:val="top"/>
          </w:tcPr>
          <w:p>
            <w:r>
              <w:rPr>
                <w:b w:val="0"/>
                <w:sz w:val="15"/>
              </w:rPr>
              <w:t>Food, tools, guard gear, medicine, culture goods, magic resources, project supplies.</w:t>
            </w:r>
          </w:p>
        </w:tc>
        <w:tc>
          <w:tcPr>
            <w:tcW w:type="dxa" w:w="2664"/>
            <w:shd w:fill="F2F2F2"/>
            <w:tcMar>
              <w:top w:w="60" w:type="dxa"/>
              <w:start w:w="60" w:type="dxa"/>
              <w:bottom w:w="60" w:type="dxa"/>
              <w:end w:w="60" w:type="dxa"/>
            </w:tcMar>
            <w:vAlign w:val="top"/>
          </w:tcPr>
          <w:p>
            <w:r>
              <w:rPr>
                <w:b w:val="0"/>
                <w:sz w:val="15"/>
              </w:rPr>
              <w:t>NPCs consume, carry, equip, trade, teach, and request items.</w:t>
            </w:r>
          </w:p>
        </w:tc>
        <w:tc>
          <w:tcPr>
            <w:tcW w:type="dxa" w:w="2664"/>
            <w:shd w:fill="F2F2F2"/>
            <w:tcMar>
              <w:top w:w="60" w:type="dxa"/>
              <w:start w:w="60" w:type="dxa"/>
              <w:bottom w:w="60" w:type="dxa"/>
              <w:end w:w="60" w:type="dxa"/>
            </w:tcMar>
            <w:vAlign w:val="top"/>
          </w:tcPr>
          <w:p>
            <w:r>
              <w:rPr>
                <w:b w:val="0"/>
                <w:sz w:val="15"/>
              </w:rPr>
              <w:t>Yes</w:t>
            </w:r>
          </w:p>
        </w:tc>
      </w:tr>
      <w:tr>
        <w:trPr>
          <w:cantSplit/>
        </w:trPr>
        <w:tc>
          <w:tcPr>
            <w:tcW w:type="dxa" w:w="2664"/>
            <w:tcMar>
              <w:top w:w="60" w:type="dxa"/>
              <w:start w:w="60" w:type="dxa"/>
              <w:bottom w:w="60" w:type="dxa"/>
              <w:end w:w="60" w:type="dxa"/>
            </w:tcMar>
            <w:vAlign w:val="top"/>
          </w:tcPr>
          <w:p>
            <w:r>
              <w:rPr>
                <w:b w:val="0"/>
                <w:sz w:val="15"/>
              </w:rPr>
              <w:t>Recipes</w:t>
            </w:r>
          </w:p>
        </w:tc>
        <w:tc>
          <w:tcPr>
            <w:tcW w:type="dxa" w:w="2664"/>
            <w:tcMar>
              <w:top w:w="60" w:type="dxa"/>
              <w:start w:w="60" w:type="dxa"/>
              <w:bottom w:w="60" w:type="dxa"/>
              <w:end w:w="60" w:type="dxa"/>
            </w:tcMar>
            <w:vAlign w:val="top"/>
          </w:tcPr>
          <w:p>
            <w:r>
              <w:rPr>
                <w:b w:val="0"/>
                <w:sz w:val="15"/>
              </w:rPr>
              <w:t>Project recipes, repair recipes, supply crates, warehouse manifests.</w:t>
            </w:r>
          </w:p>
        </w:tc>
        <w:tc>
          <w:tcPr>
            <w:tcW w:type="dxa" w:w="2664"/>
            <w:tcMar>
              <w:top w:w="60" w:type="dxa"/>
              <w:start w:w="60" w:type="dxa"/>
              <w:bottom w:w="60" w:type="dxa"/>
              <w:end w:w="60" w:type="dxa"/>
            </w:tcMar>
            <w:vAlign w:val="top"/>
          </w:tcPr>
          <w:p>
            <w:r>
              <w:rPr>
                <w:b w:val="0"/>
                <w:sz w:val="15"/>
              </w:rPr>
              <w:t>NPCs craft, teach, build, reserve resources through recipes.</w:t>
            </w:r>
          </w:p>
        </w:tc>
        <w:tc>
          <w:tcPr>
            <w:tcW w:type="dxa" w:w="2664"/>
            <w:tcMar>
              <w:top w:w="60" w:type="dxa"/>
              <w:start w:w="60" w:type="dxa"/>
              <w:bottom w:w="60" w:type="dxa"/>
              <w:end w:w="60" w:type="dxa"/>
            </w:tcMar>
            <w:vAlign w:val="top"/>
          </w:tcPr>
          <w:p>
            <w:r>
              <w:rPr>
                <w:b w:val="0"/>
                <w:sz w:val="15"/>
              </w:rPr>
              <w:t>Yes</w:t>
            </w:r>
          </w:p>
        </w:tc>
      </w:tr>
      <w:tr>
        <w:trPr>
          <w:cantSplit/>
        </w:trPr>
        <w:tc>
          <w:tcPr>
            <w:tcW w:type="dxa" w:w="2664"/>
            <w:shd w:fill="F2F2F2"/>
            <w:tcMar>
              <w:top w:w="60" w:type="dxa"/>
              <w:start w:w="60" w:type="dxa"/>
              <w:bottom w:w="60" w:type="dxa"/>
              <w:end w:w="60" w:type="dxa"/>
            </w:tcMar>
            <w:vAlign w:val="top"/>
          </w:tcPr>
          <w:p>
            <w:r>
              <w:rPr>
                <w:b w:val="0"/>
                <w:sz w:val="15"/>
              </w:rPr>
              <w:t>Resources</w:t>
            </w:r>
          </w:p>
        </w:tc>
        <w:tc>
          <w:tcPr>
            <w:tcW w:type="dxa" w:w="2664"/>
            <w:shd w:fill="F2F2F2"/>
            <w:tcMar>
              <w:top w:w="60" w:type="dxa"/>
              <w:start w:w="60" w:type="dxa"/>
              <w:bottom w:w="60" w:type="dxa"/>
              <w:end w:w="60" w:type="dxa"/>
            </w:tcMar>
            <w:vAlign w:val="top"/>
          </w:tcPr>
          <w:p>
            <w:r>
              <w:rPr>
                <w:b w:val="0"/>
                <w:sz w:val="15"/>
              </w:rPr>
              <w:t>Exact stored materials for projects, food, repairs, tools, trade, magic.</w:t>
            </w:r>
          </w:p>
        </w:tc>
        <w:tc>
          <w:tcPr>
            <w:tcW w:type="dxa" w:w="2664"/>
            <w:shd w:fill="F2F2F2"/>
            <w:tcMar>
              <w:top w:w="60" w:type="dxa"/>
              <w:start w:w="60" w:type="dxa"/>
              <w:bottom w:w="60" w:type="dxa"/>
              <w:end w:w="60" w:type="dxa"/>
            </w:tcMar>
            <w:vAlign w:val="top"/>
          </w:tcPr>
          <w:p>
            <w:r>
              <w:rPr>
                <w:b w:val="0"/>
                <w:sz w:val="15"/>
              </w:rPr>
              <w:t>NPC jobs gather/refine/consume resources.</w:t>
            </w:r>
          </w:p>
        </w:tc>
        <w:tc>
          <w:tcPr>
            <w:tcW w:type="dxa" w:w="2664"/>
            <w:shd w:fill="F2F2F2"/>
            <w:tcMar>
              <w:top w:w="60" w:type="dxa"/>
              <w:start w:w="60" w:type="dxa"/>
              <w:bottom w:w="60" w:type="dxa"/>
              <w:end w:w="60" w:type="dxa"/>
            </w:tcMar>
            <w:vAlign w:val="top"/>
          </w:tcPr>
          <w:p>
            <w:r>
              <w:rPr>
                <w:b w:val="0"/>
                <w:sz w:val="15"/>
              </w:rPr>
              <w:t>Yes</w:t>
            </w:r>
          </w:p>
        </w:tc>
      </w:tr>
      <w:tr>
        <w:trPr>
          <w:cantSplit/>
        </w:trPr>
        <w:tc>
          <w:tcPr>
            <w:tcW w:type="dxa" w:w="2664"/>
            <w:tcMar>
              <w:top w:w="60" w:type="dxa"/>
              <w:start w:w="60" w:type="dxa"/>
              <w:bottom w:w="60" w:type="dxa"/>
              <w:end w:w="60" w:type="dxa"/>
            </w:tcMar>
            <w:vAlign w:val="top"/>
          </w:tcPr>
          <w:p>
            <w:r>
              <w:rPr>
                <w:b w:val="0"/>
                <w:sz w:val="15"/>
              </w:rPr>
              <w:t>Automation</w:t>
            </w:r>
          </w:p>
        </w:tc>
        <w:tc>
          <w:tcPr>
            <w:tcW w:type="dxa" w:w="2664"/>
            <w:tcMar>
              <w:top w:w="60" w:type="dxa"/>
              <w:start w:w="60" w:type="dxa"/>
              <w:bottom w:w="60" w:type="dxa"/>
              <w:end w:w="60" w:type="dxa"/>
            </w:tcMar>
            <w:vAlign w:val="top"/>
          </w:tcPr>
          <w:p>
            <w:r>
              <w:rPr>
                <w:b w:val="0"/>
                <w:sz w:val="15"/>
              </w:rPr>
              <w:t>Warehouse input/output, supply contracts, bulk materials, village dependence/risk.</w:t>
            </w:r>
          </w:p>
        </w:tc>
        <w:tc>
          <w:tcPr>
            <w:tcW w:type="dxa" w:w="2664"/>
            <w:tcMar>
              <w:top w:w="60" w:type="dxa"/>
              <w:start w:w="60" w:type="dxa"/>
              <w:bottom w:w="60" w:type="dxa"/>
              <w:end w:w="60" w:type="dxa"/>
            </w:tcMar>
            <w:vAlign w:val="top"/>
          </w:tcPr>
          <w:p>
            <w:r>
              <w:rPr>
                <w:b w:val="0"/>
                <w:sz w:val="15"/>
              </w:rPr>
              <w:t>NPCs benefit from reduced hauling or may react to machine consequences.</w:t>
            </w:r>
          </w:p>
        </w:tc>
        <w:tc>
          <w:tcPr>
            <w:tcW w:type="dxa" w:w="2664"/>
            <w:tcMar>
              <w:top w:w="60" w:type="dxa"/>
              <w:start w:w="60" w:type="dxa"/>
              <w:bottom w:w="60" w:type="dxa"/>
              <w:end w:w="60" w:type="dxa"/>
            </w:tcMar>
            <w:vAlign w:val="top"/>
          </w:tcPr>
          <w:p>
            <w:r>
              <w:rPr>
                <w:b w:val="0"/>
                <w:sz w:val="15"/>
              </w:rPr>
              <w:t>Yes</w:t>
            </w:r>
          </w:p>
        </w:tc>
      </w:tr>
      <w:tr>
        <w:trPr>
          <w:cantSplit/>
        </w:trPr>
        <w:tc>
          <w:tcPr>
            <w:tcW w:type="dxa" w:w="2664"/>
            <w:shd w:fill="F2F2F2"/>
            <w:tcMar>
              <w:top w:w="60" w:type="dxa"/>
              <w:start w:w="60" w:type="dxa"/>
              <w:bottom w:w="60" w:type="dxa"/>
              <w:end w:w="60" w:type="dxa"/>
            </w:tcMar>
            <w:vAlign w:val="top"/>
          </w:tcPr>
          <w:p>
            <w:r>
              <w:rPr>
                <w:b w:val="0"/>
                <w:sz w:val="15"/>
              </w:rPr>
              <w:t>Magic</w:t>
            </w:r>
          </w:p>
        </w:tc>
        <w:tc>
          <w:tcPr>
            <w:tcW w:type="dxa" w:w="2664"/>
            <w:shd w:fill="F2F2F2"/>
            <w:tcMar>
              <w:top w:w="60" w:type="dxa"/>
              <w:start w:w="60" w:type="dxa"/>
              <w:bottom w:w="60" w:type="dxa"/>
              <w:end w:w="60" w:type="dxa"/>
            </w:tcMar>
            <w:vAlign w:val="top"/>
          </w:tcPr>
          <w:p>
            <w:r>
              <w:rPr>
                <w:b w:val="0"/>
                <w:sz w:val="15"/>
              </w:rPr>
              <w:t>Wards, mana lights, rituals, mage tower, cleansing, portals.</w:t>
            </w:r>
          </w:p>
        </w:tc>
        <w:tc>
          <w:tcPr>
            <w:tcW w:type="dxa" w:w="2664"/>
            <w:shd w:fill="F2F2F2"/>
            <w:tcMar>
              <w:top w:w="60" w:type="dxa"/>
              <w:start w:w="60" w:type="dxa"/>
              <w:bottom w:w="60" w:type="dxa"/>
              <w:end w:w="60" w:type="dxa"/>
            </w:tcMar>
            <w:vAlign w:val="top"/>
          </w:tcPr>
          <w:p>
            <w:r>
              <w:rPr>
                <w:b w:val="0"/>
                <w:sz w:val="15"/>
              </w:rPr>
              <w:t>Mages teach/use magic; golems and forbidden magic affect reactions.</w:t>
            </w:r>
          </w:p>
        </w:tc>
        <w:tc>
          <w:tcPr>
            <w:tcW w:type="dxa" w:w="2664"/>
            <w:shd w:fill="F2F2F2"/>
            <w:tcMar>
              <w:top w:w="60" w:type="dxa"/>
              <w:start w:w="60" w:type="dxa"/>
              <w:bottom w:w="60" w:type="dxa"/>
              <w:end w:w="60" w:type="dxa"/>
            </w:tcMar>
            <w:vAlign w:val="top"/>
          </w:tcPr>
          <w:p>
            <w:r>
              <w:rPr>
                <w:b w:val="0"/>
                <w:sz w:val="15"/>
              </w:rPr>
              <w:t>Yes</w:t>
            </w:r>
          </w:p>
        </w:tc>
      </w:tr>
      <w:tr>
        <w:trPr>
          <w:cantSplit/>
        </w:trPr>
        <w:tc>
          <w:tcPr>
            <w:tcW w:type="dxa" w:w="2664"/>
            <w:tcMar>
              <w:top w:w="60" w:type="dxa"/>
              <w:start w:w="60" w:type="dxa"/>
              <w:bottom w:w="60" w:type="dxa"/>
              <w:end w:w="60" w:type="dxa"/>
            </w:tcMar>
            <w:vAlign w:val="top"/>
          </w:tcPr>
          <w:p>
            <w:r>
              <w:rPr>
                <w:b w:val="0"/>
                <w:sz w:val="15"/>
              </w:rPr>
              <w:t>Combat/Defence</w:t>
            </w:r>
          </w:p>
        </w:tc>
        <w:tc>
          <w:tcPr>
            <w:tcW w:type="dxa" w:w="2664"/>
            <w:tcMar>
              <w:top w:w="60" w:type="dxa"/>
              <w:start w:w="60" w:type="dxa"/>
              <w:bottom w:w="60" w:type="dxa"/>
              <w:end w:w="60" w:type="dxa"/>
            </w:tcMar>
            <w:vAlign w:val="top"/>
          </w:tcPr>
          <w:p>
            <w:r>
              <w:rPr>
                <w:b w:val="0"/>
                <w:sz w:val="15"/>
              </w:rPr>
              <w:t>Raids, guards, towers, walls, traps, damage states.</w:t>
            </w:r>
          </w:p>
        </w:tc>
        <w:tc>
          <w:tcPr>
            <w:tcW w:type="dxa" w:w="2664"/>
            <w:tcMar>
              <w:top w:w="60" w:type="dxa"/>
              <w:start w:w="60" w:type="dxa"/>
              <w:bottom w:w="60" w:type="dxa"/>
              <w:end w:w="60" w:type="dxa"/>
            </w:tcMar>
            <w:vAlign w:val="top"/>
          </w:tcPr>
          <w:p>
            <w:r>
              <w:rPr>
                <w:b w:val="0"/>
                <w:sz w:val="15"/>
              </w:rPr>
              <w:t>Guards fight; non-combatants flee; leaders warn; mages heal/ward.</w:t>
            </w:r>
          </w:p>
        </w:tc>
        <w:tc>
          <w:tcPr>
            <w:tcW w:type="dxa" w:w="2664"/>
            <w:tcMar>
              <w:top w:w="60" w:type="dxa"/>
              <w:start w:w="60" w:type="dxa"/>
              <w:bottom w:w="60" w:type="dxa"/>
              <w:end w:w="60" w:type="dxa"/>
            </w:tcMar>
            <w:vAlign w:val="top"/>
          </w:tcPr>
          <w:p>
            <w:r>
              <w:rPr>
                <w:b w:val="0"/>
                <w:sz w:val="15"/>
              </w:rPr>
              <w:t>Yes</w:t>
            </w:r>
          </w:p>
        </w:tc>
      </w:tr>
      <w:tr>
        <w:trPr>
          <w:cantSplit/>
        </w:trPr>
        <w:tc>
          <w:tcPr>
            <w:tcW w:type="dxa" w:w="2664"/>
            <w:shd w:fill="F2F2F2"/>
            <w:tcMar>
              <w:top w:w="60" w:type="dxa"/>
              <w:start w:w="60" w:type="dxa"/>
              <w:bottom w:w="60" w:type="dxa"/>
              <w:end w:w="60" w:type="dxa"/>
            </w:tcMar>
            <w:vAlign w:val="top"/>
          </w:tcPr>
          <w:p>
            <w:r>
              <w:rPr>
                <w:b w:val="0"/>
                <w:sz w:val="15"/>
              </w:rPr>
              <w:t>Economy</w:t>
            </w:r>
          </w:p>
        </w:tc>
        <w:tc>
          <w:tcPr>
            <w:tcW w:type="dxa" w:w="2664"/>
            <w:shd w:fill="F2F2F2"/>
            <w:tcMar>
              <w:top w:w="60" w:type="dxa"/>
              <w:start w:w="60" w:type="dxa"/>
              <w:bottom w:w="60" w:type="dxa"/>
              <w:end w:w="60" w:type="dxa"/>
            </w:tcMar>
            <w:vAlign w:val="top"/>
          </w:tcPr>
          <w:p>
            <w:r>
              <w:rPr>
                <w:b w:val="0"/>
                <w:sz w:val="15"/>
              </w:rPr>
              <w:t>Stock, prices, shortages, trade routes, caravans, strategic goods.</w:t>
            </w:r>
          </w:p>
        </w:tc>
        <w:tc>
          <w:tcPr>
            <w:tcW w:type="dxa" w:w="2664"/>
            <w:shd w:fill="F2F2F2"/>
            <w:tcMar>
              <w:top w:w="60" w:type="dxa"/>
              <w:start w:w="60" w:type="dxa"/>
              <w:bottom w:w="60" w:type="dxa"/>
              <w:end w:w="60" w:type="dxa"/>
            </w:tcMar>
            <w:vAlign w:val="top"/>
          </w:tcPr>
          <w:p>
            <w:r>
              <w:rPr>
                <w:b w:val="0"/>
                <w:sz w:val="15"/>
              </w:rPr>
              <w:t>Merchants trade, couriers move goods, cultures prefer goods.</w:t>
            </w:r>
          </w:p>
        </w:tc>
        <w:tc>
          <w:tcPr>
            <w:tcW w:type="dxa" w:w="2664"/>
            <w:shd w:fill="F2F2F2"/>
            <w:tcMar>
              <w:top w:w="60" w:type="dxa"/>
              <w:start w:w="60" w:type="dxa"/>
              <w:bottom w:w="60" w:type="dxa"/>
              <w:end w:w="60" w:type="dxa"/>
            </w:tcMar>
            <w:vAlign w:val="top"/>
          </w:tcPr>
          <w:p>
            <w:r>
              <w:rPr>
                <w:b w:val="0"/>
                <w:sz w:val="15"/>
              </w:rPr>
              <w:t>Partial POC</w:t>
            </w:r>
          </w:p>
        </w:tc>
      </w:tr>
      <w:tr>
        <w:trPr>
          <w:cantSplit/>
        </w:trPr>
        <w:tc>
          <w:tcPr>
            <w:tcW w:type="dxa" w:w="2664"/>
            <w:tcMar>
              <w:top w:w="60" w:type="dxa"/>
              <w:start w:w="60" w:type="dxa"/>
              <w:bottom w:w="60" w:type="dxa"/>
              <w:end w:w="60" w:type="dxa"/>
            </w:tcMar>
            <w:vAlign w:val="top"/>
          </w:tcPr>
          <w:p>
            <w:r>
              <w:rPr>
                <w:b w:val="0"/>
                <w:sz w:val="15"/>
              </w:rPr>
              <w:t>Races/Cultures</w:t>
            </w:r>
          </w:p>
        </w:tc>
        <w:tc>
          <w:tcPr>
            <w:tcW w:type="dxa" w:w="2664"/>
            <w:tcMar>
              <w:top w:w="60" w:type="dxa"/>
              <w:start w:w="60" w:type="dxa"/>
              <w:bottom w:w="60" w:type="dxa"/>
              <w:end w:w="60" w:type="dxa"/>
            </w:tcMar>
            <w:vAlign w:val="top"/>
          </w:tcPr>
          <w:p>
            <w:r>
              <w:rPr>
                <w:b w:val="0"/>
                <w:sz w:val="15"/>
              </w:rPr>
              <w:t>Architecture, food, festivals, story gates, taboos, diplomacy.</w:t>
            </w:r>
          </w:p>
        </w:tc>
        <w:tc>
          <w:tcPr>
            <w:tcW w:type="dxa" w:w="2664"/>
            <w:tcMar>
              <w:top w:w="60" w:type="dxa"/>
              <w:start w:w="60" w:type="dxa"/>
              <w:bottom w:w="60" w:type="dxa"/>
              <w:end w:w="60" w:type="dxa"/>
            </w:tcMar>
            <w:vAlign w:val="top"/>
          </w:tcPr>
          <w:p>
            <w:r>
              <w:rPr>
                <w:b w:val="0"/>
                <w:sz w:val="15"/>
              </w:rPr>
              <w:t>NPC names, reactions, teachings, culture needs.</w:t>
            </w:r>
          </w:p>
        </w:tc>
        <w:tc>
          <w:tcPr>
            <w:tcW w:type="dxa" w:w="2664"/>
            <w:tcMar>
              <w:top w:w="60" w:type="dxa"/>
              <w:start w:w="60" w:type="dxa"/>
              <w:bottom w:w="60" w:type="dxa"/>
              <w:end w:w="60" w:type="dxa"/>
            </w:tcMar>
            <w:vAlign w:val="top"/>
          </w:tcPr>
          <w:p>
            <w:r>
              <w:rPr>
                <w:b w:val="0"/>
                <w:sz w:val="15"/>
              </w:rPr>
              <w:t>Alpha/Final</w:t>
            </w:r>
          </w:p>
        </w:tc>
      </w:tr>
      <w:tr>
        <w:trPr>
          <w:cantSplit/>
        </w:trPr>
        <w:tc>
          <w:tcPr>
            <w:tcW w:type="dxa" w:w="2664"/>
            <w:shd w:fill="F2F2F2"/>
            <w:tcMar>
              <w:top w:w="60" w:type="dxa"/>
              <w:start w:w="60" w:type="dxa"/>
              <w:bottom w:w="60" w:type="dxa"/>
              <w:end w:w="60" w:type="dxa"/>
            </w:tcMar>
            <w:vAlign w:val="top"/>
          </w:tcPr>
          <w:p>
            <w:r>
              <w:rPr>
                <w:b w:val="0"/>
                <w:sz w:val="15"/>
              </w:rPr>
              <w:t>Dimensions</w:t>
            </w:r>
          </w:p>
        </w:tc>
        <w:tc>
          <w:tcPr>
            <w:tcW w:type="dxa" w:w="2664"/>
            <w:shd w:fill="F2F2F2"/>
            <w:tcMar>
              <w:top w:w="60" w:type="dxa"/>
              <w:start w:w="60" w:type="dxa"/>
              <w:bottom w:w="60" w:type="dxa"/>
              <w:end w:w="60" w:type="dxa"/>
            </w:tcMar>
            <w:vAlign w:val="top"/>
          </w:tcPr>
          <w:p>
            <w:r>
              <w:rPr>
                <w:b w:val="0"/>
                <w:sz w:val="15"/>
              </w:rPr>
              <w:t>Portal projects, realm resources, corruption, race story arcs.</w:t>
            </w:r>
          </w:p>
        </w:tc>
        <w:tc>
          <w:tcPr>
            <w:tcW w:type="dxa" w:w="2664"/>
            <w:shd w:fill="F2F2F2"/>
            <w:tcMar>
              <w:top w:w="60" w:type="dxa"/>
              <w:start w:w="60" w:type="dxa"/>
              <w:bottom w:w="60" w:type="dxa"/>
              <w:end w:w="60" w:type="dxa"/>
            </w:tcMar>
            <w:vAlign w:val="top"/>
          </w:tcPr>
          <w:p>
            <w:r>
              <w:rPr>
                <w:b w:val="0"/>
                <w:sz w:val="15"/>
              </w:rPr>
              <w:t>Mages/ritualists/scouts react and unlock stories.</w:t>
            </w:r>
          </w:p>
        </w:tc>
        <w:tc>
          <w:tcPr>
            <w:tcW w:type="dxa" w:w="2664"/>
            <w:shd w:fill="F2F2F2"/>
            <w:tcMar>
              <w:top w:w="60" w:type="dxa"/>
              <w:start w:w="60" w:type="dxa"/>
              <w:bottom w:w="60" w:type="dxa"/>
              <w:end w:w="60" w:type="dxa"/>
            </w:tcMar>
            <w:vAlign w:val="top"/>
          </w:tcPr>
          <w:p>
            <w:r>
              <w:rPr>
                <w:b w:val="0"/>
                <w:sz w:val="15"/>
              </w:rPr>
              <w:t>Teaser only</w:t>
            </w:r>
          </w:p>
        </w:tc>
      </w:tr>
      <w:tr>
        <w:trPr>
          <w:cantSplit/>
        </w:trPr>
        <w:tc>
          <w:tcPr>
            <w:tcW w:type="dxa" w:w="2664"/>
            <w:tcMar>
              <w:top w:w="60" w:type="dxa"/>
              <w:start w:w="60" w:type="dxa"/>
              <w:bottom w:w="60" w:type="dxa"/>
              <w:end w:w="60" w:type="dxa"/>
            </w:tcMar>
            <w:vAlign w:val="top"/>
          </w:tcPr>
          <w:p>
            <w:r>
              <w:rPr>
                <w:b w:val="0"/>
                <w:sz w:val="15"/>
              </w:rPr>
              <w:t>UI/UX</w:t>
            </w:r>
          </w:p>
        </w:tc>
        <w:tc>
          <w:tcPr>
            <w:tcW w:type="dxa" w:w="2664"/>
            <w:tcMar>
              <w:top w:w="60" w:type="dxa"/>
              <w:start w:w="60" w:type="dxa"/>
              <w:bottom w:w="60" w:type="dxa"/>
              <w:end w:w="60" w:type="dxa"/>
            </w:tcMar>
            <w:vAlign w:val="top"/>
          </w:tcPr>
          <w:p>
            <w:r>
              <w:rPr>
                <w:b w:val="0"/>
                <w:sz w:val="15"/>
              </w:rPr>
              <w:t>Village overview, request board, warehouse, project progress, raid warning.</w:t>
            </w:r>
          </w:p>
        </w:tc>
        <w:tc>
          <w:tcPr>
            <w:tcW w:type="dxa" w:w="2664"/>
            <w:tcMar>
              <w:top w:w="60" w:type="dxa"/>
              <w:start w:w="60" w:type="dxa"/>
              <w:bottom w:w="60" w:type="dxa"/>
              <w:end w:w="60" w:type="dxa"/>
            </w:tcMar>
            <w:vAlign w:val="top"/>
          </w:tcPr>
          <w:p>
            <w:r>
              <w:rPr>
                <w:b w:val="0"/>
                <w:sz w:val="15"/>
              </w:rPr>
              <w:t>Dialogue, services, memory, relationship state.</w:t>
            </w:r>
          </w:p>
        </w:tc>
        <w:tc>
          <w:tcPr>
            <w:tcW w:type="dxa" w:w="2664"/>
            <w:tcMar>
              <w:top w:w="60" w:type="dxa"/>
              <w:start w:w="60" w:type="dxa"/>
              <w:bottom w:w="60" w:type="dxa"/>
              <w:end w:w="60" w:type="dxa"/>
            </w:tcMar>
            <w:vAlign w:val="top"/>
          </w:tcPr>
          <w:p>
            <w:r>
              <w:rPr>
                <w:b w:val="0"/>
                <w:sz w:val="15"/>
              </w:rPr>
              <w:t>Yes</w:t>
            </w:r>
          </w:p>
        </w:tc>
      </w:tr>
    </w:tbl>
    <w:p/>
    <w:p>
      <w:pPr>
        <w:pStyle w:val="Heading1"/>
        <w:keepNext/>
      </w:pPr>
      <w:r>
        <w:t>Appendix D. Future NPC/Village Backlog</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shd w:fill="1F4E79"/>
            <w:tcMar>
              <w:top w:w="60" w:type="dxa"/>
              <w:start w:w="60" w:type="dxa"/>
              <w:bottom w:w="60" w:type="dxa"/>
              <w:end w:w="60" w:type="dxa"/>
            </w:tcMar>
            <w:vAlign w:val="center"/>
          </w:tcPr>
          <w:p>
            <w:r>
              <w:rPr>
                <w:b/>
                <w:color w:val="FFFFFF"/>
                <w:sz w:val="15"/>
              </w:rPr>
              <w:t>Backlog Family</w:t>
            </w:r>
          </w:p>
        </w:tc>
        <w:tc>
          <w:tcPr>
            <w:tcW w:type="dxa" w:w="5328"/>
            <w:shd w:fill="1F4E79"/>
            <w:tcMar>
              <w:top w:w="60" w:type="dxa"/>
              <w:start w:w="60" w:type="dxa"/>
              <w:bottom w:w="60" w:type="dxa"/>
              <w:end w:w="60" w:type="dxa"/>
            </w:tcMar>
            <w:vAlign w:val="center"/>
          </w:tcPr>
          <w:p>
            <w:r>
              <w:rPr>
                <w:b/>
                <w:color w:val="FFFFFF"/>
                <w:sz w:val="15"/>
              </w:rPr>
              <w:t>Examples</w:t>
            </w:r>
          </w:p>
        </w:tc>
      </w:tr>
      <w:tr>
        <w:trPr>
          <w:cantSplit/>
        </w:trPr>
        <w:tc>
          <w:tcPr>
            <w:tcW w:type="dxa" w:w="5328"/>
            <w:tcMar>
              <w:top w:w="60" w:type="dxa"/>
              <w:start w:w="60" w:type="dxa"/>
              <w:bottom w:w="60" w:type="dxa"/>
              <w:end w:w="60" w:type="dxa"/>
            </w:tcMar>
            <w:vAlign w:val="top"/>
          </w:tcPr>
          <w:p>
            <w:r>
              <w:rPr>
                <w:b w:val="0"/>
                <w:sz w:val="15"/>
              </w:rPr>
              <w:t>Advanced NPC Personality</w:t>
            </w:r>
          </w:p>
        </w:tc>
        <w:tc>
          <w:tcPr>
            <w:tcW w:type="dxa" w:w="5328"/>
            <w:tcMar>
              <w:top w:w="60" w:type="dxa"/>
              <w:start w:w="60" w:type="dxa"/>
              <w:bottom w:w="60" w:type="dxa"/>
              <w:end w:w="60" w:type="dxa"/>
            </w:tcMar>
            <w:vAlign w:val="top"/>
          </w:tcPr>
          <w:p>
            <w:r>
              <w:rPr>
                <w:b w:val="0"/>
                <w:sz w:val="15"/>
              </w:rPr>
              <w:t>Traits, likes/dislikes, fears, ambitions, loyalties, rivalries, hobbies, trauma/recovery.</w:t>
            </w:r>
          </w:p>
        </w:tc>
      </w:tr>
      <w:tr>
        <w:trPr>
          <w:cantSplit/>
        </w:trPr>
        <w:tc>
          <w:tcPr>
            <w:tcW w:type="dxa" w:w="5328"/>
            <w:shd w:fill="F2F2F2"/>
            <w:tcMar>
              <w:top w:w="60" w:type="dxa"/>
              <w:start w:w="60" w:type="dxa"/>
              <w:bottom w:w="60" w:type="dxa"/>
              <w:end w:w="60" w:type="dxa"/>
            </w:tcMar>
            <w:vAlign w:val="top"/>
          </w:tcPr>
          <w:p>
            <w:r>
              <w:rPr>
                <w:b w:val="0"/>
                <w:sz w:val="15"/>
              </w:rPr>
              <w:t>Deep Families</w:t>
            </w:r>
          </w:p>
        </w:tc>
        <w:tc>
          <w:tcPr>
            <w:tcW w:type="dxa" w:w="5328"/>
            <w:shd w:fill="F2F2F2"/>
            <w:tcMar>
              <w:top w:w="60" w:type="dxa"/>
              <w:start w:w="60" w:type="dxa"/>
              <w:bottom w:w="60" w:type="dxa"/>
              <w:end w:w="60" w:type="dxa"/>
            </w:tcMar>
            <w:vAlign w:val="top"/>
          </w:tcPr>
          <w:p>
            <w:r>
              <w:rPr>
                <w:b w:val="0"/>
                <w:sz w:val="15"/>
              </w:rPr>
              <w:t>Marriage, inheritance, apprenticeships, schooling, adoption, dynasties, legacy names.</w:t>
            </w:r>
          </w:p>
        </w:tc>
      </w:tr>
      <w:tr>
        <w:trPr>
          <w:cantSplit/>
        </w:trPr>
        <w:tc>
          <w:tcPr>
            <w:tcW w:type="dxa" w:w="5328"/>
            <w:tcMar>
              <w:top w:w="60" w:type="dxa"/>
              <w:start w:w="60" w:type="dxa"/>
              <w:bottom w:w="60" w:type="dxa"/>
              <w:end w:w="60" w:type="dxa"/>
            </w:tcMar>
            <w:vAlign w:val="top"/>
          </w:tcPr>
          <w:p>
            <w:r>
              <w:rPr>
                <w:b w:val="0"/>
                <w:sz w:val="15"/>
              </w:rPr>
              <w:t>City Governance</w:t>
            </w:r>
          </w:p>
        </w:tc>
        <w:tc>
          <w:tcPr>
            <w:tcW w:type="dxa" w:w="5328"/>
            <w:tcMar>
              <w:top w:w="60" w:type="dxa"/>
              <w:start w:w="60" w:type="dxa"/>
              <w:bottom w:w="60" w:type="dxa"/>
              <w:end w:w="60" w:type="dxa"/>
            </w:tcMar>
            <w:vAlign w:val="top"/>
          </w:tcPr>
          <w:p>
            <w:r>
              <w:rPr>
                <w:b w:val="0"/>
                <w:sz w:val="15"/>
              </w:rPr>
              <w:t>Councils, laws, taxes, districts, public works, courts, prisons, mayors, elections/appointments.</w:t>
            </w:r>
          </w:p>
        </w:tc>
      </w:tr>
      <w:tr>
        <w:trPr>
          <w:cantSplit/>
        </w:trPr>
        <w:tc>
          <w:tcPr>
            <w:tcW w:type="dxa" w:w="5328"/>
            <w:shd w:fill="F2F2F2"/>
            <w:tcMar>
              <w:top w:w="60" w:type="dxa"/>
              <w:start w:w="60" w:type="dxa"/>
              <w:bottom w:w="60" w:type="dxa"/>
              <w:end w:w="60" w:type="dxa"/>
            </w:tcMar>
            <w:vAlign w:val="top"/>
          </w:tcPr>
          <w:p>
            <w:r>
              <w:rPr>
                <w:b w:val="0"/>
                <w:sz w:val="15"/>
              </w:rPr>
              <w:t>Faction War</w:t>
            </w:r>
          </w:p>
        </w:tc>
        <w:tc>
          <w:tcPr>
            <w:tcW w:type="dxa" w:w="5328"/>
            <w:shd w:fill="F2F2F2"/>
            <w:tcMar>
              <w:top w:w="60" w:type="dxa"/>
              <w:start w:w="60" w:type="dxa"/>
              <w:bottom w:w="60" w:type="dxa"/>
              <w:end w:w="60" w:type="dxa"/>
            </w:tcMar>
            <w:vAlign w:val="top"/>
          </w:tcPr>
          <w:p>
            <w:r>
              <w:rPr>
                <w:b w:val="0"/>
                <w:sz w:val="15"/>
              </w:rPr>
              <w:t>Sieges, occupations, liberation, treaties, border towns, tribute, raids, deserters.</w:t>
            </w:r>
          </w:p>
        </w:tc>
      </w:tr>
      <w:tr>
        <w:trPr>
          <w:cantSplit/>
        </w:trPr>
        <w:tc>
          <w:tcPr>
            <w:tcW w:type="dxa" w:w="5328"/>
            <w:tcMar>
              <w:top w:w="60" w:type="dxa"/>
              <w:start w:w="60" w:type="dxa"/>
              <w:bottom w:w="60" w:type="dxa"/>
              <w:end w:w="60" w:type="dxa"/>
            </w:tcMar>
            <w:vAlign w:val="top"/>
          </w:tcPr>
          <w:p>
            <w:r>
              <w:rPr>
                <w:b w:val="0"/>
                <w:sz w:val="15"/>
              </w:rPr>
              <w:t>Advanced Economy</w:t>
            </w:r>
          </w:p>
        </w:tc>
        <w:tc>
          <w:tcPr>
            <w:tcW w:type="dxa" w:w="5328"/>
            <w:tcMar>
              <w:top w:w="60" w:type="dxa"/>
              <w:start w:w="60" w:type="dxa"/>
              <w:bottom w:w="60" w:type="dxa"/>
              <w:end w:w="60" w:type="dxa"/>
            </w:tcMar>
            <w:vAlign w:val="top"/>
          </w:tcPr>
          <w:p>
            <w:r>
              <w:rPr>
                <w:b w:val="0"/>
                <w:sz w:val="15"/>
              </w:rPr>
              <w:t>Caravans, contracts, market stalls, inflation/demand, shortages, monopolies, strategic stockpiles.</w:t>
            </w:r>
          </w:p>
        </w:tc>
      </w:tr>
      <w:tr>
        <w:trPr>
          <w:cantSplit/>
        </w:trPr>
        <w:tc>
          <w:tcPr>
            <w:tcW w:type="dxa" w:w="5328"/>
            <w:shd w:fill="F2F2F2"/>
            <w:tcMar>
              <w:top w:w="60" w:type="dxa"/>
              <w:start w:w="60" w:type="dxa"/>
              <w:bottom w:w="60" w:type="dxa"/>
              <w:end w:w="60" w:type="dxa"/>
            </w:tcMar>
            <w:vAlign w:val="top"/>
          </w:tcPr>
          <w:p>
            <w:r>
              <w:rPr>
                <w:b w:val="0"/>
                <w:sz w:val="15"/>
              </w:rPr>
              <w:t>Culture Festivals</w:t>
            </w:r>
          </w:p>
        </w:tc>
        <w:tc>
          <w:tcPr>
            <w:tcW w:type="dxa" w:w="5328"/>
            <w:shd w:fill="F2F2F2"/>
            <w:tcMar>
              <w:top w:w="60" w:type="dxa"/>
              <w:start w:w="60" w:type="dxa"/>
              <w:bottom w:w="60" w:type="dxa"/>
              <w:end w:w="60" w:type="dxa"/>
            </w:tcMar>
            <w:vAlign w:val="top"/>
          </w:tcPr>
          <w:p>
            <w:r>
              <w:rPr>
                <w:b w:val="0"/>
                <w:sz w:val="15"/>
              </w:rPr>
              <w:t>Seasonal events, rituals, food, decorations, games, reputation rewards, story clues.</w:t>
            </w:r>
          </w:p>
        </w:tc>
      </w:tr>
      <w:tr>
        <w:trPr>
          <w:cantSplit/>
        </w:trPr>
        <w:tc>
          <w:tcPr>
            <w:tcW w:type="dxa" w:w="5328"/>
            <w:tcMar>
              <w:top w:w="60" w:type="dxa"/>
              <w:start w:w="60" w:type="dxa"/>
              <w:bottom w:w="60" w:type="dxa"/>
              <w:end w:w="60" w:type="dxa"/>
            </w:tcMar>
            <w:vAlign w:val="top"/>
          </w:tcPr>
          <w:p>
            <w:r>
              <w:rPr>
                <w:b w:val="0"/>
                <w:sz w:val="15"/>
              </w:rPr>
              <w:t>Player-Founded Settlements</w:t>
            </w:r>
          </w:p>
        </w:tc>
        <w:tc>
          <w:tcPr>
            <w:tcW w:type="dxa" w:w="5328"/>
            <w:tcMar>
              <w:top w:w="60" w:type="dxa"/>
              <w:start w:w="60" w:type="dxa"/>
              <w:bottom w:w="60" w:type="dxa"/>
              <w:end w:w="60" w:type="dxa"/>
            </w:tcMar>
            <w:vAlign w:val="top"/>
          </w:tcPr>
          <w:p>
            <w:r>
              <w:rPr>
                <w:b w:val="0"/>
                <w:sz w:val="15"/>
              </w:rPr>
              <w:t>Town founding, zoning, job assignment, laws, permission rules, leadership perks, districts.</w:t>
            </w:r>
          </w:p>
        </w:tc>
      </w:tr>
      <w:tr>
        <w:trPr>
          <w:cantSplit/>
        </w:trPr>
        <w:tc>
          <w:tcPr>
            <w:tcW w:type="dxa" w:w="5328"/>
            <w:shd w:fill="F2F2F2"/>
            <w:tcMar>
              <w:top w:w="60" w:type="dxa"/>
              <w:start w:w="60" w:type="dxa"/>
              <w:bottom w:w="60" w:type="dxa"/>
              <w:end w:w="60" w:type="dxa"/>
            </w:tcMar>
            <w:vAlign w:val="top"/>
          </w:tcPr>
          <w:p>
            <w:r>
              <w:rPr>
                <w:b w:val="0"/>
                <w:sz w:val="15"/>
              </w:rPr>
              <w:t>Golem Civil Labour</w:t>
            </w:r>
          </w:p>
        </w:tc>
        <w:tc>
          <w:tcPr>
            <w:tcW w:type="dxa" w:w="5328"/>
            <w:shd w:fill="F2F2F2"/>
            <w:tcMar>
              <w:top w:w="60" w:type="dxa"/>
              <w:start w:w="60" w:type="dxa"/>
              <w:bottom w:w="60" w:type="dxa"/>
              <w:end w:w="60" w:type="dxa"/>
            </w:tcMar>
            <w:vAlign w:val="top"/>
          </w:tcPr>
          <w:p>
            <w:r>
              <w:rPr>
                <w:b w:val="0"/>
                <w:sz w:val="15"/>
              </w:rPr>
              <w:t>Programmable haulers, guard golems, miner golems, builder golems, village acceptance/ethics.</w:t>
            </w:r>
          </w:p>
        </w:tc>
      </w:tr>
      <w:tr>
        <w:trPr>
          <w:cantSplit/>
        </w:trPr>
        <w:tc>
          <w:tcPr>
            <w:tcW w:type="dxa" w:w="5328"/>
            <w:tcMar>
              <w:top w:w="60" w:type="dxa"/>
              <w:start w:w="60" w:type="dxa"/>
              <w:bottom w:w="60" w:type="dxa"/>
              <w:end w:w="60" w:type="dxa"/>
            </w:tcMar>
            <w:vAlign w:val="top"/>
          </w:tcPr>
          <w:p>
            <w:r>
              <w:rPr>
                <w:b w:val="0"/>
                <w:sz w:val="15"/>
              </w:rPr>
              <w:t>Forbidden Civilisation Paths</w:t>
            </w:r>
          </w:p>
        </w:tc>
        <w:tc>
          <w:tcPr>
            <w:tcW w:type="dxa" w:w="5328"/>
            <w:tcMar>
              <w:top w:w="60" w:type="dxa"/>
              <w:start w:w="60" w:type="dxa"/>
              <w:bottom w:w="60" w:type="dxa"/>
              <w:end w:w="60" w:type="dxa"/>
            </w:tcMar>
            <w:vAlign w:val="top"/>
          </w:tcPr>
          <w:p>
            <w:r>
              <w:rPr>
                <w:b w:val="0"/>
                <w:sz w:val="15"/>
              </w:rPr>
              <w:t>Necromantic labour, cursed factories, tribute systems, fear economy, rebellion/resistance.</w:t>
            </w:r>
          </w:p>
        </w:tc>
      </w:tr>
      <w:tr>
        <w:trPr>
          <w:cantSplit/>
        </w:trPr>
        <w:tc>
          <w:tcPr>
            <w:tcW w:type="dxa" w:w="5328"/>
            <w:shd w:fill="F2F2F2"/>
            <w:tcMar>
              <w:top w:w="60" w:type="dxa"/>
              <w:start w:w="60" w:type="dxa"/>
              <w:bottom w:w="60" w:type="dxa"/>
              <w:end w:w="60" w:type="dxa"/>
            </w:tcMar>
            <w:vAlign w:val="top"/>
          </w:tcPr>
          <w:p>
            <w:r>
              <w:rPr>
                <w:b w:val="0"/>
                <w:sz w:val="15"/>
              </w:rPr>
              <w:t>Dimension-Linked Villages</w:t>
            </w:r>
          </w:p>
        </w:tc>
        <w:tc>
          <w:tcPr>
            <w:tcW w:type="dxa" w:w="5328"/>
            <w:shd w:fill="F2F2F2"/>
            <w:tcMar>
              <w:top w:w="60" w:type="dxa"/>
              <w:start w:w="60" w:type="dxa"/>
              <w:bottom w:w="60" w:type="dxa"/>
              <w:end w:w="60" w:type="dxa"/>
            </w:tcMar>
            <w:vAlign w:val="top"/>
          </w:tcPr>
          <w:p>
            <w:r>
              <w:rPr>
                <w:b w:val="0"/>
                <w:sz w:val="15"/>
              </w:rPr>
              <w:t>Fae villages, Deep Forge cities, Dream hamlets, Void corruption settlements, Sky realm outposts.</w:t>
            </w:r>
          </w:p>
        </w:tc>
      </w:tr>
      <w:tr>
        <w:trPr>
          <w:cantSplit/>
        </w:trPr>
        <w:tc>
          <w:tcPr>
            <w:tcW w:type="dxa" w:w="5328"/>
            <w:tcMar>
              <w:top w:w="60" w:type="dxa"/>
              <w:start w:w="60" w:type="dxa"/>
              <w:bottom w:w="60" w:type="dxa"/>
              <w:end w:w="60" w:type="dxa"/>
            </w:tcMar>
            <w:vAlign w:val="top"/>
          </w:tcPr>
          <w:p>
            <w:r>
              <w:rPr>
                <w:b w:val="0"/>
                <w:sz w:val="15"/>
              </w:rPr>
              <w:t>Large Projects</w:t>
            </w:r>
          </w:p>
        </w:tc>
        <w:tc>
          <w:tcPr>
            <w:tcW w:type="dxa" w:w="5328"/>
            <w:tcMar>
              <w:top w:w="60" w:type="dxa"/>
              <w:start w:w="60" w:type="dxa"/>
              <w:bottom w:w="60" w:type="dxa"/>
              <w:end w:w="60" w:type="dxa"/>
            </w:tcMar>
            <w:vAlign w:val="top"/>
          </w:tcPr>
          <w:p>
            <w:r>
              <w:rPr>
                <w:b w:val="0"/>
                <w:sz w:val="15"/>
              </w:rPr>
              <w:t>Castles, aqueducts, bridges, roads, walls, mage towers, portals, wonders, floating cities.</w:t>
            </w:r>
          </w:p>
        </w:tc>
      </w:tr>
      <w:tr>
        <w:trPr>
          <w:cantSplit/>
        </w:trPr>
        <w:tc>
          <w:tcPr>
            <w:tcW w:type="dxa" w:w="5328"/>
            <w:shd w:fill="F2F2F2"/>
            <w:tcMar>
              <w:top w:w="60" w:type="dxa"/>
              <w:start w:w="60" w:type="dxa"/>
              <w:bottom w:w="60" w:type="dxa"/>
              <w:end w:w="60" w:type="dxa"/>
            </w:tcMar>
            <w:vAlign w:val="top"/>
          </w:tcPr>
          <w:p>
            <w:r>
              <w:rPr>
                <w:b w:val="0"/>
                <w:sz w:val="15"/>
              </w:rPr>
              <w:t>Advanced Disaster Recovery</w:t>
            </w:r>
          </w:p>
        </w:tc>
        <w:tc>
          <w:tcPr>
            <w:tcW w:type="dxa" w:w="5328"/>
            <w:shd w:fill="F2F2F2"/>
            <w:tcMar>
              <w:top w:w="60" w:type="dxa"/>
              <w:start w:w="60" w:type="dxa"/>
              <w:bottom w:w="60" w:type="dxa"/>
              <w:end w:w="60" w:type="dxa"/>
            </w:tcMar>
            <w:vAlign w:val="top"/>
          </w:tcPr>
          <w:p>
            <w:r>
              <w:rPr>
                <w:b w:val="0"/>
                <w:sz w:val="15"/>
              </w:rPr>
              <w:t>Refugee camps, reconstruction campaigns, memorials, haunted ruins, cleansing rituals, resettlement.</w:t>
            </w:r>
          </w:p>
        </w:tc>
      </w:tr>
    </w:tbl>
    <w:p/>
    <w:p>
      <w:pPr>
        <w:pStyle w:val="Heading1"/>
        <w:keepNext/>
      </w:pPr>
      <w:r>
        <w:t>End of Document</w:t>
      </w:r>
    </w:p>
    <w:p>
      <w:r>
        <w:t>This v0.1 NPC Village System locks the foundation for living settlements: named NPCs, real needs, jobs, schedules, personal and village inventories, warehouses, permissions, construction projects, repairs, reputation, fear, quests, economy, raids, families, magic, automation, simulation LOD, UI, POC scope, and registry-ready data. Future documents should expand specialised systems without drifting away from the core promise: the player shapes living fantasy civilisations through survival, magic, automation, and choice.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Fantasy Voxel Civilisation Sandbox - 07 NPC Village System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spacing w:after="40"/>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