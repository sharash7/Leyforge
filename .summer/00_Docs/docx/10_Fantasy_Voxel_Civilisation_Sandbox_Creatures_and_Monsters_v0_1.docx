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Fantasy Voxel Civilisation Sandbox</w:t>
      </w:r>
    </w:p>
    <w:p>
      <w:pPr>
        <w:jc w:val="center"/>
      </w:pPr>
      <w:r>
        <w:rPr>
          <w:b/>
          <w:color w:val="1F4E79"/>
          <w:sz w:val="44"/>
        </w:rPr>
        <w:t>10 - Creatures and Monsters</w:t>
      </w:r>
    </w:p>
    <w:p>
      <w:pPr>
        <w:jc w:val="center"/>
      </w:pPr>
      <w:r>
        <w:rPr>
          <w:b/>
          <w:sz w:val="28"/>
        </w:rPr>
        <w:t>Version 0.1 - Detailed Design Bible Draft</w:t>
      </w:r>
    </w:p>
    <w:p>
      <w:pPr>
        <w:jc w:val="center"/>
      </w:pPr>
      <w:r>
        <w:rPr>
          <w:sz w:val="22"/>
        </w:rPr>
        <w:t>A database-ready creature system for passive wildlife, livestock, ambient life, hostile mobs, raid factions, dungeon enemies, magical beings, undead, corruption, bosses, drops, spawning, AI, village interaction, magic, automation, taming, and proof-of-concept threat loops.</w:t>
      </w:r>
    </w:p>
    <w:tbl>
      <w:tblPr>
        <w:tblStyle w:val="TableGrid"/>
        <w:tblW w:type="auto" w:w="0"/>
        <w:jc w:val="center"/>
        <w:tblLook w:firstColumn="1" w:firstRow="1" w:lastColumn="0" w:lastRow="0" w:noHBand="0" w:noVBand="1" w:val="04A0"/>
      </w:tblPr>
      <w:tblGrid>
        <w:gridCol w:w="5328"/>
        <w:gridCol w:w="5328"/>
      </w:tblGrid>
      <w:tr>
        <w:tc>
          <w:tcPr>
            <w:tcW w:type="dxa" w:w="2376"/>
            <w:vAlign w:val="top"/>
            <w:shd w:fill="1F4E79"/>
            <w:tcMar>
              <w:top w:w="50" w:type="dxa"/>
              <w:start w:w="60" w:type="dxa"/>
              <w:bottom w:w="50" w:type="dxa"/>
              <w:end w:w="60" w:type="dxa"/>
            </w:tcMar>
          </w:tcPr>
          <w:p>
            <w:pPr>
              <w:spacing w:after="0" w:line="240" w:lineRule="auto"/>
            </w:pPr>
            <w:r/>
            <w:r>
              <w:rPr>
                <w:b/>
                <w:color w:val="FFFFFF"/>
                <w:sz w:val="17"/>
              </w:rPr>
              <w:t>Field</w:t>
            </w:r>
          </w:p>
        </w:tc>
        <w:tc>
          <w:tcPr>
            <w:tcW w:type="dxa" w:w="8568"/>
            <w:vAlign w:val="top"/>
            <w:shd w:fill="1F4E79"/>
            <w:tcMar>
              <w:top w:w="50" w:type="dxa"/>
              <w:start w:w="60" w:type="dxa"/>
              <w:bottom w:w="50" w:type="dxa"/>
              <w:end w:w="60" w:type="dxa"/>
            </w:tcMar>
          </w:tcPr>
          <w:p>
            <w:pPr>
              <w:spacing w:after="0" w:line="240" w:lineRule="auto"/>
            </w:pPr>
            <w:r/>
            <w:r>
              <w:rPr>
                <w:b/>
                <w:color w:val="FFFFFF"/>
                <w:sz w:val="17"/>
              </w:rPr>
              <w:t>Locked Direction</w:t>
            </w:r>
          </w:p>
        </w:tc>
      </w:tr>
      <w:tr>
        <w:tc>
          <w:tcPr>
            <w:tcW w:type="dxa" w:w="2376"/>
            <w:vAlign w:val="top"/>
            <w:tcMar>
              <w:top w:w="50" w:type="dxa"/>
              <w:start w:w="60" w:type="dxa"/>
              <w:bottom w:w="50" w:type="dxa"/>
              <w:end w:w="60" w:type="dxa"/>
            </w:tcMar>
            <w:shd w:fill="EAF2F8"/>
          </w:tcPr>
          <w:p>
            <w:pPr>
              <w:spacing w:after="0" w:line="240" w:lineRule="auto"/>
            </w:pPr>
            <w:r/>
            <w:r>
              <w:rPr>
                <w:b w:val="0"/>
                <w:sz w:val="17"/>
              </w:rPr>
              <w:t>Document Scope</w:t>
            </w:r>
          </w:p>
        </w:tc>
        <w:tc>
          <w:tcPr>
            <w:tcW w:type="dxa" w:w="8568"/>
            <w:vAlign w:val="top"/>
            <w:tcMar>
              <w:top w:w="50" w:type="dxa"/>
              <w:start w:w="60" w:type="dxa"/>
              <w:bottom w:w="50" w:type="dxa"/>
              <w:end w:w="60" w:type="dxa"/>
            </w:tcMar>
            <w:shd w:fill="EAF2F8"/>
          </w:tcPr>
          <w:p>
            <w:pPr>
              <w:spacing w:after="0" w:line="240" w:lineRule="auto"/>
            </w:pPr>
            <w:r/>
            <w:r>
              <w:rPr>
                <w:b w:val="0"/>
                <w:sz w:val="17"/>
              </w:rPr>
              <w:t>Full design-bible document covering passive wildlife, ambient creatures, livestock, tameable creatures, neutral animals, hostile monsters, intelligent factions, raids, dungeon creatures, magical beings, undead, corruption, bosses, drops, AI, spawning, villages, magic, automation, data fields, and POC scope.</w:t>
            </w:r>
          </w:p>
        </w:tc>
      </w:tr>
      <w:tr>
        <w:tc>
          <w:tcPr>
            <w:tcW w:type="dxa" w:w="2376"/>
            <w:vAlign w:val="top"/>
            <w:tcMar>
              <w:top w:w="50" w:type="dxa"/>
              <w:start w:w="60" w:type="dxa"/>
              <w:bottom w:w="50" w:type="dxa"/>
              <w:end w:w="60" w:type="dxa"/>
            </w:tcMar>
          </w:tcPr>
          <w:p>
            <w:pPr>
              <w:spacing w:after="0" w:line="240" w:lineRule="auto"/>
            </w:pPr>
            <w:r/>
            <w:r>
              <w:rPr>
                <w:b w:val="0"/>
                <w:sz w:val="17"/>
              </w:rPr>
              <w:t>Core Philosophy</w:t>
            </w:r>
          </w:p>
        </w:tc>
        <w:tc>
          <w:tcPr>
            <w:tcW w:type="dxa" w:w="8568"/>
            <w:vAlign w:val="top"/>
            <w:tcMar>
              <w:top w:w="50" w:type="dxa"/>
              <w:start w:w="60" w:type="dxa"/>
              <w:bottom w:w="50" w:type="dxa"/>
              <w:end w:w="60" w:type="dxa"/>
            </w:tcMar>
          </w:tcPr>
          <w:p>
            <w:pPr>
              <w:spacing w:after="0" w:line="240" w:lineRule="auto"/>
            </w:pPr>
            <w:r/>
            <w:r>
              <w:rPr>
                <w:b w:val="0"/>
                <w:sz w:val="17"/>
              </w:rPr>
              <w:t>Creatures are living world systems, not only things to fight. They affect survival, villages, magic, automation, exploration, economy, story, and world-state consequences.</w:t>
            </w:r>
          </w:p>
        </w:tc>
      </w:tr>
      <w:tr>
        <w:tc>
          <w:tcPr>
            <w:tcW w:type="dxa" w:w="2376"/>
            <w:vAlign w:val="top"/>
            <w:tcMar>
              <w:top w:w="50" w:type="dxa"/>
              <w:start w:w="60" w:type="dxa"/>
              <w:bottom w:w="50" w:type="dxa"/>
              <w:end w:w="60" w:type="dxa"/>
            </w:tcMar>
            <w:shd w:fill="EAF2F8"/>
          </w:tcPr>
          <w:p>
            <w:pPr>
              <w:spacing w:after="0" w:line="240" w:lineRule="auto"/>
            </w:pPr>
            <w:r/>
            <w:r>
              <w:rPr>
                <w:b w:val="0"/>
                <w:sz w:val="17"/>
              </w:rPr>
              <w:t>POC Direction</w:t>
            </w:r>
          </w:p>
        </w:tc>
        <w:tc>
          <w:tcPr>
            <w:tcW w:type="dxa" w:w="8568"/>
            <w:vAlign w:val="top"/>
            <w:tcMar>
              <w:top w:w="50" w:type="dxa"/>
              <w:start w:w="60" w:type="dxa"/>
              <w:bottom w:w="50" w:type="dxa"/>
              <w:end w:w="60" w:type="dxa"/>
            </w:tcMar>
            <w:shd w:fill="EAF2F8"/>
          </w:tcPr>
          <w:p>
            <w:pPr>
              <w:spacing w:after="0" w:line="240" w:lineRule="auto"/>
            </w:pPr>
            <w:r/>
            <w:r>
              <w:rPr>
                <w:b w:val="0"/>
                <w:sz w:val="17"/>
              </w:rPr>
              <w:t>Prove one small but functional creature set: fantasy passive wildlife, livestock, night monster, cave spider and crystal crawler cave pressure, goblin raider faction, goblin raid captain mini-boss, and an early wisp/magical creature tied to mana discovery and wards.</w:t>
            </w:r>
          </w:p>
        </w:tc>
      </w:tr>
      <w:tr>
        <w:tc>
          <w:tcPr>
            <w:tcW w:type="dxa" w:w="2376"/>
            <w:vAlign w:val="top"/>
            <w:tcMar>
              <w:top w:w="50" w:type="dxa"/>
              <w:start w:w="60" w:type="dxa"/>
              <w:bottom w:w="50" w:type="dxa"/>
              <w:end w:w="60" w:type="dxa"/>
            </w:tcMar>
          </w:tcPr>
          <w:p>
            <w:pPr>
              <w:spacing w:after="0" w:line="240" w:lineRule="auto"/>
            </w:pPr>
            <w:r/>
            <w:r>
              <w:rPr>
                <w:b w:val="0"/>
                <w:sz w:val="17"/>
              </w:rPr>
              <w:t>Data Direction</w:t>
            </w:r>
          </w:p>
        </w:tc>
        <w:tc>
          <w:tcPr>
            <w:tcW w:type="dxa" w:w="8568"/>
            <w:vAlign w:val="top"/>
            <w:tcMar>
              <w:top w:w="50" w:type="dxa"/>
              <w:start w:w="60" w:type="dxa"/>
              <w:bottom w:w="50" w:type="dxa"/>
              <w:end w:w="60" w:type="dxa"/>
            </w:tcMar>
          </w:tcPr>
          <w:p>
            <w:pPr>
              <w:spacing w:after="0" w:line="240" w:lineRule="auto"/>
            </w:pPr>
            <w:r/>
            <w:r>
              <w:rPr>
                <w:b w:val="0"/>
                <w:sz w:val="17"/>
              </w:rPr>
              <w:t>Use database/spreadsheet-ready IDs, categories, families, tags, threat tiers, spawn rules, AI profiles, drops, village interactions, magic links, automation links, variants, and planning status.</w:t>
            </w:r>
          </w:p>
        </w:tc>
      </w:tr>
      <w:tr>
        <w:tc>
          <w:tcPr>
            <w:tcW w:type="dxa" w:w="2376"/>
            <w:vAlign w:val="top"/>
            <w:tcMar>
              <w:top w:w="50" w:type="dxa"/>
              <w:start w:w="60" w:type="dxa"/>
              <w:bottom w:w="50" w:type="dxa"/>
              <w:end w:w="60" w:type="dxa"/>
            </w:tcMar>
            <w:shd w:fill="EAF2F8"/>
          </w:tcPr>
          <w:p>
            <w:pPr>
              <w:spacing w:after="0" w:line="240" w:lineRule="auto"/>
            </w:pPr>
            <w:r/>
            <w:r>
              <w:rPr>
                <w:b w:val="0"/>
                <w:sz w:val="17"/>
              </w:rPr>
              <w:t>Balance Direction</w:t>
            </w:r>
          </w:p>
        </w:tc>
        <w:tc>
          <w:tcPr>
            <w:tcW w:type="dxa" w:w="8568"/>
            <w:vAlign w:val="top"/>
            <w:tcMar>
              <w:top w:w="50" w:type="dxa"/>
              <w:start w:w="60" w:type="dxa"/>
              <w:bottom w:w="50" w:type="dxa"/>
              <w:end w:w="60" w:type="dxa"/>
            </w:tcMar>
            <w:shd w:fill="EAF2F8"/>
          </w:tcPr>
          <w:p>
            <w:pPr>
              <w:spacing w:after="0" w:line="240" w:lineRule="auto"/>
            </w:pPr>
            <w:r/>
            <w:r>
              <w:rPr>
                <w:b w:val="0"/>
                <w:sz w:val="17"/>
              </w:rPr>
              <w:t>Every gameplay creature needs a readable role, counterplay, system connection, and clear reward or consequence. Ambient creatures can exist for atmosphere but should still support clues, ecology, or small resources where practical.</w:t>
            </w:r>
          </w:p>
        </w:tc>
      </w:tr>
    </w:tbl>
    <w:p/>
    <w:p>
      <w:r>
        <w:br w:type="page"/>
      </w:r>
    </w:p>
    <w:p>
      <w:pPr>
        <w:pStyle w:val="Heading1"/>
        <w:spacing w:before="120" w:after="60"/>
      </w:pPr>
      <w:r>
        <w:t>Document Purpose</w:t>
      </w:r>
    </w:p>
    <w:p>
      <w:pPr>
        <w:spacing w:line="259" w:lineRule="auto" w:after="100"/>
      </w:pPr>
      <w:r>
        <w:rPr>
          <w:sz w:val="20"/>
        </w:rPr>
        <w:t>This document defines how creatures and monsters work across the Fantasy Voxel Civilisation Sandbox. It explains what counts as a creature, how creatures are categorised, how they spawn, how they behave, how they interact with villages and player bases, how they feed drops and resources, how raids and bosses work, and how the proof-of-concept should prove that threats, wildlife, magic, automation, and village defence are connected.</w:t>
      </w:r>
    </w:p>
    <w:p>
      <w:pPr>
        <w:spacing w:line="259" w:lineRule="auto" w:after="100"/>
      </w:pPr>
      <w:r>
        <w:rPr>
          <w:sz w:val="20"/>
        </w:rPr>
        <w:t>This document does not replace the future Combat, Gear, and Defence document, Biomes and World Generation document, Races/Cultures/Factions document, Structures and Landmarks document, Dimensions document, Economy document, Farming/Livestock document, or technical AI implementation plan. Instead, it creates the creature-facing rules those later documents must support.</w:t>
      </w:r>
    </w:p>
    <w:p>
      <w:pPr>
        <w:pStyle w:val="Heading1"/>
        <w:spacing w:before="120" w:after="60"/>
      </w:pPr>
      <w:r>
        <w:t>Design Source</w:t>
      </w:r>
    </w:p>
    <w:tbl>
      <w:tblPr>
        <w:tblStyle w:val="TableGrid"/>
        <w:tblW w:type="auto" w:w="0"/>
        <w:jc w:val="center"/>
        <w:tblLook w:firstColumn="1" w:firstRow="1" w:lastColumn="0" w:lastRow="0" w:noHBand="0" w:noVBand="1" w:val="04A0"/>
      </w:tblPr>
      <w:tblGrid>
        <w:gridCol w:w="3552"/>
        <w:gridCol w:w="3552"/>
        <w:gridCol w:w="3552"/>
      </w:tblGrid>
      <w:tr>
        <w:tc>
          <w:tcPr>
            <w:tcW w:type="dxa" w:w="2376"/>
            <w:vAlign w:val="top"/>
            <w:shd w:fill="1F4E79"/>
            <w:tcMar>
              <w:top w:w="50" w:type="dxa"/>
              <w:start w:w="60" w:type="dxa"/>
              <w:bottom w:w="50" w:type="dxa"/>
              <w:end w:w="60" w:type="dxa"/>
            </w:tcMar>
          </w:tcPr>
          <w:p>
            <w:pPr>
              <w:spacing w:after="0" w:line="240" w:lineRule="auto"/>
            </w:pPr>
            <w:r/>
            <w:r>
              <w:rPr>
                <w:b/>
                <w:color w:val="FFFFFF"/>
                <w:sz w:val="15"/>
              </w:rPr>
              <w:t>Source Document</w:t>
            </w:r>
          </w:p>
        </w:tc>
        <w:tc>
          <w:tcPr>
            <w:tcW w:type="dxa" w:w="4104"/>
            <w:vAlign w:val="top"/>
            <w:shd w:fill="1F4E79"/>
            <w:tcMar>
              <w:top w:w="50" w:type="dxa"/>
              <w:start w:w="60" w:type="dxa"/>
              <w:bottom w:w="50" w:type="dxa"/>
              <w:end w:w="60" w:type="dxa"/>
            </w:tcMar>
          </w:tcPr>
          <w:p>
            <w:pPr>
              <w:spacing w:after="0" w:line="240" w:lineRule="auto"/>
            </w:pPr>
            <w:r/>
            <w:r>
              <w:rPr>
                <w:b/>
                <w:color w:val="FFFFFF"/>
                <w:sz w:val="15"/>
              </w:rPr>
              <w:t>Relevant Direction</w:t>
            </w:r>
          </w:p>
        </w:tc>
        <w:tc>
          <w:tcPr>
            <w:tcW w:type="dxa" w:w="4464"/>
            <w:vAlign w:val="top"/>
            <w:shd w:fill="1F4E79"/>
            <w:tcMar>
              <w:top w:w="50" w:type="dxa"/>
              <w:start w:w="60" w:type="dxa"/>
              <w:bottom w:w="50" w:type="dxa"/>
              <w:end w:w="60" w:type="dxa"/>
            </w:tcMar>
          </w:tcPr>
          <w:p>
            <w:pPr>
              <w:spacing w:after="0" w:line="240" w:lineRule="auto"/>
            </w:pPr>
            <w:r/>
            <w:r>
              <w:rPr>
                <w:b/>
                <w:color w:val="FFFFFF"/>
                <w:sz w:val="15"/>
              </w:rPr>
              <w:t>How This Creature Document Uses It</w:t>
            </w:r>
          </w:p>
        </w:tc>
      </w:tr>
      <w:tr>
        <w:tc>
          <w:tcPr>
            <w:tcW w:type="dxa" w:w="2376"/>
            <w:vAlign w:val="top"/>
            <w:tcMar>
              <w:top w:w="50" w:type="dxa"/>
              <w:start w:w="60" w:type="dxa"/>
              <w:bottom w:w="50" w:type="dxa"/>
              <w:end w:w="60" w:type="dxa"/>
            </w:tcMar>
            <w:shd w:fill="EAF2F8"/>
          </w:tcPr>
          <w:p>
            <w:pPr>
              <w:spacing w:after="0" w:line="240" w:lineRule="auto"/>
            </w:pPr>
            <w:r/>
            <w:r>
              <w:rPr>
                <w:b w:val="0"/>
                <w:sz w:val="15"/>
              </w:rPr>
              <w:t>00 - Master Game Design Bible</w:t>
            </w:r>
          </w:p>
        </w:tc>
        <w:tc>
          <w:tcPr>
            <w:tcW w:type="dxa" w:w="4104"/>
            <w:vAlign w:val="top"/>
            <w:tcMar>
              <w:top w:w="50" w:type="dxa"/>
              <w:start w:w="60" w:type="dxa"/>
              <w:bottom w:w="50" w:type="dxa"/>
              <w:end w:w="60" w:type="dxa"/>
            </w:tcMar>
            <w:shd w:fill="EAF2F8"/>
          </w:tcPr>
          <w:p>
            <w:pPr>
              <w:spacing w:after="0" w:line="240" w:lineRule="auto"/>
            </w:pPr>
            <w:r/>
            <w:r>
              <w:rPr>
                <w:b w:val="0"/>
                <w:sz w:val="15"/>
              </w:rPr>
              <w:t>Core hook: magic and factories build civilisations, unlock stories, power settlements, and reshape the world.</w:t>
            </w:r>
          </w:p>
        </w:tc>
        <w:tc>
          <w:tcPr>
            <w:tcW w:type="dxa" w:w="4464"/>
            <w:vAlign w:val="top"/>
            <w:tcMar>
              <w:top w:w="50" w:type="dxa"/>
              <w:start w:w="60" w:type="dxa"/>
              <w:bottom w:w="50" w:type="dxa"/>
              <w:end w:w="60" w:type="dxa"/>
            </w:tcMar>
            <w:shd w:fill="EAF2F8"/>
          </w:tcPr>
          <w:p>
            <w:pPr>
              <w:spacing w:after="0" w:line="240" w:lineRule="auto"/>
            </w:pPr>
            <w:r/>
            <w:r>
              <w:rPr>
                <w:b w:val="0"/>
                <w:sz w:val="15"/>
              </w:rPr>
              <w:t>Creatures must support the living world promise: they create danger, resources, quests, boss gates, faction pressure, village consequences, and magical discovery.</w:t>
            </w:r>
          </w:p>
        </w:tc>
      </w:tr>
      <w:tr>
        <w:tc>
          <w:tcPr>
            <w:tcW w:type="dxa" w:w="2376"/>
            <w:vAlign w:val="top"/>
            <w:tcMar>
              <w:top w:w="50" w:type="dxa"/>
              <w:start w:w="60" w:type="dxa"/>
              <w:bottom w:w="50" w:type="dxa"/>
              <w:end w:w="60" w:type="dxa"/>
            </w:tcMar>
          </w:tcPr>
          <w:p>
            <w:pPr>
              <w:spacing w:after="0" w:line="240" w:lineRule="auto"/>
            </w:pPr>
            <w:r/>
            <w:r>
              <w:rPr>
                <w:b w:val="0"/>
                <w:sz w:val="15"/>
              </w:rPr>
              <w:t>01 - Core Gameplay Loop</w:t>
            </w:r>
          </w:p>
        </w:tc>
        <w:tc>
          <w:tcPr>
            <w:tcW w:type="dxa" w:w="4104"/>
            <w:vAlign w:val="top"/>
            <w:tcMar>
              <w:top w:w="50" w:type="dxa"/>
              <w:start w:w="60" w:type="dxa"/>
              <w:bottom w:w="50" w:type="dxa"/>
              <w:end w:w="60" w:type="dxa"/>
            </w:tcMar>
          </w:tcPr>
          <w:p>
            <w:pPr>
              <w:spacing w:after="0" w:line="240" w:lineRule="auto"/>
            </w:pPr>
            <w:r/>
            <w:r>
              <w:rPr>
                <w:b w:val="0"/>
                <w:sz w:val="15"/>
              </w:rPr>
              <w:t>Primary loop: explore -&gt; gather -&gt; craft -&gt; build -&gt; interact -&gt; automate -&gt; defend -&gt; upgrade -&gt; expand. POC loop ends with threat outcome changed by preparation.</w:t>
            </w:r>
          </w:p>
        </w:tc>
        <w:tc>
          <w:tcPr>
            <w:tcW w:type="dxa" w:w="4464"/>
            <w:vAlign w:val="top"/>
            <w:tcMar>
              <w:top w:w="50" w:type="dxa"/>
              <w:start w:w="60" w:type="dxa"/>
              <w:bottom w:w="50" w:type="dxa"/>
              <w:end w:w="60" w:type="dxa"/>
            </w:tcMar>
          </w:tcPr>
          <w:p>
            <w:pPr>
              <w:spacing w:after="0" w:line="240" w:lineRule="auto"/>
            </w:pPr>
            <w:r/>
            <w:r>
              <w:rPr>
                <w:b w:val="0"/>
                <w:sz w:val="15"/>
              </w:rPr>
              <w:t>Creatures provide exploration risk, gathering/hunting resources, combat pressure, defence goals, and the POC goblin raid outcome.</w:t>
            </w:r>
          </w:p>
        </w:tc>
      </w:tr>
      <w:tr>
        <w:tc>
          <w:tcPr>
            <w:tcW w:type="dxa" w:w="2376"/>
            <w:vAlign w:val="top"/>
            <w:tcMar>
              <w:top w:w="50" w:type="dxa"/>
              <w:start w:w="60" w:type="dxa"/>
              <w:bottom w:w="50" w:type="dxa"/>
              <w:end w:w="60" w:type="dxa"/>
            </w:tcMar>
            <w:shd w:fill="EAF2F8"/>
          </w:tcPr>
          <w:p>
            <w:pPr>
              <w:spacing w:after="0" w:line="240" w:lineRule="auto"/>
            </w:pPr>
            <w:r/>
            <w:r>
              <w:rPr>
                <w:b w:val="0"/>
                <w:sz w:val="15"/>
              </w:rPr>
              <w:t>02 - Player Progression System</w:t>
            </w:r>
          </w:p>
        </w:tc>
        <w:tc>
          <w:tcPr>
            <w:tcW w:type="dxa" w:w="4104"/>
            <w:vAlign w:val="top"/>
            <w:tcMar>
              <w:top w:w="50" w:type="dxa"/>
              <w:start w:w="60" w:type="dxa"/>
              <w:bottom w:w="50" w:type="dxa"/>
              <w:end w:w="60" w:type="dxa"/>
            </w:tcMar>
            <w:shd w:fill="EAF2F8"/>
          </w:tcPr>
          <w:p>
            <w:pPr>
              <w:spacing w:after="0" w:line="240" w:lineRule="auto"/>
            </w:pPr>
            <w:r/>
            <w:r>
              <w:rPr>
                <w:b w:val="0"/>
                <w:sz w:val="15"/>
              </w:rPr>
              <w:t>Progression is hybrid across materials, skills, recipes, magic, automation, villages, reputation, bosses, and dimensions.</w:t>
            </w:r>
          </w:p>
        </w:tc>
        <w:tc>
          <w:tcPr>
            <w:tcW w:type="dxa" w:w="4464"/>
            <w:vAlign w:val="top"/>
            <w:tcMar>
              <w:top w:w="50" w:type="dxa"/>
              <w:start w:w="60" w:type="dxa"/>
              <w:bottom w:w="50" w:type="dxa"/>
              <w:end w:w="60" w:type="dxa"/>
            </w:tcMar>
            <w:shd w:fill="EAF2F8"/>
          </w:tcPr>
          <w:p>
            <w:pPr>
              <w:spacing w:after="0" w:line="240" w:lineRule="auto"/>
            </w:pPr>
            <w:r/>
            <w:r>
              <w:rPr>
                <w:b w:val="0"/>
                <w:sz w:val="15"/>
              </w:rPr>
              <w:t>Creature families feed combat XP, hunting, taming, drops, boss gates, reputation, magic resources, and dimensional unlocks.</w:t>
            </w:r>
          </w:p>
        </w:tc>
      </w:tr>
      <w:tr>
        <w:tc>
          <w:tcPr>
            <w:tcW w:type="dxa" w:w="2376"/>
            <w:vAlign w:val="top"/>
            <w:tcMar>
              <w:top w:w="50" w:type="dxa"/>
              <w:start w:w="60" w:type="dxa"/>
              <w:bottom w:w="50" w:type="dxa"/>
              <w:end w:w="60" w:type="dxa"/>
            </w:tcMar>
          </w:tcPr>
          <w:p>
            <w:pPr>
              <w:spacing w:after="0" w:line="240" w:lineRule="auto"/>
            </w:pPr>
            <w:r/>
            <w:r>
              <w:rPr>
                <w:b w:val="0"/>
                <w:sz w:val="15"/>
              </w:rPr>
              <w:t>03 - Blocks Registry</w:t>
            </w:r>
          </w:p>
        </w:tc>
        <w:tc>
          <w:tcPr>
            <w:tcW w:type="dxa" w:w="4104"/>
            <w:vAlign w:val="top"/>
            <w:tcMar>
              <w:top w:w="50" w:type="dxa"/>
              <w:start w:w="60" w:type="dxa"/>
              <w:bottom w:w="50" w:type="dxa"/>
              <w:end w:w="60" w:type="dxa"/>
            </w:tcMar>
          </w:tcPr>
          <w:p>
            <w:pPr>
              <w:spacing w:after="0" w:line="240" w:lineRule="auto"/>
            </w:pPr>
            <w:r/>
            <w:r>
              <w:rPr>
                <w:b w:val="0"/>
                <w:sz w:val="15"/>
              </w:rPr>
              <w:t>Blocks include defence, hazards, magic infrastructure, villages, damaged states, storage, and physical world-state evidence.</w:t>
            </w:r>
          </w:p>
        </w:tc>
        <w:tc>
          <w:tcPr>
            <w:tcW w:type="dxa" w:w="4464"/>
            <w:vAlign w:val="top"/>
            <w:tcMar>
              <w:top w:w="50" w:type="dxa"/>
              <w:start w:w="60" w:type="dxa"/>
              <w:bottom w:w="50" w:type="dxa"/>
              <w:end w:w="60" w:type="dxa"/>
            </w:tcMar>
          </w:tcPr>
          <w:p>
            <w:pPr>
              <w:spacing w:after="0" w:line="240" w:lineRule="auto"/>
            </w:pPr>
            <w:r/>
            <w:r>
              <w:rPr>
                <w:b w:val="0"/>
                <w:sz w:val="15"/>
              </w:rPr>
              <w:t>Creatures can damage doors, crops, livestock pens, wards, machines, warehouses, and structures depending on type and difficulty.</w:t>
            </w:r>
          </w:p>
        </w:tc>
      </w:tr>
      <w:tr>
        <w:tc>
          <w:tcPr>
            <w:tcW w:type="dxa" w:w="2376"/>
            <w:vAlign w:val="top"/>
            <w:tcMar>
              <w:top w:w="50" w:type="dxa"/>
              <w:start w:w="60" w:type="dxa"/>
              <w:bottom w:w="50" w:type="dxa"/>
              <w:end w:w="60" w:type="dxa"/>
            </w:tcMar>
            <w:shd w:fill="EAF2F8"/>
          </w:tcPr>
          <w:p>
            <w:pPr>
              <w:spacing w:after="0" w:line="240" w:lineRule="auto"/>
            </w:pPr>
            <w:r/>
            <w:r>
              <w:rPr>
                <w:b w:val="0"/>
                <w:sz w:val="15"/>
              </w:rPr>
              <w:t>04 - Items Registry</w:t>
            </w:r>
          </w:p>
        </w:tc>
        <w:tc>
          <w:tcPr>
            <w:tcW w:type="dxa" w:w="4104"/>
            <w:vAlign w:val="top"/>
            <w:tcMar>
              <w:top w:w="50" w:type="dxa"/>
              <w:start w:w="60" w:type="dxa"/>
              <w:bottom w:w="50" w:type="dxa"/>
              <w:end w:w="60" w:type="dxa"/>
            </w:tcMar>
            <w:shd w:fill="EAF2F8"/>
          </w:tcPr>
          <w:p>
            <w:pPr>
              <w:spacing w:after="0" w:line="240" w:lineRule="auto"/>
            </w:pPr>
            <w:r/>
            <w:r>
              <w:rPr>
                <w:b w:val="0"/>
                <w:sz w:val="15"/>
              </w:rPr>
              <w:t>Items include monster drops, loot, trophies, magic components, trade goods, quest items, and knowledge items.</w:t>
            </w:r>
          </w:p>
        </w:tc>
        <w:tc>
          <w:tcPr>
            <w:tcW w:type="dxa" w:w="4464"/>
            <w:vAlign w:val="top"/>
            <w:tcMar>
              <w:top w:w="50" w:type="dxa"/>
              <w:start w:w="60" w:type="dxa"/>
              <w:bottom w:w="50" w:type="dxa"/>
              <w:end w:w="60" w:type="dxa"/>
            </w:tcMar>
            <w:shd w:fill="EAF2F8"/>
          </w:tcPr>
          <w:p>
            <w:pPr>
              <w:spacing w:after="0" w:line="240" w:lineRule="auto"/>
            </w:pPr>
            <w:r/>
            <w:r>
              <w:rPr>
                <w:b w:val="0"/>
                <w:sz w:val="15"/>
              </w:rPr>
              <w:t>Creature drops become inventory-facing resources with quality, harvesting tools, trade value, alchemy use, and trophy roles.</w:t>
            </w:r>
          </w:p>
        </w:tc>
      </w:tr>
      <w:tr>
        <w:tc>
          <w:tcPr>
            <w:tcW w:type="dxa" w:w="2376"/>
            <w:vAlign w:val="top"/>
            <w:tcMar>
              <w:top w:w="50" w:type="dxa"/>
              <w:start w:w="60" w:type="dxa"/>
              <w:bottom w:w="50" w:type="dxa"/>
              <w:end w:w="60" w:type="dxa"/>
            </w:tcMar>
          </w:tcPr>
          <w:p>
            <w:pPr>
              <w:spacing w:after="0" w:line="240" w:lineRule="auto"/>
            </w:pPr>
            <w:r/>
            <w:r>
              <w:rPr>
                <w:b w:val="0"/>
                <w:sz w:val="15"/>
              </w:rPr>
              <w:t>05 - Crafting and Recipe Registry</w:t>
            </w:r>
          </w:p>
        </w:tc>
        <w:tc>
          <w:tcPr>
            <w:tcW w:type="dxa" w:w="4104"/>
            <w:vAlign w:val="top"/>
            <w:tcMar>
              <w:top w:w="50" w:type="dxa"/>
              <w:start w:w="60" w:type="dxa"/>
              <w:bottom w:w="50" w:type="dxa"/>
              <w:end w:w="60" w:type="dxa"/>
            </w:tcMar>
          </w:tcPr>
          <w:p>
            <w:pPr>
              <w:spacing w:after="0" w:line="240" w:lineRule="auto"/>
            </w:pPr>
            <w:r/>
            <w:r>
              <w:rPr>
                <w:b w:val="0"/>
                <w:sz w:val="15"/>
              </w:rPr>
              <w:t>Recipes include alchemy, rune crafting, forbidden crafting, village projects, boss keys, and exact resource consumption.</w:t>
            </w:r>
          </w:p>
        </w:tc>
        <w:tc>
          <w:tcPr>
            <w:tcW w:type="dxa" w:w="4464"/>
            <w:vAlign w:val="top"/>
            <w:tcMar>
              <w:top w:w="50" w:type="dxa"/>
              <w:start w:w="60" w:type="dxa"/>
              <w:bottom w:w="50" w:type="dxa"/>
              <w:end w:w="60" w:type="dxa"/>
            </w:tcMar>
          </w:tcPr>
          <w:p>
            <w:pPr>
              <w:spacing w:after="0" w:line="240" w:lineRule="auto"/>
            </w:pPr>
            <w:r/>
            <w:r>
              <w:rPr>
                <w:b w:val="0"/>
                <w:sz w:val="15"/>
              </w:rPr>
              <w:t>Creature drops feed recipes such as silk belts, venom catalysts, wisp cores, bone wards, trophies, boss keys, and forbidden components.</w:t>
            </w:r>
          </w:p>
        </w:tc>
      </w:tr>
      <w:tr>
        <w:tc>
          <w:tcPr>
            <w:tcW w:type="dxa" w:w="2376"/>
            <w:vAlign w:val="top"/>
            <w:tcMar>
              <w:top w:w="50" w:type="dxa"/>
              <w:start w:w="60" w:type="dxa"/>
              <w:bottom w:w="50" w:type="dxa"/>
              <w:end w:w="60" w:type="dxa"/>
            </w:tcMar>
            <w:shd w:fill="EAF2F8"/>
          </w:tcPr>
          <w:p>
            <w:pPr>
              <w:spacing w:after="0" w:line="240" w:lineRule="auto"/>
            </w:pPr>
            <w:r/>
            <w:r>
              <w:rPr>
                <w:b w:val="0"/>
                <w:sz w:val="15"/>
              </w:rPr>
              <w:t>06 - Resource Progression</w:t>
            </w:r>
          </w:p>
        </w:tc>
        <w:tc>
          <w:tcPr>
            <w:tcW w:type="dxa" w:w="4104"/>
            <w:vAlign w:val="top"/>
            <w:tcMar>
              <w:top w:w="50" w:type="dxa"/>
              <w:start w:w="60" w:type="dxa"/>
              <w:bottom w:w="50" w:type="dxa"/>
              <w:end w:w="60" w:type="dxa"/>
            </w:tcMar>
            <w:shd w:fill="EAF2F8"/>
          </w:tcPr>
          <w:p>
            <w:pPr>
              <w:spacing w:after="0" w:line="240" w:lineRule="auto"/>
            </w:pPr>
            <w:r/>
            <w:r>
              <w:rPr>
                <w:b w:val="0"/>
                <w:sz w:val="15"/>
              </w:rPr>
              <w:t>Monster drops support alchemy, magic, gear, trophies, rituals, and faction resources.</w:t>
            </w:r>
          </w:p>
        </w:tc>
        <w:tc>
          <w:tcPr>
            <w:tcW w:type="dxa" w:w="4464"/>
            <w:vAlign w:val="top"/>
            <w:tcMar>
              <w:top w:w="50" w:type="dxa"/>
              <w:start w:w="60" w:type="dxa"/>
              <w:bottom w:w="50" w:type="dxa"/>
              <w:end w:w="60" w:type="dxa"/>
            </w:tcMar>
            <w:shd w:fill="EAF2F8"/>
          </w:tcPr>
          <w:p>
            <w:pPr>
              <w:spacing w:after="0" w:line="240" w:lineRule="auto"/>
            </w:pPr>
            <w:r/>
            <w:r>
              <w:rPr>
                <w:b w:val="0"/>
                <w:sz w:val="15"/>
              </w:rPr>
              <w:t>Creature resources are defined as a major resource family, not random loot filler.</w:t>
            </w:r>
          </w:p>
        </w:tc>
      </w:tr>
      <w:tr>
        <w:tc>
          <w:tcPr>
            <w:tcW w:type="dxa" w:w="2376"/>
            <w:vAlign w:val="top"/>
            <w:tcMar>
              <w:top w:w="50" w:type="dxa"/>
              <w:start w:w="60" w:type="dxa"/>
              <w:bottom w:w="50" w:type="dxa"/>
              <w:end w:w="60" w:type="dxa"/>
            </w:tcMar>
          </w:tcPr>
          <w:p>
            <w:pPr>
              <w:spacing w:after="0" w:line="240" w:lineRule="auto"/>
            </w:pPr>
            <w:r/>
            <w:r>
              <w:rPr>
                <w:b w:val="0"/>
                <w:sz w:val="15"/>
              </w:rPr>
              <w:t>07 - NPC Village System</w:t>
            </w:r>
          </w:p>
        </w:tc>
        <w:tc>
          <w:tcPr>
            <w:tcW w:type="dxa" w:w="4104"/>
            <w:vAlign w:val="top"/>
            <w:tcMar>
              <w:top w:w="50" w:type="dxa"/>
              <w:start w:w="60" w:type="dxa"/>
              <w:bottom w:w="50" w:type="dxa"/>
              <w:end w:w="60" w:type="dxa"/>
            </w:tcMar>
          </w:tcPr>
          <w:p>
            <w:pPr>
              <w:spacing w:after="0" w:line="240" w:lineRule="auto"/>
            </w:pPr>
            <w:r/>
            <w:r>
              <w:rPr>
                <w:b w:val="0"/>
                <w:sz w:val="15"/>
              </w:rPr>
              <w:t>Villages have jobs, needs, warehouses, defences, raids, memories, death, migration, and consequences.</w:t>
            </w:r>
          </w:p>
        </w:tc>
        <w:tc>
          <w:tcPr>
            <w:tcW w:type="dxa" w:w="4464"/>
            <w:vAlign w:val="top"/>
            <w:tcMar>
              <w:top w:w="50" w:type="dxa"/>
              <w:start w:w="60" w:type="dxa"/>
              <w:bottom w:w="50" w:type="dxa"/>
              <w:end w:w="60" w:type="dxa"/>
            </w:tcMar>
          </w:tcPr>
          <w:p>
            <w:pPr>
              <w:spacing w:after="0" w:line="240" w:lineRule="auto"/>
            </w:pPr>
            <w:r/>
            <w:r>
              <w:rPr>
                <w:b w:val="0"/>
                <w:sz w:val="15"/>
              </w:rPr>
              <w:t>Creatures attack, steal, hunt livestock, create quests, trigger raids, affect morale, and become remembered world events.</w:t>
            </w:r>
          </w:p>
        </w:tc>
      </w:tr>
      <w:tr>
        <w:tc>
          <w:tcPr>
            <w:tcW w:type="dxa" w:w="2376"/>
            <w:vAlign w:val="top"/>
            <w:tcMar>
              <w:top w:w="50" w:type="dxa"/>
              <w:start w:w="60" w:type="dxa"/>
              <w:bottom w:w="50" w:type="dxa"/>
              <w:end w:w="60" w:type="dxa"/>
            </w:tcMar>
            <w:shd w:fill="EAF2F8"/>
          </w:tcPr>
          <w:p>
            <w:pPr>
              <w:spacing w:after="0" w:line="240" w:lineRule="auto"/>
            </w:pPr>
            <w:r/>
            <w:r>
              <w:rPr>
                <w:b w:val="0"/>
                <w:sz w:val="15"/>
              </w:rPr>
              <w:t>08 - Automation System</w:t>
            </w:r>
          </w:p>
        </w:tc>
        <w:tc>
          <w:tcPr>
            <w:tcW w:type="dxa" w:w="4104"/>
            <w:vAlign w:val="top"/>
            <w:tcMar>
              <w:top w:w="50" w:type="dxa"/>
              <w:start w:w="60" w:type="dxa"/>
              <w:bottom w:w="50" w:type="dxa"/>
              <w:end w:w="60" w:type="dxa"/>
            </w:tcMar>
            <w:shd w:fill="EAF2F8"/>
          </w:tcPr>
          <w:p>
            <w:pPr>
              <w:spacing w:after="0" w:line="240" w:lineRule="auto"/>
            </w:pPr>
            <w:r/>
            <w:r>
              <w:rPr>
                <w:b w:val="0"/>
                <w:sz w:val="15"/>
              </w:rPr>
              <w:t>Automation feeds village warehouses and can be targeted by raiders, sabotage, corruption, or instability.</w:t>
            </w:r>
          </w:p>
        </w:tc>
        <w:tc>
          <w:tcPr>
            <w:tcW w:type="dxa" w:w="4464"/>
            <w:vAlign w:val="top"/>
            <w:tcMar>
              <w:top w:w="50" w:type="dxa"/>
              <w:start w:w="60" w:type="dxa"/>
              <w:bottom w:w="50" w:type="dxa"/>
              <w:end w:w="60" w:type="dxa"/>
            </w:tcMar>
            <w:shd w:fill="EAF2F8"/>
          </w:tcPr>
          <w:p>
            <w:pPr>
              <w:spacing w:after="0" w:line="240" w:lineRule="auto"/>
            </w:pPr>
            <w:r/>
            <w:r>
              <w:rPr>
                <w:b w:val="0"/>
                <w:sz w:val="15"/>
              </w:rPr>
              <w:t>Some creatures damage machines, target supply lines, are attracted by noise/mana leakage, or provide automation materials.</w:t>
            </w:r>
          </w:p>
        </w:tc>
      </w:tr>
      <w:tr>
        <w:tc>
          <w:tcPr>
            <w:tcW w:type="dxa" w:w="2376"/>
            <w:vAlign w:val="top"/>
            <w:tcMar>
              <w:top w:w="50" w:type="dxa"/>
              <w:start w:w="60" w:type="dxa"/>
              <w:bottom w:w="50" w:type="dxa"/>
              <w:end w:w="60" w:type="dxa"/>
            </w:tcMar>
          </w:tcPr>
          <w:p>
            <w:pPr>
              <w:spacing w:after="0" w:line="240" w:lineRule="auto"/>
            </w:pPr>
            <w:r/>
            <w:r>
              <w:rPr>
                <w:b w:val="0"/>
                <w:sz w:val="15"/>
              </w:rPr>
              <w:t>09 - Magic System</w:t>
            </w:r>
          </w:p>
        </w:tc>
        <w:tc>
          <w:tcPr>
            <w:tcW w:type="dxa" w:w="4104"/>
            <w:vAlign w:val="top"/>
            <w:tcMar>
              <w:top w:w="50" w:type="dxa"/>
              <w:start w:w="60" w:type="dxa"/>
              <w:bottom w:w="50" w:type="dxa"/>
              <w:end w:w="60" w:type="dxa"/>
            </w:tcMar>
          </w:tcPr>
          <w:p>
            <w:pPr>
              <w:spacing w:after="0" w:line="240" w:lineRule="auto"/>
            </w:pPr>
            <w:r/>
            <w:r>
              <w:rPr>
                <w:b w:val="0"/>
                <w:sz w:val="15"/>
              </w:rPr>
              <w:t>Magic includes wards, spirit events, corruption, forbidden magic, magical monsters, NPC casters, and damageable infrastructure.</w:t>
            </w:r>
          </w:p>
        </w:tc>
        <w:tc>
          <w:tcPr>
            <w:tcW w:type="dxa" w:w="4464"/>
            <w:vAlign w:val="top"/>
            <w:tcMar>
              <w:top w:w="50" w:type="dxa"/>
              <w:start w:w="60" w:type="dxa"/>
              <w:bottom w:w="50" w:type="dxa"/>
              <w:end w:w="60" w:type="dxa"/>
            </w:tcMar>
          </w:tcPr>
          <w:p>
            <w:pPr>
              <w:spacing w:after="0" w:line="240" w:lineRule="auto"/>
            </w:pPr>
            <w:r/>
            <w:r>
              <w:rPr>
                <w:b w:val="0"/>
                <w:sz w:val="15"/>
              </w:rPr>
              <w:t>Creature design includes ward categories, spirits, undead, fae, elementals, void threats, forbidden creature use, and magical AI.</w:t>
            </w:r>
          </w:p>
        </w:tc>
      </w:tr>
    </w:tbl>
    <w:p/>
    <w:p>
      <w:pPr>
        <w:pStyle w:val="Heading1"/>
        <w:spacing w:before="120" w:after="60"/>
      </w:pPr>
      <w:r>
        <w:t>Static Table of Contents</w:t>
      </w:r>
    </w:p>
    <w:p>
      <w:pPr>
        <w:pStyle w:val="ListBullet"/>
        <w:spacing w:after="20" w:line="252" w:lineRule="auto"/>
      </w:pPr>
      <w:r>
        <w:rPr>
          <w:sz w:val="19"/>
        </w:rPr>
        <w:t>1. Locked Creature System Identity</w:t>
      </w:r>
    </w:p>
    <w:p>
      <w:pPr>
        <w:pStyle w:val="ListBullet"/>
        <w:spacing w:after="20" w:line="252" w:lineRule="auto"/>
      </w:pPr>
      <w:r>
        <w:rPr>
          <w:sz w:val="19"/>
        </w:rPr>
        <w:t>2. Player Answer Decision Summary</w:t>
      </w:r>
    </w:p>
    <w:p>
      <w:pPr>
        <w:pStyle w:val="ListBullet"/>
        <w:spacing w:after="20" w:line="252" w:lineRule="auto"/>
      </w:pPr>
      <w:r>
        <w:rPr>
          <w:sz w:val="19"/>
        </w:rPr>
        <w:t>3. Creature System Architecture</w:t>
      </w:r>
    </w:p>
    <w:p>
      <w:pPr>
        <w:pStyle w:val="ListBullet"/>
        <w:spacing w:after="20" w:line="252" w:lineRule="auto"/>
      </w:pPr>
      <w:r>
        <w:rPr>
          <w:sz w:val="19"/>
        </w:rPr>
        <w:t>4. Parent Creature Data Model</w:t>
      </w:r>
    </w:p>
    <w:p>
      <w:pPr>
        <w:pStyle w:val="ListBullet"/>
        <w:spacing w:after="20" w:line="252" w:lineRule="auto"/>
      </w:pPr>
      <w:r>
        <w:rPr>
          <w:sz w:val="19"/>
        </w:rPr>
        <w:t>5. Creature Categories, Families, and Tags</w:t>
      </w:r>
    </w:p>
    <w:p>
      <w:pPr>
        <w:pStyle w:val="ListBullet"/>
        <w:spacing w:after="20" w:line="252" w:lineRule="auto"/>
      </w:pPr>
      <w:r>
        <w:rPr>
          <w:sz w:val="19"/>
        </w:rPr>
        <w:t>6. Spawning, Ecology, Nests, and World Pressure</w:t>
      </w:r>
    </w:p>
    <w:p>
      <w:pPr>
        <w:pStyle w:val="ListBullet"/>
        <w:spacing w:after="20" w:line="252" w:lineRule="auto"/>
      </w:pPr>
      <w:r>
        <w:rPr>
          <w:sz w:val="19"/>
        </w:rPr>
        <w:t>7. Passive Wildlife, Livestock, and Ecology</w:t>
      </w:r>
    </w:p>
    <w:p>
      <w:pPr>
        <w:pStyle w:val="ListBullet"/>
        <w:spacing w:after="20" w:line="252" w:lineRule="auto"/>
      </w:pPr>
      <w:r>
        <w:rPr>
          <w:sz w:val="19"/>
        </w:rPr>
        <w:t>8. Hostile Overworld Monsters and Combat Roles</w:t>
      </w:r>
    </w:p>
    <w:p>
      <w:pPr>
        <w:pStyle w:val="ListBullet"/>
        <w:spacing w:after="20" w:line="252" w:lineRule="auto"/>
      </w:pPr>
      <w:r>
        <w:rPr>
          <w:sz w:val="19"/>
        </w:rPr>
        <w:t>9. Goblins, Raiders, and Faction Enemies</w:t>
      </w:r>
    </w:p>
    <w:p>
      <w:pPr>
        <w:pStyle w:val="ListBullet"/>
        <w:spacing w:after="20" w:line="252" w:lineRule="auto"/>
      </w:pPr>
      <w:r>
        <w:rPr>
          <w:sz w:val="19"/>
        </w:rPr>
        <w:t>10. Undead, Corruption, and Forbidden Creatures</w:t>
      </w:r>
    </w:p>
    <w:p>
      <w:pPr>
        <w:pStyle w:val="ListBullet"/>
        <w:spacing w:after="20" w:line="252" w:lineRule="auto"/>
      </w:pPr>
      <w:r>
        <w:rPr>
          <w:sz w:val="19"/>
        </w:rPr>
        <w:t>11. Magical, Elemental, Fae, Spirit, and Void Creatures</w:t>
      </w:r>
    </w:p>
    <w:p>
      <w:pPr>
        <w:pStyle w:val="ListBullet"/>
        <w:spacing w:after="20" w:line="252" w:lineRule="auto"/>
      </w:pPr>
      <w:r>
        <w:rPr>
          <w:sz w:val="19"/>
        </w:rPr>
        <w:t>12. Dungeon, Structure, and Nest Creatures</w:t>
      </w:r>
    </w:p>
    <w:p>
      <w:pPr>
        <w:pStyle w:val="ListBullet"/>
        <w:spacing w:after="20" w:line="252" w:lineRule="auto"/>
      </w:pPr>
      <w:r>
        <w:rPr>
          <w:sz w:val="19"/>
        </w:rPr>
        <w:t>13. Bosses and Major Threats</w:t>
      </w:r>
    </w:p>
    <w:p>
      <w:pPr>
        <w:pStyle w:val="ListBullet"/>
        <w:spacing w:after="20" w:line="252" w:lineRule="auto"/>
      </w:pPr>
      <w:r>
        <w:rPr>
          <w:sz w:val="19"/>
        </w:rPr>
        <w:t>14. Drops, Harvesting, and Creature Resources</w:t>
      </w:r>
    </w:p>
    <w:p>
      <w:pPr>
        <w:pStyle w:val="ListBullet"/>
        <w:spacing w:after="20" w:line="252" w:lineRule="auto"/>
      </w:pPr>
      <w:r>
        <w:rPr>
          <w:sz w:val="19"/>
        </w:rPr>
        <w:t>15. Creature AI, Senses, Morale, and Terrain Use</w:t>
      </w:r>
    </w:p>
    <w:p>
      <w:pPr>
        <w:pStyle w:val="ListBullet"/>
        <w:spacing w:after="20" w:line="252" w:lineRule="auto"/>
      </w:pPr>
      <w:r>
        <w:rPr>
          <w:sz w:val="19"/>
        </w:rPr>
        <w:t>16. Villages, NPCs, Raids, and Defences</w:t>
      </w:r>
    </w:p>
    <w:p>
      <w:pPr>
        <w:pStyle w:val="ListBullet"/>
        <w:spacing w:after="20" w:line="252" w:lineRule="auto"/>
      </w:pPr>
      <w:r>
        <w:rPr>
          <w:sz w:val="19"/>
        </w:rPr>
        <w:t>17. Magic, Automation, Wards, and Creature Interaction</w:t>
      </w:r>
    </w:p>
    <w:p>
      <w:pPr>
        <w:pStyle w:val="ListBullet"/>
        <w:spacing w:after="20" w:line="252" w:lineRule="auto"/>
      </w:pPr>
      <w:r>
        <w:rPr>
          <w:sz w:val="19"/>
        </w:rPr>
        <w:t>18. Taming, Pets, Mounts, Work Beasts, and Companions</w:t>
      </w:r>
    </w:p>
    <w:p>
      <w:pPr>
        <w:pStyle w:val="ListBullet"/>
        <w:spacing w:after="20" w:line="252" w:lineRule="auto"/>
      </w:pPr>
      <w:r>
        <w:rPr>
          <w:sz w:val="19"/>
        </w:rPr>
        <w:t>19. Visual, Audio, Variants, and Readability</w:t>
      </w:r>
    </w:p>
    <w:p>
      <w:pPr>
        <w:pStyle w:val="ListBullet"/>
        <w:spacing w:after="20" w:line="252" w:lineRule="auto"/>
      </w:pPr>
      <w:r>
        <w:rPr>
          <w:sz w:val="19"/>
        </w:rPr>
        <w:t>20. UI, Codex, Discovery, and Feedback</w:t>
      </w:r>
    </w:p>
    <w:p>
      <w:pPr>
        <w:pStyle w:val="ListBullet"/>
        <w:spacing w:after="20" w:line="252" w:lineRule="auto"/>
      </w:pPr>
      <w:r>
        <w:rPr>
          <w:sz w:val="19"/>
        </w:rPr>
        <w:t>21. Proof-of-Concept Creature Scope</w:t>
      </w:r>
    </w:p>
    <w:p>
      <w:pPr>
        <w:pStyle w:val="ListBullet"/>
        <w:spacing w:after="20" w:line="252" w:lineRule="auto"/>
      </w:pPr>
      <w:r>
        <w:rPr>
          <w:sz w:val="19"/>
        </w:rPr>
        <w:t>22. Detailed Creature Registry v0.1</w:t>
      </w:r>
    </w:p>
    <w:p>
      <w:pPr>
        <w:pStyle w:val="ListBullet"/>
        <w:spacing w:after="20" w:line="252" w:lineRule="auto"/>
      </w:pPr>
      <w:r>
        <w:rPr>
          <w:sz w:val="19"/>
        </w:rPr>
        <w:t>23. Core POC Scenario: Forest Hamlet Creature and Raid Loop</w:t>
      </w:r>
    </w:p>
    <w:p>
      <w:pPr>
        <w:pStyle w:val="ListBullet"/>
        <w:spacing w:after="20" w:line="252" w:lineRule="auto"/>
      </w:pPr>
      <w:r>
        <w:rPr>
          <w:sz w:val="19"/>
        </w:rPr>
        <w:t>24. Balancing Rules</w:t>
      </w:r>
    </w:p>
    <w:p>
      <w:pPr>
        <w:pStyle w:val="ListBullet"/>
        <w:spacing w:after="20" w:line="252" w:lineRule="auto"/>
      </w:pPr>
      <w:r>
        <w:rPr>
          <w:sz w:val="19"/>
        </w:rPr>
        <w:t>25. Open Questions for Later Documents</w:t>
      </w:r>
    </w:p>
    <w:p>
      <w:pPr>
        <w:pStyle w:val="ListBullet"/>
        <w:spacing w:after="20" w:line="252" w:lineRule="auto"/>
      </w:pPr>
      <w:r>
        <w:rPr>
          <w:sz w:val="19"/>
        </w:rPr>
        <w:t>Appendix A. POC Creature Checklist</w:t>
      </w:r>
    </w:p>
    <w:p>
      <w:pPr>
        <w:pStyle w:val="ListBullet"/>
        <w:spacing w:after="20" w:line="252" w:lineRule="auto"/>
      </w:pPr>
      <w:r>
        <w:rPr>
          <w:sz w:val="19"/>
        </w:rPr>
        <w:t>Appendix B. Creature Database Field Template</w:t>
      </w:r>
    </w:p>
    <w:p>
      <w:pPr>
        <w:pStyle w:val="ListBullet"/>
        <w:spacing w:after="20" w:line="252" w:lineRule="auto"/>
      </w:pPr>
      <w:r>
        <w:rPr>
          <w:sz w:val="19"/>
        </w:rPr>
        <w:t>Appendix C. Cross-System Use Matrix</w:t>
      </w:r>
    </w:p>
    <w:p>
      <w:pPr>
        <w:pStyle w:val="ListBullet"/>
        <w:spacing w:after="20" w:line="252" w:lineRule="auto"/>
      </w:pPr>
      <w:r>
        <w:rPr>
          <w:sz w:val="19"/>
        </w:rPr>
        <w:t>Appendix D. Future Creature Family Backlog</w:t>
      </w:r>
    </w:p>
    <w:p>
      <w:pPr>
        <w:pStyle w:val="ListBullet"/>
        <w:spacing w:after="20" w:line="252" w:lineRule="auto"/>
      </w:pPr>
      <w:r>
        <w:rPr>
          <w:sz w:val="19"/>
        </w:rPr>
        <w:t>Appendix E. POC Success Criteria</w:t>
      </w:r>
    </w:p>
    <w:p>
      <w:pPr>
        <w:pStyle w:val="Heading1"/>
        <w:spacing w:before="120" w:after="60"/>
      </w:pPr>
      <w:r>
        <w:t>1. Locked Creature System Identity</w:t>
      </w:r>
    </w:p>
    <w:p>
      <w:pPr>
        <w:spacing w:line="259" w:lineRule="auto" w:after="100"/>
      </w:pPr>
      <w:r>
        <w:rPr>
          <w:sz w:val="20"/>
        </w:rPr>
        <w:t>The Creature System is the living danger and ecology layer of the game. It includes animals, livestock, ambient life, tameable beasts, hostile monsters, intelligent raiders, dungeon creatures, magical beings, undead, spirits, elementals, corruption creatures, void threats, bosses, titans, and constructed beings such as golems. It must support the fantasy of a world that reacts to player activity, village growth, magic, automation, corruption, and exploration.</w:t>
      </w:r>
    </w:p>
    <w:tbl>
      <w:tblPr>
        <w:tblStyle w:val="TableGrid"/>
        <w:tblW w:type="auto" w:w="0"/>
        <w:tblLook w:firstColumn="1" w:firstRow="1" w:lastColumn="0" w:lastRow="0" w:noHBand="0" w:noVBand="1" w:val="04A0"/>
      </w:tblPr>
      <w:tblGrid>
        <w:gridCol w:w="10656"/>
      </w:tblGrid>
      <w:tr>
        <w:tc>
          <w:tcPr>
            <w:tcW w:type="dxa" w:w="10656"/>
            <w:shd w:fill="DDEBF7"/>
            <w:tcMar>
              <w:top w:w="90" w:type="dxa"/>
              <w:start w:w="120" w:type="dxa"/>
              <w:bottom w:w="90" w:type="dxa"/>
              <w:end w:w="120" w:type="dxa"/>
            </w:tcMar>
          </w:tcPr>
          <w:p>
            <w:pPr>
              <w:spacing w:after="80"/>
            </w:pPr>
            <w:r/>
            <w:r>
              <w:rPr>
                <w:b/>
                <w:color w:val="1F4E79"/>
                <w:sz w:val="22"/>
              </w:rPr>
              <w:t>Locked Rule</w:t>
            </w:r>
          </w:p>
          <w:p>
            <w:pPr>
              <w:spacing w:after="0" w:line="252" w:lineRule="auto"/>
            </w:pPr>
            <w:r>
              <w:rPr>
                <w:sz w:val="19"/>
              </w:rPr>
              <w:t>Creatures should never exist only as moving decorations or generic health bars. Every gameplay creature should answer at least one design question: what does it hunt, flee from, steal, defend, drop, teach, warn about, unlock, corrupt, protect, threaten, or change in the world?</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top"/>
            <w:shd w:fill="1F4E79"/>
            <w:tcMar>
              <w:top w:w="50" w:type="dxa"/>
              <w:start w:w="60" w:type="dxa"/>
              <w:bottom w:w="50" w:type="dxa"/>
              <w:end w:w="60" w:type="dxa"/>
            </w:tcMar>
          </w:tcPr>
          <w:p>
            <w:pPr>
              <w:spacing w:after="0" w:line="240" w:lineRule="auto"/>
            </w:pPr>
            <w:r/>
            <w:r>
              <w:rPr>
                <w:b/>
                <w:color w:val="FFFFFF"/>
                <w:sz w:val="16"/>
              </w:rPr>
              <w:t>Identity Layer</w:t>
            </w:r>
          </w:p>
        </w:tc>
        <w:tc>
          <w:tcPr>
            <w:tcW w:type="dxa" w:w="4392"/>
            <w:vAlign w:val="top"/>
            <w:shd w:fill="1F4E79"/>
            <w:tcMar>
              <w:top w:w="50" w:type="dxa"/>
              <w:start w:w="60" w:type="dxa"/>
              <w:bottom w:w="50" w:type="dxa"/>
              <w:end w:w="60" w:type="dxa"/>
            </w:tcMar>
          </w:tcPr>
          <w:p>
            <w:pPr>
              <w:spacing w:after="0" w:line="240" w:lineRule="auto"/>
            </w:pPr>
            <w:r/>
            <w:r>
              <w:rPr>
                <w:b/>
                <w:color w:val="FFFFFF"/>
                <w:sz w:val="16"/>
              </w:rPr>
              <w:t>Design Meaning</w:t>
            </w:r>
          </w:p>
        </w:tc>
        <w:tc>
          <w:tcPr>
            <w:tcW w:type="dxa" w:w="4392"/>
            <w:vAlign w:val="top"/>
            <w:shd w:fill="1F4E79"/>
            <w:tcMar>
              <w:top w:w="50" w:type="dxa"/>
              <w:start w:w="60" w:type="dxa"/>
              <w:bottom w:w="50" w:type="dxa"/>
              <w:end w:w="60" w:type="dxa"/>
            </w:tcMar>
          </w:tcPr>
          <w:p>
            <w:pPr>
              <w:spacing w:after="0" w:line="240" w:lineRule="auto"/>
            </w:pPr>
            <w:r/>
            <w:r>
              <w:rPr>
                <w:b/>
                <w:color w:val="FFFFFF"/>
                <w:sz w:val="16"/>
              </w:rPr>
              <w:t>Player-Facing Result</w:t>
            </w:r>
          </w:p>
        </w:tc>
      </w:tr>
      <w:tr>
        <w:tc>
          <w:tcPr>
            <w:tcW w:type="dxa" w:w="2160"/>
            <w:vAlign w:val="top"/>
            <w:tcMar>
              <w:top w:w="50" w:type="dxa"/>
              <w:start w:w="60" w:type="dxa"/>
              <w:bottom w:w="50" w:type="dxa"/>
              <w:end w:w="60" w:type="dxa"/>
            </w:tcMar>
            <w:shd w:fill="EAF2F8"/>
          </w:tcPr>
          <w:p>
            <w:pPr>
              <w:spacing w:after="0" w:line="240" w:lineRule="auto"/>
            </w:pPr>
            <w:r/>
            <w:r>
              <w:rPr>
                <w:b w:val="0"/>
                <w:sz w:val="16"/>
              </w:rPr>
              <w:t>Living Ecology</w:t>
            </w:r>
          </w:p>
        </w:tc>
        <w:tc>
          <w:tcPr>
            <w:tcW w:type="dxa" w:w="4392"/>
            <w:vAlign w:val="top"/>
            <w:tcMar>
              <w:top w:w="50" w:type="dxa"/>
              <w:start w:w="60" w:type="dxa"/>
              <w:bottom w:w="50" w:type="dxa"/>
              <w:end w:w="60" w:type="dxa"/>
            </w:tcMar>
            <w:shd w:fill="EAF2F8"/>
          </w:tcPr>
          <w:p>
            <w:pPr>
              <w:spacing w:after="0" w:line="240" w:lineRule="auto"/>
            </w:pPr>
            <w:r/>
            <w:r>
              <w:rPr>
                <w:b w:val="0"/>
                <w:sz w:val="16"/>
              </w:rPr>
              <w:t>Wildlife, predators, livestock, ambient life, migration, and biome-specific behaviours create a world that feels alive.</w:t>
            </w:r>
          </w:p>
        </w:tc>
        <w:tc>
          <w:tcPr>
            <w:tcW w:type="dxa" w:w="4392"/>
            <w:vAlign w:val="top"/>
            <w:tcMar>
              <w:top w:w="50" w:type="dxa"/>
              <w:start w:w="60" w:type="dxa"/>
              <w:bottom w:w="50" w:type="dxa"/>
              <w:end w:w="60" w:type="dxa"/>
            </w:tcMar>
            <w:shd w:fill="EAF2F8"/>
          </w:tcPr>
          <w:p>
            <w:pPr>
              <w:spacing w:after="0" w:line="240" w:lineRule="auto"/>
            </w:pPr>
            <w:r/>
            <w:r>
              <w:rPr>
                <w:b w:val="0"/>
                <w:sz w:val="16"/>
              </w:rPr>
              <w:t>The player learns biomes through tracks, sounds, nests, herds, danger, and useful resources.</w:t>
            </w:r>
          </w:p>
        </w:tc>
      </w:tr>
      <w:tr>
        <w:tc>
          <w:tcPr>
            <w:tcW w:type="dxa" w:w="2160"/>
            <w:vAlign w:val="top"/>
            <w:tcMar>
              <w:top w:w="50" w:type="dxa"/>
              <w:start w:w="60" w:type="dxa"/>
              <w:bottom w:w="50" w:type="dxa"/>
              <w:end w:w="60" w:type="dxa"/>
            </w:tcMar>
          </w:tcPr>
          <w:p>
            <w:pPr>
              <w:spacing w:after="0" w:line="240" w:lineRule="auto"/>
            </w:pPr>
            <w:r/>
            <w:r>
              <w:rPr>
                <w:b w:val="0"/>
                <w:sz w:val="16"/>
              </w:rPr>
              <w:t>Threat and Defence</w:t>
            </w:r>
          </w:p>
        </w:tc>
        <w:tc>
          <w:tcPr>
            <w:tcW w:type="dxa" w:w="4392"/>
            <w:vAlign w:val="top"/>
            <w:tcMar>
              <w:top w:w="50" w:type="dxa"/>
              <w:start w:w="60" w:type="dxa"/>
              <w:bottom w:w="50" w:type="dxa"/>
              <w:end w:w="60" w:type="dxa"/>
            </w:tcMar>
          </w:tcPr>
          <w:p>
            <w:pPr>
              <w:spacing w:after="0" w:line="240" w:lineRule="auto"/>
            </w:pPr>
            <w:r/>
            <w:r>
              <w:rPr>
                <w:b w:val="0"/>
                <w:sz w:val="16"/>
              </w:rPr>
              <w:t>Hostile creatures, raids, night monsters, dungeon enemies, and bosses create danger for players, villages, roads, farms, and machines.</w:t>
            </w:r>
          </w:p>
        </w:tc>
        <w:tc>
          <w:tcPr>
            <w:tcW w:type="dxa" w:w="4392"/>
            <w:vAlign w:val="top"/>
            <w:tcMar>
              <w:top w:w="50" w:type="dxa"/>
              <w:start w:w="60" w:type="dxa"/>
              <w:bottom w:w="50" w:type="dxa"/>
              <w:end w:w="60" w:type="dxa"/>
            </w:tcMar>
          </w:tcPr>
          <w:p>
            <w:pPr>
              <w:spacing w:after="0" w:line="240" w:lineRule="auto"/>
            </w:pPr>
            <w:r/>
            <w:r>
              <w:rPr>
                <w:b w:val="0"/>
                <w:sz w:val="16"/>
              </w:rPr>
              <w:t>Preparation matters: lighting, walls, guards, towers, wards, traps, gear, and supply lines change outcomes.</w:t>
            </w:r>
          </w:p>
        </w:tc>
      </w:tr>
      <w:tr>
        <w:tc>
          <w:tcPr>
            <w:tcW w:type="dxa" w:w="2160"/>
            <w:vAlign w:val="top"/>
            <w:tcMar>
              <w:top w:w="50" w:type="dxa"/>
              <w:start w:w="60" w:type="dxa"/>
              <w:bottom w:w="50" w:type="dxa"/>
              <w:end w:w="60" w:type="dxa"/>
            </w:tcMar>
            <w:shd w:fill="EAF2F8"/>
          </w:tcPr>
          <w:p>
            <w:pPr>
              <w:spacing w:after="0" w:line="240" w:lineRule="auto"/>
            </w:pPr>
            <w:r/>
            <w:r>
              <w:rPr>
                <w:b w:val="0"/>
                <w:sz w:val="16"/>
              </w:rPr>
              <w:t>Resource Layer</w:t>
            </w:r>
          </w:p>
        </w:tc>
        <w:tc>
          <w:tcPr>
            <w:tcW w:type="dxa" w:w="4392"/>
            <w:vAlign w:val="top"/>
            <w:tcMar>
              <w:top w:w="50" w:type="dxa"/>
              <w:start w:w="60" w:type="dxa"/>
              <w:bottom w:w="50" w:type="dxa"/>
              <w:end w:w="60" w:type="dxa"/>
            </w:tcMar>
            <w:shd w:fill="EAF2F8"/>
          </w:tcPr>
          <w:p>
            <w:pPr>
              <w:spacing w:after="0" w:line="240" w:lineRule="auto"/>
            </w:pPr>
            <w:r/>
            <w:r>
              <w:rPr>
                <w:b w:val="0"/>
                <w:sz w:val="16"/>
              </w:rPr>
              <w:t>Creatures provide meat, hide, bone, venom, silk, chitin, essences, cores, trophies, faction loot, and magical reagents.</w:t>
            </w:r>
          </w:p>
        </w:tc>
        <w:tc>
          <w:tcPr>
            <w:tcW w:type="dxa" w:w="4392"/>
            <w:vAlign w:val="top"/>
            <w:tcMar>
              <w:top w:w="50" w:type="dxa"/>
              <w:start w:w="60" w:type="dxa"/>
              <w:bottom w:w="50" w:type="dxa"/>
              <w:end w:w="60" w:type="dxa"/>
            </w:tcMar>
            <w:shd w:fill="EAF2F8"/>
          </w:tcPr>
          <w:p>
            <w:pPr>
              <w:spacing w:after="0" w:line="240" w:lineRule="auto"/>
            </w:pPr>
            <w:r/>
            <w:r>
              <w:rPr>
                <w:b w:val="0"/>
                <w:sz w:val="16"/>
              </w:rPr>
              <w:t>Hunting and combat feed crafting, alchemy, automation, trade, quests, rituals, and progression.</w:t>
            </w:r>
          </w:p>
        </w:tc>
      </w:tr>
      <w:tr>
        <w:tc>
          <w:tcPr>
            <w:tcW w:type="dxa" w:w="2160"/>
            <w:vAlign w:val="top"/>
            <w:tcMar>
              <w:top w:w="50" w:type="dxa"/>
              <w:start w:w="60" w:type="dxa"/>
              <w:bottom w:w="50" w:type="dxa"/>
              <w:end w:w="60" w:type="dxa"/>
            </w:tcMar>
          </w:tcPr>
          <w:p>
            <w:pPr>
              <w:spacing w:after="0" w:line="240" w:lineRule="auto"/>
            </w:pPr>
            <w:r/>
            <w:r>
              <w:rPr>
                <w:b w:val="0"/>
                <w:sz w:val="16"/>
              </w:rPr>
              <w:t>Civilisation Pressure</w:t>
            </w:r>
          </w:p>
        </w:tc>
        <w:tc>
          <w:tcPr>
            <w:tcW w:type="dxa" w:w="4392"/>
            <w:vAlign w:val="top"/>
            <w:tcMar>
              <w:top w:w="50" w:type="dxa"/>
              <w:start w:w="60" w:type="dxa"/>
              <w:bottom w:w="50" w:type="dxa"/>
              <w:end w:w="60" w:type="dxa"/>
            </w:tcMar>
          </w:tcPr>
          <w:p>
            <w:pPr>
              <w:spacing w:after="0" w:line="240" w:lineRule="auto"/>
            </w:pPr>
            <w:r/>
            <w:r>
              <w:rPr>
                <w:b w:val="0"/>
                <w:sz w:val="16"/>
              </w:rPr>
              <w:t>Intelligent enemies can raid, steal, sabotage, scale with wealth, remember defeats, and become diplomacy or conquest targets.</w:t>
            </w:r>
          </w:p>
        </w:tc>
        <w:tc>
          <w:tcPr>
            <w:tcW w:type="dxa" w:w="4392"/>
            <w:vAlign w:val="top"/>
            <w:tcMar>
              <w:top w:w="50" w:type="dxa"/>
              <w:start w:w="60" w:type="dxa"/>
              <w:bottom w:w="50" w:type="dxa"/>
              <w:end w:w="60" w:type="dxa"/>
            </w:tcMar>
          </w:tcPr>
          <w:p>
            <w:pPr>
              <w:spacing w:after="0" w:line="240" w:lineRule="auto"/>
            </w:pPr>
            <w:r/>
            <w:r>
              <w:rPr>
                <w:b w:val="0"/>
                <w:sz w:val="16"/>
              </w:rPr>
              <w:t>Villages feel vulnerable, defended, remembered, or transformed by creature events.</w:t>
            </w:r>
          </w:p>
        </w:tc>
      </w:tr>
      <w:tr>
        <w:tc>
          <w:tcPr>
            <w:tcW w:type="dxa" w:w="2160"/>
            <w:vAlign w:val="top"/>
            <w:tcMar>
              <w:top w:w="50" w:type="dxa"/>
              <w:start w:w="60" w:type="dxa"/>
              <w:bottom w:w="50" w:type="dxa"/>
              <w:end w:w="60" w:type="dxa"/>
            </w:tcMar>
            <w:shd w:fill="EAF2F8"/>
          </w:tcPr>
          <w:p>
            <w:pPr>
              <w:spacing w:after="0" w:line="240" w:lineRule="auto"/>
            </w:pPr>
            <w:r/>
            <w:r>
              <w:rPr>
                <w:b w:val="0"/>
                <w:sz w:val="16"/>
              </w:rPr>
              <w:t>Magic and World State</w:t>
            </w:r>
          </w:p>
        </w:tc>
        <w:tc>
          <w:tcPr>
            <w:tcW w:type="dxa" w:w="4392"/>
            <w:vAlign w:val="top"/>
            <w:tcMar>
              <w:top w:w="50" w:type="dxa"/>
              <w:start w:w="60" w:type="dxa"/>
              <w:bottom w:w="50" w:type="dxa"/>
              <w:end w:w="60" w:type="dxa"/>
            </w:tcMar>
            <w:shd w:fill="EAF2F8"/>
          </w:tcPr>
          <w:p>
            <w:pPr>
              <w:spacing w:after="0" w:line="240" w:lineRule="auto"/>
            </w:pPr>
            <w:r/>
            <w:r>
              <w:rPr>
                <w:b w:val="0"/>
                <w:sz w:val="16"/>
              </w:rPr>
              <w:t>Wisps, spirits, elementals, undead, fae, demons, void creatures, corruption monsters, and bosses connect to schools, wards, rituals, and dimensions.</w:t>
            </w:r>
          </w:p>
        </w:tc>
        <w:tc>
          <w:tcPr>
            <w:tcW w:type="dxa" w:w="4392"/>
            <w:vAlign w:val="top"/>
            <w:tcMar>
              <w:top w:w="50" w:type="dxa"/>
              <w:start w:w="60" w:type="dxa"/>
              <w:bottom w:w="50" w:type="dxa"/>
              <w:end w:w="60" w:type="dxa"/>
            </w:tcMar>
            <w:shd w:fill="EAF2F8"/>
          </w:tcPr>
          <w:p>
            <w:pPr>
              <w:spacing w:after="0" w:line="240" w:lineRule="auto"/>
            </w:pPr>
            <w:r/>
            <w:r>
              <w:rPr>
                <w:b w:val="0"/>
                <w:sz w:val="16"/>
              </w:rPr>
              <w:t>Magic becomes visible in the ecosystem, not only the spellbook.</w:t>
            </w:r>
          </w:p>
        </w:tc>
      </w:tr>
      <w:tr>
        <w:tc>
          <w:tcPr>
            <w:tcW w:type="dxa" w:w="2160"/>
            <w:vAlign w:val="top"/>
            <w:tcMar>
              <w:top w:w="50" w:type="dxa"/>
              <w:start w:w="60" w:type="dxa"/>
              <w:bottom w:w="50" w:type="dxa"/>
              <w:end w:w="60" w:type="dxa"/>
            </w:tcMar>
          </w:tcPr>
          <w:p>
            <w:pPr>
              <w:spacing w:after="0" w:line="240" w:lineRule="auto"/>
            </w:pPr>
            <w:r/>
            <w:r>
              <w:rPr>
                <w:b w:val="0"/>
                <w:sz w:val="16"/>
              </w:rPr>
              <w:t>Progression and Story</w:t>
            </w:r>
          </w:p>
        </w:tc>
        <w:tc>
          <w:tcPr>
            <w:tcW w:type="dxa" w:w="4392"/>
            <w:vAlign w:val="top"/>
            <w:tcMar>
              <w:top w:w="50" w:type="dxa"/>
              <w:start w:w="60" w:type="dxa"/>
              <w:bottom w:w="50" w:type="dxa"/>
              <w:end w:w="60" w:type="dxa"/>
            </w:tcMar>
          </w:tcPr>
          <w:p>
            <w:pPr>
              <w:spacing w:after="0" w:line="240" w:lineRule="auto"/>
            </w:pPr>
            <w:r/>
            <w:r>
              <w:rPr>
                <w:b w:val="0"/>
                <w:sz w:val="16"/>
              </w:rPr>
              <w:t>Bosses, rare variants, nests, faction enemies, and creature research can unlock recipes, areas, dimensions, reputation, and lore.</w:t>
            </w:r>
          </w:p>
        </w:tc>
        <w:tc>
          <w:tcPr>
            <w:tcW w:type="dxa" w:w="4392"/>
            <w:vAlign w:val="top"/>
            <w:tcMar>
              <w:top w:w="50" w:type="dxa"/>
              <w:start w:w="60" w:type="dxa"/>
              <w:bottom w:w="50" w:type="dxa"/>
              <w:end w:w="60" w:type="dxa"/>
            </w:tcMar>
          </w:tcPr>
          <w:p>
            <w:pPr>
              <w:spacing w:after="0" w:line="240" w:lineRule="auto"/>
            </w:pPr>
            <w:r/>
            <w:r>
              <w:rPr>
                <w:b w:val="0"/>
                <w:sz w:val="16"/>
              </w:rPr>
              <w:t>Creature encounters create long-term goals and meaningful rewards.</w:t>
            </w:r>
          </w:p>
        </w:tc>
      </w:tr>
      <w:tr>
        <w:tc>
          <w:tcPr>
            <w:tcW w:type="dxa" w:w="2160"/>
            <w:vAlign w:val="top"/>
            <w:tcMar>
              <w:top w:w="50" w:type="dxa"/>
              <w:start w:w="60" w:type="dxa"/>
              <w:bottom w:w="50" w:type="dxa"/>
              <w:end w:w="60" w:type="dxa"/>
            </w:tcMar>
            <w:shd w:fill="EAF2F8"/>
          </w:tcPr>
          <w:p>
            <w:pPr>
              <w:spacing w:after="0" w:line="240" w:lineRule="auto"/>
            </w:pPr>
            <w:r/>
            <w:r>
              <w:rPr>
                <w:b w:val="0"/>
                <w:sz w:val="16"/>
              </w:rPr>
              <w:t>Data-Driven Scalability</w:t>
            </w:r>
          </w:p>
        </w:tc>
        <w:tc>
          <w:tcPr>
            <w:tcW w:type="dxa" w:w="4392"/>
            <w:vAlign w:val="top"/>
            <w:tcMar>
              <w:top w:w="50" w:type="dxa"/>
              <w:start w:w="60" w:type="dxa"/>
              <w:bottom w:w="50" w:type="dxa"/>
              <w:end w:w="60" w:type="dxa"/>
            </w:tcMar>
            <w:shd w:fill="EAF2F8"/>
          </w:tcPr>
          <w:p>
            <w:pPr>
              <w:spacing w:after="0" w:line="240" w:lineRule="auto"/>
            </w:pPr>
            <w:r/>
            <w:r>
              <w:rPr>
                <w:b w:val="0"/>
                <w:sz w:val="16"/>
              </w:rPr>
              <w:t>Creature families inherit shared rules, AI profiles, drops, variants, spawn rules, and system tags.</w:t>
            </w:r>
          </w:p>
        </w:tc>
        <w:tc>
          <w:tcPr>
            <w:tcW w:type="dxa" w:w="4392"/>
            <w:vAlign w:val="top"/>
            <w:tcMar>
              <w:top w:w="50" w:type="dxa"/>
              <w:start w:w="60" w:type="dxa"/>
              <w:bottom w:w="50" w:type="dxa"/>
              <w:end w:w="60" w:type="dxa"/>
            </w:tcMar>
            <w:shd w:fill="EAF2F8"/>
          </w:tcPr>
          <w:p>
            <w:pPr>
              <w:spacing w:after="0" w:line="240" w:lineRule="auto"/>
            </w:pPr>
            <w:r/>
            <w:r>
              <w:rPr>
                <w:b w:val="0"/>
                <w:sz w:val="16"/>
              </w:rPr>
              <w:t>The registry can grow without hand-designing every creature from scratch.</w:t>
            </w:r>
          </w:p>
        </w:tc>
      </w:tr>
    </w:tbl>
    <w:p/>
    <w:p>
      <w:pPr>
        <w:pStyle w:val="Heading2"/>
        <w:spacing w:before="60" w:after="60"/>
      </w:pPr>
      <w:r>
        <w:t>1.1 Creature Design Promise</w:t>
      </w:r>
    </w:p>
    <w:p>
      <w:pPr>
        <w:spacing w:line="259" w:lineRule="auto" w:after="100"/>
      </w:pPr>
      <w:r>
        <w:rPr>
          <w:sz w:val="20"/>
        </w:rPr>
        <w:t>A player should be able to identify a creature by silhouette, sound, movement, habitat, and behaviour. A goblin raider should feel different from a cave spider, a crystal crawler, a wisp, an undead worker, a fae trickster, or a void horror. The player should gradually learn what each creature means for nearby resources, villages, danger, magic, and automation.</w:t>
      </w:r>
    </w:p>
    <w:p>
      <w:pPr>
        <w:pStyle w:val="Heading2"/>
        <w:spacing w:before="60" w:after="60"/>
      </w:pPr>
      <w:r>
        <w:t>1.2 What Creatures Are Not</w:t>
      </w:r>
    </w:p>
    <w:p>
      <w:pPr>
        <w:pStyle w:val="ListBullet"/>
        <w:spacing w:after="20" w:line="252" w:lineRule="auto"/>
      </w:pPr>
      <w:r>
        <w:rPr>
          <w:sz w:val="20"/>
        </w:rPr>
        <w:t>Creatures are not only random combat targets.</w:t>
      </w:r>
    </w:p>
    <w:p>
      <w:pPr>
        <w:pStyle w:val="ListBullet"/>
        <w:spacing w:after="20" w:line="252" w:lineRule="auto"/>
      </w:pPr>
      <w:r>
        <w:rPr>
          <w:sz w:val="20"/>
        </w:rPr>
        <w:t>Hostile monsters should not exist only to interrupt building without purpose or counterplay.</w:t>
      </w:r>
    </w:p>
    <w:p>
      <w:pPr>
        <w:pStyle w:val="ListBullet"/>
        <w:spacing w:after="20" w:line="252" w:lineRule="auto"/>
      </w:pPr>
      <w:r>
        <w:rPr>
          <w:sz w:val="20"/>
        </w:rPr>
        <w:t>Wildlife should not be only cosmetic if it can reasonably support hunting, ecology, farming, clues, or village needs.</w:t>
      </w:r>
    </w:p>
    <w:p>
      <w:pPr>
        <w:pStyle w:val="ListBullet"/>
        <w:spacing w:after="20" w:line="252" w:lineRule="auto"/>
      </w:pPr>
      <w:r>
        <w:rPr>
          <w:sz w:val="20"/>
        </w:rPr>
        <w:t>Bosses should not be only large health bars; they should have mechanics, context, consequences, and rewards.</w:t>
      </w:r>
    </w:p>
    <w:p>
      <w:pPr>
        <w:pStyle w:val="ListBullet"/>
        <w:spacing w:after="20" w:line="252" w:lineRule="auto"/>
      </w:pPr>
      <w:r>
        <w:rPr>
          <w:sz w:val="20"/>
        </w:rPr>
        <w:t>The POC does not need a full ecosystem, full taming, all boss families, or every magical creature type.</w:t>
      </w:r>
    </w:p>
    <w:p>
      <w:pPr>
        <w:pStyle w:val="Heading1"/>
        <w:spacing w:before="120" w:after="60"/>
      </w:pPr>
      <w:r>
        <w:t>2. Player Answer Decision Summary</w:t>
      </w:r>
    </w:p>
    <w:p>
      <w:pPr>
        <w:spacing w:line="259" w:lineRule="auto" w:after="100"/>
      </w:pPr>
      <w:r>
        <w:rPr>
          <w:sz w:val="20"/>
        </w:rPr>
        <w:t>The following table converts the selected multiple-choice answers into locked creature-system decisions. The user selected the recommended answers for all questions, so the document uses a coherent deep-but-readable creature model with a small functional POC target.</w:t>
      </w:r>
    </w:p>
    <w:tbl>
      <w:tblPr>
        <w:tblStyle w:val="TableGrid"/>
        <w:tblW w:type="auto" w:w="0"/>
        <w:jc w:val="center"/>
        <w:tblLook w:firstColumn="1" w:firstRow="1" w:lastColumn="0" w:lastRow="0" w:noHBand="0" w:noVBand="1" w:val="04A0"/>
      </w:tblPr>
      <w:tblGrid>
        <w:gridCol w:w="3552"/>
        <w:gridCol w:w="3552"/>
        <w:gridCol w:w="3552"/>
      </w:tblGrid>
      <w:tr>
        <w:tc>
          <w:tcPr>
            <w:tcW w:type="dxa" w:w="504"/>
            <w:vAlign w:val="top"/>
            <w:shd w:fill="1F4E79"/>
            <w:tcMar>
              <w:top w:w="50" w:type="dxa"/>
              <w:start w:w="60" w:type="dxa"/>
              <w:bottom w:w="50" w:type="dxa"/>
              <w:end w:w="60" w:type="dxa"/>
            </w:tcMar>
          </w:tcPr>
          <w:p>
            <w:pPr>
              <w:spacing w:after="0" w:line="240" w:lineRule="auto"/>
            </w:pPr>
            <w:r/>
            <w:r>
              <w:rPr>
                <w:b/>
                <w:color w:val="FFFFFF"/>
                <w:sz w:val="13"/>
              </w:rPr>
              <w:t>Q</w:t>
            </w:r>
          </w:p>
        </w:tc>
        <w:tc>
          <w:tcPr>
            <w:tcW w:type="dxa" w:w="2160"/>
            <w:vAlign w:val="top"/>
            <w:shd w:fill="1F4E79"/>
            <w:tcMar>
              <w:top w:w="50" w:type="dxa"/>
              <w:start w:w="60" w:type="dxa"/>
              <w:bottom w:w="50" w:type="dxa"/>
              <w:end w:w="60" w:type="dxa"/>
            </w:tcMar>
          </w:tcPr>
          <w:p>
            <w:pPr>
              <w:spacing w:after="0" w:line="240" w:lineRule="auto"/>
            </w:pPr>
            <w:r/>
            <w:r>
              <w:rPr>
                <w:b/>
                <w:color w:val="FFFFFF"/>
                <w:sz w:val="13"/>
              </w:rPr>
              <w:t>Area</w:t>
            </w:r>
          </w:p>
        </w:tc>
        <w:tc>
          <w:tcPr>
            <w:tcW w:type="dxa" w:w="8280"/>
            <w:vAlign w:val="top"/>
            <w:shd w:fill="1F4E79"/>
            <w:tcMar>
              <w:top w:w="50" w:type="dxa"/>
              <w:start w:w="60" w:type="dxa"/>
              <w:bottom w:w="50" w:type="dxa"/>
              <w:end w:w="60" w:type="dxa"/>
            </w:tcMar>
          </w:tcPr>
          <w:p>
            <w:pPr>
              <w:spacing w:after="0" w:line="240" w:lineRule="auto"/>
            </w:pPr>
            <w:r/>
            <w:r>
              <w:rPr>
                <w:b/>
                <w:color w:val="FFFFFF"/>
                <w:sz w:val="13"/>
              </w:rPr>
              <w:t>Locked Decision</w:t>
            </w:r>
          </w:p>
        </w:tc>
      </w:tr>
      <w:tr>
        <w:tc>
          <w:tcPr>
            <w:tcW w:type="dxa" w:w="504"/>
            <w:vAlign w:val="top"/>
            <w:tcMar>
              <w:top w:w="50" w:type="dxa"/>
              <w:start w:w="60" w:type="dxa"/>
              <w:bottom w:w="50" w:type="dxa"/>
              <w:end w:w="60" w:type="dxa"/>
            </w:tcMar>
            <w:shd w:fill="EAF2F8"/>
          </w:tcPr>
          <w:p>
            <w:pPr>
              <w:spacing w:after="0" w:line="240" w:lineRule="auto"/>
            </w:pPr>
            <w:r/>
            <w:r>
              <w:rPr>
                <w:b w:val="0"/>
                <w:sz w:val="13"/>
              </w:rPr>
              <w:t>1</w:t>
            </w:r>
          </w:p>
        </w:tc>
        <w:tc>
          <w:tcPr>
            <w:tcW w:type="dxa" w:w="2160"/>
            <w:vAlign w:val="top"/>
            <w:tcMar>
              <w:top w:w="50" w:type="dxa"/>
              <w:start w:w="60" w:type="dxa"/>
              <w:bottom w:w="50" w:type="dxa"/>
              <w:end w:w="60" w:type="dxa"/>
            </w:tcMar>
            <w:shd w:fill="EAF2F8"/>
          </w:tcPr>
          <w:p>
            <w:pPr>
              <w:spacing w:after="0" w:line="240" w:lineRule="auto"/>
            </w:pPr>
            <w:r/>
            <w:r>
              <w:rPr>
                <w:b w:val="0"/>
                <w:sz w:val="13"/>
              </w:rPr>
              <w:t>Document scope</w:t>
            </w:r>
          </w:p>
        </w:tc>
        <w:tc>
          <w:tcPr>
            <w:tcW w:type="dxa" w:w="8280"/>
            <w:vAlign w:val="top"/>
            <w:tcMar>
              <w:top w:w="50" w:type="dxa"/>
              <w:start w:w="60" w:type="dxa"/>
              <w:bottom w:w="50" w:type="dxa"/>
              <w:end w:w="60" w:type="dxa"/>
            </w:tcMar>
            <w:shd w:fill="EAF2F8"/>
          </w:tcPr>
          <w:p>
            <w:pPr>
              <w:spacing w:after="0" w:line="240" w:lineRule="auto"/>
            </w:pPr>
            <w:r/>
            <w:r>
              <w:rPr>
                <w:b w:val="0"/>
                <w:sz w:val="13"/>
              </w:rPr>
              <w:t>Full creature system document covering passive wildlife, neutral creatures, hostile mobs, raid enemies, dungeon creatures, magical beings, bosses, drops, spawning, AI, and POC scope.</w:t>
            </w:r>
          </w:p>
        </w:tc>
      </w:tr>
      <w:tr>
        <w:tc>
          <w:tcPr>
            <w:tcW w:type="dxa" w:w="504"/>
            <w:vAlign w:val="top"/>
            <w:tcMar>
              <w:top w:w="50" w:type="dxa"/>
              <w:start w:w="60" w:type="dxa"/>
              <w:bottom w:w="50" w:type="dxa"/>
              <w:end w:w="60" w:type="dxa"/>
            </w:tcMar>
          </w:tcPr>
          <w:p>
            <w:pPr>
              <w:spacing w:after="0" w:line="240" w:lineRule="auto"/>
            </w:pPr>
            <w:r/>
            <w:r>
              <w:rPr>
                <w:b w:val="0"/>
                <w:sz w:val="13"/>
              </w:rPr>
              <w:t>2</w:t>
            </w:r>
          </w:p>
        </w:tc>
        <w:tc>
          <w:tcPr>
            <w:tcW w:type="dxa" w:w="2160"/>
            <w:vAlign w:val="top"/>
            <w:tcMar>
              <w:top w:w="50" w:type="dxa"/>
              <w:start w:w="60" w:type="dxa"/>
              <w:bottom w:w="50" w:type="dxa"/>
              <w:end w:w="60" w:type="dxa"/>
            </w:tcMar>
          </w:tcPr>
          <w:p>
            <w:pPr>
              <w:spacing w:after="0" w:line="240" w:lineRule="auto"/>
            </w:pPr>
            <w:r/>
            <w:r>
              <w:rPr>
                <w:b w:val="0"/>
                <w:sz w:val="13"/>
              </w:rPr>
              <w:t>Creature identity</w:t>
            </w:r>
          </w:p>
        </w:tc>
        <w:tc>
          <w:tcPr>
            <w:tcW w:type="dxa" w:w="8280"/>
            <w:vAlign w:val="top"/>
            <w:tcMar>
              <w:top w:w="50" w:type="dxa"/>
              <w:start w:w="60" w:type="dxa"/>
              <w:bottom w:w="50" w:type="dxa"/>
              <w:end w:w="60" w:type="dxa"/>
            </w:tcMar>
          </w:tcPr>
          <w:p>
            <w:pPr>
              <w:spacing w:after="0" w:line="240" w:lineRule="auto"/>
            </w:pPr>
            <w:r/>
            <w:r>
              <w:rPr>
                <w:b w:val="0"/>
                <w:sz w:val="13"/>
              </w:rPr>
              <w:t>Creatures are living world systems affecting survival, villages, magic, automation, exploration, economy, and story.</w:t>
            </w:r>
          </w:p>
        </w:tc>
      </w:tr>
      <w:tr>
        <w:tc>
          <w:tcPr>
            <w:tcW w:type="dxa" w:w="504"/>
            <w:vAlign w:val="top"/>
            <w:tcMar>
              <w:top w:w="50" w:type="dxa"/>
              <w:start w:w="60" w:type="dxa"/>
              <w:bottom w:w="50" w:type="dxa"/>
              <w:end w:w="60" w:type="dxa"/>
            </w:tcMar>
            <w:shd w:fill="EAF2F8"/>
          </w:tcPr>
          <w:p>
            <w:pPr>
              <w:spacing w:after="0" w:line="240" w:lineRule="auto"/>
            </w:pPr>
            <w:r/>
            <w:r>
              <w:rPr>
                <w:b w:val="0"/>
                <w:sz w:val="13"/>
              </w:rPr>
              <w:t>3</w:t>
            </w:r>
          </w:p>
        </w:tc>
        <w:tc>
          <w:tcPr>
            <w:tcW w:type="dxa" w:w="2160"/>
            <w:vAlign w:val="top"/>
            <w:tcMar>
              <w:top w:w="50" w:type="dxa"/>
              <w:start w:w="60" w:type="dxa"/>
              <w:bottom w:w="50" w:type="dxa"/>
              <w:end w:w="60" w:type="dxa"/>
            </w:tcMar>
            <w:shd w:fill="EAF2F8"/>
          </w:tcPr>
          <w:p>
            <w:pPr>
              <w:spacing w:after="0" w:line="240" w:lineRule="auto"/>
            </w:pPr>
            <w:r/>
            <w:r>
              <w:rPr>
                <w:b w:val="0"/>
                <w:sz w:val="13"/>
              </w:rPr>
              <w:t>Final depth</w:t>
            </w:r>
          </w:p>
        </w:tc>
        <w:tc>
          <w:tcPr>
            <w:tcW w:type="dxa" w:w="8280"/>
            <w:vAlign w:val="top"/>
            <w:tcMar>
              <w:top w:w="50" w:type="dxa"/>
              <w:start w:w="60" w:type="dxa"/>
              <w:bottom w:w="50" w:type="dxa"/>
              <w:end w:w="60" w:type="dxa"/>
            </w:tcMar>
            <w:shd w:fill="EAF2F8"/>
          </w:tcPr>
          <w:p>
            <w:pPr>
              <w:spacing w:after="0" w:line="240" w:lineRule="auto"/>
            </w:pPr>
            <w:r/>
            <w:r>
              <w:rPr>
                <w:b w:val="0"/>
                <w:sz w:val="13"/>
              </w:rPr>
              <w:t>Deep but readable: ecology, factions, raids, drops, village interaction, biome roles, and magic links.</w:t>
            </w:r>
          </w:p>
        </w:tc>
      </w:tr>
      <w:tr>
        <w:tc>
          <w:tcPr>
            <w:tcW w:type="dxa" w:w="504"/>
            <w:vAlign w:val="top"/>
            <w:tcMar>
              <w:top w:w="50" w:type="dxa"/>
              <w:start w:w="60" w:type="dxa"/>
              <w:bottom w:w="50" w:type="dxa"/>
              <w:end w:w="60" w:type="dxa"/>
            </w:tcMar>
          </w:tcPr>
          <w:p>
            <w:pPr>
              <w:spacing w:after="0" w:line="240" w:lineRule="auto"/>
            </w:pPr>
            <w:r/>
            <w:r>
              <w:rPr>
                <w:b w:val="0"/>
                <w:sz w:val="13"/>
              </w:rPr>
              <w:t>4</w:t>
            </w:r>
          </w:p>
        </w:tc>
        <w:tc>
          <w:tcPr>
            <w:tcW w:type="dxa" w:w="2160"/>
            <w:vAlign w:val="top"/>
            <w:tcMar>
              <w:top w:w="50" w:type="dxa"/>
              <w:start w:w="60" w:type="dxa"/>
              <w:bottom w:w="50" w:type="dxa"/>
              <w:end w:w="60" w:type="dxa"/>
            </w:tcMar>
          </w:tcPr>
          <w:p>
            <w:pPr>
              <w:spacing w:after="0" w:line="240" w:lineRule="auto"/>
            </w:pPr>
            <w:r/>
            <w:r>
              <w:rPr>
                <w:b w:val="0"/>
                <w:sz w:val="13"/>
              </w:rPr>
              <w:t>POC depth</w:t>
            </w:r>
          </w:p>
        </w:tc>
        <w:tc>
          <w:tcPr>
            <w:tcW w:type="dxa" w:w="8280"/>
            <w:vAlign w:val="top"/>
            <w:tcMar>
              <w:top w:w="50" w:type="dxa"/>
              <w:start w:w="60" w:type="dxa"/>
              <w:bottom w:w="50" w:type="dxa"/>
              <w:end w:w="60" w:type="dxa"/>
            </w:tcMar>
          </w:tcPr>
          <w:p>
            <w:pPr>
              <w:spacing w:after="0" w:line="240" w:lineRule="auto"/>
            </w:pPr>
            <w:r/>
            <w:r>
              <w:rPr>
                <w:b w:val="0"/>
                <w:sz w:val="13"/>
              </w:rPr>
              <w:t>Small but functional: passive animal, night monster, cave creature, goblin raider, and mini-boss/raid leader, with magic creature support.</w:t>
            </w:r>
          </w:p>
        </w:tc>
      </w:tr>
      <w:tr>
        <w:tc>
          <w:tcPr>
            <w:tcW w:type="dxa" w:w="504"/>
            <w:vAlign w:val="top"/>
            <w:tcMar>
              <w:top w:w="50" w:type="dxa"/>
              <w:start w:w="60" w:type="dxa"/>
              <w:bottom w:w="50" w:type="dxa"/>
              <w:end w:w="60" w:type="dxa"/>
            </w:tcMar>
            <w:shd w:fill="EAF2F8"/>
          </w:tcPr>
          <w:p>
            <w:pPr>
              <w:spacing w:after="0" w:line="240" w:lineRule="auto"/>
            </w:pPr>
            <w:r/>
            <w:r>
              <w:rPr>
                <w:b w:val="0"/>
                <w:sz w:val="13"/>
              </w:rPr>
              <w:t>5</w:t>
            </w:r>
          </w:p>
        </w:tc>
        <w:tc>
          <w:tcPr>
            <w:tcW w:type="dxa" w:w="2160"/>
            <w:vAlign w:val="top"/>
            <w:tcMar>
              <w:top w:w="50" w:type="dxa"/>
              <w:start w:w="60" w:type="dxa"/>
              <w:bottom w:w="50" w:type="dxa"/>
              <w:end w:w="60" w:type="dxa"/>
            </w:tcMar>
            <w:shd w:fill="EAF2F8"/>
          </w:tcPr>
          <w:p>
            <w:pPr>
              <w:spacing w:after="0" w:line="240" w:lineRule="auto"/>
            </w:pPr>
            <w:r/>
            <w:r>
              <w:rPr>
                <w:b w:val="0"/>
                <w:sz w:val="13"/>
              </w:rPr>
              <w:t>Registry categories</w:t>
            </w:r>
          </w:p>
        </w:tc>
        <w:tc>
          <w:tcPr>
            <w:tcW w:type="dxa" w:w="8280"/>
            <w:vAlign w:val="top"/>
            <w:tcMar>
              <w:top w:w="50" w:type="dxa"/>
              <w:start w:w="60" w:type="dxa"/>
              <w:bottom w:w="50" w:type="dxa"/>
              <w:end w:w="60" w:type="dxa"/>
            </w:tcMar>
            <w:shd w:fill="EAF2F8"/>
          </w:tcPr>
          <w:p>
            <w:pPr>
              <w:spacing w:after="0" w:line="240" w:lineRule="auto"/>
            </w:pPr>
            <w:r/>
            <w:r>
              <w:rPr>
                <w:b w:val="0"/>
                <w:sz w:val="13"/>
              </w:rPr>
              <w:t>Use categories for passive, ambient, livestock, tameable, neutral, hostile, faction, raid, dungeon, magical, undead, boss, and dimensional creatures.</w:t>
            </w:r>
          </w:p>
        </w:tc>
      </w:tr>
      <w:tr>
        <w:tc>
          <w:tcPr>
            <w:tcW w:type="dxa" w:w="504"/>
            <w:vAlign w:val="top"/>
            <w:tcMar>
              <w:top w:w="50" w:type="dxa"/>
              <w:start w:w="60" w:type="dxa"/>
              <w:bottom w:w="50" w:type="dxa"/>
              <w:end w:w="60" w:type="dxa"/>
            </w:tcMar>
          </w:tcPr>
          <w:p>
            <w:pPr>
              <w:spacing w:after="0" w:line="240" w:lineRule="auto"/>
            </w:pPr>
            <w:r/>
            <w:r>
              <w:rPr>
                <w:b w:val="0"/>
                <w:sz w:val="13"/>
              </w:rPr>
              <w:t>6</w:t>
            </w:r>
          </w:p>
        </w:tc>
        <w:tc>
          <w:tcPr>
            <w:tcW w:type="dxa" w:w="2160"/>
            <w:vAlign w:val="top"/>
            <w:tcMar>
              <w:top w:w="50" w:type="dxa"/>
              <w:start w:w="60" w:type="dxa"/>
              <w:bottom w:w="50" w:type="dxa"/>
              <w:end w:w="60" w:type="dxa"/>
            </w:tcMar>
          </w:tcPr>
          <w:p>
            <w:pPr>
              <w:spacing w:after="0" w:line="240" w:lineRule="auto"/>
            </w:pPr>
            <w:r/>
            <w:r>
              <w:rPr>
                <w:b w:val="0"/>
                <w:sz w:val="13"/>
              </w:rPr>
              <w:t>Full categories</w:t>
            </w:r>
          </w:p>
        </w:tc>
        <w:tc>
          <w:tcPr>
            <w:tcW w:type="dxa" w:w="8280"/>
            <w:vAlign w:val="top"/>
            <w:tcMar>
              <w:top w:w="50" w:type="dxa"/>
              <w:start w:w="60" w:type="dxa"/>
              <w:bottom w:w="50" w:type="dxa"/>
              <w:end w:w="60" w:type="dxa"/>
            </w:tcMar>
          </w:tcPr>
          <w:p>
            <w:pPr>
              <w:spacing w:after="0" w:line="240" w:lineRule="auto"/>
            </w:pPr>
            <w:r/>
            <w:r>
              <w:rPr>
                <w:b w:val="0"/>
                <w:sz w:val="13"/>
              </w:rPr>
              <w:t>Include passive wildlife, livestock, neutral wildlife, hostile monsters, raid enemies, dungeon creatures, magical creatures, undead, elementals, fae/dream/spirit beings, infernal beings, void/corruption creatures, bosses, and titans.</w:t>
            </w:r>
          </w:p>
        </w:tc>
      </w:tr>
      <w:tr>
        <w:tc>
          <w:tcPr>
            <w:tcW w:type="dxa" w:w="504"/>
            <w:vAlign w:val="top"/>
            <w:tcMar>
              <w:top w:w="50" w:type="dxa"/>
              <w:start w:w="60" w:type="dxa"/>
              <w:bottom w:w="50" w:type="dxa"/>
              <w:end w:w="60" w:type="dxa"/>
            </w:tcMar>
            <w:shd w:fill="EAF2F8"/>
          </w:tcPr>
          <w:p>
            <w:pPr>
              <w:spacing w:after="0" w:line="240" w:lineRule="auto"/>
            </w:pPr>
            <w:r/>
            <w:r>
              <w:rPr>
                <w:b w:val="0"/>
                <w:sz w:val="13"/>
              </w:rPr>
              <w:t>7</w:t>
            </w:r>
          </w:p>
        </w:tc>
        <w:tc>
          <w:tcPr>
            <w:tcW w:type="dxa" w:w="2160"/>
            <w:vAlign w:val="top"/>
            <w:tcMar>
              <w:top w:w="50" w:type="dxa"/>
              <w:start w:w="60" w:type="dxa"/>
              <w:bottom w:w="50" w:type="dxa"/>
              <w:end w:w="60" w:type="dxa"/>
            </w:tcMar>
            <w:shd w:fill="EAF2F8"/>
          </w:tcPr>
          <w:p>
            <w:pPr>
              <w:spacing w:after="0" w:line="240" w:lineRule="auto"/>
            </w:pPr>
            <w:r/>
            <w:r>
              <w:rPr>
                <w:b w:val="0"/>
                <w:sz w:val="13"/>
              </w:rPr>
              <w:t>Ambient creatures</w:t>
            </w:r>
          </w:p>
        </w:tc>
        <w:tc>
          <w:tcPr>
            <w:tcW w:type="dxa" w:w="8280"/>
            <w:vAlign w:val="top"/>
            <w:tcMar>
              <w:top w:w="50" w:type="dxa"/>
              <w:start w:w="60" w:type="dxa"/>
              <w:bottom w:w="50" w:type="dxa"/>
              <w:end w:w="60" w:type="dxa"/>
            </w:tcMar>
            <w:shd w:fill="EAF2F8"/>
          </w:tcPr>
          <w:p>
            <w:pPr>
              <w:spacing w:after="0" w:line="240" w:lineRule="auto"/>
            </w:pPr>
            <w:r/>
            <w:r>
              <w:rPr>
                <w:b w:val="0"/>
                <w:sz w:val="13"/>
              </w:rPr>
              <w:t>Ambient creatures exist for atmosphere and can provide minor resources or clues.</w:t>
            </w:r>
          </w:p>
        </w:tc>
      </w:tr>
      <w:tr>
        <w:tc>
          <w:tcPr>
            <w:tcW w:type="dxa" w:w="504"/>
            <w:vAlign w:val="top"/>
            <w:tcMar>
              <w:top w:w="50" w:type="dxa"/>
              <w:start w:w="60" w:type="dxa"/>
              <w:bottom w:w="50" w:type="dxa"/>
              <w:end w:w="60" w:type="dxa"/>
            </w:tcMar>
          </w:tcPr>
          <w:p>
            <w:pPr>
              <w:spacing w:after="0" w:line="240" w:lineRule="auto"/>
            </w:pPr>
            <w:r/>
            <w:r>
              <w:rPr>
                <w:b w:val="0"/>
                <w:sz w:val="13"/>
              </w:rPr>
              <w:t>8</w:t>
            </w:r>
          </w:p>
        </w:tc>
        <w:tc>
          <w:tcPr>
            <w:tcW w:type="dxa" w:w="2160"/>
            <w:vAlign w:val="top"/>
            <w:tcMar>
              <w:top w:w="50" w:type="dxa"/>
              <w:start w:w="60" w:type="dxa"/>
              <w:bottom w:w="50" w:type="dxa"/>
              <w:end w:w="60" w:type="dxa"/>
            </w:tcMar>
          </w:tcPr>
          <w:p>
            <w:pPr>
              <w:spacing w:after="0" w:line="240" w:lineRule="auto"/>
            </w:pPr>
            <w:r/>
            <w:r>
              <w:rPr>
                <w:b w:val="0"/>
                <w:sz w:val="13"/>
              </w:rPr>
              <w:t>Livestock</w:t>
            </w:r>
          </w:p>
        </w:tc>
        <w:tc>
          <w:tcPr>
            <w:tcW w:type="dxa" w:w="8280"/>
            <w:vAlign w:val="top"/>
            <w:tcMar>
              <w:top w:w="50" w:type="dxa"/>
              <w:start w:w="60" w:type="dxa"/>
              <w:bottom w:w="50" w:type="dxa"/>
              <w:end w:w="60" w:type="dxa"/>
            </w:tcMar>
          </w:tcPr>
          <w:p>
            <w:pPr>
              <w:spacing w:after="0" w:line="240" w:lineRule="auto"/>
            </w:pPr>
            <w:r/>
            <w:r>
              <w:rPr>
                <w:b w:val="0"/>
                <w:sz w:val="13"/>
              </w:rPr>
              <w:t>Livestock has separate breeding, feeding, production, ownership, village economy, and farm roles.</w:t>
            </w:r>
          </w:p>
        </w:tc>
      </w:tr>
      <w:tr>
        <w:tc>
          <w:tcPr>
            <w:tcW w:type="dxa" w:w="504"/>
            <w:vAlign w:val="top"/>
            <w:tcMar>
              <w:top w:w="50" w:type="dxa"/>
              <w:start w:w="60" w:type="dxa"/>
              <w:bottom w:w="50" w:type="dxa"/>
              <w:end w:w="60" w:type="dxa"/>
            </w:tcMar>
            <w:shd w:fill="EAF2F8"/>
          </w:tcPr>
          <w:p>
            <w:pPr>
              <w:spacing w:after="0" w:line="240" w:lineRule="auto"/>
            </w:pPr>
            <w:r/>
            <w:r>
              <w:rPr>
                <w:b w:val="0"/>
                <w:sz w:val="13"/>
              </w:rPr>
              <w:t>9</w:t>
            </w:r>
          </w:p>
        </w:tc>
        <w:tc>
          <w:tcPr>
            <w:tcW w:type="dxa" w:w="2160"/>
            <w:vAlign w:val="top"/>
            <w:tcMar>
              <w:top w:w="50" w:type="dxa"/>
              <w:start w:w="60" w:type="dxa"/>
              <w:bottom w:w="50" w:type="dxa"/>
              <w:end w:w="60" w:type="dxa"/>
            </w:tcMar>
            <w:shd w:fill="EAF2F8"/>
          </w:tcPr>
          <w:p>
            <w:pPr>
              <w:spacing w:after="0" w:line="240" w:lineRule="auto"/>
            </w:pPr>
            <w:r/>
            <w:r>
              <w:rPr>
                <w:b w:val="0"/>
                <w:sz w:val="13"/>
              </w:rPr>
              <w:t>Faction enemies</w:t>
            </w:r>
          </w:p>
        </w:tc>
        <w:tc>
          <w:tcPr>
            <w:tcW w:type="dxa" w:w="8280"/>
            <w:vAlign w:val="top"/>
            <w:tcMar>
              <w:top w:w="50" w:type="dxa"/>
              <w:start w:w="60" w:type="dxa"/>
              <w:bottom w:w="50" w:type="dxa"/>
              <w:end w:w="60" w:type="dxa"/>
            </w:tcMar>
            <w:shd w:fill="EAF2F8"/>
          </w:tcPr>
          <w:p>
            <w:pPr>
              <w:spacing w:after="0" w:line="240" w:lineRule="auto"/>
            </w:pPr>
            <w:r/>
            <w:r>
              <w:rPr>
                <w:b w:val="0"/>
                <w:sz w:val="13"/>
              </w:rPr>
              <w:t>Some monsters are intelligent factions: goblins, bandits, undead cults, orc clans, demon cults, corrupted villages, and similar enemies.</w:t>
            </w:r>
          </w:p>
        </w:tc>
      </w:tr>
      <w:tr>
        <w:tc>
          <w:tcPr>
            <w:tcW w:type="dxa" w:w="504"/>
            <w:vAlign w:val="top"/>
            <w:tcMar>
              <w:top w:w="50" w:type="dxa"/>
              <w:start w:w="60" w:type="dxa"/>
              <w:bottom w:w="50" w:type="dxa"/>
              <w:end w:w="60" w:type="dxa"/>
            </w:tcMar>
          </w:tcPr>
          <w:p>
            <w:pPr>
              <w:spacing w:after="0" w:line="240" w:lineRule="auto"/>
            </w:pPr>
            <w:r/>
            <w:r>
              <w:rPr>
                <w:b w:val="0"/>
                <w:sz w:val="13"/>
              </w:rPr>
              <w:t>10</w:t>
            </w:r>
          </w:p>
        </w:tc>
        <w:tc>
          <w:tcPr>
            <w:tcW w:type="dxa" w:w="2160"/>
            <w:vAlign w:val="top"/>
            <w:tcMar>
              <w:top w:w="50" w:type="dxa"/>
              <w:start w:w="60" w:type="dxa"/>
              <w:bottom w:w="50" w:type="dxa"/>
              <w:end w:w="60" w:type="dxa"/>
            </w:tcMar>
          </w:tcPr>
          <w:p>
            <w:pPr>
              <w:spacing w:after="0" w:line="240" w:lineRule="auto"/>
            </w:pPr>
            <w:r/>
            <w:r>
              <w:rPr>
                <w:b w:val="0"/>
                <w:sz w:val="13"/>
              </w:rPr>
              <w:t>Boss registry</w:t>
            </w:r>
          </w:p>
        </w:tc>
        <w:tc>
          <w:tcPr>
            <w:tcW w:type="dxa" w:w="8280"/>
            <w:vAlign w:val="top"/>
            <w:tcMar>
              <w:top w:w="50" w:type="dxa"/>
              <w:start w:w="60" w:type="dxa"/>
              <w:bottom w:w="50" w:type="dxa"/>
              <w:end w:w="60" w:type="dxa"/>
            </w:tcMar>
          </w:tcPr>
          <w:p>
            <w:pPr>
              <w:spacing w:after="0" w:line="240" w:lineRule="auto"/>
            </w:pPr>
            <w:r/>
            <w:r>
              <w:rPr>
                <w:b w:val="0"/>
                <w:sz w:val="13"/>
              </w:rPr>
              <w:t>Bosses have separate entries with phases, arenas, drops, world effects, story hooks, faction links, and planning status.</w:t>
            </w:r>
          </w:p>
        </w:tc>
      </w:tr>
      <w:tr>
        <w:tc>
          <w:tcPr>
            <w:tcW w:type="dxa" w:w="504"/>
            <w:vAlign w:val="top"/>
            <w:tcMar>
              <w:top w:w="50" w:type="dxa"/>
              <w:start w:w="60" w:type="dxa"/>
              <w:bottom w:w="50" w:type="dxa"/>
              <w:end w:w="60" w:type="dxa"/>
            </w:tcMar>
            <w:shd w:fill="EAF2F8"/>
          </w:tcPr>
          <w:p>
            <w:pPr>
              <w:spacing w:after="0" w:line="240" w:lineRule="auto"/>
            </w:pPr>
            <w:r/>
            <w:r>
              <w:rPr>
                <w:b w:val="0"/>
                <w:sz w:val="13"/>
              </w:rPr>
              <w:t>11</w:t>
            </w:r>
          </w:p>
        </w:tc>
        <w:tc>
          <w:tcPr>
            <w:tcW w:type="dxa" w:w="2160"/>
            <w:vAlign w:val="top"/>
            <w:tcMar>
              <w:top w:w="50" w:type="dxa"/>
              <w:start w:w="60" w:type="dxa"/>
              <w:bottom w:w="50" w:type="dxa"/>
              <w:end w:w="60" w:type="dxa"/>
            </w:tcMar>
            <w:shd w:fill="EAF2F8"/>
          </w:tcPr>
          <w:p>
            <w:pPr>
              <w:spacing w:after="0" w:line="240" w:lineRule="auto"/>
            </w:pPr>
            <w:r/>
            <w:r>
              <w:rPr>
                <w:b w:val="0"/>
                <w:sz w:val="13"/>
              </w:rPr>
              <w:t>POC set</w:t>
            </w:r>
          </w:p>
        </w:tc>
        <w:tc>
          <w:tcPr>
            <w:tcW w:type="dxa" w:w="8280"/>
            <w:vAlign w:val="top"/>
            <w:tcMar>
              <w:top w:w="50" w:type="dxa"/>
              <w:start w:w="60" w:type="dxa"/>
              <w:bottom w:w="50" w:type="dxa"/>
              <w:end w:w="60" w:type="dxa"/>
            </w:tcMar>
            <w:shd w:fill="EAF2F8"/>
          </w:tcPr>
          <w:p>
            <w:pPr>
              <w:spacing w:after="0" w:line="240" w:lineRule="auto"/>
            </w:pPr>
            <w:r/>
            <w:r>
              <w:rPr>
                <w:b w:val="0"/>
                <w:sz w:val="13"/>
              </w:rPr>
              <w:t>POC includes passive animal, livestock animal, night monster, cave creature, goblin raider, goblin brute/leader, and wisp/magic creature.</w:t>
            </w:r>
          </w:p>
        </w:tc>
      </w:tr>
      <w:tr>
        <w:tc>
          <w:tcPr>
            <w:tcW w:type="dxa" w:w="504"/>
            <w:vAlign w:val="top"/>
            <w:tcMar>
              <w:top w:w="50" w:type="dxa"/>
              <w:start w:w="60" w:type="dxa"/>
              <w:bottom w:w="50" w:type="dxa"/>
              <w:end w:w="60" w:type="dxa"/>
            </w:tcMar>
          </w:tcPr>
          <w:p>
            <w:pPr>
              <w:spacing w:after="0" w:line="240" w:lineRule="auto"/>
            </w:pPr>
            <w:r/>
            <w:r>
              <w:rPr>
                <w:b w:val="0"/>
                <w:sz w:val="13"/>
              </w:rPr>
              <w:t>12</w:t>
            </w:r>
          </w:p>
        </w:tc>
        <w:tc>
          <w:tcPr>
            <w:tcW w:type="dxa" w:w="2160"/>
            <w:vAlign w:val="top"/>
            <w:tcMar>
              <w:top w:w="50" w:type="dxa"/>
              <w:start w:w="60" w:type="dxa"/>
              <w:bottom w:w="50" w:type="dxa"/>
              <w:end w:w="60" w:type="dxa"/>
            </w:tcMar>
          </w:tcPr>
          <w:p>
            <w:pPr>
              <w:spacing w:after="0" w:line="240" w:lineRule="auto"/>
            </w:pPr>
            <w:r/>
            <w:r>
              <w:rPr>
                <w:b w:val="0"/>
                <w:sz w:val="13"/>
              </w:rPr>
              <w:t>POC main threat</w:t>
            </w:r>
          </w:p>
        </w:tc>
        <w:tc>
          <w:tcPr>
            <w:tcW w:type="dxa" w:w="8280"/>
            <w:vAlign w:val="top"/>
            <w:tcMar>
              <w:top w:w="50" w:type="dxa"/>
              <w:start w:w="60" w:type="dxa"/>
              <w:bottom w:w="50" w:type="dxa"/>
              <w:end w:w="60" w:type="dxa"/>
            </w:tcMar>
          </w:tcPr>
          <w:p>
            <w:pPr>
              <w:spacing w:after="0" w:line="240" w:lineRule="auto"/>
            </w:pPr>
            <w:r/>
            <w:r>
              <w:rPr>
                <w:b w:val="0"/>
                <w:sz w:val="13"/>
              </w:rPr>
              <w:t>The primary POC hostile threat is a goblin raid.</w:t>
            </w:r>
          </w:p>
        </w:tc>
      </w:tr>
      <w:tr>
        <w:tc>
          <w:tcPr>
            <w:tcW w:type="dxa" w:w="504"/>
            <w:vAlign w:val="top"/>
            <w:tcMar>
              <w:top w:w="50" w:type="dxa"/>
              <w:start w:w="60" w:type="dxa"/>
              <w:bottom w:w="50" w:type="dxa"/>
              <w:end w:w="60" w:type="dxa"/>
            </w:tcMar>
            <w:shd w:fill="EAF2F8"/>
          </w:tcPr>
          <w:p>
            <w:pPr>
              <w:spacing w:after="0" w:line="240" w:lineRule="auto"/>
            </w:pPr>
            <w:r/>
            <w:r>
              <w:rPr>
                <w:b w:val="0"/>
                <w:sz w:val="13"/>
              </w:rPr>
              <w:t>13</w:t>
            </w:r>
          </w:p>
        </w:tc>
        <w:tc>
          <w:tcPr>
            <w:tcW w:type="dxa" w:w="2160"/>
            <w:vAlign w:val="top"/>
            <w:tcMar>
              <w:top w:w="50" w:type="dxa"/>
              <w:start w:w="60" w:type="dxa"/>
              <w:bottom w:w="50" w:type="dxa"/>
              <w:end w:w="60" w:type="dxa"/>
            </w:tcMar>
            <w:shd w:fill="EAF2F8"/>
          </w:tcPr>
          <w:p>
            <w:pPr>
              <w:spacing w:after="0" w:line="240" w:lineRule="auto"/>
            </w:pPr>
            <w:r/>
            <w:r>
              <w:rPr>
                <w:b w:val="0"/>
                <w:sz w:val="13"/>
              </w:rPr>
              <w:t>POC cave threat</w:t>
            </w:r>
          </w:p>
        </w:tc>
        <w:tc>
          <w:tcPr>
            <w:tcW w:type="dxa" w:w="8280"/>
            <w:vAlign w:val="top"/>
            <w:tcMar>
              <w:top w:w="50" w:type="dxa"/>
              <w:start w:w="60" w:type="dxa"/>
              <w:bottom w:w="50" w:type="dxa"/>
              <w:end w:w="60" w:type="dxa"/>
            </w:tcMar>
            <w:shd w:fill="EAF2F8"/>
          </w:tcPr>
          <w:p>
            <w:pPr>
              <w:spacing w:after="0" w:line="240" w:lineRule="auto"/>
            </w:pPr>
            <w:r/>
            <w:r>
              <w:rPr>
                <w:b w:val="0"/>
                <w:sz w:val="13"/>
              </w:rPr>
              <w:t>Use a mix of cave spider and crystal crawler for early cave pressure.</w:t>
            </w:r>
          </w:p>
        </w:tc>
      </w:tr>
      <w:tr>
        <w:tc>
          <w:tcPr>
            <w:tcW w:type="dxa" w:w="504"/>
            <w:vAlign w:val="top"/>
            <w:tcMar>
              <w:top w:w="50" w:type="dxa"/>
              <w:start w:w="60" w:type="dxa"/>
              <w:bottom w:w="50" w:type="dxa"/>
              <w:end w:w="60" w:type="dxa"/>
            </w:tcMar>
          </w:tcPr>
          <w:p>
            <w:pPr>
              <w:spacing w:after="0" w:line="240" w:lineRule="auto"/>
            </w:pPr>
            <w:r/>
            <w:r>
              <w:rPr>
                <w:b w:val="0"/>
                <w:sz w:val="13"/>
              </w:rPr>
              <w:t>14</w:t>
            </w:r>
          </w:p>
        </w:tc>
        <w:tc>
          <w:tcPr>
            <w:tcW w:type="dxa" w:w="2160"/>
            <w:vAlign w:val="top"/>
            <w:tcMar>
              <w:top w:w="50" w:type="dxa"/>
              <w:start w:w="60" w:type="dxa"/>
              <w:bottom w:w="50" w:type="dxa"/>
              <w:end w:w="60" w:type="dxa"/>
            </w:tcMar>
          </w:tcPr>
          <w:p>
            <w:pPr>
              <w:spacing w:after="0" w:line="240" w:lineRule="auto"/>
            </w:pPr>
            <w:r/>
            <w:r>
              <w:rPr>
                <w:b w:val="0"/>
                <w:sz w:val="13"/>
              </w:rPr>
              <w:t>POC magical creature</w:t>
            </w:r>
          </w:p>
        </w:tc>
        <w:tc>
          <w:tcPr>
            <w:tcW w:type="dxa" w:w="8280"/>
            <w:vAlign w:val="top"/>
            <w:tcMar>
              <w:top w:w="50" w:type="dxa"/>
              <w:start w:w="60" w:type="dxa"/>
              <w:bottom w:w="50" w:type="dxa"/>
              <w:end w:w="60" w:type="dxa"/>
            </w:tcMar>
          </w:tcPr>
          <w:p>
            <w:pPr>
              <w:spacing w:after="0" w:line="240" w:lineRule="auto"/>
            </w:pPr>
            <w:r/>
            <w:r>
              <w:rPr>
                <w:b w:val="0"/>
                <w:sz w:val="13"/>
              </w:rPr>
              <w:t>Use an early wisp as the POC magical creature.</w:t>
            </w:r>
          </w:p>
        </w:tc>
      </w:tr>
      <w:tr>
        <w:tc>
          <w:tcPr>
            <w:tcW w:type="dxa" w:w="504"/>
            <w:vAlign w:val="top"/>
            <w:tcMar>
              <w:top w:w="50" w:type="dxa"/>
              <w:start w:w="60" w:type="dxa"/>
              <w:bottom w:w="50" w:type="dxa"/>
              <w:end w:w="60" w:type="dxa"/>
            </w:tcMar>
            <w:shd w:fill="EAF2F8"/>
          </w:tcPr>
          <w:p>
            <w:pPr>
              <w:spacing w:after="0" w:line="240" w:lineRule="auto"/>
            </w:pPr>
            <w:r/>
            <w:r>
              <w:rPr>
                <w:b w:val="0"/>
                <w:sz w:val="13"/>
              </w:rPr>
              <w:t>15</w:t>
            </w:r>
          </w:p>
        </w:tc>
        <w:tc>
          <w:tcPr>
            <w:tcW w:type="dxa" w:w="2160"/>
            <w:vAlign w:val="top"/>
            <w:tcMar>
              <w:top w:w="50" w:type="dxa"/>
              <w:start w:w="60" w:type="dxa"/>
              <w:bottom w:w="50" w:type="dxa"/>
              <w:end w:w="60" w:type="dxa"/>
            </w:tcMar>
            <w:shd w:fill="EAF2F8"/>
          </w:tcPr>
          <w:p>
            <w:pPr>
              <w:spacing w:after="0" w:line="240" w:lineRule="auto"/>
            </w:pPr>
            <w:r/>
            <w:r>
              <w:rPr>
                <w:b w:val="0"/>
                <w:sz w:val="13"/>
              </w:rPr>
              <w:t>POC passive animal</w:t>
            </w:r>
          </w:p>
        </w:tc>
        <w:tc>
          <w:tcPr>
            <w:tcW w:type="dxa" w:w="8280"/>
            <w:vAlign w:val="top"/>
            <w:tcMar>
              <w:top w:w="50" w:type="dxa"/>
              <w:start w:w="60" w:type="dxa"/>
              <w:bottom w:w="50" w:type="dxa"/>
              <w:end w:w="60" w:type="dxa"/>
            </w:tcMar>
            <w:shd w:fill="EAF2F8"/>
          </w:tcPr>
          <w:p>
            <w:pPr>
              <w:spacing w:after="0" w:line="240" w:lineRule="auto"/>
            </w:pPr>
            <w:r/>
            <w:r>
              <w:rPr>
                <w:b w:val="0"/>
                <w:sz w:val="13"/>
              </w:rPr>
              <w:t>Use an original fantasy animal rather than a direct real-world equivalent.</w:t>
            </w:r>
          </w:p>
        </w:tc>
      </w:tr>
      <w:tr>
        <w:tc>
          <w:tcPr>
            <w:tcW w:type="dxa" w:w="504"/>
            <w:vAlign w:val="top"/>
            <w:tcMar>
              <w:top w:w="50" w:type="dxa"/>
              <w:start w:w="60" w:type="dxa"/>
              <w:bottom w:w="50" w:type="dxa"/>
              <w:end w:w="60" w:type="dxa"/>
            </w:tcMar>
          </w:tcPr>
          <w:p>
            <w:pPr>
              <w:spacing w:after="0" w:line="240" w:lineRule="auto"/>
            </w:pPr>
            <w:r/>
            <w:r>
              <w:rPr>
                <w:b w:val="0"/>
                <w:sz w:val="13"/>
              </w:rPr>
              <w:t>16</w:t>
            </w:r>
          </w:p>
        </w:tc>
        <w:tc>
          <w:tcPr>
            <w:tcW w:type="dxa" w:w="2160"/>
            <w:vAlign w:val="top"/>
            <w:tcMar>
              <w:top w:w="50" w:type="dxa"/>
              <w:start w:w="60" w:type="dxa"/>
              <w:bottom w:w="50" w:type="dxa"/>
              <w:end w:w="60" w:type="dxa"/>
            </w:tcMar>
          </w:tcPr>
          <w:p>
            <w:pPr>
              <w:spacing w:after="0" w:line="240" w:lineRule="auto"/>
            </w:pPr>
            <w:r/>
            <w:r>
              <w:rPr>
                <w:b w:val="0"/>
                <w:sz w:val="13"/>
              </w:rPr>
              <w:t>POC mini-boss</w:t>
            </w:r>
          </w:p>
        </w:tc>
        <w:tc>
          <w:tcPr>
            <w:tcW w:type="dxa" w:w="8280"/>
            <w:vAlign w:val="top"/>
            <w:tcMar>
              <w:top w:w="50" w:type="dxa"/>
              <w:start w:w="60" w:type="dxa"/>
              <w:bottom w:w="50" w:type="dxa"/>
              <w:end w:w="60" w:type="dxa"/>
            </w:tcMar>
          </w:tcPr>
          <w:p>
            <w:pPr>
              <w:spacing w:after="0" w:line="240" w:lineRule="auto"/>
            </w:pPr>
            <w:r/>
            <w:r>
              <w:rPr>
                <w:b w:val="0"/>
                <w:sz w:val="13"/>
              </w:rPr>
              <w:t>Use a goblin raid captain as the POC mini-boss.</w:t>
            </w:r>
          </w:p>
        </w:tc>
      </w:tr>
      <w:tr>
        <w:tc>
          <w:tcPr>
            <w:tcW w:type="dxa" w:w="504"/>
            <w:vAlign w:val="top"/>
            <w:tcMar>
              <w:top w:w="50" w:type="dxa"/>
              <w:start w:w="60" w:type="dxa"/>
              <w:bottom w:w="50" w:type="dxa"/>
              <w:end w:w="60" w:type="dxa"/>
            </w:tcMar>
            <w:shd w:fill="EAF2F8"/>
          </w:tcPr>
          <w:p>
            <w:pPr>
              <w:spacing w:after="0" w:line="240" w:lineRule="auto"/>
            </w:pPr>
            <w:r/>
            <w:r>
              <w:rPr>
                <w:b w:val="0"/>
                <w:sz w:val="13"/>
              </w:rPr>
              <w:t>17</w:t>
            </w:r>
          </w:p>
        </w:tc>
        <w:tc>
          <w:tcPr>
            <w:tcW w:type="dxa" w:w="2160"/>
            <w:vAlign w:val="top"/>
            <w:tcMar>
              <w:top w:w="50" w:type="dxa"/>
              <w:start w:w="60" w:type="dxa"/>
              <w:bottom w:w="50" w:type="dxa"/>
              <w:end w:w="60" w:type="dxa"/>
            </w:tcMar>
            <w:shd w:fill="EAF2F8"/>
          </w:tcPr>
          <w:p>
            <w:pPr>
              <w:spacing w:after="0" w:line="240" w:lineRule="auto"/>
            </w:pPr>
            <w:r/>
            <w:r>
              <w:rPr>
                <w:b w:val="0"/>
                <w:sz w:val="13"/>
              </w:rPr>
              <w:t>POC count</w:t>
            </w:r>
          </w:p>
        </w:tc>
        <w:tc>
          <w:tcPr>
            <w:tcW w:type="dxa" w:w="8280"/>
            <w:vAlign w:val="top"/>
            <w:tcMar>
              <w:top w:w="50" w:type="dxa"/>
              <w:start w:w="60" w:type="dxa"/>
              <w:bottom w:w="50" w:type="dxa"/>
              <w:end w:w="60" w:type="dxa"/>
            </w:tcMar>
            <w:shd w:fill="EAF2F8"/>
          </w:tcPr>
          <w:p>
            <w:pPr>
              <w:spacing w:after="0" w:line="240" w:lineRule="auto"/>
            </w:pPr>
            <w:r/>
            <w:r>
              <w:rPr>
                <w:b w:val="0"/>
                <w:sz w:val="13"/>
              </w:rPr>
              <w:t>Target 7 creature types before expansion, with an 8th magical/variant entry if production allows.</w:t>
            </w:r>
          </w:p>
        </w:tc>
      </w:tr>
      <w:tr>
        <w:tc>
          <w:tcPr>
            <w:tcW w:type="dxa" w:w="504"/>
            <w:vAlign w:val="top"/>
            <w:tcMar>
              <w:top w:w="50" w:type="dxa"/>
              <w:start w:w="60" w:type="dxa"/>
              <w:bottom w:w="50" w:type="dxa"/>
              <w:end w:w="60" w:type="dxa"/>
            </w:tcMar>
          </w:tcPr>
          <w:p>
            <w:pPr>
              <w:spacing w:after="0" w:line="240" w:lineRule="auto"/>
            </w:pPr>
            <w:r/>
            <w:r>
              <w:rPr>
                <w:b w:val="0"/>
                <w:sz w:val="13"/>
              </w:rPr>
              <w:t>18</w:t>
            </w:r>
          </w:p>
        </w:tc>
        <w:tc>
          <w:tcPr>
            <w:tcW w:type="dxa" w:w="2160"/>
            <w:vAlign w:val="top"/>
            <w:tcMar>
              <w:top w:w="50" w:type="dxa"/>
              <w:start w:w="60" w:type="dxa"/>
              <w:bottom w:w="50" w:type="dxa"/>
              <w:end w:w="60" w:type="dxa"/>
            </w:tcMar>
          </w:tcPr>
          <w:p>
            <w:pPr>
              <w:spacing w:after="0" w:line="240" w:lineRule="auto"/>
            </w:pPr>
            <w:r/>
            <w:r>
              <w:rPr>
                <w:b w:val="0"/>
                <w:sz w:val="13"/>
              </w:rPr>
              <w:t>Spawning</w:t>
            </w:r>
          </w:p>
        </w:tc>
        <w:tc>
          <w:tcPr>
            <w:tcW w:type="dxa" w:w="8280"/>
            <w:vAlign w:val="top"/>
            <w:tcMar>
              <w:top w:w="50" w:type="dxa"/>
              <w:start w:w="60" w:type="dxa"/>
              <w:bottom w:w="50" w:type="dxa"/>
              <w:end w:w="60" w:type="dxa"/>
            </w:tcMar>
          </w:tcPr>
          <w:p>
            <w:pPr>
              <w:spacing w:after="0" w:line="240" w:lineRule="auto"/>
            </w:pPr>
            <w:r/>
            <w:r>
              <w:rPr>
                <w:b w:val="0"/>
                <w:sz w:val="13"/>
              </w:rPr>
              <w:t>Spawning uses biome, time, light, nearby structures, village safety, faction camps, corruption, weather, and world events.</w:t>
            </w:r>
          </w:p>
        </w:tc>
      </w:tr>
      <w:tr>
        <w:tc>
          <w:tcPr>
            <w:tcW w:type="dxa" w:w="504"/>
            <w:vAlign w:val="top"/>
            <w:tcMar>
              <w:top w:w="50" w:type="dxa"/>
              <w:start w:w="60" w:type="dxa"/>
              <w:bottom w:w="50" w:type="dxa"/>
              <w:end w:w="60" w:type="dxa"/>
            </w:tcMar>
            <w:shd w:fill="EAF2F8"/>
          </w:tcPr>
          <w:p>
            <w:pPr>
              <w:spacing w:after="0" w:line="240" w:lineRule="auto"/>
            </w:pPr>
            <w:r/>
            <w:r>
              <w:rPr>
                <w:b w:val="0"/>
                <w:sz w:val="13"/>
              </w:rPr>
              <w:t>19</w:t>
            </w:r>
          </w:p>
        </w:tc>
        <w:tc>
          <w:tcPr>
            <w:tcW w:type="dxa" w:w="2160"/>
            <w:vAlign w:val="top"/>
            <w:tcMar>
              <w:top w:w="50" w:type="dxa"/>
              <w:start w:w="60" w:type="dxa"/>
              <w:bottom w:w="50" w:type="dxa"/>
              <w:end w:w="60" w:type="dxa"/>
            </w:tcMar>
            <w:shd w:fill="EAF2F8"/>
          </w:tcPr>
          <w:p>
            <w:pPr>
              <w:spacing w:after="0" w:line="240" w:lineRule="auto"/>
            </w:pPr>
            <w:r/>
            <w:r>
              <w:rPr>
                <w:b w:val="0"/>
                <w:sz w:val="13"/>
              </w:rPr>
              <w:t>Lighting safety</w:t>
            </w:r>
          </w:p>
        </w:tc>
        <w:tc>
          <w:tcPr>
            <w:tcW w:type="dxa" w:w="8280"/>
            <w:vAlign w:val="top"/>
            <w:tcMar>
              <w:top w:w="50" w:type="dxa"/>
              <w:start w:w="60" w:type="dxa"/>
              <w:bottom w:w="50" w:type="dxa"/>
              <w:end w:w="60" w:type="dxa"/>
            </w:tcMar>
            <w:shd w:fill="EAF2F8"/>
          </w:tcPr>
          <w:p>
            <w:pPr>
              <w:spacing w:after="0" w:line="240" w:lineRule="auto"/>
            </w:pPr>
            <w:r/>
            <w:r>
              <w:rPr>
                <w:b w:val="0"/>
                <w:sz w:val="13"/>
              </w:rPr>
              <w:t>Torches reduce basic threats while wards reduce magical and corruption threats.</w:t>
            </w:r>
          </w:p>
        </w:tc>
      </w:tr>
      <w:tr>
        <w:tc>
          <w:tcPr>
            <w:tcW w:type="dxa" w:w="504"/>
            <w:vAlign w:val="top"/>
            <w:tcMar>
              <w:top w:w="50" w:type="dxa"/>
              <w:start w:w="60" w:type="dxa"/>
              <w:bottom w:w="50" w:type="dxa"/>
              <w:end w:w="60" w:type="dxa"/>
            </w:tcMar>
          </w:tcPr>
          <w:p>
            <w:pPr>
              <w:spacing w:after="0" w:line="240" w:lineRule="auto"/>
            </w:pPr>
            <w:r/>
            <w:r>
              <w:rPr>
                <w:b w:val="0"/>
                <w:sz w:val="13"/>
              </w:rPr>
              <w:t>20</w:t>
            </w:r>
          </w:p>
        </w:tc>
        <w:tc>
          <w:tcPr>
            <w:tcW w:type="dxa" w:w="2160"/>
            <w:vAlign w:val="top"/>
            <w:tcMar>
              <w:top w:w="50" w:type="dxa"/>
              <w:start w:w="60" w:type="dxa"/>
              <w:bottom w:w="50" w:type="dxa"/>
              <w:end w:w="60" w:type="dxa"/>
            </w:tcMar>
          </w:tcPr>
          <w:p>
            <w:pPr>
              <w:spacing w:after="0" w:line="240" w:lineRule="auto"/>
            </w:pPr>
            <w:r/>
            <w:r>
              <w:rPr>
                <w:b w:val="0"/>
                <w:sz w:val="13"/>
              </w:rPr>
              <w:t>Nests and camps</w:t>
            </w:r>
          </w:p>
        </w:tc>
        <w:tc>
          <w:tcPr>
            <w:tcW w:type="dxa" w:w="8280"/>
            <w:vAlign w:val="top"/>
            <w:tcMar>
              <w:top w:w="50" w:type="dxa"/>
              <w:start w:w="60" w:type="dxa"/>
              <w:bottom w:w="50" w:type="dxa"/>
              <w:end w:w="60" w:type="dxa"/>
            </w:tcMar>
          </w:tcPr>
          <w:p>
            <w:pPr>
              <w:spacing w:after="0" w:line="240" w:lineRule="auto"/>
            </w:pPr>
            <w:r/>
            <w:r>
              <w:rPr>
                <w:b w:val="0"/>
                <w:sz w:val="13"/>
              </w:rPr>
              <w:t>Nests and camps act as local spawn sources, raid sources, loot sites, and faction pressure points.</w:t>
            </w:r>
          </w:p>
        </w:tc>
      </w:tr>
      <w:tr>
        <w:tc>
          <w:tcPr>
            <w:tcW w:type="dxa" w:w="504"/>
            <w:vAlign w:val="top"/>
            <w:tcMar>
              <w:top w:w="50" w:type="dxa"/>
              <w:start w:w="60" w:type="dxa"/>
              <w:bottom w:w="50" w:type="dxa"/>
              <w:end w:w="60" w:type="dxa"/>
            </w:tcMar>
            <w:shd w:fill="EAF2F8"/>
          </w:tcPr>
          <w:p>
            <w:pPr>
              <w:spacing w:after="0" w:line="240" w:lineRule="auto"/>
            </w:pPr>
            <w:r/>
            <w:r>
              <w:rPr>
                <w:b w:val="0"/>
                <w:sz w:val="13"/>
              </w:rPr>
              <w:t>21</w:t>
            </w:r>
          </w:p>
        </w:tc>
        <w:tc>
          <w:tcPr>
            <w:tcW w:type="dxa" w:w="2160"/>
            <w:vAlign w:val="top"/>
            <w:tcMar>
              <w:top w:w="50" w:type="dxa"/>
              <w:start w:w="60" w:type="dxa"/>
              <w:bottom w:w="50" w:type="dxa"/>
              <w:end w:w="60" w:type="dxa"/>
            </w:tcMar>
            <w:shd w:fill="EAF2F8"/>
          </w:tcPr>
          <w:p>
            <w:pPr>
              <w:spacing w:after="0" w:line="240" w:lineRule="auto"/>
            </w:pPr>
            <w:r/>
            <w:r>
              <w:rPr>
                <w:b w:val="0"/>
                <w:sz w:val="13"/>
              </w:rPr>
              <w:t>Migration</w:t>
            </w:r>
          </w:p>
        </w:tc>
        <w:tc>
          <w:tcPr>
            <w:tcW w:type="dxa" w:w="8280"/>
            <w:vAlign w:val="top"/>
            <w:tcMar>
              <w:top w:w="50" w:type="dxa"/>
              <w:start w:w="60" w:type="dxa"/>
              <w:bottom w:w="50" w:type="dxa"/>
              <w:end w:w="60" w:type="dxa"/>
            </w:tcMar>
            <w:shd w:fill="EAF2F8"/>
          </w:tcPr>
          <w:p>
            <w:pPr>
              <w:spacing w:after="0" w:line="240" w:lineRule="auto"/>
            </w:pPr>
            <w:r/>
            <w:r>
              <w:rPr>
                <w:b w:val="0"/>
                <w:sz w:val="13"/>
              </w:rPr>
              <w:t>Use some migration for herds, monsters, raids, seasonal creatures, and world events.</w:t>
            </w:r>
          </w:p>
        </w:tc>
      </w:tr>
      <w:tr>
        <w:tc>
          <w:tcPr>
            <w:tcW w:type="dxa" w:w="504"/>
            <w:vAlign w:val="top"/>
            <w:tcMar>
              <w:top w:w="50" w:type="dxa"/>
              <w:start w:w="60" w:type="dxa"/>
              <w:bottom w:w="50" w:type="dxa"/>
              <w:end w:w="60" w:type="dxa"/>
            </w:tcMar>
          </w:tcPr>
          <w:p>
            <w:pPr>
              <w:spacing w:after="0" w:line="240" w:lineRule="auto"/>
            </w:pPr>
            <w:r/>
            <w:r>
              <w:rPr>
                <w:b w:val="0"/>
                <w:sz w:val="13"/>
              </w:rPr>
              <w:t>22</w:t>
            </w:r>
          </w:p>
        </w:tc>
        <w:tc>
          <w:tcPr>
            <w:tcW w:type="dxa" w:w="2160"/>
            <w:vAlign w:val="top"/>
            <w:tcMar>
              <w:top w:w="50" w:type="dxa"/>
              <w:start w:w="60" w:type="dxa"/>
              <w:bottom w:w="50" w:type="dxa"/>
              <w:end w:w="60" w:type="dxa"/>
            </w:tcMar>
          </w:tcPr>
          <w:p>
            <w:pPr>
              <w:spacing w:after="0" w:line="240" w:lineRule="auto"/>
            </w:pPr>
            <w:r/>
            <w:r>
              <w:rPr>
                <w:b w:val="0"/>
                <w:sz w:val="13"/>
              </w:rPr>
              <w:t>Village spawn safety</w:t>
            </w:r>
          </w:p>
        </w:tc>
        <w:tc>
          <w:tcPr>
            <w:tcW w:type="dxa" w:w="8280"/>
            <w:vAlign w:val="top"/>
            <w:tcMar>
              <w:top w:w="50" w:type="dxa"/>
              <w:start w:w="60" w:type="dxa"/>
              <w:bottom w:w="50" w:type="dxa"/>
              <w:end w:w="60" w:type="dxa"/>
            </w:tcMar>
          </w:tcPr>
          <w:p>
            <w:pPr>
              <w:spacing w:after="0" w:line="240" w:lineRule="auto"/>
            </w:pPr>
            <w:r/>
            <w:r>
              <w:rPr>
                <w:b w:val="0"/>
                <w:sz w:val="13"/>
              </w:rPr>
              <w:t>Village lights, guards, walls, towers, patrols, wards, and cleanliness affect local danger.</w:t>
            </w:r>
          </w:p>
        </w:tc>
      </w:tr>
      <w:tr>
        <w:tc>
          <w:tcPr>
            <w:tcW w:type="dxa" w:w="504"/>
            <w:vAlign w:val="top"/>
            <w:tcMar>
              <w:top w:w="50" w:type="dxa"/>
              <w:start w:w="60" w:type="dxa"/>
              <w:bottom w:w="50" w:type="dxa"/>
              <w:end w:w="60" w:type="dxa"/>
            </w:tcMar>
            <w:shd w:fill="EAF2F8"/>
          </w:tcPr>
          <w:p>
            <w:pPr>
              <w:spacing w:after="0" w:line="240" w:lineRule="auto"/>
            </w:pPr>
            <w:r/>
            <w:r>
              <w:rPr>
                <w:b w:val="0"/>
                <w:sz w:val="13"/>
              </w:rPr>
              <w:t>23</w:t>
            </w:r>
          </w:p>
        </w:tc>
        <w:tc>
          <w:tcPr>
            <w:tcW w:type="dxa" w:w="2160"/>
            <w:vAlign w:val="top"/>
            <w:tcMar>
              <w:top w:w="50" w:type="dxa"/>
              <w:start w:w="60" w:type="dxa"/>
              <w:bottom w:w="50" w:type="dxa"/>
              <w:end w:w="60" w:type="dxa"/>
            </w:tcMar>
            <w:shd w:fill="EAF2F8"/>
          </w:tcPr>
          <w:p>
            <w:pPr>
              <w:spacing w:after="0" w:line="240" w:lineRule="auto"/>
            </w:pPr>
            <w:r/>
            <w:r>
              <w:rPr>
                <w:b w:val="0"/>
                <w:sz w:val="13"/>
              </w:rPr>
              <w:t>Player base attacks</w:t>
            </w:r>
          </w:p>
        </w:tc>
        <w:tc>
          <w:tcPr>
            <w:tcW w:type="dxa" w:w="8280"/>
            <w:vAlign w:val="top"/>
            <w:tcMar>
              <w:top w:w="50" w:type="dxa"/>
              <w:start w:w="60" w:type="dxa"/>
              <w:bottom w:w="50" w:type="dxa"/>
              <w:end w:w="60" w:type="dxa"/>
            </w:tcMar>
            <w:shd w:fill="EAF2F8"/>
          </w:tcPr>
          <w:p>
            <w:pPr>
              <w:spacing w:after="0" w:line="240" w:lineRule="auto"/>
            </w:pPr>
            <w:r/>
            <w:r>
              <w:rPr>
                <w:b w:val="0"/>
                <w:sz w:val="13"/>
              </w:rPr>
              <w:t>Hostile creatures can attack player bases through difficulty settings, wealth/threat scaling, and player activity triggers.</w:t>
            </w:r>
          </w:p>
        </w:tc>
      </w:tr>
      <w:tr>
        <w:tc>
          <w:tcPr>
            <w:tcW w:type="dxa" w:w="504"/>
            <w:vAlign w:val="top"/>
            <w:tcMar>
              <w:top w:w="50" w:type="dxa"/>
              <w:start w:w="60" w:type="dxa"/>
              <w:bottom w:w="50" w:type="dxa"/>
              <w:end w:w="60" w:type="dxa"/>
            </w:tcMar>
          </w:tcPr>
          <w:p>
            <w:pPr>
              <w:spacing w:after="0" w:line="240" w:lineRule="auto"/>
            </w:pPr>
            <w:r/>
            <w:r>
              <w:rPr>
                <w:b w:val="0"/>
                <w:sz w:val="13"/>
              </w:rPr>
              <w:t>24</w:t>
            </w:r>
          </w:p>
        </w:tc>
        <w:tc>
          <w:tcPr>
            <w:tcW w:type="dxa" w:w="2160"/>
            <w:vAlign w:val="top"/>
            <w:tcMar>
              <w:top w:w="50" w:type="dxa"/>
              <w:start w:w="60" w:type="dxa"/>
              <w:bottom w:w="50" w:type="dxa"/>
              <w:end w:w="60" w:type="dxa"/>
            </w:tcMar>
          </w:tcPr>
          <w:p>
            <w:pPr>
              <w:spacing w:after="0" w:line="240" w:lineRule="auto"/>
            </w:pPr>
            <w:r/>
            <w:r>
              <w:rPr>
                <w:b w:val="0"/>
                <w:sz w:val="13"/>
              </w:rPr>
              <w:t>Difficulty scaling</w:t>
            </w:r>
          </w:p>
        </w:tc>
        <w:tc>
          <w:tcPr>
            <w:tcW w:type="dxa" w:w="8280"/>
            <w:vAlign w:val="top"/>
            <w:tcMar>
              <w:top w:w="50" w:type="dxa"/>
              <w:start w:w="60" w:type="dxa"/>
              <w:bottom w:w="50" w:type="dxa"/>
              <w:end w:w="60" w:type="dxa"/>
            </w:tcMar>
          </w:tcPr>
          <w:p>
            <w:pPr>
              <w:spacing w:after="0" w:line="240" w:lineRule="auto"/>
            </w:pPr>
            <w:r/>
            <w:r>
              <w:rPr>
                <w:b w:val="0"/>
                <w:sz w:val="13"/>
              </w:rPr>
              <w:t>Difficulty can affect spawn rate, aggression, raid size, village damage, NPC death, boss mechanics, and corruption spread.</w:t>
            </w:r>
          </w:p>
        </w:tc>
      </w:tr>
      <w:tr>
        <w:tc>
          <w:tcPr>
            <w:tcW w:type="dxa" w:w="504"/>
            <w:vAlign w:val="top"/>
            <w:tcMar>
              <w:top w:w="50" w:type="dxa"/>
              <w:start w:w="60" w:type="dxa"/>
              <w:bottom w:w="50" w:type="dxa"/>
              <w:end w:w="60" w:type="dxa"/>
            </w:tcMar>
            <w:shd w:fill="EAF2F8"/>
          </w:tcPr>
          <w:p>
            <w:pPr>
              <w:spacing w:after="0" w:line="240" w:lineRule="auto"/>
            </w:pPr>
            <w:r/>
            <w:r>
              <w:rPr>
                <w:b w:val="0"/>
                <w:sz w:val="13"/>
              </w:rPr>
              <w:t>25</w:t>
            </w:r>
          </w:p>
        </w:tc>
        <w:tc>
          <w:tcPr>
            <w:tcW w:type="dxa" w:w="2160"/>
            <w:vAlign w:val="top"/>
            <w:tcMar>
              <w:top w:w="50" w:type="dxa"/>
              <w:start w:w="60" w:type="dxa"/>
              <w:bottom w:w="50" w:type="dxa"/>
              <w:end w:w="60" w:type="dxa"/>
            </w:tcMar>
            <w:shd w:fill="EAF2F8"/>
          </w:tcPr>
          <w:p>
            <w:pPr>
              <w:spacing w:after="0" w:line="240" w:lineRule="auto"/>
            </w:pPr>
            <w:r/>
            <w:r>
              <w:rPr>
                <w:b w:val="0"/>
                <w:sz w:val="13"/>
              </w:rPr>
              <w:t>Passive wildlife role</w:t>
            </w:r>
          </w:p>
        </w:tc>
        <w:tc>
          <w:tcPr>
            <w:tcW w:type="dxa" w:w="8280"/>
            <w:vAlign w:val="top"/>
            <w:tcMar>
              <w:top w:w="50" w:type="dxa"/>
              <w:start w:w="60" w:type="dxa"/>
              <w:bottom w:w="50" w:type="dxa"/>
              <w:end w:w="60" w:type="dxa"/>
            </w:tcMar>
            <w:shd w:fill="EAF2F8"/>
          </w:tcPr>
          <w:p>
            <w:pPr>
              <w:spacing w:after="0" w:line="240" w:lineRule="auto"/>
            </w:pPr>
            <w:r/>
            <w:r>
              <w:rPr>
                <w:b w:val="0"/>
                <w:sz w:val="13"/>
              </w:rPr>
              <w:t>Wildlife supports food, hide, alchemy parts, ecology clues, village hunting, taming, and biome identity.</w:t>
            </w:r>
          </w:p>
        </w:tc>
      </w:tr>
      <w:tr>
        <w:tc>
          <w:tcPr>
            <w:tcW w:type="dxa" w:w="504"/>
            <w:vAlign w:val="top"/>
            <w:tcMar>
              <w:top w:w="50" w:type="dxa"/>
              <w:start w:w="60" w:type="dxa"/>
              <w:bottom w:w="50" w:type="dxa"/>
              <w:end w:w="60" w:type="dxa"/>
            </w:tcMar>
          </w:tcPr>
          <w:p>
            <w:pPr>
              <w:spacing w:after="0" w:line="240" w:lineRule="auto"/>
            </w:pPr>
            <w:r/>
            <w:r>
              <w:rPr>
                <w:b w:val="0"/>
                <w:sz w:val="13"/>
              </w:rPr>
              <w:t>26</w:t>
            </w:r>
          </w:p>
        </w:tc>
        <w:tc>
          <w:tcPr>
            <w:tcW w:type="dxa" w:w="2160"/>
            <w:vAlign w:val="top"/>
            <w:tcMar>
              <w:top w:w="50" w:type="dxa"/>
              <w:start w:w="60" w:type="dxa"/>
              <w:bottom w:w="50" w:type="dxa"/>
              <w:end w:w="60" w:type="dxa"/>
            </w:tcMar>
          </w:tcPr>
          <w:p>
            <w:pPr>
              <w:spacing w:after="0" w:line="240" w:lineRule="auto"/>
            </w:pPr>
            <w:r/>
            <w:r>
              <w:rPr>
                <w:b w:val="0"/>
                <w:sz w:val="13"/>
              </w:rPr>
              <w:t>Animal behaviour</w:t>
            </w:r>
          </w:p>
        </w:tc>
        <w:tc>
          <w:tcPr>
            <w:tcW w:type="dxa" w:w="8280"/>
            <w:vAlign w:val="top"/>
            <w:tcMar>
              <w:top w:w="50" w:type="dxa"/>
              <w:start w:w="60" w:type="dxa"/>
              <w:bottom w:w="50" w:type="dxa"/>
              <w:end w:w="60" w:type="dxa"/>
            </w:tcMar>
          </w:tcPr>
          <w:p>
            <w:pPr>
              <w:spacing w:after="0" w:line="240" w:lineRule="auto"/>
            </w:pPr>
            <w:r/>
            <w:r>
              <w:rPr>
                <w:b w:val="0"/>
                <w:sz w:val="13"/>
              </w:rPr>
              <w:t>Animals can flee using stealth, bait, domestication, traps, and hunting skill hooks later.</w:t>
            </w:r>
          </w:p>
        </w:tc>
      </w:tr>
      <w:tr>
        <w:tc>
          <w:tcPr>
            <w:tcW w:type="dxa" w:w="504"/>
            <w:vAlign w:val="top"/>
            <w:tcMar>
              <w:top w:w="50" w:type="dxa"/>
              <w:start w:w="60" w:type="dxa"/>
              <w:bottom w:w="50" w:type="dxa"/>
              <w:end w:w="60" w:type="dxa"/>
            </w:tcMar>
            <w:shd w:fill="EAF2F8"/>
          </w:tcPr>
          <w:p>
            <w:pPr>
              <w:spacing w:after="0" w:line="240" w:lineRule="auto"/>
            </w:pPr>
            <w:r/>
            <w:r>
              <w:rPr>
                <w:b w:val="0"/>
                <w:sz w:val="13"/>
              </w:rPr>
              <w:t>27</w:t>
            </w:r>
          </w:p>
        </w:tc>
        <w:tc>
          <w:tcPr>
            <w:tcW w:type="dxa" w:w="2160"/>
            <w:vAlign w:val="top"/>
            <w:tcMar>
              <w:top w:w="50" w:type="dxa"/>
              <w:start w:w="60" w:type="dxa"/>
              <w:bottom w:w="50" w:type="dxa"/>
              <w:end w:w="60" w:type="dxa"/>
            </w:tcMar>
            <w:shd w:fill="EAF2F8"/>
          </w:tcPr>
          <w:p>
            <w:pPr>
              <w:spacing w:after="0" w:line="240" w:lineRule="auto"/>
            </w:pPr>
            <w:r/>
            <w:r>
              <w:rPr>
                <w:b w:val="0"/>
                <w:sz w:val="13"/>
              </w:rPr>
              <w:t>Village hunting</w:t>
            </w:r>
          </w:p>
        </w:tc>
        <w:tc>
          <w:tcPr>
            <w:tcW w:type="dxa" w:w="8280"/>
            <w:vAlign w:val="top"/>
            <w:tcMar>
              <w:top w:w="50" w:type="dxa"/>
              <w:start w:w="60" w:type="dxa"/>
              <w:bottom w:w="50" w:type="dxa"/>
              <w:end w:w="60" w:type="dxa"/>
            </w:tcMar>
            <w:shd w:fill="EAF2F8"/>
          </w:tcPr>
          <w:p>
            <w:pPr>
              <w:spacing w:after="0" w:line="240" w:lineRule="auto"/>
            </w:pPr>
            <w:r/>
            <w:r>
              <w:rPr>
                <w:b w:val="0"/>
                <w:sz w:val="13"/>
              </w:rPr>
              <w:t>Hunters can gather meat/hide and affect village food supply.</w:t>
            </w:r>
          </w:p>
        </w:tc>
      </w:tr>
      <w:tr>
        <w:tc>
          <w:tcPr>
            <w:tcW w:type="dxa" w:w="504"/>
            <w:vAlign w:val="top"/>
            <w:tcMar>
              <w:top w:w="50" w:type="dxa"/>
              <w:start w:w="60" w:type="dxa"/>
              <w:bottom w:w="50" w:type="dxa"/>
              <w:end w:w="60" w:type="dxa"/>
            </w:tcMar>
          </w:tcPr>
          <w:p>
            <w:pPr>
              <w:spacing w:after="0" w:line="240" w:lineRule="auto"/>
            </w:pPr>
            <w:r/>
            <w:r>
              <w:rPr>
                <w:b w:val="0"/>
                <w:sz w:val="13"/>
              </w:rPr>
              <w:t>28</w:t>
            </w:r>
          </w:p>
        </w:tc>
        <w:tc>
          <w:tcPr>
            <w:tcW w:type="dxa" w:w="2160"/>
            <w:vAlign w:val="top"/>
            <w:tcMar>
              <w:top w:w="50" w:type="dxa"/>
              <w:start w:w="60" w:type="dxa"/>
              <w:bottom w:w="50" w:type="dxa"/>
              <w:end w:w="60" w:type="dxa"/>
            </w:tcMar>
          </w:tcPr>
          <w:p>
            <w:pPr>
              <w:spacing w:after="0" w:line="240" w:lineRule="auto"/>
            </w:pPr>
            <w:r/>
            <w:r>
              <w:rPr>
                <w:b w:val="0"/>
                <w:sz w:val="13"/>
              </w:rPr>
              <w:t>Livestock ownership</w:t>
            </w:r>
          </w:p>
        </w:tc>
        <w:tc>
          <w:tcPr>
            <w:tcW w:type="dxa" w:w="8280"/>
            <w:vAlign w:val="top"/>
            <w:tcMar>
              <w:top w:w="50" w:type="dxa"/>
              <w:start w:w="60" w:type="dxa"/>
              <w:bottom w:w="50" w:type="dxa"/>
              <w:end w:w="60" w:type="dxa"/>
            </w:tcMar>
          </w:tcPr>
          <w:p>
            <w:pPr>
              <w:spacing w:after="0" w:line="240" w:lineRule="auto"/>
            </w:pPr>
            <w:r/>
            <w:r>
              <w:rPr>
                <w:b w:val="0"/>
                <w:sz w:val="13"/>
              </w:rPr>
              <w:t>Livestock ownership matters; killing or stealing owned livestock can be theft/crime.</w:t>
            </w:r>
          </w:p>
        </w:tc>
      </w:tr>
      <w:tr>
        <w:tc>
          <w:tcPr>
            <w:tcW w:type="dxa" w:w="504"/>
            <w:vAlign w:val="top"/>
            <w:tcMar>
              <w:top w:w="50" w:type="dxa"/>
              <w:start w:w="60" w:type="dxa"/>
              <w:bottom w:w="50" w:type="dxa"/>
              <w:end w:w="60" w:type="dxa"/>
            </w:tcMar>
            <w:shd w:fill="EAF2F8"/>
          </w:tcPr>
          <w:p>
            <w:pPr>
              <w:spacing w:after="0" w:line="240" w:lineRule="auto"/>
            </w:pPr>
            <w:r/>
            <w:r>
              <w:rPr>
                <w:b w:val="0"/>
                <w:sz w:val="13"/>
              </w:rPr>
              <w:t>29</w:t>
            </w:r>
          </w:p>
        </w:tc>
        <w:tc>
          <w:tcPr>
            <w:tcW w:type="dxa" w:w="2160"/>
            <w:vAlign w:val="top"/>
            <w:tcMar>
              <w:top w:w="50" w:type="dxa"/>
              <w:start w:w="60" w:type="dxa"/>
              <w:bottom w:w="50" w:type="dxa"/>
              <w:end w:w="60" w:type="dxa"/>
            </w:tcMar>
            <w:shd w:fill="EAF2F8"/>
          </w:tcPr>
          <w:p>
            <w:pPr>
              <w:spacing w:after="0" w:line="240" w:lineRule="auto"/>
            </w:pPr>
            <w:r/>
            <w:r>
              <w:rPr>
                <w:b w:val="0"/>
                <w:sz w:val="13"/>
              </w:rPr>
              <w:t>Fantasy livestock</w:t>
            </w:r>
          </w:p>
        </w:tc>
        <w:tc>
          <w:tcPr>
            <w:tcW w:type="dxa" w:w="8280"/>
            <w:vAlign w:val="top"/>
            <w:tcMar>
              <w:top w:w="50" w:type="dxa"/>
              <w:start w:w="60" w:type="dxa"/>
              <w:bottom w:w="50" w:type="dxa"/>
              <w:end w:w="60" w:type="dxa"/>
            </w:tcMar>
            <w:shd w:fill="EAF2F8"/>
          </w:tcPr>
          <w:p>
            <w:pPr>
              <w:spacing w:after="0" w:line="240" w:lineRule="auto"/>
            </w:pPr>
            <w:r/>
            <w:r>
              <w:rPr>
                <w:b w:val="0"/>
                <w:sz w:val="13"/>
              </w:rPr>
              <w:t>Use a mix of familiar and fantasy livestock.</w:t>
            </w:r>
          </w:p>
        </w:tc>
      </w:tr>
      <w:tr>
        <w:tc>
          <w:tcPr>
            <w:tcW w:type="dxa" w:w="504"/>
            <w:vAlign w:val="top"/>
            <w:tcMar>
              <w:top w:w="50" w:type="dxa"/>
              <w:start w:w="60" w:type="dxa"/>
              <w:bottom w:w="50" w:type="dxa"/>
              <w:end w:w="60" w:type="dxa"/>
            </w:tcMar>
          </w:tcPr>
          <w:p>
            <w:pPr>
              <w:spacing w:after="0" w:line="240" w:lineRule="auto"/>
            </w:pPr>
            <w:r/>
            <w:r>
              <w:rPr>
                <w:b w:val="0"/>
                <w:sz w:val="13"/>
              </w:rPr>
              <w:t>30</w:t>
            </w:r>
          </w:p>
        </w:tc>
        <w:tc>
          <w:tcPr>
            <w:tcW w:type="dxa" w:w="2160"/>
            <w:vAlign w:val="top"/>
            <w:tcMar>
              <w:top w:w="50" w:type="dxa"/>
              <w:start w:w="60" w:type="dxa"/>
              <w:bottom w:w="50" w:type="dxa"/>
              <w:end w:w="60" w:type="dxa"/>
            </w:tcMar>
          </w:tcPr>
          <w:p>
            <w:pPr>
              <w:spacing w:after="0" w:line="240" w:lineRule="auto"/>
            </w:pPr>
            <w:r/>
            <w:r>
              <w:rPr>
                <w:b w:val="0"/>
                <w:sz w:val="13"/>
              </w:rPr>
              <w:t>Animal products</w:t>
            </w:r>
          </w:p>
        </w:tc>
        <w:tc>
          <w:tcPr>
            <w:tcW w:type="dxa" w:w="8280"/>
            <w:vAlign w:val="top"/>
            <w:tcMar>
              <w:top w:w="50" w:type="dxa"/>
              <w:start w:w="60" w:type="dxa"/>
              <w:bottom w:w="50" w:type="dxa"/>
              <w:end w:w="60" w:type="dxa"/>
            </w:tcMar>
          </w:tcPr>
          <w:p>
            <w:pPr>
              <w:spacing w:after="0" w:line="240" w:lineRule="auto"/>
            </w:pPr>
            <w:r/>
            <w:r>
              <w:rPr>
                <w:b w:val="0"/>
                <w:sz w:val="13"/>
              </w:rPr>
              <w:t>Animal products feed food, leather, fat/oil, bone meal, wool/fibre, eggs, fantasy milk-like resources, fertiliser, and alchemy.</w:t>
            </w:r>
          </w:p>
        </w:tc>
      </w:tr>
      <w:tr>
        <w:tc>
          <w:tcPr>
            <w:tcW w:type="dxa" w:w="504"/>
            <w:vAlign w:val="top"/>
            <w:tcMar>
              <w:top w:w="50" w:type="dxa"/>
              <w:start w:w="60" w:type="dxa"/>
              <w:bottom w:w="50" w:type="dxa"/>
              <w:end w:w="60" w:type="dxa"/>
            </w:tcMar>
            <w:shd w:fill="EAF2F8"/>
          </w:tcPr>
          <w:p>
            <w:pPr>
              <w:spacing w:after="0" w:line="240" w:lineRule="auto"/>
            </w:pPr>
            <w:r/>
            <w:r>
              <w:rPr>
                <w:b w:val="0"/>
                <w:sz w:val="13"/>
              </w:rPr>
              <w:t>31</w:t>
            </w:r>
          </w:p>
        </w:tc>
        <w:tc>
          <w:tcPr>
            <w:tcW w:type="dxa" w:w="2160"/>
            <w:vAlign w:val="top"/>
            <w:tcMar>
              <w:top w:w="50" w:type="dxa"/>
              <w:start w:w="60" w:type="dxa"/>
              <w:bottom w:w="50" w:type="dxa"/>
              <w:end w:w="60" w:type="dxa"/>
            </w:tcMar>
            <w:shd w:fill="EAF2F8"/>
          </w:tcPr>
          <w:p>
            <w:pPr>
              <w:spacing w:after="0" w:line="240" w:lineRule="auto"/>
            </w:pPr>
            <w:r/>
            <w:r>
              <w:rPr>
                <w:b w:val="0"/>
                <w:sz w:val="13"/>
              </w:rPr>
              <w:t>Night monsters</w:t>
            </w:r>
          </w:p>
        </w:tc>
        <w:tc>
          <w:tcPr>
            <w:tcW w:type="dxa" w:w="8280"/>
            <w:vAlign w:val="top"/>
            <w:tcMar>
              <w:top w:w="50" w:type="dxa"/>
              <w:start w:w="60" w:type="dxa"/>
              <w:bottom w:w="50" w:type="dxa"/>
              <w:end w:w="60" w:type="dxa"/>
            </w:tcMar>
            <w:shd w:fill="EAF2F8"/>
          </w:tcPr>
          <w:p>
            <w:pPr>
              <w:spacing w:after="0" w:line="240" w:lineRule="auto"/>
            </w:pPr>
            <w:r/>
            <w:r>
              <w:rPr>
                <w:b w:val="0"/>
                <w:sz w:val="13"/>
              </w:rPr>
              <w:t>Use original fantasy threats with readable roles plus some familiar archetypes.</w:t>
            </w:r>
          </w:p>
        </w:tc>
      </w:tr>
      <w:tr>
        <w:tc>
          <w:tcPr>
            <w:tcW w:type="dxa" w:w="504"/>
            <w:vAlign w:val="top"/>
            <w:tcMar>
              <w:top w:w="50" w:type="dxa"/>
              <w:start w:w="60" w:type="dxa"/>
              <w:bottom w:w="50" w:type="dxa"/>
              <w:end w:w="60" w:type="dxa"/>
            </w:tcMar>
          </w:tcPr>
          <w:p>
            <w:pPr>
              <w:spacing w:after="0" w:line="240" w:lineRule="auto"/>
            </w:pPr>
            <w:r/>
            <w:r>
              <w:rPr>
                <w:b w:val="0"/>
                <w:sz w:val="13"/>
              </w:rPr>
              <w:t>32</w:t>
            </w:r>
          </w:p>
        </w:tc>
        <w:tc>
          <w:tcPr>
            <w:tcW w:type="dxa" w:w="2160"/>
            <w:vAlign w:val="top"/>
            <w:tcMar>
              <w:top w:w="50" w:type="dxa"/>
              <w:start w:w="60" w:type="dxa"/>
              <w:bottom w:w="50" w:type="dxa"/>
              <w:end w:w="60" w:type="dxa"/>
            </w:tcMar>
          </w:tcPr>
          <w:p>
            <w:pPr>
              <w:spacing w:after="0" w:line="240" w:lineRule="auto"/>
            </w:pPr>
            <w:r/>
            <w:r>
              <w:rPr>
                <w:b w:val="0"/>
                <w:sz w:val="13"/>
              </w:rPr>
              <w:t>Village damage</w:t>
            </w:r>
          </w:p>
        </w:tc>
        <w:tc>
          <w:tcPr>
            <w:tcW w:type="dxa" w:w="8280"/>
            <w:vAlign w:val="top"/>
            <w:tcMar>
              <w:top w:w="50" w:type="dxa"/>
              <w:start w:w="60" w:type="dxa"/>
              <w:bottom w:w="50" w:type="dxa"/>
              <w:end w:w="60" w:type="dxa"/>
            </w:tcMar>
          </w:tcPr>
          <w:p>
            <w:pPr>
              <w:spacing w:after="0" w:line="240" w:lineRule="auto"/>
            </w:pPr>
            <w:r/>
            <w:r>
              <w:rPr>
                <w:b w:val="0"/>
                <w:sz w:val="13"/>
              </w:rPr>
              <w:t>Monsters can attack villagers, doors, crops, livestock, lights, and weak structures depending on type.</w:t>
            </w:r>
          </w:p>
        </w:tc>
      </w:tr>
      <w:tr>
        <w:tc>
          <w:tcPr>
            <w:tcW w:type="dxa" w:w="504"/>
            <w:vAlign w:val="top"/>
            <w:tcMar>
              <w:top w:w="50" w:type="dxa"/>
              <w:start w:w="60" w:type="dxa"/>
              <w:bottom w:w="50" w:type="dxa"/>
              <w:end w:w="60" w:type="dxa"/>
            </w:tcMar>
            <w:shd w:fill="EAF2F8"/>
          </w:tcPr>
          <w:p>
            <w:pPr>
              <w:spacing w:after="0" w:line="240" w:lineRule="auto"/>
            </w:pPr>
            <w:r/>
            <w:r>
              <w:rPr>
                <w:b w:val="0"/>
                <w:sz w:val="13"/>
              </w:rPr>
              <w:t>33</w:t>
            </w:r>
          </w:p>
        </w:tc>
        <w:tc>
          <w:tcPr>
            <w:tcW w:type="dxa" w:w="2160"/>
            <w:vAlign w:val="top"/>
            <w:tcMar>
              <w:top w:w="50" w:type="dxa"/>
              <w:start w:w="60" w:type="dxa"/>
              <w:bottom w:w="50" w:type="dxa"/>
              <w:end w:w="60" w:type="dxa"/>
            </w:tcMar>
            <w:shd w:fill="EAF2F8"/>
          </w:tcPr>
          <w:p>
            <w:pPr>
              <w:spacing w:after="0" w:line="240" w:lineRule="auto"/>
            </w:pPr>
            <w:r/>
            <w:r>
              <w:rPr>
                <w:b w:val="0"/>
                <w:sz w:val="13"/>
              </w:rPr>
              <w:t>Block interaction</w:t>
            </w:r>
          </w:p>
        </w:tc>
        <w:tc>
          <w:tcPr>
            <w:tcW w:type="dxa" w:w="8280"/>
            <w:vAlign w:val="top"/>
            <w:tcMar>
              <w:top w:w="50" w:type="dxa"/>
              <w:start w:w="60" w:type="dxa"/>
              <w:bottom w:w="50" w:type="dxa"/>
              <w:end w:w="60" w:type="dxa"/>
            </w:tcMar>
            <w:shd w:fill="EAF2F8"/>
          </w:tcPr>
          <w:p>
            <w:pPr>
              <w:spacing w:after="0" w:line="240" w:lineRule="auto"/>
            </w:pPr>
            <w:r/>
            <w:r>
              <w:rPr>
                <w:b w:val="0"/>
                <w:sz w:val="13"/>
              </w:rPr>
              <w:t>Different creatures can climb, dig, burn, corrupt, phase, avoid light, target wards, or damage machines.</w:t>
            </w:r>
          </w:p>
        </w:tc>
      </w:tr>
      <w:tr>
        <w:tc>
          <w:tcPr>
            <w:tcW w:type="dxa" w:w="504"/>
            <w:vAlign w:val="top"/>
            <w:tcMar>
              <w:top w:w="50" w:type="dxa"/>
              <w:start w:w="60" w:type="dxa"/>
              <w:bottom w:w="50" w:type="dxa"/>
              <w:end w:w="60" w:type="dxa"/>
            </w:tcMar>
          </w:tcPr>
          <w:p>
            <w:pPr>
              <w:spacing w:after="0" w:line="240" w:lineRule="auto"/>
            </w:pPr>
            <w:r/>
            <w:r>
              <w:rPr>
                <w:b w:val="0"/>
                <w:sz w:val="13"/>
              </w:rPr>
              <w:t>34</w:t>
            </w:r>
          </w:p>
        </w:tc>
        <w:tc>
          <w:tcPr>
            <w:tcW w:type="dxa" w:w="2160"/>
            <w:vAlign w:val="top"/>
            <w:tcMar>
              <w:top w:w="50" w:type="dxa"/>
              <w:start w:w="60" w:type="dxa"/>
              <w:bottom w:w="50" w:type="dxa"/>
              <w:end w:w="60" w:type="dxa"/>
            </w:tcMar>
          </w:tcPr>
          <w:p>
            <w:pPr>
              <w:spacing w:after="0" w:line="240" w:lineRule="auto"/>
            </w:pPr>
            <w:r/>
            <w:r>
              <w:rPr>
                <w:b w:val="0"/>
                <w:sz w:val="13"/>
              </w:rPr>
              <w:t>Automation targeting</w:t>
            </w:r>
          </w:p>
        </w:tc>
        <w:tc>
          <w:tcPr>
            <w:tcW w:type="dxa" w:w="8280"/>
            <w:vAlign w:val="top"/>
            <w:tcMar>
              <w:top w:w="50" w:type="dxa"/>
              <w:start w:w="60" w:type="dxa"/>
              <w:bottom w:w="50" w:type="dxa"/>
              <w:end w:w="60" w:type="dxa"/>
            </w:tcMar>
          </w:tcPr>
          <w:p>
            <w:pPr>
              <w:spacing w:after="0" w:line="240" w:lineRule="auto"/>
            </w:pPr>
            <w:r/>
            <w:r>
              <w:rPr>
                <w:b w:val="0"/>
                <w:sz w:val="13"/>
              </w:rPr>
              <w:t>Some intelligent or magical enemies can sabotage machines, belts, conduits, and warehouses.</w:t>
            </w:r>
          </w:p>
        </w:tc>
      </w:tr>
      <w:tr>
        <w:tc>
          <w:tcPr>
            <w:tcW w:type="dxa" w:w="504"/>
            <w:vAlign w:val="top"/>
            <w:tcMar>
              <w:top w:w="50" w:type="dxa"/>
              <w:start w:w="60" w:type="dxa"/>
              <w:bottom w:w="50" w:type="dxa"/>
              <w:end w:w="60" w:type="dxa"/>
            </w:tcMar>
            <w:shd w:fill="EAF2F8"/>
          </w:tcPr>
          <w:p>
            <w:pPr>
              <w:spacing w:after="0" w:line="240" w:lineRule="auto"/>
            </w:pPr>
            <w:r/>
            <w:r>
              <w:rPr>
                <w:b w:val="0"/>
                <w:sz w:val="13"/>
              </w:rPr>
              <w:t>35</w:t>
            </w:r>
          </w:p>
        </w:tc>
        <w:tc>
          <w:tcPr>
            <w:tcW w:type="dxa" w:w="2160"/>
            <w:vAlign w:val="top"/>
            <w:tcMar>
              <w:top w:w="50" w:type="dxa"/>
              <w:start w:w="60" w:type="dxa"/>
              <w:bottom w:w="50" w:type="dxa"/>
              <w:end w:w="60" w:type="dxa"/>
            </w:tcMar>
            <w:shd w:fill="EAF2F8"/>
          </w:tcPr>
          <w:p>
            <w:pPr>
              <w:spacing w:after="0" w:line="240" w:lineRule="auto"/>
            </w:pPr>
            <w:r/>
            <w:r>
              <w:rPr>
                <w:b w:val="0"/>
                <w:sz w:val="13"/>
              </w:rPr>
              <w:t>Combat roles</w:t>
            </w:r>
          </w:p>
        </w:tc>
        <w:tc>
          <w:tcPr>
            <w:tcW w:type="dxa" w:w="8280"/>
            <w:vAlign w:val="top"/>
            <w:tcMar>
              <w:top w:w="50" w:type="dxa"/>
              <w:start w:w="60" w:type="dxa"/>
              <w:bottom w:w="50" w:type="dxa"/>
              <w:end w:w="60" w:type="dxa"/>
            </w:tcMar>
            <w:shd w:fill="EAF2F8"/>
          </w:tcPr>
          <w:p>
            <w:pPr>
              <w:spacing w:after="0" w:line="240" w:lineRule="auto"/>
            </w:pPr>
            <w:r/>
            <w:r>
              <w:rPr>
                <w:b w:val="0"/>
                <w:sz w:val="13"/>
              </w:rPr>
              <w:t>Use clear roles: swarm, brute, ranged, support, siege, scout, assassin, summoner, disabler, and boss.</w:t>
            </w:r>
          </w:p>
        </w:tc>
      </w:tr>
      <w:tr>
        <w:tc>
          <w:tcPr>
            <w:tcW w:type="dxa" w:w="504"/>
            <w:vAlign w:val="top"/>
            <w:tcMar>
              <w:top w:w="50" w:type="dxa"/>
              <w:start w:w="60" w:type="dxa"/>
              <w:bottom w:w="50" w:type="dxa"/>
              <w:end w:w="60" w:type="dxa"/>
            </w:tcMar>
          </w:tcPr>
          <w:p>
            <w:pPr>
              <w:spacing w:after="0" w:line="240" w:lineRule="auto"/>
            </w:pPr>
            <w:r/>
            <w:r>
              <w:rPr>
                <w:b w:val="0"/>
                <w:sz w:val="13"/>
              </w:rPr>
              <w:t>36</w:t>
            </w:r>
          </w:p>
        </w:tc>
        <w:tc>
          <w:tcPr>
            <w:tcW w:type="dxa" w:w="2160"/>
            <w:vAlign w:val="top"/>
            <w:tcMar>
              <w:top w:w="50" w:type="dxa"/>
              <w:start w:w="60" w:type="dxa"/>
              <w:bottom w:w="50" w:type="dxa"/>
              <w:end w:w="60" w:type="dxa"/>
            </w:tcMar>
          </w:tcPr>
          <w:p>
            <w:pPr>
              <w:spacing w:after="0" w:line="240" w:lineRule="auto"/>
            </w:pPr>
            <w:r/>
            <w:r>
              <w:rPr>
                <w:b w:val="0"/>
                <w:sz w:val="13"/>
              </w:rPr>
              <w:t>Retreat behaviour</w:t>
            </w:r>
          </w:p>
        </w:tc>
        <w:tc>
          <w:tcPr>
            <w:tcW w:type="dxa" w:w="8280"/>
            <w:vAlign w:val="top"/>
            <w:tcMar>
              <w:top w:w="50" w:type="dxa"/>
              <w:start w:w="60" w:type="dxa"/>
              <w:bottom w:w="50" w:type="dxa"/>
              <w:end w:w="60" w:type="dxa"/>
            </w:tcMar>
          </w:tcPr>
          <w:p>
            <w:pPr>
              <w:spacing w:after="0" w:line="240" w:lineRule="auto"/>
            </w:pPr>
            <w:r/>
            <w:r>
              <w:rPr>
                <w:b w:val="0"/>
                <w:sz w:val="13"/>
              </w:rPr>
              <w:t>Some intelligent, wounded, or outnumbered enemies retreat, regroup, or call reinforcements.</w:t>
            </w:r>
          </w:p>
        </w:tc>
      </w:tr>
      <w:tr>
        <w:tc>
          <w:tcPr>
            <w:tcW w:type="dxa" w:w="504"/>
            <w:vAlign w:val="top"/>
            <w:tcMar>
              <w:top w:w="50" w:type="dxa"/>
              <w:start w:w="60" w:type="dxa"/>
              <w:bottom w:w="50" w:type="dxa"/>
              <w:end w:w="60" w:type="dxa"/>
            </w:tcMar>
            <w:shd w:fill="EAF2F8"/>
          </w:tcPr>
          <w:p>
            <w:pPr>
              <w:spacing w:after="0" w:line="240" w:lineRule="auto"/>
            </w:pPr>
            <w:r/>
            <w:r>
              <w:rPr>
                <w:b w:val="0"/>
                <w:sz w:val="13"/>
              </w:rPr>
              <w:t>37</w:t>
            </w:r>
          </w:p>
        </w:tc>
        <w:tc>
          <w:tcPr>
            <w:tcW w:type="dxa" w:w="2160"/>
            <w:vAlign w:val="top"/>
            <w:tcMar>
              <w:top w:w="50" w:type="dxa"/>
              <w:start w:w="60" w:type="dxa"/>
              <w:bottom w:w="50" w:type="dxa"/>
              <w:end w:w="60" w:type="dxa"/>
            </w:tcMar>
            <w:shd w:fill="EAF2F8"/>
          </w:tcPr>
          <w:p>
            <w:pPr>
              <w:spacing w:after="0" w:line="240" w:lineRule="auto"/>
            </w:pPr>
            <w:r/>
            <w:r>
              <w:rPr>
                <w:b w:val="0"/>
                <w:sz w:val="13"/>
              </w:rPr>
              <w:t>Goblins</w:t>
            </w:r>
          </w:p>
        </w:tc>
        <w:tc>
          <w:tcPr>
            <w:tcW w:type="dxa" w:w="8280"/>
            <w:vAlign w:val="top"/>
            <w:tcMar>
              <w:top w:w="50" w:type="dxa"/>
              <w:start w:w="60" w:type="dxa"/>
              <w:bottom w:w="50" w:type="dxa"/>
              <w:end w:w="60" w:type="dxa"/>
            </w:tcMar>
            <w:shd w:fill="EAF2F8"/>
          </w:tcPr>
          <w:p>
            <w:pPr>
              <w:spacing w:after="0" w:line="240" w:lineRule="auto"/>
            </w:pPr>
            <w:r/>
            <w:r>
              <w:rPr>
                <w:b w:val="0"/>
                <w:sz w:val="13"/>
              </w:rPr>
              <w:t>Goblins are an intelligent scavenger/raider faction with camps, raids, scrap loot, traps, and escalation.</w:t>
            </w:r>
          </w:p>
        </w:tc>
      </w:tr>
      <w:tr>
        <w:tc>
          <w:tcPr>
            <w:tcW w:type="dxa" w:w="504"/>
            <w:vAlign w:val="top"/>
            <w:tcMar>
              <w:top w:w="50" w:type="dxa"/>
              <w:start w:w="60" w:type="dxa"/>
              <w:bottom w:w="50" w:type="dxa"/>
              <w:end w:w="60" w:type="dxa"/>
            </w:tcMar>
          </w:tcPr>
          <w:p>
            <w:pPr>
              <w:spacing w:after="0" w:line="240" w:lineRule="auto"/>
            </w:pPr>
            <w:r/>
            <w:r>
              <w:rPr>
                <w:b w:val="0"/>
                <w:sz w:val="13"/>
              </w:rPr>
              <w:t>38</w:t>
            </w:r>
          </w:p>
        </w:tc>
        <w:tc>
          <w:tcPr>
            <w:tcW w:type="dxa" w:w="2160"/>
            <w:vAlign w:val="top"/>
            <w:tcMar>
              <w:top w:w="50" w:type="dxa"/>
              <w:start w:w="60" w:type="dxa"/>
              <w:bottom w:w="50" w:type="dxa"/>
              <w:end w:w="60" w:type="dxa"/>
            </w:tcMar>
          </w:tcPr>
          <w:p>
            <w:pPr>
              <w:spacing w:after="0" w:line="240" w:lineRule="auto"/>
            </w:pPr>
            <w:r/>
            <w:r>
              <w:rPr>
                <w:b w:val="0"/>
                <w:sz w:val="13"/>
              </w:rPr>
              <w:t>Goblin gear</w:t>
            </w:r>
          </w:p>
        </w:tc>
        <w:tc>
          <w:tcPr>
            <w:tcW w:type="dxa" w:w="8280"/>
            <w:vAlign w:val="top"/>
            <w:tcMar>
              <w:top w:w="50" w:type="dxa"/>
              <w:start w:w="60" w:type="dxa"/>
              <w:bottom w:w="50" w:type="dxa"/>
              <w:end w:w="60" w:type="dxa"/>
            </w:tcMar>
          </w:tcPr>
          <w:p>
            <w:pPr>
              <w:spacing w:after="0" w:line="240" w:lineRule="auto"/>
            </w:pPr>
            <w:r/>
            <w:r>
              <w:rPr>
                <w:b w:val="0"/>
                <w:sz w:val="13"/>
              </w:rPr>
              <w:t>Goblin gear quality varies across poor, crude, standard, scavenged, and improved gear.</w:t>
            </w:r>
          </w:p>
        </w:tc>
      </w:tr>
      <w:tr>
        <w:tc>
          <w:tcPr>
            <w:tcW w:type="dxa" w:w="504"/>
            <w:vAlign w:val="top"/>
            <w:tcMar>
              <w:top w:w="50" w:type="dxa"/>
              <w:start w:w="60" w:type="dxa"/>
              <w:bottom w:w="50" w:type="dxa"/>
              <w:end w:w="60" w:type="dxa"/>
            </w:tcMar>
            <w:shd w:fill="EAF2F8"/>
          </w:tcPr>
          <w:p>
            <w:pPr>
              <w:spacing w:after="0" w:line="240" w:lineRule="auto"/>
            </w:pPr>
            <w:r/>
            <w:r>
              <w:rPr>
                <w:b w:val="0"/>
                <w:sz w:val="13"/>
              </w:rPr>
              <w:t>39</w:t>
            </w:r>
          </w:p>
        </w:tc>
        <w:tc>
          <w:tcPr>
            <w:tcW w:type="dxa" w:w="2160"/>
            <w:vAlign w:val="top"/>
            <w:tcMar>
              <w:top w:w="50" w:type="dxa"/>
              <w:start w:w="60" w:type="dxa"/>
              <w:bottom w:w="50" w:type="dxa"/>
              <w:end w:w="60" w:type="dxa"/>
            </w:tcMar>
            <w:shd w:fill="EAF2F8"/>
          </w:tcPr>
          <w:p>
            <w:pPr>
              <w:spacing w:after="0" w:line="240" w:lineRule="auto"/>
            </w:pPr>
            <w:r/>
            <w:r>
              <w:rPr>
                <w:b w:val="0"/>
                <w:sz w:val="13"/>
              </w:rPr>
              <w:t>Goblin theft</w:t>
            </w:r>
          </w:p>
        </w:tc>
        <w:tc>
          <w:tcPr>
            <w:tcW w:type="dxa" w:w="8280"/>
            <w:vAlign w:val="top"/>
            <w:tcMar>
              <w:top w:w="50" w:type="dxa"/>
              <w:start w:w="60" w:type="dxa"/>
              <w:bottom w:w="50" w:type="dxa"/>
              <w:end w:w="60" w:type="dxa"/>
            </w:tcMar>
            <w:shd w:fill="EAF2F8"/>
          </w:tcPr>
          <w:p>
            <w:pPr>
              <w:spacing w:after="0" w:line="240" w:lineRule="auto"/>
            </w:pPr>
            <w:r/>
            <w:r>
              <w:rPr>
                <w:b w:val="0"/>
                <w:sz w:val="13"/>
              </w:rPr>
              <w:t>Goblins can steal from exposed storage, crops, livestock, roads, and caravans if undefended.</w:t>
            </w:r>
          </w:p>
        </w:tc>
      </w:tr>
      <w:tr>
        <w:tc>
          <w:tcPr>
            <w:tcW w:type="dxa" w:w="504"/>
            <w:vAlign w:val="top"/>
            <w:tcMar>
              <w:top w:w="50" w:type="dxa"/>
              <w:start w:w="60" w:type="dxa"/>
              <w:bottom w:w="50" w:type="dxa"/>
              <w:end w:w="60" w:type="dxa"/>
            </w:tcMar>
          </w:tcPr>
          <w:p>
            <w:pPr>
              <w:spacing w:after="0" w:line="240" w:lineRule="auto"/>
            </w:pPr>
            <w:r/>
            <w:r>
              <w:rPr>
                <w:b w:val="0"/>
                <w:sz w:val="13"/>
              </w:rPr>
              <w:t>40</w:t>
            </w:r>
          </w:p>
        </w:tc>
        <w:tc>
          <w:tcPr>
            <w:tcW w:type="dxa" w:w="2160"/>
            <w:vAlign w:val="top"/>
            <w:tcMar>
              <w:top w:w="50" w:type="dxa"/>
              <w:start w:w="60" w:type="dxa"/>
              <w:bottom w:w="50" w:type="dxa"/>
              <w:end w:w="60" w:type="dxa"/>
            </w:tcMar>
          </w:tcPr>
          <w:p>
            <w:pPr>
              <w:spacing w:after="0" w:line="240" w:lineRule="auto"/>
            </w:pPr>
            <w:r/>
            <w:r>
              <w:rPr>
                <w:b w:val="0"/>
                <w:sz w:val="13"/>
              </w:rPr>
              <w:t>Raid scaling</w:t>
            </w:r>
          </w:p>
        </w:tc>
        <w:tc>
          <w:tcPr>
            <w:tcW w:type="dxa" w:w="8280"/>
            <w:vAlign w:val="top"/>
            <w:tcMar>
              <w:top w:w="50" w:type="dxa"/>
              <w:start w:w="60" w:type="dxa"/>
              <w:bottom w:w="50" w:type="dxa"/>
              <w:end w:w="60" w:type="dxa"/>
            </w:tcMar>
          </w:tcPr>
          <w:p>
            <w:pPr>
              <w:spacing w:after="0" w:line="240" w:lineRule="auto"/>
            </w:pPr>
            <w:r/>
            <w:r>
              <w:rPr>
                <w:b w:val="0"/>
                <w:sz w:val="13"/>
              </w:rPr>
              <w:t>Goblin raids scale with wealth, food stock, exposed routes, previous defeats, nearby camps, difficulty, and faction hostility.</w:t>
            </w:r>
          </w:p>
        </w:tc>
      </w:tr>
      <w:tr>
        <w:tc>
          <w:tcPr>
            <w:tcW w:type="dxa" w:w="504"/>
            <w:vAlign w:val="top"/>
            <w:tcMar>
              <w:top w:w="50" w:type="dxa"/>
              <w:start w:w="60" w:type="dxa"/>
              <w:bottom w:w="50" w:type="dxa"/>
              <w:end w:w="60" w:type="dxa"/>
            </w:tcMar>
            <w:shd w:fill="EAF2F8"/>
          </w:tcPr>
          <w:p>
            <w:pPr>
              <w:spacing w:after="0" w:line="240" w:lineRule="auto"/>
            </w:pPr>
            <w:r/>
            <w:r>
              <w:rPr>
                <w:b w:val="0"/>
                <w:sz w:val="13"/>
              </w:rPr>
              <w:t>41</w:t>
            </w:r>
          </w:p>
        </w:tc>
        <w:tc>
          <w:tcPr>
            <w:tcW w:type="dxa" w:w="2160"/>
            <w:vAlign w:val="top"/>
            <w:tcMar>
              <w:top w:w="50" w:type="dxa"/>
              <w:start w:w="60" w:type="dxa"/>
              <w:bottom w:w="50" w:type="dxa"/>
              <w:end w:w="60" w:type="dxa"/>
            </w:tcMar>
            <w:shd w:fill="EAF2F8"/>
          </w:tcPr>
          <w:p>
            <w:pPr>
              <w:spacing w:after="0" w:line="240" w:lineRule="auto"/>
            </w:pPr>
            <w:r/>
            <w:r>
              <w:rPr>
                <w:b w:val="0"/>
                <w:sz w:val="13"/>
              </w:rPr>
              <w:t>Siege units</w:t>
            </w:r>
          </w:p>
        </w:tc>
        <w:tc>
          <w:tcPr>
            <w:tcW w:type="dxa" w:w="8280"/>
            <w:vAlign w:val="top"/>
            <w:tcMar>
              <w:top w:w="50" w:type="dxa"/>
              <w:start w:w="60" w:type="dxa"/>
              <w:bottom w:w="50" w:type="dxa"/>
              <w:end w:w="60" w:type="dxa"/>
            </w:tcMar>
            <w:shd w:fill="EAF2F8"/>
          </w:tcPr>
          <w:p>
            <w:pPr>
              <w:spacing w:after="0" w:line="240" w:lineRule="auto"/>
            </w:pPr>
            <w:r/>
            <w:r>
              <w:rPr>
                <w:b w:val="0"/>
                <w:sz w:val="13"/>
              </w:rPr>
              <w:t>Raid enemies can include crude early siege units and later trolls, war beasts, sappers, and magic siege.</w:t>
            </w:r>
          </w:p>
        </w:tc>
      </w:tr>
      <w:tr>
        <w:tc>
          <w:tcPr>
            <w:tcW w:type="dxa" w:w="504"/>
            <w:vAlign w:val="top"/>
            <w:tcMar>
              <w:top w:w="50" w:type="dxa"/>
              <w:start w:w="60" w:type="dxa"/>
              <w:bottom w:w="50" w:type="dxa"/>
              <w:end w:w="60" w:type="dxa"/>
            </w:tcMar>
          </w:tcPr>
          <w:p>
            <w:pPr>
              <w:spacing w:after="0" w:line="240" w:lineRule="auto"/>
            </w:pPr>
            <w:r/>
            <w:r>
              <w:rPr>
                <w:b w:val="0"/>
                <w:sz w:val="13"/>
              </w:rPr>
              <w:t>42</w:t>
            </w:r>
          </w:p>
        </w:tc>
        <w:tc>
          <w:tcPr>
            <w:tcW w:type="dxa" w:w="2160"/>
            <w:vAlign w:val="top"/>
            <w:tcMar>
              <w:top w:w="50" w:type="dxa"/>
              <w:start w:w="60" w:type="dxa"/>
              <w:bottom w:w="50" w:type="dxa"/>
              <w:end w:w="60" w:type="dxa"/>
            </w:tcMar>
          </w:tcPr>
          <w:p>
            <w:pPr>
              <w:spacing w:after="0" w:line="240" w:lineRule="auto"/>
            </w:pPr>
            <w:r/>
            <w:r>
              <w:rPr>
                <w:b w:val="0"/>
                <w:sz w:val="13"/>
              </w:rPr>
              <w:t>Bandits</w:t>
            </w:r>
          </w:p>
        </w:tc>
        <w:tc>
          <w:tcPr>
            <w:tcW w:type="dxa" w:w="8280"/>
            <w:vAlign w:val="top"/>
            <w:tcMar>
              <w:top w:w="50" w:type="dxa"/>
              <w:start w:w="60" w:type="dxa"/>
              <w:bottom w:w="50" w:type="dxa"/>
              <w:end w:w="60" w:type="dxa"/>
            </w:tcMar>
          </w:tcPr>
          <w:p>
            <w:pPr>
              <w:spacing w:after="0" w:line="240" w:lineRule="auto"/>
            </w:pPr>
            <w:r/>
            <w:r>
              <w:rPr>
                <w:b w:val="0"/>
                <w:sz w:val="13"/>
              </w:rPr>
              <w:t>Bandits exist as a separate human/other-race outlaw faction focused on trade routes and theft.</w:t>
            </w:r>
          </w:p>
        </w:tc>
      </w:tr>
      <w:tr>
        <w:tc>
          <w:tcPr>
            <w:tcW w:type="dxa" w:w="504"/>
            <w:vAlign w:val="top"/>
            <w:tcMar>
              <w:top w:w="50" w:type="dxa"/>
              <w:start w:w="60" w:type="dxa"/>
              <w:bottom w:w="50" w:type="dxa"/>
              <w:end w:w="60" w:type="dxa"/>
            </w:tcMar>
            <w:shd w:fill="EAF2F8"/>
          </w:tcPr>
          <w:p>
            <w:pPr>
              <w:spacing w:after="0" w:line="240" w:lineRule="auto"/>
            </w:pPr>
            <w:r/>
            <w:r>
              <w:rPr>
                <w:b w:val="0"/>
                <w:sz w:val="13"/>
              </w:rPr>
              <w:t>43</w:t>
            </w:r>
          </w:p>
        </w:tc>
        <w:tc>
          <w:tcPr>
            <w:tcW w:type="dxa" w:w="2160"/>
            <w:vAlign w:val="top"/>
            <w:tcMar>
              <w:top w:w="50" w:type="dxa"/>
              <w:start w:w="60" w:type="dxa"/>
              <w:bottom w:w="50" w:type="dxa"/>
              <w:end w:w="60" w:type="dxa"/>
            </w:tcMar>
            <w:shd w:fill="EAF2F8"/>
          </w:tcPr>
          <w:p>
            <w:pPr>
              <w:spacing w:after="0" w:line="240" w:lineRule="auto"/>
            </w:pPr>
            <w:r/>
            <w:r>
              <w:rPr>
                <w:b w:val="0"/>
                <w:sz w:val="13"/>
              </w:rPr>
              <w:t>Diplomacy</w:t>
            </w:r>
          </w:p>
        </w:tc>
        <w:tc>
          <w:tcPr>
            <w:tcW w:type="dxa" w:w="8280"/>
            <w:vAlign w:val="top"/>
            <w:tcMar>
              <w:top w:w="50" w:type="dxa"/>
              <w:start w:w="60" w:type="dxa"/>
              <w:bottom w:w="50" w:type="dxa"/>
              <w:end w:w="60" w:type="dxa"/>
            </w:tcMar>
            <w:shd w:fill="EAF2F8"/>
          </w:tcPr>
          <w:p>
            <w:pPr>
              <w:spacing w:after="0" w:line="240" w:lineRule="auto"/>
            </w:pPr>
            <w:r/>
            <w:r>
              <w:rPr>
                <w:b w:val="0"/>
                <w:sz w:val="13"/>
              </w:rPr>
              <w:t>Some intelligent factions can be bribed, intimidated, traded with, allied with, conquered, or turned against rivals.</w:t>
            </w:r>
          </w:p>
        </w:tc>
      </w:tr>
      <w:tr>
        <w:tc>
          <w:tcPr>
            <w:tcW w:type="dxa" w:w="504"/>
            <w:vAlign w:val="top"/>
            <w:tcMar>
              <w:top w:w="50" w:type="dxa"/>
              <w:start w:w="60" w:type="dxa"/>
              <w:bottom w:w="50" w:type="dxa"/>
              <w:end w:w="60" w:type="dxa"/>
            </w:tcMar>
          </w:tcPr>
          <w:p>
            <w:pPr>
              <w:spacing w:after="0" w:line="240" w:lineRule="auto"/>
            </w:pPr>
            <w:r/>
            <w:r>
              <w:rPr>
                <w:b w:val="0"/>
                <w:sz w:val="13"/>
              </w:rPr>
              <w:t>44</w:t>
            </w:r>
          </w:p>
        </w:tc>
        <w:tc>
          <w:tcPr>
            <w:tcW w:type="dxa" w:w="2160"/>
            <w:vAlign w:val="top"/>
            <w:tcMar>
              <w:top w:w="50" w:type="dxa"/>
              <w:start w:w="60" w:type="dxa"/>
              <w:bottom w:w="50" w:type="dxa"/>
              <w:end w:w="60" w:type="dxa"/>
            </w:tcMar>
          </w:tcPr>
          <w:p>
            <w:pPr>
              <w:spacing w:after="0" w:line="240" w:lineRule="auto"/>
            </w:pPr>
            <w:r/>
            <w:r>
              <w:rPr>
                <w:b w:val="0"/>
                <w:sz w:val="13"/>
              </w:rPr>
              <w:t>Undead</w:t>
            </w:r>
          </w:p>
        </w:tc>
        <w:tc>
          <w:tcPr>
            <w:tcW w:type="dxa" w:w="8280"/>
            <w:vAlign w:val="top"/>
            <w:tcMar>
              <w:top w:w="50" w:type="dxa"/>
              <w:start w:w="60" w:type="dxa"/>
              <w:bottom w:w="50" w:type="dxa"/>
              <w:end w:w="60" w:type="dxa"/>
            </w:tcMar>
          </w:tcPr>
          <w:p>
            <w:pPr>
              <w:spacing w:after="0" w:line="240" w:lineRule="auto"/>
            </w:pPr>
            <w:r/>
            <w:r>
              <w:rPr>
                <w:b w:val="0"/>
                <w:sz w:val="13"/>
              </w:rPr>
              <w:t>Undead are a major family linked to burial sites, necromancy, haunted ruins, village fear, forbidden magic, spirits, and bosses.</w:t>
            </w:r>
          </w:p>
        </w:tc>
      </w:tr>
      <w:tr>
        <w:tc>
          <w:tcPr>
            <w:tcW w:type="dxa" w:w="504"/>
            <w:vAlign w:val="top"/>
            <w:tcMar>
              <w:top w:w="50" w:type="dxa"/>
              <w:start w:w="60" w:type="dxa"/>
              <w:bottom w:w="50" w:type="dxa"/>
              <w:end w:w="60" w:type="dxa"/>
            </w:tcMar>
            <w:shd w:fill="EAF2F8"/>
          </w:tcPr>
          <w:p>
            <w:pPr>
              <w:spacing w:after="0" w:line="240" w:lineRule="auto"/>
            </w:pPr>
            <w:r/>
            <w:r>
              <w:rPr>
                <w:b w:val="0"/>
                <w:sz w:val="13"/>
              </w:rPr>
              <w:t>45</w:t>
            </w:r>
          </w:p>
        </w:tc>
        <w:tc>
          <w:tcPr>
            <w:tcW w:type="dxa" w:w="2160"/>
            <w:vAlign w:val="top"/>
            <w:tcMar>
              <w:top w:w="50" w:type="dxa"/>
              <w:start w:w="60" w:type="dxa"/>
              <w:bottom w:w="50" w:type="dxa"/>
              <w:end w:w="60" w:type="dxa"/>
            </w:tcMar>
            <w:shd w:fill="EAF2F8"/>
          </w:tcPr>
          <w:p>
            <w:pPr>
              <w:spacing w:after="0" w:line="240" w:lineRule="auto"/>
            </w:pPr>
            <w:r/>
            <w:r>
              <w:rPr>
                <w:b w:val="0"/>
                <w:sz w:val="13"/>
              </w:rPr>
              <w:t>Corruption creatures</w:t>
            </w:r>
          </w:p>
        </w:tc>
        <w:tc>
          <w:tcPr>
            <w:tcW w:type="dxa" w:w="8280"/>
            <w:vAlign w:val="top"/>
            <w:tcMar>
              <w:top w:w="50" w:type="dxa"/>
              <w:start w:w="60" w:type="dxa"/>
              <w:bottom w:w="50" w:type="dxa"/>
              <w:end w:w="60" w:type="dxa"/>
            </w:tcMar>
            <w:shd w:fill="EAF2F8"/>
          </w:tcPr>
          <w:p>
            <w:pPr>
              <w:spacing w:after="0" w:line="240" w:lineRule="auto"/>
            </w:pPr>
            <w:r/>
            <w:r>
              <w:rPr>
                <w:b w:val="0"/>
                <w:sz w:val="13"/>
              </w:rPr>
              <w:t>Corruption creatures are a spreading hazard tied to forbidden magic, void breaches, corrupted land, wards, and village disasters.</w:t>
            </w:r>
          </w:p>
        </w:tc>
      </w:tr>
      <w:tr>
        <w:tc>
          <w:tcPr>
            <w:tcW w:type="dxa" w:w="504"/>
            <w:vAlign w:val="top"/>
            <w:tcMar>
              <w:top w:w="50" w:type="dxa"/>
              <w:start w:w="60" w:type="dxa"/>
              <w:bottom w:w="50" w:type="dxa"/>
              <w:end w:w="60" w:type="dxa"/>
            </w:tcMar>
          </w:tcPr>
          <w:p>
            <w:pPr>
              <w:spacing w:after="0" w:line="240" w:lineRule="auto"/>
            </w:pPr>
            <w:r/>
            <w:r>
              <w:rPr>
                <w:b w:val="0"/>
                <w:sz w:val="13"/>
              </w:rPr>
              <w:t>46</w:t>
            </w:r>
          </w:p>
        </w:tc>
        <w:tc>
          <w:tcPr>
            <w:tcW w:type="dxa" w:w="2160"/>
            <w:vAlign w:val="top"/>
            <w:tcMar>
              <w:top w:w="50" w:type="dxa"/>
              <w:start w:w="60" w:type="dxa"/>
              <w:bottom w:w="50" w:type="dxa"/>
              <w:end w:w="60" w:type="dxa"/>
            </w:tcMar>
          </w:tcPr>
          <w:p>
            <w:pPr>
              <w:spacing w:after="0" w:line="240" w:lineRule="auto"/>
            </w:pPr>
            <w:r/>
            <w:r>
              <w:rPr>
                <w:b w:val="0"/>
                <w:sz w:val="13"/>
              </w:rPr>
              <w:t>Magic attraction</w:t>
            </w:r>
          </w:p>
        </w:tc>
        <w:tc>
          <w:tcPr>
            <w:tcW w:type="dxa" w:w="8280"/>
            <w:vAlign w:val="top"/>
            <w:tcMar>
              <w:top w:w="50" w:type="dxa"/>
              <w:start w:w="60" w:type="dxa"/>
              <w:bottom w:w="50" w:type="dxa"/>
              <w:end w:w="60" w:type="dxa"/>
            </w:tcMar>
          </w:tcPr>
          <w:p>
            <w:pPr>
              <w:spacing w:after="0" w:line="240" w:lineRule="auto"/>
            </w:pPr>
            <w:r/>
            <w:r>
              <w:rPr>
                <w:b w:val="0"/>
                <w:sz w:val="13"/>
              </w:rPr>
              <w:t>Necromancy, blood magic, void magic, corruption, sacrifice, and overload can attract or create threats.</w:t>
            </w:r>
          </w:p>
        </w:tc>
      </w:tr>
      <w:tr>
        <w:tc>
          <w:tcPr>
            <w:tcW w:type="dxa" w:w="504"/>
            <w:vAlign w:val="top"/>
            <w:tcMar>
              <w:top w:w="50" w:type="dxa"/>
              <w:start w:w="60" w:type="dxa"/>
              <w:bottom w:w="50" w:type="dxa"/>
              <w:end w:w="60" w:type="dxa"/>
            </w:tcMar>
            <w:shd w:fill="EAF2F8"/>
          </w:tcPr>
          <w:p>
            <w:pPr>
              <w:spacing w:after="0" w:line="240" w:lineRule="auto"/>
            </w:pPr>
            <w:r/>
            <w:r>
              <w:rPr>
                <w:b w:val="0"/>
                <w:sz w:val="13"/>
              </w:rPr>
              <w:t>47</w:t>
            </w:r>
          </w:p>
        </w:tc>
        <w:tc>
          <w:tcPr>
            <w:tcW w:type="dxa" w:w="2160"/>
            <w:vAlign w:val="top"/>
            <w:tcMar>
              <w:top w:w="50" w:type="dxa"/>
              <w:start w:w="60" w:type="dxa"/>
              <w:bottom w:w="50" w:type="dxa"/>
              <w:end w:w="60" w:type="dxa"/>
            </w:tcMar>
            <w:shd w:fill="EAF2F8"/>
          </w:tcPr>
          <w:p>
            <w:pPr>
              <w:spacing w:after="0" w:line="240" w:lineRule="auto"/>
            </w:pPr>
            <w:r/>
            <w:r>
              <w:rPr>
                <w:b w:val="0"/>
                <w:sz w:val="13"/>
              </w:rPr>
              <w:t>Village reaction</w:t>
            </w:r>
          </w:p>
        </w:tc>
        <w:tc>
          <w:tcPr>
            <w:tcW w:type="dxa" w:w="8280"/>
            <w:vAlign w:val="top"/>
            <w:tcMar>
              <w:top w:w="50" w:type="dxa"/>
              <w:start w:w="60" w:type="dxa"/>
              <w:bottom w:w="50" w:type="dxa"/>
              <w:end w:w="60" w:type="dxa"/>
            </w:tcMar>
            <w:shd w:fill="EAF2F8"/>
          </w:tcPr>
          <w:p>
            <w:pPr>
              <w:spacing w:after="0" w:line="240" w:lineRule="auto"/>
            </w:pPr>
            <w:r/>
            <w:r>
              <w:rPr>
                <w:b w:val="0"/>
                <w:sz w:val="13"/>
              </w:rPr>
              <w:t>Villages react to forbidden creatures through fear, laws, exile, guards, faction reports, rebellion, cult interest, or dark path unlocks.</w:t>
            </w:r>
          </w:p>
        </w:tc>
      </w:tr>
      <w:tr>
        <w:tc>
          <w:tcPr>
            <w:tcW w:type="dxa" w:w="504"/>
            <w:vAlign w:val="top"/>
            <w:tcMar>
              <w:top w:w="50" w:type="dxa"/>
              <w:start w:w="60" w:type="dxa"/>
              <w:bottom w:w="50" w:type="dxa"/>
              <w:end w:w="60" w:type="dxa"/>
            </w:tcMar>
          </w:tcPr>
          <w:p>
            <w:pPr>
              <w:spacing w:after="0" w:line="240" w:lineRule="auto"/>
            </w:pPr>
            <w:r/>
            <w:r>
              <w:rPr>
                <w:b w:val="0"/>
                <w:sz w:val="13"/>
              </w:rPr>
              <w:t>48</w:t>
            </w:r>
          </w:p>
        </w:tc>
        <w:tc>
          <w:tcPr>
            <w:tcW w:type="dxa" w:w="2160"/>
            <w:vAlign w:val="top"/>
            <w:tcMar>
              <w:top w:w="50" w:type="dxa"/>
              <w:start w:w="60" w:type="dxa"/>
              <w:bottom w:w="50" w:type="dxa"/>
              <w:end w:w="60" w:type="dxa"/>
            </w:tcMar>
          </w:tcPr>
          <w:p>
            <w:pPr>
              <w:spacing w:after="0" w:line="240" w:lineRule="auto"/>
            </w:pPr>
            <w:r/>
            <w:r>
              <w:rPr>
                <w:b w:val="0"/>
                <w:sz w:val="13"/>
              </w:rPr>
              <w:t>Necromantic labour</w:t>
            </w:r>
          </w:p>
        </w:tc>
        <w:tc>
          <w:tcPr>
            <w:tcW w:type="dxa" w:w="8280"/>
            <w:vAlign w:val="top"/>
            <w:tcMar>
              <w:top w:w="50" w:type="dxa"/>
              <w:start w:w="60" w:type="dxa"/>
              <w:bottom w:w="50" w:type="dxa"/>
              <w:end w:w="60" w:type="dxa"/>
            </w:tcMar>
          </w:tcPr>
          <w:p>
            <w:pPr>
              <w:spacing w:after="0" w:line="240" w:lineRule="auto"/>
            </w:pPr>
            <w:r/>
            <w:r>
              <w:rPr>
                <w:b w:val="0"/>
                <w:sz w:val="13"/>
              </w:rPr>
              <w:t>Necromantic workers are possible later as forbidden labour with strong village/faction/morality consequences.</w:t>
            </w:r>
          </w:p>
        </w:tc>
      </w:tr>
      <w:tr>
        <w:tc>
          <w:tcPr>
            <w:tcW w:type="dxa" w:w="504"/>
            <w:vAlign w:val="top"/>
            <w:tcMar>
              <w:top w:w="50" w:type="dxa"/>
              <w:start w:w="60" w:type="dxa"/>
              <w:bottom w:w="50" w:type="dxa"/>
              <w:end w:w="60" w:type="dxa"/>
            </w:tcMar>
            <w:shd w:fill="EAF2F8"/>
          </w:tcPr>
          <w:p>
            <w:pPr>
              <w:spacing w:after="0" w:line="240" w:lineRule="auto"/>
            </w:pPr>
            <w:r/>
            <w:r>
              <w:rPr>
                <w:b w:val="0"/>
                <w:sz w:val="13"/>
              </w:rPr>
              <w:t>49</w:t>
            </w:r>
          </w:p>
        </w:tc>
        <w:tc>
          <w:tcPr>
            <w:tcW w:type="dxa" w:w="2160"/>
            <w:vAlign w:val="top"/>
            <w:tcMar>
              <w:top w:w="50" w:type="dxa"/>
              <w:start w:w="60" w:type="dxa"/>
              <w:bottom w:w="50" w:type="dxa"/>
              <w:end w:w="60" w:type="dxa"/>
            </w:tcMar>
            <w:shd w:fill="EAF2F8"/>
          </w:tcPr>
          <w:p>
            <w:pPr>
              <w:spacing w:after="0" w:line="240" w:lineRule="auto"/>
            </w:pPr>
            <w:r/>
            <w:r>
              <w:rPr>
                <w:b w:val="0"/>
                <w:sz w:val="13"/>
              </w:rPr>
              <w:t>Magical creatures</w:t>
            </w:r>
          </w:p>
        </w:tc>
        <w:tc>
          <w:tcPr>
            <w:tcW w:type="dxa" w:w="8280"/>
            <w:vAlign w:val="top"/>
            <w:tcMar>
              <w:top w:w="50" w:type="dxa"/>
              <w:start w:w="60" w:type="dxa"/>
              <w:bottom w:w="50" w:type="dxa"/>
              <w:end w:w="60" w:type="dxa"/>
            </w:tcMar>
            <w:shd w:fill="EAF2F8"/>
          </w:tcPr>
          <w:p>
            <w:pPr>
              <w:spacing w:after="0" w:line="240" w:lineRule="auto"/>
            </w:pPr>
            <w:r/>
            <w:r>
              <w:rPr>
                <w:b w:val="0"/>
                <w:sz w:val="13"/>
              </w:rPr>
              <w:t>Magical creatures are core to magic resources, biomes, rituals, wards, bosses, and dimensions.</w:t>
            </w:r>
          </w:p>
        </w:tc>
      </w:tr>
      <w:tr>
        <w:tc>
          <w:tcPr>
            <w:tcW w:type="dxa" w:w="504"/>
            <w:vAlign w:val="top"/>
            <w:tcMar>
              <w:top w:w="50" w:type="dxa"/>
              <w:start w:w="60" w:type="dxa"/>
              <w:bottom w:w="50" w:type="dxa"/>
              <w:end w:w="60" w:type="dxa"/>
            </w:tcMar>
          </w:tcPr>
          <w:p>
            <w:pPr>
              <w:spacing w:after="0" w:line="240" w:lineRule="auto"/>
            </w:pPr>
            <w:r/>
            <w:r>
              <w:rPr>
                <w:b w:val="0"/>
                <w:sz w:val="13"/>
              </w:rPr>
              <w:t>50</w:t>
            </w:r>
          </w:p>
        </w:tc>
        <w:tc>
          <w:tcPr>
            <w:tcW w:type="dxa" w:w="2160"/>
            <w:vAlign w:val="top"/>
            <w:tcMar>
              <w:top w:w="50" w:type="dxa"/>
              <w:start w:w="60" w:type="dxa"/>
              <w:bottom w:w="50" w:type="dxa"/>
              <w:end w:w="60" w:type="dxa"/>
            </w:tcMar>
          </w:tcPr>
          <w:p>
            <w:pPr>
              <w:spacing w:after="0" w:line="240" w:lineRule="auto"/>
            </w:pPr>
            <w:r/>
            <w:r>
              <w:rPr>
                <w:b w:val="0"/>
                <w:sz w:val="13"/>
              </w:rPr>
              <w:t>Elementals</w:t>
            </w:r>
          </w:p>
        </w:tc>
        <w:tc>
          <w:tcPr>
            <w:tcW w:type="dxa" w:w="8280"/>
            <w:vAlign w:val="top"/>
            <w:tcMar>
              <w:top w:w="50" w:type="dxa"/>
              <w:start w:w="60" w:type="dxa"/>
              <w:bottom w:w="50" w:type="dxa"/>
              <w:end w:w="60" w:type="dxa"/>
            </w:tcMar>
          </w:tcPr>
          <w:p>
            <w:pPr>
              <w:spacing w:after="0" w:line="240" w:lineRule="auto"/>
            </w:pPr>
            <w:r/>
            <w:r>
              <w:rPr>
                <w:b w:val="0"/>
                <w:sz w:val="13"/>
              </w:rPr>
              <w:t>Elementals connect to biomes, magic schools, materials, weather, machines, and elemental resources.</w:t>
            </w:r>
          </w:p>
        </w:tc>
      </w:tr>
      <w:tr>
        <w:tc>
          <w:tcPr>
            <w:tcW w:type="dxa" w:w="504"/>
            <w:vAlign w:val="top"/>
            <w:tcMar>
              <w:top w:w="50" w:type="dxa"/>
              <w:start w:w="60" w:type="dxa"/>
              <w:bottom w:w="50" w:type="dxa"/>
              <w:end w:w="60" w:type="dxa"/>
            </w:tcMar>
            <w:shd w:fill="EAF2F8"/>
          </w:tcPr>
          <w:p>
            <w:pPr>
              <w:spacing w:after="0" w:line="240" w:lineRule="auto"/>
            </w:pPr>
            <w:r/>
            <w:r>
              <w:rPr>
                <w:b w:val="0"/>
                <w:sz w:val="13"/>
              </w:rPr>
              <w:t>51</w:t>
            </w:r>
          </w:p>
        </w:tc>
        <w:tc>
          <w:tcPr>
            <w:tcW w:type="dxa" w:w="2160"/>
            <w:vAlign w:val="top"/>
            <w:tcMar>
              <w:top w:w="50" w:type="dxa"/>
              <w:start w:w="60" w:type="dxa"/>
              <w:bottom w:w="50" w:type="dxa"/>
              <w:end w:w="60" w:type="dxa"/>
            </w:tcMar>
            <w:shd w:fill="EAF2F8"/>
          </w:tcPr>
          <w:p>
            <w:pPr>
              <w:spacing w:after="0" w:line="240" w:lineRule="auto"/>
            </w:pPr>
            <w:r/>
            <w:r>
              <w:rPr>
                <w:b w:val="0"/>
                <w:sz w:val="13"/>
              </w:rPr>
              <w:t>Wisps</w:t>
            </w:r>
          </w:p>
        </w:tc>
        <w:tc>
          <w:tcPr>
            <w:tcW w:type="dxa" w:w="8280"/>
            <w:vAlign w:val="top"/>
            <w:tcMar>
              <w:top w:w="50" w:type="dxa"/>
              <w:start w:w="60" w:type="dxa"/>
              <w:bottom w:w="50" w:type="dxa"/>
              <w:end w:w="60" w:type="dxa"/>
            </w:tcMar>
            <w:shd w:fill="EAF2F8"/>
          </w:tcPr>
          <w:p>
            <w:pPr>
              <w:spacing w:after="0" w:line="240" w:lineRule="auto"/>
            </w:pPr>
            <w:r/>
            <w:r>
              <w:rPr>
                <w:b w:val="0"/>
                <w:sz w:val="13"/>
              </w:rPr>
              <w:t>Wisps have neutral and hostile variants that teach mana, ruins, wards, and magical drops.</w:t>
            </w:r>
          </w:p>
        </w:tc>
      </w:tr>
      <w:tr>
        <w:tc>
          <w:tcPr>
            <w:tcW w:type="dxa" w:w="504"/>
            <w:vAlign w:val="top"/>
            <w:tcMar>
              <w:top w:w="50" w:type="dxa"/>
              <w:start w:w="60" w:type="dxa"/>
              <w:bottom w:w="50" w:type="dxa"/>
              <w:end w:w="60" w:type="dxa"/>
            </w:tcMar>
          </w:tcPr>
          <w:p>
            <w:pPr>
              <w:spacing w:after="0" w:line="240" w:lineRule="auto"/>
            </w:pPr>
            <w:r/>
            <w:r>
              <w:rPr>
                <w:b w:val="0"/>
                <w:sz w:val="13"/>
              </w:rPr>
              <w:t>52</w:t>
            </w:r>
          </w:p>
        </w:tc>
        <w:tc>
          <w:tcPr>
            <w:tcW w:type="dxa" w:w="2160"/>
            <w:vAlign w:val="top"/>
            <w:tcMar>
              <w:top w:w="50" w:type="dxa"/>
              <w:start w:w="60" w:type="dxa"/>
              <w:bottom w:w="50" w:type="dxa"/>
              <w:end w:w="60" w:type="dxa"/>
            </w:tcMar>
          </w:tcPr>
          <w:p>
            <w:pPr>
              <w:spacing w:after="0" w:line="240" w:lineRule="auto"/>
            </w:pPr>
            <w:r/>
            <w:r>
              <w:rPr>
                <w:b w:val="0"/>
                <w:sz w:val="13"/>
              </w:rPr>
              <w:t>Fae</w:t>
            </w:r>
          </w:p>
        </w:tc>
        <w:tc>
          <w:tcPr>
            <w:tcW w:type="dxa" w:w="8280"/>
            <w:vAlign w:val="top"/>
            <w:tcMar>
              <w:top w:w="50" w:type="dxa"/>
              <w:start w:w="60" w:type="dxa"/>
              <w:bottom w:w="50" w:type="dxa"/>
              <w:end w:w="60" w:type="dxa"/>
            </w:tcMar>
          </w:tcPr>
          <w:p>
            <w:pPr>
              <w:spacing w:after="0" w:line="240" w:lineRule="auto"/>
            </w:pPr>
            <w:r/>
            <w:r>
              <w:rPr>
                <w:b w:val="0"/>
                <w:sz w:val="13"/>
              </w:rPr>
              <w:t>Fae creatures are helpful, mischievous, dangerous, bargain-based, and nature/dream connected.</w:t>
            </w:r>
          </w:p>
        </w:tc>
      </w:tr>
      <w:tr>
        <w:tc>
          <w:tcPr>
            <w:tcW w:type="dxa" w:w="504"/>
            <w:vAlign w:val="top"/>
            <w:tcMar>
              <w:top w:w="50" w:type="dxa"/>
              <w:start w:w="60" w:type="dxa"/>
              <w:bottom w:w="50" w:type="dxa"/>
              <w:end w:w="60" w:type="dxa"/>
            </w:tcMar>
            <w:shd w:fill="EAF2F8"/>
          </w:tcPr>
          <w:p>
            <w:pPr>
              <w:spacing w:after="0" w:line="240" w:lineRule="auto"/>
            </w:pPr>
            <w:r/>
            <w:r>
              <w:rPr>
                <w:b w:val="0"/>
                <w:sz w:val="13"/>
              </w:rPr>
              <w:t>53</w:t>
            </w:r>
          </w:p>
        </w:tc>
        <w:tc>
          <w:tcPr>
            <w:tcW w:type="dxa" w:w="2160"/>
            <w:vAlign w:val="top"/>
            <w:tcMar>
              <w:top w:w="50" w:type="dxa"/>
              <w:start w:w="60" w:type="dxa"/>
              <w:bottom w:w="50" w:type="dxa"/>
              <w:end w:w="60" w:type="dxa"/>
            </w:tcMar>
            <w:shd w:fill="EAF2F8"/>
          </w:tcPr>
          <w:p>
            <w:pPr>
              <w:spacing w:after="0" w:line="240" w:lineRule="auto"/>
            </w:pPr>
            <w:r/>
            <w:r>
              <w:rPr>
                <w:b w:val="0"/>
                <w:sz w:val="13"/>
              </w:rPr>
              <w:t>Spirits</w:t>
            </w:r>
          </w:p>
        </w:tc>
        <w:tc>
          <w:tcPr>
            <w:tcW w:type="dxa" w:w="8280"/>
            <w:vAlign w:val="top"/>
            <w:tcMar>
              <w:top w:w="50" w:type="dxa"/>
              <w:start w:w="60" w:type="dxa"/>
              <w:bottom w:w="50" w:type="dxa"/>
              <w:end w:w="60" w:type="dxa"/>
            </w:tcMar>
            <w:shd w:fill="EAF2F8"/>
          </w:tcPr>
          <w:p>
            <w:pPr>
              <w:spacing w:after="0" w:line="240" w:lineRule="auto"/>
            </w:pPr>
            <w:r/>
            <w:r>
              <w:rPr>
                <w:b w:val="0"/>
                <w:sz w:val="13"/>
              </w:rPr>
              <w:t>Spirits connect to shrines, graveyards, morale, rituals, lost NPCs, blessings, and hauntings.</w:t>
            </w:r>
          </w:p>
        </w:tc>
      </w:tr>
      <w:tr>
        <w:tc>
          <w:tcPr>
            <w:tcW w:type="dxa" w:w="504"/>
            <w:vAlign w:val="top"/>
            <w:tcMar>
              <w:top w:w="50" w:type="dxa"/>
              <w:start w:w="60" w:type="dxa"/>
              <w:bottom w:w="50" w:type="dxa"/>
              <w:end w:w="60" w:type="dxa"/>
            </w:tcMar>
          </w:tcPr>
          <w:p>
            <w:pPr>
              <w:spacing w:after="0" w:line="240" w:lineRule="auto"/>
            </w:pPr>
            <w:r/>
            <w:r>
              <w:rPr>
                <w:b w:val="0"/>
                <w:sz w:val="13"/>
              </w:rPr>
              <w:t>54</w:t>
            </w:r>
          </w:p>
        </w:tc>
        <w:tc>
          <w:tcPr>
            <w:tcW w:type="dxa" w:w="2160"/>
            <w:vAlign w:val="top"/>
            <w:tcMar>
              <w:top w:w="50" w:type="dxa"/>
              <w:start w:w="60" w:type="dxa"/>
              <w:bottom w:w="50" w:type="dxa"/>
              <w:end w:w="60" w:type="dxa"/>
            </w:tcMar>
          </w:tcPr>
          <w:p>
            <w:pPr>
              <w:spacing w:after="0" w:line="240" w:lineRule="auto"/>
            </w:pPr>
            <w:r/>
            <w:r>
              <w:rPr>
                <w:b w:val="0"/>
                <w:sz w:val="13"/>
              </w:rPr>
              <w:t>Void creatures</w:t>
            </w:r>
          </w:p>
        </w:tc>
        <w:tc>
          <w:tcPr>
            <w:tcW w:type="dxa" w:w="8280"/>
            <w:vAlign w:val="top"/>
            <w:tcMar>
              <w:top w:w="50" w:type="dxa"/>
              <w:start w:w="60" w:type="dxa"/>
              <w:bottom w:w="50" w:type="dxa"/>
              <w:end w:w="60" w:type="dxa"/>
            </w:tcMar>
          </w:tcPr>
          <w:p>
            <w:pPr>
              <w:spacing w:after="0" w:line="240" w:lineRule="auto"/>
            </w:pPr>
            <w:r/>
            <w:r>
              <w:rPr>
                <w:b w:val="0"/>
                <w:sz w:val="13"/>
              </w:rPr>
              <w:t>Void creatures are late-game dimensional threats tied to portals, Voidstone, corruption, storage, events, and bosses.</w:t>
            </w:r>
          </w:p>
        </w:tc>
      </w:tr>
      <w:tr>
        <w:tc>
          <w:tcPr>
            <w:tcW w:type="dxa" w:w="504"/>
            <w:vAlign w:val="top"/>
            <w:tcMar>
              <w:top w:w="50" w:type="dxa"/>
              <w:start w:w="60" w:type="dxa"/>
              <w:bottom w:w="50" w:type="dxa"/>
              <w:end w:w="60" w:type="dxa"/>
            </w:tcMar>
            <w:shd w:fill="EAF2F8"/>
          </w:tcPr>
          <w:p>
            <w:pPr>
              <w:spacing w:after="0" w:line="240" w:lineRule="auto"/>
            </w:pPr>
            <w:r/>
            <w:r>
              <w:rPr>
                <w:b w:val="0"/>
                <w:sz w:val="13"/>
              </w:rPr>
              <w:t>55</w:t>
            </w:r>
          </w:p>
        </w:tc>
        <w:tc>
          <w:tcPr>
            <w:tcW w:type="dxa" w:w="2160"/>
            <w:vAlign w:val="top"/>
            <w:tcMar>
              <w:top w:w="50" w:type="dxa"/>
              <w:start w:w="60" w:type="dxa"/>
              <w:bottom w:w="50" w:type="dxa"/>
              <w:end w:w="60" w:type="dxa"/>
            </w:tcMar>
            <w:shd w:fill="EAF2F8"/>
          </w:tcPr>
          <w:p>
            <w:pPr>
              <w:spacing w:after="0" w:line="240" w:lineRule="auto"/>
            </w:pPr>
            <w:r/>
            <w:r>
              <w:rPr>
                <w:b w:val="0"/>
                <w:sz w:val="13"/>
              </w:rPr>
              <w:t>Structure enemies</w:t>
            </w:r>
          </w:p>
        </w:tc>
        <w:tc>
          <w:tcPr>
            <w:tcW w:type="dxa" w:w="8280"/>
            <w:vAlign w:val="top"/>
            <w:tcMar>
              <w:top w:w="50" w:type="dxa"/>
              <w:start w:w="60" w:type="dxa"/>
              <w:bottom w:w="50" w:type="dxa"/>
              <w:end w:w="60" w:type="dxa"/>
            </w:tcMar>
            <w:shd w:fill="EAF2F8"/>
          </w:tcPr>
          <w:p>
            <w:pPr>
              <w:spacing w:after="0" w:line="240" w:lineRule="auto"/>
            </w:pPr>
            <w:r/>
            <w:r>
              <w:rPr>
                <w:b w:val="0"/>
                <w:sz w:val="13"/>
              </w:rPr>
              <w:t>Ruins, mines, towers, camps, shrines, crypts, caves, and dimensions each have creature pools and mini-bosses.</w:t>
            </w:r>
          </w:p>
        </w:tc>
      </w:tr>
      <w:tr>
        <w:tc>
          <w:tcPr>
            <w:tcW w:type="dxa" w:w="504"/>
            <w:vAlign w:val="top"/>
            <w:tcMar>
              <w:top w:w="50" w:type="dxa"/>
              <w:start w:w="60" w:type="dxa"/>
              <w:bottom w:w="50" w:type="dxa"/>
              <w:end w:w="60" w:type="dxa"/>
            </w:tcMar>
          </w:tcPr>
          <w:p>
            <w:pPr>
              <w:spacing w:after="0" w:line="240" w:lineRule="auto"/>
            </w:pPr>
            <w:r/>
            <w:r>
              <w:rPr>
                <w:b w:val="0"/>
                <w:sz w:val="13"/>
              </w:rPr>
              <w:t>56</w:t>
            </w:r>
          </w:p>
        </w:tc>
        <w:tc>
          <w:tcPr>
            <w:tcW w:type="dxa" w:w="2160"/>
            <w:vAlign w:val="top"/>
            <w:tcMar>
              <w:top w:w="50" w:type="dxa"/>
              <w:start w:w="60" w:type="dxa"/>
              <w:bottom w:w="50" w:type="dxa"/>
              <w:end w:w="60" w:type="dxa"/>
            </w:tcMar>
          </w:tcPr>
          <w:p>
            <w:pPr>
              <w:spacing w:after="0" w:line="240" w:lineRule="auto"/>
            </w:pPr>
            <w:r/>
            <w:r>
              <w:rPr>
                <w:b w:val="0"/>
                <w:sz w:val="13"/>
              </w:rPr>
              <w:t>Cave depth</w:t>
            </w:r>
          </w:p>
        </w:tc>
        <w:tc>
          <w:tcPr>
            <w:tcW w:type="dxa" w:w="8280"/>
            <w:vAlign w:val="top"/>
            <w:tcMar>
              <w:top w:w="50" w:type="dxa"/>
              <w:start w:w="60" w:type="dxa"/>
              <w:bottom w:w="50" w:type="dxa"/>
              <w:end w:w="60" w:type="dxa"/>
            </w:tcMar>
          </w:tcPr>
          <w:p>
            <w:pPr>
              <w:spacing w:after="0" w:line="240" w:lineRule="auto"/>
            </w:pPr>
            <w:r/>
            <w:r>
              <w:rPr>
                <w:b w:val="0"/>
                <w:sz w:val="13"/>
              </w:rPr>
              <w:t>Caves differ by shallow caves, deepstone caves, crystal caves, lava caves, ancient ruins, and dimensional cracks.</w:t>
            </w:r>
          </w:p>
        </w:tc>
      </w:tr>
      <w:tr>
        <w:tc>
          <w:tcPr>
            <w:tcW w:type="dxa" w:w="504"/>
            <w:vAlign w:val="top"/>
            <w:tcMar>
              <w:top w:w="50" w:type="dxa"/>
              <w:start w:w="60" w:type="dxa"/>
              <w:bottom w:w="50" w:type="dxa"/>
              <w:end w:w="60" w:type="dxa"/>
            </w:tcMar>
            <w:shd w:fill="EAF2F8"/>
          </w:tcPr>
          <w:p>
            <w:pPr>
              <w:spacing w:after="0" w:line="240" w:lineRule="auto"/>
            </w:pPr>
            <w:r/>
            <w:r>
              <w:rPr>
                <w:b w:val="0"/>
                <w:sz w:val="13"/>
              </w:rPr>
              <w:t>57</w:t>
            </w:r>
          </w:p>
        </w:tc>
        <w:tc>
          <w:tcPr>
            <w:tcW w:type="dxa" w:w="2160"/>
            <w:vAlign w:val="top"/>
            <w:tcMar>
              <w:top w:w="50" w:type="dxa"/>
              <w:start w:w="60" w:type="dxa"/>
              <w:bottom w:w="50" w:type="dxa"/>
              <w:end w:w="60" w:type="dxa"/>
            </w:tcMar>
            <w:shd w:fill="EAF2F8"/>
          </w:tcPr>
          <w:p>
            <w:pPr>
              <w:spacing w:after="0" w:line="240" w:lineRule="auto"/>
            </w:pPr>
            <w:r/>
            <w:r>
              <w:rPr>
                <w:b w:val="0"/>
                <w:sz w:val="13"/>
              </w:rPr>
              <w:t>Spawner equivalents</w:t>
            </w:r>
          </w:p>
        </w:tc>
        <w:tc>
          <w:tcPr>
            <w:tcW w:type="dxa" w:w="8280"/>
            <w:vAlign w:val="top"/>
            <w:tcMar>
              <w:top w:w="50" w:type="dxa"/>
              <w:start w:w="60" w:type="dxa"/>
              <w:bottom w:w="50" w:type="dxa"/>
              <w:end w:w="60" w:type="dxa"/>
            </w:tcMar>
            <w:shd w:fill="EAF2F8"/>
          </w:tcPr>
          <w:p>
            <w:pPr>
              <w:spacing w:after="0" w:line="240" w:lineRule="auto"/>
            </w:pPr>
            <w:r/>
            <w:r>
              <w:rPr>
                <w:b w:val="0"/>
                <w:sz w:val="13"/>
              </w:rPr>
              <w:t>Use physical nests, cursed anchors, ritual remains, egg sacs, camps, graves, and corruption nodes instead of abstract spawners only.</w:t>
            </w:r>
          </w:p>
        </w:tc>
      </w:tr>
      <w:tr>
        <w:tc>
          <w:tcPr>
            <w:tcW w:type="dxa" w:w="504"/>
            <w:vAlign w:val="top"/>
            <w:tcMar>
              <w:top w:w="50" w:type="dxa"/>
              <w:start w:w="60" w:type="dxa"/>
              <w:bottom w:w="50" w:type="dxa"/>
              <w:end w:w="60" w:type="dxa"/>
            </w:tcMar>
          </w:tcPr>
          <w:p>
            <w:pPr>
              <w:spacing w:after="0" w:line="240" w:lineRule="auto"/>
            </w:pPr>
            <w:r/>
            <w:r>
              <w:rPr>
                <w:b w:val="0"/>
                <w:sz w:val="13"/>
              </w:rPr>
              <w:t>58</w:t>
            </w:r>
          </w:p>
        </w:tc>
        <w:tc>
          <w:tcPr>
            <w:tcW w:type="dxa" w:w="2160"/>
            <w:vAlign w:val="top"/>
            <w:tcMar>
              <w:top w:w="50" w:type="dxa"/>
              <w:start w:w="60" w:type="dxa"/>
              <w:bottom w:w="50" w:type="dxa"/>
              <w:end w:w="60" w:type="dxa"/>
            </w:tcMar>
          </w:tcPr>
          <w:p>
            <w:pPr>
              <w:spacing w:after="0" w:line="240" w:lineRule="auto"/>
            </w:pPr>
            <w:r/>
            <w:r>
              <w:rPr>
                <w:b w:val="0"/>
                <w:sz w:val="13"/>
              </w:rPr>
              <w:t>Clearing nests</w:t>
            </w:r>
          </w:p>
        </w:tc>
        <w:tc>
          <w:tcPr>
            <w:tcW w:type="dxa" w:w="8280"/>
            <w:vAlign w:val="top"/>
            <w:tcMar>
              <w:top w:w="50" w:type="dxa"/>
              <w:start w:w="60" w:type="dxa"/>
              <w:bottom w:w="50" w:type="dxa"/>
              <w:end w:w="60" w:type="dxa"/>
            </w:tcMar>
          </w:tcPr>
          <w:p>
            <w:pPr>
              <w:spacing w:after="0" w:line="240" w:lineRule="auto"/>
            </w:pPr>
            <w:r/>
            <w:r>
              <w:rPr>
                <w:b w:val="0"/>
                <w:sz w:val="13"/>
              </w:rPr>
              <w:t>Clearing a nest reduces local danger until faction/event respawn, with visible world-state effects.</w:t>
            </w:r>
          </w:p>
        </w:tc>
      </w:tr>
      <w:tr>
        <w:tc>
          <w:tcPr>
            <w:tcW w:type="dxa" w:w="504"/>
            <w:vAlign w:val="top"/>
            <w:tcMar>
              <w:top w:w="50" w:type="dxa"/>
              <w:start w:w="60" w:type="dxa"/>
              <w:bottom w:w="50" w:type="dxa"/>
              <w:end w:w="60" w:type="dxa"/>
            </w:tcMar>
            <w:shd w:fill="EAF2F8"/>
          </w:tcPr>
          <w:p>
            <w:pPr>
              <w:spacing w:after="0" w:line="240" w:lineRule="auto"/>
            </w:pPr>
            <w:r/>
            <w:r>
              <w:rPr>
                <w:b w:val="0"/>
                <w:sz w:val="13"/>
              </w:rPr>
              <w:t>59</w:t>
            </w:r>
          </w:p>
        </w:tc>
        <w:tc>
          <w:tcPr>
            <w:tcW w:type="dxa" w:w="2160"/>
            <w:vAlign w:val="top"/>
            <w:tcMar>
              <w:top w:w="50" w:type="dxa"/>
              <w:start w:w="60" w:type="dxa"/>
              <w:bottom w:w="50" w:type="dxa"/>
              <w:end w:w="60" w:type="dxa"/>
            </w:tcMar>
            <w:shd w:fill="EAF2F8"/>
          </w:tcPr>
          <w:p>
            <w:pPr>
              <w:spacing w:after="0" w:line="240" w:lineRule="auto"/>
            </w:pPr>
            <w:r/>
            <w:r>
              <w:rPr>
                <w:b w:val="0"/>
                <w:sz w:val="13"/>
              </w:rPr>
              <w:t>Progression guards</w:t>
            </w:r>
          </w:p>
        </w:tc>
        <w:tc>
          <w:tcPr>
            <w:tcW w:type="dxa" w:w="8280"/>
            <w:vAlign w:val="top"/>
            <w:tcMar>
              <w:top w:w="50" w:type="dxa"/>
              <w:start w:w="60" w:type="dxa"/>
              <w:bottom w:w="50" w:type="dxa"/>
              <w:end w:w="60" w:type="dxa"/>
            </w:tcMar>
            <w:shd w:fill="EAF2F8"/>
          </w:tcPr>
          <w:p>
            <w:pPr>
              <w:spacing w:after="0" w:line="240" w:lineRule="auto"/>
            </w:pPr>
            <w:r/>
            <w:r>
              <w:rPr>
                <w:b w:val="0"/>
                <w:sz w:val="13"/>
              </w:rPr>
              <w:t>Dungeon creatures guard key recipes, magic books, relics, boss drops, dimension clues, and rare resources.</w:t>
            </w:r>
          </w:p>
        </w:tc>
      </w:tr>
      <w:tr>
        <w:tc>
          <w:tcPr>
            <w:tcW w:type="dxa" w:w="504"/>
            <w:vAlign w:val="top"/>
            <w:tcMar>
              <w:top w:w="50" w:type="dxa"/>
              <w:start w:w="60" w:type="dxa"/>
              <w:bottom w:w="50" w:type="dxa"/>
              <w:end w:w="60" w:type="dxa"/>
            </w:tcMar>
          </w:tcPr>
          <w:p>
            <w:pPr>
              <w:spacing w:after="0" w:line="240" w:lineRule="auto"/>
            </w:pPr>
            <w:r/>
            <w:r>
              <w:rPr>
                <w:b w:val="0"/>
                <w:sz w:val="13"/>
              </w:rPr>
              <w:t>60</w:t>
            </w:r>
          </w:p>
        </w:tc>
        <w:tc>
          <w:tcPr>
            <w:tcW w:type="dxa" w:w="2160"/>
            <w:vAlign w:val="top"/>
            <w:tcMar>
              <w:top w:w="50" w:type="dxa"/>
              <w:start w:w="60" w:type="dxa"/>
              <w:bottom w:w="50" w:type="dxa"/>
              <w:end w:w="60" w:type="dxa"/>
            </w:tcMar>
          </w:tcPr>
          <w:p>
            <w:pPr>
              <w:spacing w:after="0" w:line="240" w:lineRule="auto"/>
            </w:pPr>
            <w:r/>
            <w:r>
              <w:rPr>
                <w:b w:val="0"/>
                <w:sz w:val="13"/>
              </w:rPr>
              <w:t>Boss meaning</w:t>
            </w:r>
          </w:p>
        </w:tc>
        <w:tc>
          <w:tcPr>
            <w:tcW w:type="dxa" w:w="8280"/>
            <w:vAlign w:val="top"/>
            <w:tcMar>
              <w:top w:w="50" w:type="dxa"/>
              <w:start w:w="60" w:type="dxa"/>
              <w:bottom w:w="50" w:type="dxa"/>
              <w:end w:w="60" w:type="dxa"/>
            </w:tcMar>
          </w:tcPr>
          <w:p>
            <w:pPr>
              <w:spacing w:after="0" w:line="240" w:lineRule="auto"/>
            </w:pPr>
            <w:r/>
            <w:r>
              <w:rPr>
                <w:b w:val="0"/>
                <w:sz w:val="13"/>
              </w:rPr>
              <w:t>Bosses are major world, faction, biome, magic, dimension, or story threats with unique mechanics and consequences.</w:t>
            </w:r>
          </w:p>
        </w:tc>
      </w:tr>
      <w:tr>
        <w:tc>
          <w:tcPr>
            <w:tcW w:type="dxa" w:w="504"/>
            <w:vAlign w:val="top"/>
            <w:tcMar>
              <w:top w:w="50" w:type="dxa"/>
              <w:start w:w="60" w:type="dxa"/>
              <w:bottom w:w="50" w:type="dxa"/>
              <w:end w:w="60" w:type="dxa"/>
            </w:tcMar>
            <w:shd w:fill="EAF2F8"/>
          </w:tcPr>
          <w:p>
            <w:pPr>
              <w:spacing w:after="0" w:line="240" w:lineRule="auto"/>
            </w:pPr>
            <w:r/>
            <w:r>
              <w:rPr>
                <w:b w:val="0"/>
                <w:sz w:val="13"/>
              </w:rPr>
              <w:t>61</w:t>
            </w:r>
          </w:p>
        </w:tc>
        <w:tc>
          <w:tcPr>
            <w:tcW w:type="dxa" w:w="2160"/>
            <w:vAlign w:val="top"/>
            <w:tcMar>
              <w:top w:w="50" w:type="dxa"/>
              <w:start w:w="60" w:type="dxa"/>
              <w:bottom w:w="50" w:type="dxa"/>
              <w:end w:w="60" w:type="dxa"/>
            </w:tcMar>
            <w:shd w:fill="EAF2F8"/>
          </w:tcPr>
          <w:p>
            <w:pPr>
              <w:spacing w:after="0" w:line="240" w:lineRule="auto"/>
            </w:pPr>
            <w:r/>
            <w:r>
              <w:rPr>
                <w:b w:val="0"/>
                <w:sz w:val="13"/>
              </w:rPr>
              <w:t>Boss progression</w:t>
            </w:r>
          </w:p>
        </w:tc>
        <w:tc>
          <w:tcPr>
            <w:tcW w:type="dxa" w:w="8280"/>
            <w:vAlign w:val="top"/>
            <w:tcMar>
              <w:top w:w="50" w:type="dxa"/>
              <w:start w:w="60" w:type="dxa"/>
              <w:bottom w:w="50" w:type="dxa"/>
              <w:end w:w="60" w:type="dxa"/>
            </w:tcMar>
            <w:shd w:fill="EAF2F8"/>
          </w:tcPr>
          <w:p>
            <w:pPr>
              <w:spacing w:after="0" w:line="240" w:lineRule="auto"/>
            </w:pPr>
            <w:r/>
            <w:r>
              <w:rPr>
                <w:b w:val="0"/>
                <w:sz w:val="13"/>
              </w:rPr>
              <w:t>Bosses unlock some dimensions, high magic, rare materials, faction arcs, and world outcomes, while alternate paths may exist.</w:t>
            </w:r>
          </w:p>
        </w:tc>
      </w:tr>
      <w:tr>
        <w:tc>
          <w:tcPr>
            <w:tcW w:type="dxa" w:w="504"/>
            <w:vAlign w:val="top"/>
            <w:tcMar>
              <w:top w:w="50" w:type="dxa"/>
              <w:start w:w="60" w:type="dxa"/>
              <w:bottom w:w="50" w:type="dxa"/>
              <w:end w:w="60" w:type="dxa"/>
            </w:tcMar>
          </w:tcPr>
          <w:p>
            <w:pPr>
              <w:spacing w:after="0" w:line="240" w:lineRule="auto"/>
            </w:pPr>
            <w:r/>
            <w:r>
              <w:rPr>
                <w:b w:val="0"/>
                <w:sz w:val="13"/>
              </w:rPr>
              <w:t>62</w:t>
            </w:r>
          </w:p>
        </w:tc>
        <w:tc>
          <w:tcPr>
            <w:tcW w:type="dxa" w:w="2160"/>
            <w:vAlign w:val="top"/>
            <w:tcMar>
              <w:top w:w="50" w:type="dxa"/>
              <w:start w:w="60" w:type="dxa"/>
              <w:bottom w:w="50" w:type="dxa"/>
              <w:end w:w="60" w:type="dxa"/>
            </w:tcMar>
          </w:tcPr>
          <w:p>
            <w:pPr>
              <w:spacing w:after="0" w:line="240" w:lineRule="auto"/>
            </w:pPr>
            <w:r/>
            <w:r>
              <w:rPr>
                <w:b w:val="0"/>
                <w:sz w:val="13"/>
              </w:rPr>
              <w:t>Boss phases</w:t>
            </w:r>
          </w:p>
        </w:tc>
        <w:tc>
          <w:tcPr>
            <w:tcW w:type="dxa" w:w="8280"/>
            <w:vAlign w:val="top"/>
            <w:tcMar>
              <w:top w:w="50" w:type="dxa"/>
              <w:start w:w="60" w:type="dxa"/>
              <w:bottom w:w="50" w:type="dxa"/>
              <w:end w:w="60" w:type="dxa"/>
            </w:tcMar>
          </w:tcPr>
          <w:p>
            <w:pPr>
              <w:spacing w:after="0" w:line="240" w:lineRule="auto"/>
            </w:pPr>
            <w:r/>
            <w:r>
              <w:rPr>
                <w:b w:val="0"/>
                <w:sz w:val="13"/>
              </w:rPr>
              <w:t>Mini-bosses can have simple phase changes; major bosses have phases, arena changes, summons, and world effects.</w:t>
            </w:r>
          </w:p>
        </w:tc>
      </w:tr>
      <w:tr>
        <w:tc>
          <w:tcPr>
            <w:tcW w:type="dxa" w:w="504"/>
            <w:vAlign w:val="top"/>
            <w:tcMar>
              <w:top w:w="50" w:type="dxa"/>
              <w:start w:w="60" w:type="dxa"/>
              <w:bottom w:w="50" w:type="dxa"/>
              <w:end w:w="60" w:type="dxa"/>
            </w:tcMar>
            <w:shd w:fill="EAF2F8"/>
          </w:tcPr>
          <w:p>
            <w:pPr>
              <w:spacing w:after="0" w:line="240" w:lineRule="auto"/>
            </w:pPr>
            <w:r/>
            <w:r>
              <w:rPr>
                <w:b w:val="0"/>
                <w:sz w:val="13"/>
              </w:rPr>
              <w:t>63</w:t>
            </w:r>
          </w:p>
        </w:tc>
        <w:tc>
          <w:tcPr>
            <w:tcW w:type="dxa" w:w="2160"/>
            <w:vAlign w:val="top"/>
            <w:tcMar>
              <w:top w:w="50" w:type="dxa"/>
              <w:start w:w="60" w:type="dxa"/>
              <w:bottom w:w="50" w:type="dxa"/>
              <w:end w:w="60" w:type="dxa"/>
            </w:tcMar>
            <w:shd w:fill="EAF2F8"/>
          </w:tcPr>
          <w:p>
            <w:pPr>
              <w:spacing w:after="0" w:line="240" w:lineRule="auto"/>
            </w:pPr>
            <w:r/>
            <w:r>
              <w:rPr>
                <w:b w:val="0"/>
                <w:sz w:val="13"/>
              </w:rPr>
              <w:t>Boss village effects</w:t>
            </w:r>
          </w:p>
        </w:tc>
        <w:tc>
          <w:tcPr>
            <w:tcW w:type="dxa" w:w="8280"/>
            <w:vAlign w:val="top"/>
            <w:tcMar>
              <w:top w:w="50" w:type="dxa"/>
              <w:start w:w="60" w:type="dxa"/>
              <w:bottom w:w="50" w:type="dxa"/>
              <w:end w:w="60" w:type="dxa"/>
            </w:tcMar>
            <w:shd w:fill="EAF2F8"/>
          </w:tcPr>
          <w:p>
            <w:pPr>
              <w:spacing w:after="0" w:line="240" w:lineRule="auto"/>
            </w:pPr>
            <w:r/>
            <w:r>
              <w:rPr>
                <w:b w:val="0"/>
                <w:sz w:val="13"/>
              </w:rPr>
              <w:t>Bosses can threaten regions, cause raids, corrupt land, block trade, empower monsters, or unlock rebuilding projects.</w:t>
            </w:r>
          </w:p>
        </w:tc>
      </w:tr>
      <w:tr>
        <w:tc>
          <w:tcPr>
            <w:tcW w:type="dxa" w:w="504"/>
            <w:vAlign w:val="top"/>
            <w:tcMar>
              <w:top w:w="50" w:type="dxa"/>
              <w:start w:w="60" w:type="dxa"/>
              <w:bottom w:w="50" w:type="dxa"/>
              <w:end w:w="60" w:type="dxa"/>
            </w:tcMar>
          </w:tcPr>
          <w:p>
            <w:pPr>
              <w:spacing w:after="0" w:line="240" w:lineRule="auto"/>
            </w:pPr>
            <w:r/>
            <w:r>
              <w:rPr>
                <w:b w:val="0"/>
                <w:sz w:val="13"/>
              </w:rPr>
              <w:t>64</w:t>
            </w:r>
          </w:p>
        </w:tc>
        <w:tc>
          <w:tcPr>
            <w:tcW w:type="dxa" w:w="2160"/>
            <w:vAlign w:val="top"/>
            <w:tcMar>
              <w:top w:w="50" w:type="dxa"/>
              <w:start w:w="60" w:type="dxa"/>
              <w:bottom w:w="50" w:type="dxa"/>
              <w:end w:w="60" w:type="dxa"/>
            </w:tcMar>
          </w:tcPr>
          <w:p>
            <w:pPr>
              <w:spacing w:after="0" w:line="240" w:lineRule="auto"/>
            </w:pPr>
            <w:r/>
            <w:r>
              <w:rPr>
                <w:b w:val="0"/>
                <w:sz w:val="13"/>
              </w:rPr>
              <w:t>Trophies</w:t>
            </w:r>
          </w:p>
        </w:tc>
        <w:tc>
          <w:tcPr>
            <w:tcW w:type="dxa" w:w="8280"/>
            <w:vAlign w:val="top"/>
            <w:tcMar>
              <w:top w:w="50" w:type="dxa"/>
              <w:start w:w="60" w:type="dxa"/>
              <w:bottom w:w="50" w:type="dxa"/>
              <w:end w:w="60" w:type="dxa"/>
            </w:tcMar>
          </w:tcPr>
          <w:p>
            <w:pPr>
              <w:spacing w:after="0" w:line="240" w:lineRule="auto"/>
            </w:pPr>
            <w:r/>
            <w:r>
              <w:rPr>
                <w:b w:val="0"/>
                <w:sz w:val="13"/>
              </w:rPr>
              <w:t>Boss trophies can be decoration, reputation proof, crafting input, morale boost, relic core, or faction symbol.</w:t>
            </w:r>
          </w:p>
        </w:tc>
      </w:tr>
      <w:tr>
        <w:tc>
          <w:tcPr>
            <w:tcW w:type="dxa" w:w="504"/>
            <w:vAlign w:val="top"/>
            <w:tcMar>
              <w:top w:w="50" w:type="dxa"/>
              <w:start w:w="60" w:type="dxa"/>
              <w:bottom w:w="50" w:type="dxa"/>
              <w:end w:w="60" w:type="dxa"/>
            </w:tcMar>
            <w:shd w:fill="EAF2F8"/>
          </w:tcPr>
          <w:p>
            <w:pPr>
              <w:spacing w:after="0" w:line="240" w:lineRule="auto"/>
            </w:pPr>
            <w:r/>
            <w:r>
              <w:rPr>
                <w:b w:val="0"/>
                <w:sz w:val="13"/>
              </w:rPr>
              <w:t>65</w:t>
            </w:r>
          </w:p>
        </w:tc>
        <w:tc>
          <w:tcPr>
            <w:tcW w:type="dxa" w:w="2160"/>
            <w:vAlign w:val="top"/>
            <w:tcMar>
              <w:top w:w="50" w:type="dxa"/>
              <w:start w:w="60" w:type="dxa"/>
              <w:bottom w:w="50" w:type="dxa"/>
              <w:end w:w="60" w:type="dxa"/>
            </w:tcMar>
            <w:shd w:fill="EAF2F8"/>
          </w:tcPr>
          <w:p>
            <w:pPr>
              <w:spacing w:after="0" w:line="240" w:lineRule="auto"/>
            </w:pPr>
            <w:r/>
            <w:r>
              <w:rPr>
                <w:b w:val="0"/>
                <w:sz w:val="13"/>
              </w:rPr>
              <w:t>World bosses</w:t>
            </w:r>
          </w:p>
        </w:tc>
        <w:tc>
          <w:tcPr>
            <w:tcW w:type="dxa" w:w="8280"/>
            <w:vAlign w:val="top"/>
            <w:tcMar>
              <w:top w:w="50" w:type="dxa"/>
              <w:start w:w="60" w:type="dxa"/>
              <w:bottom w:w="50" w:type="dxa"/>
              <w:end w:w="60" w:type="dxa"/>
            </w:tcMar>
            <w:shd w:fill="EAF2F8"/>
          </w:tcPr>
          <w:p>
            <w:pPr>
              <w:spacing w:after="0" w:line="240" w:lineRule="auto"/>
            </w:pPr>
            <w:r/>
            <w:r>
              <w:rPr>
                <w:b w:val="0"/>
                <w:sz w:val="13"/>
              </w:rPr>
              <w:t>Late-game world bosses exist as region-scale threats tied to dimensions, ancient ruins, and civilisation projects.</w:t>
            </w:r>
          </w:p>
        </w:tc>
      </w:tr>
      <w:tr>
        <w:tc>
          <w:tcPr>
            <w:tcW w:type="dxa" w:w="504"/>
            <w:vAlign w:val="top"/>
            <w:tcMar>
              <w:top w:w="50" w:type="dxa"/>
              <w:start w:w="60" w:type="dxa"/>
              <w:bottom w:w="50" w:type="dxa"/>
              <w:end w:w="60" w:type="dxa"/>
            </w:tcMar>
          </w:tcPr>
          <w:p>
            <w:pPr>
              <w:spacing w:after="0" w:line="240" w:lineRule="auto"/>
            </w:pPr>
            <w:r/>
            <w:r>
              <w:rPr>
                <w:b w:val="0"/>
                <w:sz w:val="13"/>
              </w:rPr>
              <w:t>66</w:t>
            </w:r>
          </w:p>
        </w:tc>
        <w:tc>
          <w:tcPr>
            <w:tcW w:type="dxa" w:w="2160"/>
            <w:vAlign w:val="top"/>
            <w:tcMar>
              <w:top w:w="50" w:type="dxa"/>
              <w:start w:w="60" w:type="dxa"/>
              <w:bottom w:w="50" w:type="dxa"/>
              <w:end w:w="60" w:type="dxa"/>
            </w:tcMar>
          </w:tcPr>
          <w:p>
            <w:pPr>
              <w:spacing w:after="0" w:line="240" w:lineRule="auto"/>
            </w:pPr>
            <w:r/>
            <w:r>
              <w:rPr>
                <w:b w:val="0"/>
                <w:sz w:val="13"/>
              </w:rPr>
              <w:t>Drop importance</w:t>
            </w:r>
          </w:p>
        </w:tc>
        <w:tc>
          <w:tcPr>
            <w:tcW w:type="dxa" w:w="8280"/>
            <w:vAlign w:val="top"/>
            <w:tcMar>
              <w:top w:w="50" w:type="dxa"/>
              <w:start w:w="60" w:type="dxa"/>
              <w:bottom w:w="50" w:type="dxa"/>
              <w:end w:w="60" w:type="dxa"/>
            </w:tcMar>
          </w:tcPr>
          <w:p>
            <w:pPr>
              <w:spacing w:after="0" w:line="240" w:lineRule="auto"/>
            </w:pPr>
            <w:r/>
            <w:r>
              <w:rPr>
                <w:b w:val="0"/>
                <w:sz w:val="13"/>
              </w:rPr>
              <w:t>Monster drops are important resources for alchemy, magic, gear, trophies, rituals, faction resources, trade, and quests.</w:t>
            </w:r>
          </w:p>
        </w:tc>
      </w:tr>
      <w:tr>
        <w:tc>
          <w:tcPr>
            <w:tcW w:type="dxa" w:w="504"/>
            <w:vAlign w:val="top"/>
            <w:tcMar>
              <w:top w:w="50" w:type="dxa"/>
              <w:start w:w="60" w:type="dxa"/>
              <w:bottom w:w="50" w:type="dxa"/>
              <w:end w:w="60" w:type="dxa"/>
            </w:tcMar>
            <w:shd w:fill="EAF2F8"/>
          </w:tcPr>
          <w:p>
            <w:pPr>
              <w:spacing w:after="0" w:line="240" w:lineRule="auto"/>
            </w:pPr>
            <w:r/>
            <w:r>
              <w:rPr>
                <w:b w:val="0"/>
                <w:sz w:val="13"/>
              </w:rPr>
              <w:t>67</w:t>
            </w:r>
          </w:p>
        </w:tc>
        <w:tc>
          <w:tcPr>
            <w:tcW w:type="dxa" w:w="2160"/>
            <w:vAlign w:val="top"/>
            <w:tcMar>
              <w:top w:w="50" w:type="dxa"/>
              <w:start w:w="60" w:type="dxa"/>
              <w:bottom w:w="50" w:type="dxa"/>
              <w:end w:w="60" w:type="dxa"/>
            </w:tcMar>
            <w:shd w:fill="EAF2F8"/>
          </w:tcPr>
          <w:p>
            <w:pPr>
              <w:spacing w:after="0" w:line="240" w:lineRule="auto"/>
            </w:pPr>
            <w:r/>
            <w:r>
              <w:rPr>
                <w:b w:val="0"/>
                <w:sz w:val="13"/>
              </w:rPr>
              <w:t>Drop consistency</w:t>
            </w:r>
          </w:p>
        </w:tc>
        <w:tc>
          <w:tcPr>
            <w:tcW w:type="dxa" w:w="8280"/>
            <w:vAlign w:val="top"/>
            <w:tcMar>
              <w:top w:w="50" w:type="dxa"/>
              <w:start w:w="60" w:type="dxa"/>
              <w:bottom w:w="50" w:type="dxa"/>
              <w:end w:w="60" w:type="dxa"/>
            </w:tcMar>
            <w:shd w:fill="EAF2F8"/>
          </w:tcPr>
          <w:p>
            <w:pPr>
              <w:spacing w:after="0" w:line="240" w:lineRule="auto"/>
            </w:pPr>
            <w:r/>
            <w:r>
              <w:rPr>
                <w:b w:val="0"/>
                <w:sz w:val="13"/>
              </w:rPr>
              <w:t>Most gameplay creatures have drops, while ambient creatures may only provide clues or tiny resources.</w:t>
            </w:r>
          </w:p>
        </w:tc>
      </w:tr>
      <w:tr>
        <w:tc>
          <w:tcPr>
            <w:tcW w:type="dxa" w:w="504"/>
            <w:vAlign w:val="top"/>
            <w:tcMar>
              <w:top w:w="50" w:type="dxa"/>
              <w:start w:w="60" w:type="dxa"/>
              <w:bottom w:w="50" w:type="dxa"/>
              <w:end w:w="60" w:type="dxa"/>
            </w:tcMar>
          </w:tcPr>
          <w:p>
            <w:pPr>
              <w:spacing w:after="0" w:line="240" w:lineRule="auto"/>
            </w:pPr>
            <w:r/>
            <w:r>
              <w:rPr>
                <w:b w:val="0"/>
                <w:sz w:val="13"/>
              </w:rPr>
              <w:t>68</w:t>
            </w:r>
          </w:p>
        </w:tc>
        <w:tc>
          <w:tcPr>
            <w:tcW w:type="dxa" w:w="2160"/>
            <w:vAlign w:val="top"/>
            <w:tcMar>
              <w:top w:w="50" w:type="dxa"/>
              <w:start w:w="60" w:type="dxa"/>
              <w:bottom w:w="50" w:type="dxa"/>
              <w:end w:w="60" w:type="dxa"/>
            </w:tcMar>
          </w:tcPr>
          <w:p>
            <w:pPr>
              <w:spacing w:after="0" w:line="240" w:lineRule="auto"/>
            </w:pPr>
            <w:r/>
            <w:r>
              <w:rPr>
                <w:b w:val="0"/>
                <w:sz w:val="13"/>
              </w:rPr>
              <w:t>Drop quality</w:t>
            </w:r>
          </w:p>
        </w:tc>
        <w:tc>
          <w:tcPr>
            <w:tcW w:type="dxa" w:w="8280"/>
            <w:vAlign w:val="top"/>
            <w:tcMar>
              <w:top w:w="50" w:type="dxa"/>
              <w:start w:w="60" w:type="dxa"/>
              <w:bottom w:w="50" w:type="dxa"/>
              <w:end w:w="60" w:type="dxa"/>
            </w:tcMar>
          </w:tcPr>
          <w:p>
            <w:pPr>
              <w:spacing w:after="0" w:line="240" w:lineRule="auto"/>
            </w:pPr>
            <w:r/>
            <w:r>
              <w:rPr>
                <w:b w:val="0"/>
                <w:sz w:val="13"/>
              </w:rPr>
              <w:t>Hide, meat, essence, cores, trophies, venom, bones, and gear can vary by quality, damage type, tool, or processing.</w:t>
            </w:r>
          </w:p>
        </w:tc>
      </w:tr>
      <w:tr>
        <w:tc>
          <w:tcPr>
            <w:tcW w:type="dxa" w:w="504"/>
            <w:vAlign w:val="top"/>
            <w:tcMar>
              <w:top w:w="50" w:type="dxa"/>
              <w:start w:w="60" w:type="dxa"/>
              <w:bottom w:w="50" w:type="dxa"/>
              <w:end w:w="60" w:type="dxa"/>
            </w:tcMar>
            <w:shd w:fill="EAF2F8"/>
          </w:tcPr>
          <w:p>
            <w:pPr>
              <w:spacing w:after="0" w:line="240" w:lineRule="auto"/>
            </w:pPr>
            <w:r/>
            <w:r>
              <w:rPr>
                <w:b w:val="0"/>
                <w:sz w:val="13"/>
              </w:rPr>
              <w:t>69</w:t>
            </w:r>
          </w:p>
        </w:tc>
        <w:tc>
          <w:tcPr>
            <w:tcW w:type="dxa" w:w="2160"/>
            <w:vAlign w:val="top"/>
            <w:tcMar>
              <w:top w:w="50" w:type="dxa"/>
              <w:start w:w="60" w:type="dxa"/>
              <w:bottom w:w="50" w:type="dxa"/>
              <w:end w:w="60" w:type="dxa"/>
            </w:tcMar>
            <w:shd w:fill="EAF2F8"/>
          </w:tcPr>
          <w:p>
            <w:pPr>
              <w:spacing w:after="0" w:line="240" w:lineRule="auto"/>
            </w:pPr>
            <w:r/>
            <w:r>
              <w:rPr>
                <w:b w:val="0"/>
                <w:sz w:val="13"/>
              </w:rPr>
              <w:t>Harvest tools</w:t>
            </w:r>
          </w:p>
        </w:tc>
        <w:tc>
          <w:tcPr>
            <w:tcW w:type="dxa" w:w="8280"/>
            <w:vAlign w:val="top"/>
            <w:tcMar>
              <w:top w:w="50" w:type="dxa"/>
              <w:start w:w="60" w:type="dxa"/>
              <w:bottom w:w="50" w:type="dxa"/>
              <w:end w:w="60" w:type="dxa"/>
            </w:tcMar>
            <w:shd w:fill="EAF2F8"/>
          </w:tcPr>
          <w:p>
            <w:pPr>
              <w:spacing w:after="0" w:line="240" w:lineRule="auto"/>
            </w:pPr>
            <w:r/>
            <w:r>
              <w:rPr>
                <w:b w:val="0"/>
                <w:sz w:val="13"/>
              </w:rPr>
              <w:t>Correct tools, skills, magic, and processing stations improve yield and quality.</w:t>
            </w:r>
          </w:p>
        </w:tc>
      </w:tr>
      <w:tr>
        <w:tc>
          <w:tcPr>
            <w:tcW w:type="dxa" w:w="504"/>
            <w:vAlign w:val="top"/>
            <w:tcMar>
              <w:top w:w="50" w:type="dxa"/>
              <w:start w:w="60" w:type="dxa"/>
              <w:bottom w:w="50" w:type="dxa"/>
              <w:end w:w="60" w:type="dxa"/>
            </w:tcMar>
          </w:tcPr>
          <w:p>
            <w:pPr>
              <w:spacing w:after="0" w:line="240" w:lineRule="auto"/>
            </w:pPr>
            <w:r/>
            <w:r>
              <w:rPr>
                <w:b w:val="0"/>
                <w:sz w:val="13"/>
              </w:rPr>
              <w:t>70</w:t>
            </w:r>
          </w:p>
        </w:tc>
        <w:tc>
          <w:tcPr>
            <w:tcW w:type="dxa" w:w="2160"/>
            <w:vAlign w:val="top"/>
            <w:tcMar>
              <w:top w:w="50" w:type="dxa"/>
              <w:start w:w="60" w:type="dxa"/>
              <w:bottom w:w="50" w:type="dxa"/>
              <w:end w:w="60" w:type="dxa"/>
            </w:tcMar>
          </w:tcPr>
          <w:p>
            <w:pPr>
              <w:spacing w:after="0" w:line="240" w:lineRule="auto"/>
            </w:pPr>
            <w:r/>
            <w:r>
              <w:rPr>
                <w:b w:val="0"/>
                <w:sz w:val="13"/>
              </w:rPr>
              <w:t>Monster farming</w:t>
            </w:r>
          </w:p>
        </w:tc>
        <w:tc>
          <w:tcPr>
            <w:tcW w:type="dxa" w:w="8280"/>
            <w:vAlign w:val="top"/>
            <w:tcMar>
              <w:top w:w="50" w:type="dxa"/>
              <w:start w:w="60" w:type="dxa"/>
              <w:bottom w:w="50" w:type="dxa"/>
              <w:end w:w="60" w:type="dxa"/>
            </w:tcMar>
          </w:tcPr>
          <w:p>
            <w:pPr>
              <w:spacing w:after="0" w:line="240" w:lineRule="auto"/>
            </w:pPr>
            <w:r/>
            <w:r>
              <w:rPr>
                <w:b w:val="0"/>
                <w:sz w:val="13"/>
              </w:rPr>
              <w:t>Creature farms, nests, or golem traps are limited by ethics, danger, balance, village reaction, and corruption risk.</w:t>
            </w:r>
          </w:p>
        </w:tc>
      </w:tr>
      <w:tr>
        <w:tc>
          <w:tcPr>
            <w:tcW w:type="dxa" w:w="504"/>
            <w:vAlign w:val="top"/>
            <w:tcMar>
              <w:top w:w="50" w:type="dxa"/>
              <w:start w:w="60" w:type="dxa"/>
              <w:bottom w:w="50" w:type="dxa"/>
              <w:end w:w="60" w:type="dxa"/>
            </w:tcMar>
            <w:shd w:fill="EAF2F8"/>
          </w:tcPr>
          <w:p>
            <w:pPr>
              <w:spacing w:after="0" w:line="240" w:lineRule="auto"/>
            </w:pPr>
            <w:r/>
            <w:r>
              <w:rPr>
                <w:b w:val="0"/>
                <w:sz w:val="13"/>
              </w:rPr>
              <w:t>71</w:t>
            </w:r>
          </w:p>
        </w:tc>
        <w:tc>
          <w:tcPr>
            <w:tcW w:type="dxa" w:w="2160"/>
            <w:vAlign w:val="top"/>
            <w:tcMar>
              <w:top w:w="50" w:type="dxa"/>
              <w:start w:w="60" w:type="dxa"/>
              <w:bottom w:w="50" w:type="dxa"/>
              <w:end w:w="60" w:type="dxa"/>
            </w:tcMar>
            <w:shd w:fill="EAF2F8"/>
          </w:tcPr>
          <w:p>
            <w:pPr>
              <w:spacing w:after="0" w:line="240" w:lineRule="auto"/>
            </w:pPr>
            <w:r/>
            <w:r>
              <w:rPr>
                <w:b w:val="0"/>
                <w:sz w:val="13"/>
              </w:rPr>
              <w:t>Boss drops</w:t>
            </w:r>
          </w:p>
        </w:tc>
        <w:tc>
          <w:tcPr>
            <w:tcW w:type="dxa" w:w="8280"/>
            <w:vAlign w:val="top"/>
            <w:tcMar>
              <w:top w:w="50" w:type="dxa"/>
              <w:start w:w="60" w:type="dxa"/>
              <w:bottom w:w="50" w:type="dxa"/>
              <w:end w:w="60" w:type="dxa"/>
            </w:tcMar>
            <w:shd w:fill="EAF2F8"/>
          </w:tcPr>
          <w:p>
            <w:pPr>
              <w:spacing w:after="0" w:line="240" w:lineRule="auto"/>
            </w:pPr>
            <w:r/>
            <w:r>
              <w:rPr>
                <w:b w:val="0"/>
                <w:sz w:val="13"/>
              </w:rPr>
              <w:t>Core relic drops are unique, while secondary resources can be repeatable through rematches, events, or settings.</w:t>
            </w:r>
          </w:p>
        </w:tc>
      </w:tr>
      <w:tr>
        <w:tc>
          <w:tcPr>
            <w:tcW w:type="dxa" w:w="504"/>
            <w:vAlign w:val="top"/>
            <w:tcMar>
              <w:top w:w="50" w:type="dxa"/>
              <w:start w:w="60" w:type="dxa"/>
              <w:bottom w:w="50" w:type="dxa"/>
              <w:end w:w="60" w:type="dxa"/>
            </w:tcMar>
          </w:tcPr>
          <w:p>
            <w:pPr>
              <w:spacing w:after="0" w:line="240" w:lineRule="auto"/>
            </w:pPr>
            <w:r/>
            <w:r>
              <w:rPr>
                <w:b w:val="0"/>
                <w:sz w:val="13"/>
              </w:rPr>
              <w:t>72</w:t>
            </w:r>
          </w:p>
        </w:tc>
        <w:tc>
          <w:tcPr>
            <w:tcW w:type="dxa" w:w="2160"/>
            <w:vAlign w:val="top"/>
            <w:tcMar>
              <w:top w:w="50" w:type="dxa"/>
              <w:start w:w="60" w:type="dxa"/>
              <w:bottom w:w="50" w:type="dxa"/>
              <w:end w:w="60" w:type="dxa"/>
            </w:tcMar>
          </w:tcPr>
          <w:p>
            <w:pPr>
              <w:spacing w:after="0" w:line="240" w:lineRule="auto"/>
            </w:pPr>
            <w:r/>
            <w:r>
              <w:rPr>
                <w:b w:val="0"/>
                <w:sz w:val="13"/>
              </w:rPr>
              <w:t>AI depth</w:t>
            </w:r>
          </w:p>
        </w:tc>
        <w:tc>
          <w:tcPr>
            <w:tcW w:type="dxa" w:w="8280"/>
            <w:vAlign w:val="top"/>
            <w:tcMar>
              <w:top w:w="50" w:type="dxa"/>
              <w:start w:w="60" w:type="dxa"/>
              <w:bottom w:w="50" w:type="dxa"/>
              <w:end w:w="60" w:type="dxa"/>
            </w:tcMar>
          </w:tcPr>
          <w:p>
            <w:pPr>
              <w:spacing w:after="0" w:line="240" w:lineRule="auto"/>
            </w:pPr>
            <w:r/>
            <w:r>
              <w:rPr>
                <w:b w:val="0"/>
                <w:sz w:val="13"/>
              </w:rPr>
              <w:t>Use role-based AI: flee, hunt, stalk, guard, raid, steal, defend nest, call help, avoid hazards, and target weak points.</w:t>
            </w:r>
          </w:p>
        </w:tc>
      </w:tr>
      <w:tr>
        <w:tc>
          <w:tcPr>
            <w:tcW w:type="dxa" w:w="504"/>
            <w:vAlign w:val="top"/>
            <w:tcMar>
              <w:top w:w="50" w:type="dxa"/>
              <w:start w:w="60" w:type="dxa"/>
              <w:bottom w:w="50" w:type="dxa"/>
              <w:end w:w="60" w:type="dxa"/>
            </w:tcMar>
            <w:shd w:fill="EAF2F8"/>
          </w:tcPr>
          <w:p>
            <w:pPr>
              <w:spacing w:after="0" w:line="240" w:lineRule="auto"/>
            </w:pPr>
            <w:r/>
            <w:r>
              <w:rPr>
                <w:b w:val="0"/>
                <w:sz w:val="13"/>
              </w:rPr>
              <w:t>73</w:t>
            </w:r>
          </w:p>
        </w:tc>
        <w:tc>
          <w:tcPr>
            <w:tcW w:type="dxa" w:w="2160"/>
            <w:vAlign w:val="top"/>
            <w:tcMar>
              <w:top w:w="50" w:type="dxa"/>
              <w:start w:w="60" w:type="dxa"/>
              <w:bottom w:w="50" w:type="dxa"/>
              <w:end w:w="60" w:type="dxa"/>
            </w:tcMar>
            <w:shd w:fill="EAF2F8"/>
          </w:tcPr>
          <w:p>
            <w:pPr>
              <w:spacing w:after="0" w:line="240" w:lineRule="auto"/>
            </w:pPr>
            <w:r/>
            <w:r>
              <w:rPr>
                <w:b w:val="0"/>
                <w:sz w:val="13"/>
              </w:rPr>
              <w:t>Senses</w:t>
            </w:r>
          </w:p>
        </w:tc>
        <w:tc>
          <w:tcPr>
            <w:tcW w:type="dxa" w:w="8280"/>
            <w:vAlign w:val="top"/>
            <w:tcMar>
              <w:top w:w="50" w:type="dxa"/>
              <w:start w:w="60" w:type="dxa"/>
              <w:bottom w:w="50" w:type="dxa"/>
              <w:end w:w="60" w:type="dxa"/>
            </w:tcMar>
            <w:shd w:fill="EAF2F8"/>
          </w:tcPr>
          <w:p>
            <w:pPr>
              <w:spacing w:after="0" w:line="240" w:lineRule="auto"/>
            </w:pPr>
            <w:r/>
            <w:r>
              <w:rPr>
                <w:b w:val="0"/>
                <w:sz w:val="13"/>
              </w:rPr>
              <w:t>Creatures can use sight, sound, smell, and magic sense depending on type, with stealth and bait hooks.</w:t>
            </w:r>
          </w:p>
        </w:tc>
      </w:tr>
      <w:tr>
        <w:tc>
          <w:tcPr>
            <w:tcW w:type="dxa" w:w="504"/>
            <w:vAlign w:val="top"/>
            <w:tcMar>
              <w:top w:w="50" w:type="dxa"/>
              <w:start w:w="60" w:type="dxa"/>
              <w:bottom w:w="50" w:type="dxa"/>
              <w:end w:w="60" w:type="dxa"/>
            </w:tcMar>
          </w:tcPr>
          <w:p>
            <w:pPr>
              <w:spacing w:after="0" w:line="240" w:lineRule="auto"/>
            </w:pPr>
            <w:r/>
            <w:r>
              <w:rPr>
                <w:b w:val="0"/>
                <w:sz w:val="13"/>
              </w:rPr>
              <w:t>74</w:t>
            </w:r>
          </w:p>
        </w:tc>
        <w:tc>
          <w:tcPr>
            <w:tcW w:type="dxa" w:w="2160"/>
            <w:vAlign w:val="top"/>
            <w:tcMar>
              <w:top w:w="50" w:type="dxa"/>
              <w:start w:w="60" w:type="dxa"/>
              <w:bottom w:w="50" w:type="dxa"/>
              <w:end w:w="60" w:type="dxa"/>
            </w:tcMar>
          </w:tcPr>
          <w:p>
            <w:pPr>
              <w:spacing w:after="0" w:line="240" w:lineRule="auto"/>
            </w:pPr>
            <w:r/>
            <w:r>
              <w:rPr>
                <w:b w:val="0"/>
                <w:sz w:val="13"/>
              </w:rPr>
              <w:t>Terrain use</w:t>
            </w:r>
          </w:p>
        </w:tc>
        <w:tc>
          <w:tcPr>
            <w:tcW w:type="dxa" w:w="8280"/>
            <w:vAlign w:val="top"/>
            <w:tcMar>
              <w:top w:w="50" w:type="dxa"/>
              <w:start w:w="60" w:type="dxa"/>
              <w:bottom w:w="50" w:type="dxa"/>
              <w:end w:w="60" w:type="dxa"/>
            </w:tcMar>
          </w:tcPr>
          <w:p>
            <w:pPr>
              <w:spacing w:after="0" w:line="240" w:lineRule="auto"/>
            </w:pPr>
            <w:r/>
            <w:r>
              <w:rPr>
                <w:b w:val="0"/>
                <w:sz w:val="13"/>
              </w:rPr>
              <w:t>Enemies can climb, dig, fly, swim, burrow, open doors, avoid traps, use cover, or path around walls depending on type.</w:t>
            </w:r>
          </w:p>
        </w:tc>
      </w:tr>
      <w:tr>
        <w:tc>
          <w:tcPr>
            <w:tcW w:type="dxa" w:w="504"/>
            <w:vAlign w:val="top"/>
            <w:tcMar>
              <w:top w:w="50" w:type="dxa"/>
              <w:start w:w="60" w:type="dxa"/>
              <w:bottom w:w="50" w:type="dxa"/>
              <w:end w:w="60" w:type="dxa"/>
            </w:tcMar>
            <w:shd w:fill="EAF2F8"/>
          </w:tcPr>
          <w:p>
            <w:pPr>
              <w:spacing w:after="0" w:line="240" w:lineRule="auto"/>
            </w:pPr>
            <w:r/>
            <w:r>
              <w:rPr>
                <w:b w:val="0"/>
                <w:sz w:val="13"/>
              </w:rPr>
              <w:t>75</w:t>
            </w:r>
          </w:p>
        </w:tc>
        <w:tc>
          <w:tcPr>
            <w:tcW w:type="dxa" w:w="2160"/>
            <w:vAlign w:val="top"/>
            <w:tcMar>
              <w:top w:w="50" w:type="dxa"/>
              <w:start w:w="60" w:type="dxa"/>
              <w:bottom w:w="50" w:type="dxa"/>
              <w:end w:w="60" w:type="dxa"/>
            </w:tcMar>
            <w:shd w:fill="EAF2F8"/>
          </w:tcPr>
          <w:p>
            <w:pPr>
              <w:spacing w:after="0" w:line="240" w:lineRule="auto"/>
            </w:pPr>
            <w:r/>
            <w:r>
              <w:rPr>
                <w:b w:val="0"/>
                <w:sz w:val="13"/>
              </w:rPr>
              <w:t>Morale</w:t>
            </w:r>
          </w:p>
        </w:tc>
        <w:tc>
          <w:tcPr>
            <w:tcW w:type="dxa" w:w="8280"/>
            <w:vAlign w:val="top"/>
            <w:tcMar>
              <w:top w:w="50" w:type="dxa"/>
              <w:start w:w="60" w:type="dxa"/>
              <w:bottom w:w="50" w:type="dxa"/>
              <w:end w:w="60" w:type="dxa"/>
            </w:tcMar>
            <w:shd w:fill="EAF2F8"/>
          </w:tcPr>
          <w:p>
            <w:pPr>
              <w:spacing w:after="0" w:line="240" w:lineRule="auto"/>
            </w:pPr>
            <w:r/>
            <w:r>
              <w:rPr>
                <w:b w:val="0"/>
                <w:sz w:val="13"/>
              </w:rPr>
              <w:t>Intelligent enemies and animals can flee, panic, regroup, surrender, or retreat.</w:t>
            </w:r>
          </w:p>
        </w:tc>
      </w:tr>
      <w:tr>
        <w:tc>
          <w:tcPr>
            <w:tcW w:type="dxa" w:w="504"/>
            <w:vAlign w:val="top"/>
            <w:tcMar>
              <w:top w:w="50" w:type="dxa"/>
              <w:start w:w="60" w:type="dxa"/>
              <w:bottom w:w="50" w:type="dxa"/>
              <w:end w:w="60" w:type="dxa"/>
            </w:tcMar>
          </w:tcPr>
          <w:p>
            <w:pPr>
              <w:spacing w:after="0" w:line="240" w:lineRule="auto"/>
            </w:pPr>
            <w:r/>
            <w:r>
              <w:rPr>
                <w:b w:val="0"/>
                <w:sz w:val="13"/>
              </w:rPr>
              <w:t>76</w:t>
            </w:r>
          </w:p>
        </w:tc>
        <w:tc>
          <w:tcPr>
            <w:tcW w:type="dxa" w:w="2160"/>
            <w:vAlign w:val="top"/>
            <w:tcMar>
              <w:top w:w="50" w:type="dxa"/>
              <w:start w:w="60" w:type="dxa"/>
              <w:bottom w:w="50" w:type="dxa"/>
              <w:end w:w="60" w:type="dxa"/>
            </w:tcMar>
          </w:tcPr>
          <w:p>
            <w:pPr>
              <w:spacing w:after="0" w:line="240" w:lineRule="auto"/>
            </w:pPr>
            <w:r/>
            <w:r>
              <w:rPr>
                <w:b w:val="0"/>
                <w:sz w:val="13"/>
              </w:rPr>
              <w:t>Creature conflicts</w:t>
            </w:r>
          </w:p>
        </w:tc>
        <w:tc>
          <w:tcPr>
            <w:tcW w:type="dxa" w:w="8280"/>
            <w:vAlign w:val="top"/>
            <w:tcMar>
              <w:top w:w="50" w:type="dxa"/>
              <w:start w:w="60" w:type="dxa"/>
              <w:bottom w:w="50" w:type="dxa"/>
              <w:end w:w="60" w:type="dxa"/>
            </w:tcMar>
          </w:tcPr>
          <w:p>
            <w:pPr>
              <w:spacing w:after="0" w:line="240" w:lineRule="auto"/>
            </w:pPr>
            <w:r/>
            <w:r>
              <w:rPr>
                <w:b w:val="0"/>
                <w:sz w:val="13"/>
              </w:rPr>
              <w:t>Creatures can fight each other through faction hatred, predator/prey, undead vs living, golems vs monsters, guards vs raiders, and biome conflicts.</w:t>
            </w:r>
          </w:p>
        </w:tc>
      </w:tr>
      <w:tr>
        <w:tc>
          <w:tcPr>
            <w:tcW w:type="dxa" w:w="504"/>
            <w:vAlign w:val="top"/>
            <w:tcMar>
              <w:top w:w="50" w:type="dxa"/>
              <w:start w:w="60" w:type="dxa"/>
              <w:bottom w:w="50" w:type="dxa"/>
              <w:end w:w="60" w:type="dxa"/>
            </w:tcMar>
            <w:shd w:fill="EAF2F8"/>
          </w:tcPr>
          <w:p>
            <w:pPr>
              <w:spacing w:after="0" w:line="240" w:lineRule="auto"/>
            </w:pPr>
            <w:r/>
            <w:r>
              <w:rPr>
                <w:b w:val="0"/>
                <w:sz w:val="13"/>
              </w:rPr>
              <w:t>77</w:t>
            </w:r>
          </w:p>
        </w:tc>
        <w:tc>
          <w:tcPr>
            <w:tcW w:type="dxa" w:w="2160"/>
            <w:vAlign w:val="top"/>
            <w:tcMar>
              <w:top w:w="50" w:type="dxa"/>
              <w:start w:w="60" w:type="dxa"/>
              <w:bottom w:w="50" w:type="dxa"/>
              <w:end w:w="60" w:type="dxa"/>
            </w:tcMar>
            <w:shd w:fill="EAF2F8"/>
          </w:tcPr>
          <w:p>
            <w:pPr>
              <w:spacing w:after="0" w:line="240" w:lineRule="auto"/>
            </w:pPr>
            <w:r/>
            <w:r>
              <w:rPr>
                <w:b w:val="0"/>
                <w:sz w:val="13"/>
              </w:rPr>
              <w:t>Weather/time reaction</w:t>
            </w:r>
          </w:p>
        </w:tc>
        <w:tc>
          <w:tcPr>
            <w:tcW w:type="dxa" w:w="8280"/>
            <w:vAlign w:val="top"/>
            <w:tcMar>
              <w:top w:w="50" w:type="dxa"/>
              <w:start w:w="60" w:type="dxa"/>
              <w:bottom w:w="50" w:type="dxa"/>
              <w:end w:w="60" w:type="dxa"/>
            </w:tcMar>
            <w:shd w:fill="EAF2F8"/>
          </w:tcPr>
          <w:p>
            <w:pPr>
              <w:spacing w:after="0" w:line="240" w:lineRule="auto"/>
            </w:pPr>
            <w:r/>
            <w:r>
              <w:rPr>
                <w:b w:val="0"/>
                <w:sz w:val="13"/>
              </w:rPr>
              <w:t>Creatures react to day/night, rain, storms, mana storms, eclipses, seasons, temperature, corruption waves, and rituals.</w:t>
            </w:r>
          </w:p>
        </w:tc>
      </w:tr>
      <w:tr>
        <w:tc>
          <w:tcPr>
            <w:tcW w:type="dxa" w:w="504"/>
            <w:vAlign w:val="top"/>
            <w:tcMar>
              <w:top w:w="50" w:type="dxa"/>
              <w:start w:w="60" w:type="dxa"/>
              <w:bottom w:w="50" w:type="dxa"/>
              <w:end w:w="60" w:type="dxa"/>
            </w:tcMar>
          </w:tcPr>
          <w:p>
            <w:pPr>
              <w:spacing w:after="0" w:line="240" w:lineRule="auto"/>
            </w:pPr>
            <w:r/>
            <w:r>
              <w:rPr>
                <w:b w:val="0"/>
                <w:sz w:val="13"/>
              </w:rPr>
              <w:t>78</w:t>
            </w:r>
          </w:p>
        </w:tc>
        <w:tc>
          <w:tcPr>
            <w:tcW w:type="dxa" w:w="2160"/>
            <w:vAlign w:val="top"/>
            <w:tcMar>
              <w:top w:w="50" w:type="dxa"/>
              <w:start w:w="60" w:type="dxa"/>
              <w:bottom w:w="50" w:type="dxa"/>
              <w:end w:w="60" w:type="dxa"/>
            </w:tcMar>
          </w:tcPr>
          <w:p>
            <w:pPr>
              <w:spacing w:after="0" w:line="240" w:lineRule="auto"/>
            </w:pPr>
            <w:r/>
            <w:r>
              <w:rPr>
                <w:b w:val="0"/>
                <w:sz w:val="13"/>
              </w:rPr>
              <w:t>Village interactions</w:t>
            </w:r>
          </w:p>
        </w:tc>
        <w:tc>
          <w:tcPr>
            <w:tcW w:type="dxa" w:w="8280"/>
            <w:vAlign w:val="top"/>
            <w:tcMar>
              <w:top w:w="50" w:type="dxa"/>
              <w:start w:w="60" w:type="dxa"/>
              <w:bottom w:w="50" w:type="dxa"/>
              <w:end w:w="60" w:type="dxa"/>
            </w:tcMar>
          </w:tcPr>
          <w:p>
            <w:pPr>
              <w:spacing w:after="0" w:line="240" w:lineRule="auto"/>
            </w:pPr>
            <w:r/>
            <w:r>
              <w:rPr>
                <w:b w:val="0"/>
                <w:sz w:val="13"/>
              </w:rPr>
              <w:t>Creatures can attack, steal, hunt livestock, damage crops, target warehouses, avoid walls, fear guards, corrupt blocks, or trigger quests.</w:t>
            </w:r>
          </w:p>
        </w:tc>
      </w:tr>
      <w:tr>
        <w:tc>
          <w:tcPr>
            <w:tcW w:type="dxa" w:w="504"/>
            <w:vAlign w:val="top"/>
            <w:tcMar>
              <w:top w:w="50" w:type="dxa"/>
              <w:start w:w="60" w:type="dxa"/>
              <w:bottom w:w="50" w:type="dxa"/>
              <w:end w:w="60" w:type="dxa"/>
            </w:tcMar>
            <w:shd w:fill="EAF2F8"/>
          </w:tcPr>
          <w:p>
            <w:pPr>
              <w:spacing w:after="0" w:line="240" w:lineRule="auto"/>
            </w:pPr>
            <w:r/>
            <w:r>
              <w:rPr>
                <w:b w:val="0"/>
                <w:sz w:val="13"/>
              </w:rPr>
              <w:t>79</w:t>
            </w:r>
          </w:p>
        </w:tc>
        <w:tc>
          <w:tcPr>
            <w:tcW w:type="dxa" w:w="2160"/>
            <w:vAlign w:val="top"/>
            <w:tcMar>
              <w:top w:w="50" w:type="dxa"/>
              <w:start w:w="60" w:type="dxa"/>
              <w:bottom w:w="50" w:type="dxa"/>
              <w:end w:w="60" w:type="dxa"/>
            </w:tcMar>
            <w:shd w:fill="EAF2F8"/>
          </w:tcPr>
          <w:p>
            <w:pPr>
              <w:spacing w:after="0" w:line="240" w:lineRule="auto"/>
            </w:pPr>
            <w:r/>
            <w:r>
              <w:rPr>
                <w:b w:val="0"/>
                <w:sz w:val="13"/>
              </w:rPr>
              <w:t>Guard specialisation</w:t>
            </w:r>
          </w:p>
        </w:tc>
        <w:tc>
          <w:tcPr>
            <w:tcW w:type="dxa" w:w="8280"/>
            <w:vAlign w:val="top"/>
            <w:tcMar>
              <w:top w:w="50" w:type="dxa"/>
              <w:start w:w="60" w:type="dxa"/>
              <w:bottom w:w="50" w:type="dxa"/>
              <w:end w:w="60" w:type="dxa"/>
            </w:tcMar>
            <w:shd w:fill="EAF2F8"/>
          </w:tcPr>
          <w:p>
            <w:pPr>
              <w:spacing w:after="0" w:line="240" w:lineRule="auto"/>
            </w:pPr>
            <w:r/>
            <w:r>
              <w:rPr>
                <w:b w:val="0"/>
                <w:sz w:val="13"/>
              </w:rPr>
              <w:t>Guards can be trained/equipped for raiders, undead, beasts, magic threats, flying threats, and siege threats.</w:t>
            </w:r>
          </w:p>
        </w:tc>
      </w:tr>
      <w:tr>
        <w:tc>
          <w:tcPr>
            <w:tcW w:type="dxa" w:w="504"/>
            <w:vAlign w:val="top"/>
            <w:tcMar>
              <w:top w:w="50" w:type="dxa"/>
              <w:start w:w="60" w:type="dxa"/>
              <w:bottom w:w="50" w:type="dxa"/>
              <w:end w:w="60" w:type="dxa"/>
            </w:tcMar>
          </w:tcPr>
          <w:p>
            <w:pPr>
              <w:spacing w:after="0" w:line="240" w:lineRule="auto"/>
            </w:pPr>
            <w:r/>
            <w:r>
              <w:rPr>
                <w:b w:val="0"/>
                <w:sz w:val="13"/>
              </w:rPr>
              <w:t>80</w:t>
            </w:r>
          </w:p>
        </w:tc>
        <w:tc>
          <w:tcPr>
            <w:tcW w:type="dxa" w:w="2160"/>
            <w:vAlign w:val="top"/>
            <w:tcMar>
              <w:top w:w="50" w:type="dxa"/>
              <w:start w:w="60" w:type="dxa"/>
              <w:bottom w:w="50" w:type="dxa"/>
              <w:end w:w="60" w:type="dxa"/>
            </w:tcMar>
          </w:tcPr>
          <w:p>
            <w:pPr>
              <w:spacing w:after="0" w:line="240" w:lineRule="auto"/>
            </w:pPr>
            <w:r/>
            <w:r>
              <w:rPr>
                <w:b w:val="0"/>
                <w:sz w:val="13"/>
              </w:rPr>
              <w:t>Village preparation</w:t>
            </w:r>
          </w:p>
        </w:tc>
        <w:tc>
          <w:tcPr>
            <w:tcW w:type="dxa" w:w="8280"/>
            <w:vAlign w:val="top"/>
            <w:tcMar>
              <w:top w:w="50" w:type="dxa"/>
              <w:start w:w="60" w:type="dxa"/>
              <w:bottom w:w="50" w:type="dxa"/>
              <w:end w:w="60" w:type="dxa"/>
            </w:tcMar>
          </w:tcPr>
          <w:p>
            <w:pPr>
              <w:spacing w:after="0" w:line="240" w:lineRule="auto"/>
            </w:pPr>
            <w:r/>
            <w:r>
              <w:rPr>
                <w:b w:val="0"/>
                <w:sz w:val="13"/>
              </w:rPr>
              <w:t>Watchtowers, walls, gates, patrols, guard gear, food, medicine, traps, wards, lighting, and automation affect raid outcomes.</w:t>
            </w:r>
          </w:p>
        </w:tc>
      </w:tr>
      <w:tr>
        <w:tc>
          <w:tcPr>
            <w:tcW w:type="dxa" w:w="504"/>
            <w:vAlign w:val="top"/>
            <w:tcMar>
              <w:top w:w="50" w:type="dxa"/>
              <w:start w:w="60" w:type="dxa"/>
              <w:bottom w:w="50" w:type="dxa"/>
              <w:end w:w="60" w:type="dxa"/>
            </w:tcMar>
            <w:shd w:fill="EAF2F8"/>
          </w:tcPr>
          <w:p>
            <w:pPr>
              <w:spacing w:after="0" w:line="240" w:lineRule="auto"/>
            </w:pPr>
            <w:r/>
            <w:r>
              <w:rPr>
                <w:b w:val="0"/>
                <w:sz w:val="13"/>
              </w:rPr>
              <w:t>81</w:t>
            </w:r>
          </w:p>
        </w:tc>
        <w:tc>
          <w:tcPr>
            <w:tcW w:type="dxa" w:w="2160"/>
            <w:vAlign w:val="top"/>
            <w:tcMar>
              <w:top w:w="50" w:type="dxa"/>
              <w:start w:w="60" w:type="dxa"/>
              <w:bottom w:w="50" w:type="dxa"/>
              <w:end w:w="60" w:type="dxa"/>
            </w:tcMar>
            <w:shd w:fill="EAF2F8"/>
          </w:tcPr>
          <w:p>
            <w:pPr>
              <w:spacing w:after="0" w:line="240" w:lineRule="auto"/>
            </w:pPr>
            <w:r/>
            <w:r>
              <w:rPr>
                <w:b w:val="0"/>
                <w:sz w:val="13"/>
              </w:rPr>
              <w:t>Creature quests</w:t>
            </w:r>
          </w:p>
        </w:tc>
        <w:tc>
          <w:tcPr>
            <w:tcW w:type="dxa" w:w="8280"/>
            <w:vAlign w:val="top"/>
            <w:tcMar>
              <w:top w:w="50" w:type="dxa"/>
              <w:start w:w="60" w:type="dxa"/>
              <w:bottom w:w="50" w:type="dxa"/>
              <w:end w:w="60" w:type="dxa"/>
            </w:tcMar>
            <w:shd w:fill="EAF2F8"/>
          </w:tcPr>
          <w:p>
            <w:pPr>
              <w:spacing w:after="0" w:line="240" w:lineRule="auto"/>
            </w:pPr>
            <w:r/>
            <w:r>
              <w:rPr>
                <w:b w:val="0"/>
                <w:sz w:val="13"/>
              </w:rPr>
              <w:t>Creatures create hunting, nest-clearing, rescue, escort, road-warding, monster research, corruption cure, and boss arc quests.</w:t>
            </w:r>
          </w:p>
        </w:tc>
      </w:tr>
      <w:tr>
        <w:tc>
          <w:tcPr>
            <w:tcW w:type="dxa" w:w="504"/>
            <w:vAlign w:val="top"/>
            <w:tcMar>
              <w:top w:w="50" w:type="dxa"/>
              <w:start w:w="60" w:type="dxa"/>
              <w:bottom w:w="50" w:type="dxa"/>
              <w:end w:w="60" w:type="dxa"/>
            </w:tcMar>
          </w:tcPr>
          <w:p>
            <w:pPr>
              <w:spacing w:after="0" w:line="240" w:lineRule="auto"/>
            </w:pPr>
            <w:r/>
            <w:r>
              <w:rPr>
                <w:b w:val="0"/>
                <w:sz w:val="13"/>
              </w:rPr>
              <w:t>82</w:t>
            </w:r>
          </w:p>
        </w:tc>
        <w:tc>
          <w:tcPr>
            <w:tcW w:type="dxa" w:w="2160"/>
            <w:vAlign w:val="top"/>
            <w:tcMar>
              <w:top w:w="50" w:type="dxa"/>
              <w:start w:w="60" w:type="dxa"/>
              <w:bottom w:w="50" w:type="dxa"/>
              <w:end w:w="60" w:type="dxa"/>
            </w:tcMar>
          </w:tcPr>
          <w:p>
            <w:pPr>
              <w:spacing w:after="0" w:line="240" w:lineRule="auto"/>
            </w:pPr>
            <w:r/>
            <w:r>
              <w:rPr>
                <w:b w:val="0"/>
                <w:sz w:val="13"/>
              </w:rPr>
              <w:t>NPC memory</w:t>
            </w:r>
          </w:p>
        </w:tc>
        <w:tc>
          <w:tcPr>
            <w:tcW w:type="dxa" w:w="8280"/>
            <w:vAlign w:val="top"/>
            <w:tcMar>
              <w:top w:w="50" w:type="dxa"/>
              <w:start w:w="60" w:type="dxa"/>
              <w:bottom w:w="50" w:type="dxa"/>
              <w:end w:w="60" w:type="dxa"/>
            </w:tcMar>
          </w:tcPr>
          <w:p>
            <w:pPr>
              <w:spacing w:after="0" w:line="240" w:lineRule="auto"/>
            </w:pPr>
            <w:r/>
            <w:r>
              <w:rPr>
                <w:b w:val="0"/>
                <w:sz w:val="13"/>
              </w:rPr>
              <w:t>NPCs remember raids, rescues, deaths, nests cleared, livestock lost, forbidden creatures used, and boss trophies.</w:t>
            </w:r>
          </w:p>
        </w:tc>
      </w:tr>
      <w:tr>
        <w:tc>
          <w:tcPr>
            <w:tcW w:type="dxa" w:w="504"/>
            <w:vAlign w:val="top"/>
            <w:tcMar>
              <w:top w:w="50" w:type="dxa"/>
              <w:start w:w="60" w:type="dxa"/>
              <w:bottom w:w="50" w:type="dxa"/>
              <w:end w:w="60" w:type="dxa"/>
            </w:tcMar>
            <w:shd w:fill="EAF2F8"/>
          </w:tcPr>
          <w:p>
            <w:pPr>
              <w:spacing w:after="0" w:line="240" w:lineRule="auto"/>
            </w:pPr>
            <w:r/>
            <w:r>
              <w:rPr>
                <w:b w:val="0"/>
                <w:sz w:val="13"/>
              </w:rPr>
              <w:t>83</w:t>
            </w:r>
          </w:p>
        </w:tc>
        <w:tc>
          <w:tcPr>
            <w:tcW w:type="dxa" w:w="2160"/>
            <w:vAlign w:val="top"/>
            <w:tcMar>
              <w:top w:w="50" w:type="dxa"/>
              <w:start w:w="60" w:type="dxa"/>
              <w:bottom w:w="50" w:type="dxa"/>
              <w:end w:w="60" w:type="dxa"/>
            </w:tcMar>
            <w:shd w:fill="EAF2F8"/>
          </w:tcPr>
          <w:p>
            <w:pPr>
              <w:spacing w:after="0" w:line="240" w:lineRule="auto"/>
            </w:pPr>
            <w:r/>
            <w:r>
              <w:rPr>
                <w:b w:val="0"/>
                <w:sz w:val="13"/>
              </w:rPr>
              <w:t>Ward types</w:t>
            </w:r>
          </w:p>
        </w:tc>
        <w:tc>
          <w:tcPr>
            <w:tcW w:type="dxa" w:w="8280"/>
            <w:vAlign w:val="top"/>
            <w:tcMar>
              <w:top w:w="50" w:type="dxa"/>
              <w:start w:w="60" w:type="dxa"/>
              <w:bottom w:w="50" w:type="dxa"/>
              <w:end w:w="60" w:type="dxa"/>
            </w:tcMar>
            <w:shd w:fill="EAF2F8"/>
          </w:tcPr>
          <w:p>
            <w:pPr>
              <w:spacing w:after="0" w:line="240" w:lineRule="auto"/>
            </w:pPr>
            <w:r/>
            <w:r>
              <w:rPr>
                <w:b w:val="0"/>
                <w:sz w:val="13"/>
              </w:rPr>
              <w:t>Basic wards affect normal threats; specialised wards affect undead, fae, corruption, void, demons, or spirits.</w:t>
            </w:r>
          </w:p>
        </w:tc>
      </w:tr>
      <w:tr>
        <w:tc>
          <w:tcPr>
            <w:tcW w:type="dxa" w:w="504"/>
            <w:vAlign w:val="top"/>
            <w:tcMar>
              <w:top w:w="50" w:type="dxa"/>
              <w:start w:w="60" w:type="dxa"/>
              <w:bottom w:w="50" w:type="dxa"/>
              <w:end w:w="60" w:type="dxa"/>
            </w:tcMar>
          </w:tcPr>
          <w:p>
            <w:pPr>
              <w:spacing w:after="0" w:line="240" w:lineRule="auto"/>
            </w:pPr>
            <w:r/>
            <w:r>
              <w:rPr>
                <w:b w:val="0"/>
                <w:sz w:val="13"/>
              </w:rPr>
              <w:t>84</w:t>
            </w:r>
          </w:p>
        </w:tc>
        <w:tc>
          <w:tcPr>
            <w:tcW w:type="dxa" w:w="2160"/>
            <w:vAlign w:val="top"/>
            <w:tcMar>
              <w:top w:w="50" w:type="dxa"/>
              <w:start w:w="60" w:type="dxa"/>
              <w:bottom w:w="50" w:type="dxa"/>
              <w:end w:w="60" w:type="dxa"/>
            </w:tcMar>
          </w:tcPr>
          <w:p>
            <w:pPr>
              <w:spacing w:after="0" w:line="240" w:lineRule="auto"/>
            </w:pPr>
            <w:r/>
            <w:r>
              <w:rPr>
                <w:b w:val="0"/>
                <w:sz w:val="13"/>
              </w:rPr>
              <w:t>Automation attraction</w:t>
            </w:r>
          </w:p>
        </w:tc>
        <w:tc>
          <w:tcPr>
            <w:tcW w:type="dxa" w:w="8280"/>
            <w:vAlign w:val="top"/>
            <w:tcMar>
              <w:top w:w="50" w:type="dxa"/>
              <w:start w:w="60" w:type="dxa"/>
              <w:bottom w:w="50" w:type="dxa"/>
              <w:end w:w="60" w:type="dxa"/>
            </w:tcMar>
          </w:tcPr>
          <w:p>
            <w:pPr>
              <w:spacing w:after="0" w:line="240" w:lineRule="auto"/>
            </w:pPr>
            <w:r/>
            <w:r>
              <w:rPr>
                <w:b w:val="0"/>
                <w:sz w:val="13"/>
              </w:rPr>
              <w:t>Noise, light, wealth, pollution/waste, mana leakage, exposed warehouses, and forbidden machines can attract or alter threats.</w:t>
            </w:r>
          </w:p>
        </w:tc>
      </w:tr>
      <w:tr>
        <w:tc>
          <w:tcPr>
            <w:tcW w:type="dxa" w:w="504"/>
            <w:vAlign w:val="top"/>
            <w:tcMar>
              <w:top w:w="50" w:type="dxa"/>
              <w:start w:w="60" w:type="dxa"/>
              <w:bottom w:w="50" w:type="dxa"/>
              <w:end w:w="60" w:type="dxa"/>
            </w:tcMar>
            <w:shd w:fill="EAF2F8"/>
          </w:tcPr>
          <w:p>
            <w:pPr>
              <w:spacing w:after="0" w:line="240" w:lineRule="auto"/>
            </w:pPr>
            <w:r/>
            <w:r>
              <w:rPr>
                <w:b w:val="0"/>
                <w:sz w:val="13"/>
              </w:rPr>
              <w:t>85</w:t>
            </w:r>
          </w:p>
        </w:tc>
        <w:tc>
          <w:tcPr>
            <w:tcW w:type="dxa" w:w="2160"/>
            <w:vAlign w:val="top"/>
            <w:tcMar>
              <w:top w:w="50" w:type="dxa"/>
              <w:start w:w="60" w:type="dxa"/>
              <w:bottom w:w="50" w:type="dxa"/>
              <w:end w:w="60" w:type="dxa"/>
            </w:tcMar>
            <w:shd w:fill="EAF2F8"/>
          </w:tcPr>
          <w:p>
            <w:pPr>
              <w:spacing w:after="0" w:line="240" w:lineRule="auto"/>
            </w:pPr>
            <w:r/>
            <w:r>
              <w:rPr>
                <w:b w:val="0"/>
                <w:sz w:val="13"/>
              </w:rPr>
              <w:t>Machine damage</w:t>
            </w:r>
          </w:p>
        </w:tc>
        <w:tc>
          <w:tcPr>
            <w:tcW w:type="dxa" w:w="8280"/>
            <w:vAlign w:val="top"/>
            <w:tcMar>
              <w:top w:w="50" w:type="dxa"/>
              <w:start w:w="60" w:type="dxa"/>
              <w:bottom w:w="50" w:type="dxa"/>
              <w:end w:w="60" w:type="dxa"/>
            </w:tcMar>
            <w:shd w:fill="EAF2F8"/>
          </w:tcPr>
          <w:p>
            <w:pPr>
              <w:spacing w:after="0" w:line="240" w:lineRule="auto"/>
            </w:pPr>
            <w:r/>
            <w:r>
              <w:rPr>
                <w:b w:val="0"/>
                <w:sz w:val="13"/>
              </w:rPr>
              <w:t>Intelligent raiders, corruption creatures, elementals, and void creatures can damage or sabotage machines and conduits.</w:t>
            </w:r>
          </w:p>
        </w:tc>
      </w:tr>
      <w:tr>
        <w:tc>
          <w:tcPr>
            <w:tcW w:type="dxa" w:w="504"/>
            <w:vAlign w:val="top"/>
            <w:tcMar>
              <w:top w:w="50" w:type="dxa"/>
              <w:start w:w="60" w:type="dxa"/>
              <w:bottom w:w="50" w:type="dxa"/>
              <w:end w:w="60" w:type="dxa"/>
            </w:tcMar>
          </w:tcPr>
          <w:p>
            <w:pPr>
              <w:spacing w:after="0" w:line="240" w:lineRule="auto"/>
            </w:pPr>
            <w:r/>
            <w:r>
              <w:rPr>
                <w:b w:val="0"/>
                <w:sz w:val="13"/>
              </w:rPr>
              <w:t>86</w:t>
            </w:r>
          </w:p>
        </w:tc>
        <w:tc>
          <w:tcPr>
            <w:tcW w:type="dxa" w:w="2160"/>
            <w:vAlign w:val="top"/>
            <w:tcMar>
              <w:top w:w="50" w:type="dxa"/>
              <w:start w:w="60" w:type="dxa"/>
              <w:bottom w:w="50" w:type="dxa"/>
              <w:end w:w="60" w:type="dxa"/>
            </w:tcMar>
          </w:tcPr>
          <w:p>
            <w:pPr>
              <w:spacing w:after="0" w:line="240" w:lineRule="auto"/>
            </w:pPr>
            <w:r/>
            <w:r>
              <w:rPr>
                <w:b w:val="0"/>
                <w:sz w:val="13"/>
              </w:rPr>
              <w:t>Creature automation resources</w:t>
            </w:r>
          </w:p>
        </w:tc>
        <w:tc>
          <w:tcPr>
            <w:tcW w:type="dxa" w:w="8280"/>
            <w:vAlign w:val="top"/>
            <w:tcMar>
              <w:top w:w="50" w:type="dxa"/>
              <w:start w:w="60" w:type="dxa"/>
              <w:bottom w:w="50" w:type="dxa"/>
              <w:end w:w="60" w:type="dxa"/>
            </w:tcMar>
          </w:tcPr>
          <w:p>
            <w:pPr>
              <w:spacing w:after="0" w:line="240" w:lineRule="auto"/>
            </w:pPr>
            <w:r/>
            <w:r>
              <w:rPr>
                <w:b w:val="0"/>
                <w:sz w:val="13"/>
              </w:rPr>
              <w:t>Monster resources can create silk belts, slime sealant, venom catalysts, wisp cores, beast oil, chitin plates, elemental shards, and void residue.</w:t>
            </w:r>
          </w:p>
        </w:tc>
      </w:tr>
      <w:tr>
        <w:tc>
          <w:tcPr>
            <w:tcW w:type="dxa" w:w="504"/>
            <w:vAlign w:val="top"/>
            <w:tcMar>
              <w:top w:w="50" w:type="dxa"/>
              <w:start w:w="60" w:type="dxa"/>
              <w:bottom w:w="50" w:type="dxa"/>
              <w:end w:w="60" w:type="dxa"/>
            </w:tcMar>
            <w:shd w:fill="EAF2F8"/>
          </w:tcPr>
          <w:p>
            <w:pPr>
              <w:spacing w:after="0" w:line="240" w:lineRule="auto"/>
            </w:pPr>
            <w:r/>
            <w:r>
              <w:rPr>
                <w:b w:val="0"/>
                <w:sz w:val="13"/>
              </w:rPr>
              <w:t>87</w:t>
            </w:r>
          </w:p>
        </w:tc>
        <w:tc>
          <w:tcPr>
            <w:tcW w:type="dxa" w:w="2160"/>
            <w:vAlign w:val="top"/>
            <w:tcMar>
              <w:top w:w="50" w:type="dxa"/>
              <w:start w:w="60" w:type="dxa"/>
              <w:bottom w:w="50" w:type="dxa"/>
              <w:end w:w="60" w:type="dxa"/>
            </w:tcMar>
            <w:shd w:fill="EAF2F8"/>
          </w:tcPr>
          <w:p>
            <w:pPr>
              <w:spacing w:after="0" w:line="240" w:lineRule="auto"/>
            </w:pPr>
            <w:r/>
            <w:r>
              <w:rPr>
                <w:b w:val="0"/>
                <w:sz w:val="13"/>
              </w:rPr>
              <w:t>Golems</w:t>
            </w:r>
          </w:p>
        </w:tc>
        <w:tc>
          <w:tcPr>
            <w:tcW w:type="dxa" w:w="8280"/>
            <w:vAlign w:val="top"/>
            <w:tcMar>
              <w:top w:w="50" w:type="dxa"/>
              <w:start w:w="60" w:type="dxa"/>
              <w:bottom w:w="50" w:type="dxa"/>
              <w:end w:w="60" w:type="dxa"/>
            </w:tcMar>
            <w:shd w:fill="EAF2F8"/>
          </w:tcPr>
          <w:p>
            <w:pPr>
              <w:spacing w:after="0" w:line="240" w:lineRule="auto"/>
            </w:pPr>
            <w:r/>
            <w:r>
              <w:rPr>
                <w:b w:val="0"/>
                <w:sz w:val="13"/>
              </w:rPr>
              <w:t>Golems are a hybrid construct NPC/creature/machine category with ownership, orders, power, maintenance, and moral reactions.</w:t>
            </w:r>
          </w:p>
        </w:tc>
      </w:tr>
      <w:tr>
        <w:tc>
          <w:tcPr>
            <w:tcW w:type="dxa" w:w="504"/>
            <w:vAlign w:val="top"/>
            <w:tcMar>
              <w:top w:w="50" w:type="dxa"/>
              <w:start w:w="60" w:type="dxa"/>
              <w:bottom w:w="50" w:type="dxa"/>
              <w:end w:w="60" w:type="dxa"/>
            </w:tcMar>
          </w:tcPr>
          <w:p>
            <w:pPr>
              <w:spacing w:after="0" w:line="240" w:lineRule="auto"/>
            </w:pPr>
            <w:r/>
            <w:r>
              <w:rPr>
                <w:b w:val="0"/>
                <w:sz w:val="13"/>
              </w:rPr>
              <w:t>88</w:t>
            </w:r>
          </w:p>
        </w:tc>
        <w:tc>
          <w:tcPr>
            <w:tcW w:type="dxa" w:w="2160"/>
            <w:vAlign w:val="top"/>
            <w:tcMar>
              <w:top w:w="50" w:type="dxa"/>
              <w:start w:w="60" w:type="dxa"/>
              <w:bottom w:w="50" w:type="dxa"/>
              <w:end w:w="60" w:type="dxa"/>
            </w:tcMar>
          </w:tcPr>
          <w:p>
            <w:pPr>
              <w:spacing w:after="0" w:line="240" w:lineRule="auto"/>
            </w:pPr>
            <w:r/>
            <w:r>
              <w:rPr>
                <w:b w:val="0"/>
                <w:sz w:val="13"/>
              </w:rPr>
              <w:t>Taming</w:t>
            </w:r>
          </w:p>
        </w:tc>
        <w:tc>
          <w:tcPr>
            <w:tcW w:type="dxa" w:w="8280"/>
            <w:vAlign w:val="top"/>
            <w:tcMar>
              <w:top w:w="50" w:type="dxa"/>
              <w:start w:w="60" w:type="dxa"/>
              <w:bottom w:w="50" w:type="dxa"/>
              <w:end w:w="60" w:type="dxa"/>
            </w:tcMar>
          </w:tcPr>
          <w:p>
            <w:pPr>
              <w:spacing w:after="0" w:line="240" w:lineRule="auto"/>
            </w:pPr>
            <w:r/>
            <w:r>
              <w:rPr>
                <w:b w:val="0"/>
                <w:sz w:val="13"/>
              </w:rPr>
              <w:t>Taming supports pets, mounts, livestock, familiars, work beasts, and magical companions.</w:t>
            </w:r>
          </w:p>
        </w:tc>
      </w:tr>
      <w:tr>
        <w:tc>
          <w:tcPr>
            <w:tcW w:type="dxa" w:w="504"/>
            <w:vAlign w:val="top"/>
            <w:tcMar>
              <w:top w:w="50" w:type="dxa"/>
              <w:start w:w="60" w:type="dxa"/>
              <w:bottom w:w="50" w:type="dxa"/>
              <w:end w:w="60" w:type="dxa"/>
            </w:tcMar>
            <w:shd w:fill="EAF2F8"/>
          </w:tcPr>
          <w:p>
            <w:pPr>
              <w:spacing w:after="0" w:line="240" w:lineRule="auto"/>
            </w:pPr>
            <w:r/>
            <w:r>
              <w:rPr>
                <w:b w:val="0"/>
                <w:sz w:val="13"/>
              </w:rPr>
              <w:t>89</w:t>
            </w:r>
          </w:p>
        </w:tc>
        <w:tc>
          <w:tcPr>
            <w:tcW w:type="dxa" w:w="2160"/>
            <w:vAlign w:val="top"/>
            <w:tcMar>
              <w:top w:w="50" w:type="dxa"/>
              <w:start w:w="60" w:type="dxa"/>
              <w:bottom w:w="50" w:type="dxa"/>
              <w:end w:w="60" w:type="dxa"/>
            </w:tcMar>
            <w:shd w:fill="EAF2F8"/>
          </w:tcPr>
          <w:p>
            <w:pPr>
              <w:spacing w:after="0" w:line="240" w:lineRule="auto"/>
            </w:pPr>
            <w:r/>
            <w:r>
              <w:rPr>
                <w:b w:val="0"/>
                <w:sz w:val="13"/>
              </w:rPr>
              <w:t>Mount progression</w:t>
            </w:r>
          </w:p>
        </w:tc>
        <w:tc>
          <w:tcPr>
            <w:tcW w:type="dxa" w:w="8280"/>
            <w:vAlign w:val="top"/>
            <w:tcMar>
              <w:top w:w="50" w:type="dxa"/>
              <w:start w:w="60" w:type="dxa"/>
              <w:bottom w:w="50" w:type="dxa"/>
              <w:end w:w="60" w:type="dxa"/>
            </w:tcMar>
            <w:shd w:fill="EAF2F8"/>
          </w:tcPr>
          <w:p>
            <w:pPr>
              <w:spacing w:after="0" w:line="240" w:lineRule="auto"/>
            </w:pPr>
            <w:r/>
            <w:r>
              <w:rPr>
                <w:b w:val="0"/>
                <w:sz w:val="13"/>
              </w:rPr>
              <w:t>Mounts include land mounts, pack beasts, flying mounts later, magical mounts, and culture-specific mounts.</w:t>
            </w:r>
          </w:p>
        </w:tc>
      </w:tr>
      <w:tr>
        <w:tc>
          <w:tcPr>
            <w:tcW w:type="dxa" w:w="504"/>
            <w:vAlign w:val="top"/>
            <w:tcMar>
              <w:top w:w="50" w:type="dxa"/>
              <w:start w:w="60" w:type="dxa"/>
              <w:bottom w:w="50" w:type="dxa"/>
              <w:end w:w="60" w:type="dxa"/>
            </w:tcMar>
          </w:tcPr>
          <w:p>
            <w:pPr>
              <w:spacing w:after="0" w:line="240" w:lineRule="auto"/>
            </w:pPr>
            <w:r/>
            <w:r>
              <w:rPr>
                <w:b w:val="0"/>
                <w:sz w:val="13"/>
              </w:rPr>
              <w:t>90</w:t>
            </w:r>
          </w:p>
        </w:tc>
        <w:tc>
          <w:tcPr>
            <w:tcW w:type="dxa" w:w="2160"/>
            <w:vAlign w:val="top"/>
            <w:tcMar>
              <w:top w:w="50" w:type="dxa"/>
              <w:start w:w="60" w:type="dxa"/>
              <w:bottom w:w="50" w:type="dxa"/>
              <w:end w:w="60" w:type="dxa"/>
            </w:tcMar>
          </w:tcPr>
          <w:p>
            <w:pPr>
              <w:spacing w:after="0" w:line="240" w:lineRule="auto"/>
            </w:pPr>
            <w:r/>
            <w:r>
              <w:rPr>
                <w:b w:val="0"/>
                <w:sz w:val="13"/>
              </w:rPr>
              <w:t>Combat pets</w:t>
            </w:r>
          </w:p>
        </w:tc>
        <w:tc>
          <w:tcPr>
            <w:tcW w:type="dxa" w:w="8280"/>
            <w:vAlign w:val="top"/>
            <w:tcMar>
              <w:top w:w="50" w:type="dxa"/>
              <w:start w:w="60" w:type="dxa"/>
              <w:bottom w:w="50" w:type="dxa"/>
              <w:end w:w="60" w:type="dxa"/>
            </w:tcMar>
          </w:tcPr>
          <w:p>
            <w:pPr>
              <w:spacing w:after="0" w:line="240" w:lineRule="auto"/>
            </w:pPr>
            <w:r/>
            <w:r>
              <w:rPr>
                <w:b w:val="0"/>
                <w:sz w:val="13"/>
              </w:rPr>
              <w:t>Combat pets and familiars exist but are limited by balance, care, training, command rules, and world reaction.</w:t>
            </w:r>
          </w:p>
        </w:tc>
      </w:tr>
      <w:tr>
        <w:tc>
          <w:tcPr>
            <w:tcW w:type="dxa" w:w="504"/>
            <w:vAlign w:val="top"/>
            <w:tcMar>
              <w:top w:w="50" w:type="dxa"/>
              <w:start w:w="60" w:type="dxa"/>
              <w:bottom w:w="50" w:type="dxa"/>
              <w:end w:w="60" w:type="dxa"/>
            </w:tcMar>
            <w:shd w:fill="EAF2F8"/>
          </w:tcPr>
          <w:p>
            <w:pPr>
              <w:spacing w:after="0" w:line="240" w:lineRule="auto"/>
            </w:pPr>
            <w:r/>
            <w:r>
              <w:rPr>
                <w:b w:val="0"/>
                <w:sz w:val="13"/>
              </w:rPr>
              <w:t>91</w:t>
            </w:r>
          </w:p>
        </w:tc>
        <w:tc>
          <w:tcPr>
            <w:tcW w:type="dxa" w:w="2160"/>
            <w:vAlign w:val="top"/>
            <w:tcMar>
              <w:top w:w="50" w:type="dxa"/>
              <w:start w:w="60" w:type="dxa"/>
              <w:bottom w:w="50" w:type="dxa"/>
              <w:end w:w="60" w:type="dxa"/>
            </w:tcMar>
            <w:shd w:fill="EAF2F8"/>
          </w:tcPr>
          <w:p>
            <w:pPr>
              <w:spacing w:after="0" w:line="240" w:lineRule="auto"/>
            </w:pPr>
            <w:r/>
            <w:r>
              <w:rPr>
                <w:b w:val="0"/>
                <w:sz w:val="13"/>
              </w:rPr>
              <w:t>Village work animals</w:t>
            </w:r>
          </w:p>
        </w:tc>
        <w:tc>
          <w:tcPr>
            <w:tcW w:type="dxa" w:w="8280"/>
            <w:vAlign w:val="top"/>
            <w:tcMar>
              <w:top w:w="50" w:type="dxa"/>
              <w:start w:w="60" w:type="dxa"/>
              <w:bottom w:w="50" w:type="dxa"/>
              <w:end w:w="60" w:type="dxa"/>
            </w:tcMar>
            <w:shd w:fill="EAF2F8"/>
          </w:tcPr>
          <w:p>
            <w:pPr>
              <w:spacing w:after="0" w:line="240" w:lineRule="auto"/>
            </w:pPr>
            <w:r/>
            <w:r>
              <w:rPr>
                <w:b w:val="0"/>
                <w:sz w:val="13"/>
              </w:rPr>
              <w:t>Villages use carts, plough beasts, guard beasts, messenger birds, magical beasts, and culture-specific work animals.</w:t>
            </w:r>
          </w:p>
        </w:tc>
      </w:tr>
      <w:tr>
        <w:tc>
          <w:tcPr>
            <w:tcW w:type="dxa" w:w="504"/>
            <w:vAlign w:val="top"/>
            <w:tcMar>
              <w:top w:w="50" w:type="dxa"/>
              <w:start w:w="60" w:type="dxa"/>
              <w:bottom w:w="50" w:type="dxa"/>
              <w:end w:w="60" w:type="dxa"/>
            </w:tcMar>
          </w:tcPr>
          <w:p>
            <w:pPr>
              <w:spacing w:after="0" w:line="240" w:lineRule="auto"/>
            </w:pPr>
            <w:r/>
            <w:r>
              <w:rPr>
                <w:b w:val="0"/>
                <w:sz w:val="13"/>
              </w:rPr>
              <w:t>92</w:t>
            </w:r>
          </w:p>
        </w:tc>
        <w:tc>
          <w:tcPr>
            <w:tcW w:type="dxa" w:w="2160"/>
            <w:vAlign w:val="top"/>
            <w:tcMar>
              <w:top w:w="50" w:type="dxa"/>
              <w:start w:w="60" w:type="dxa"/>
              <w:bottom w:w="50" w:type="dxa"/>
              <w:end w:w="60" w:type="dxa"/>
            </w:tcMar>
          </w:tcPr>
          <w:p>
            <w:pPr>
              <w:spacing w:after="0" w:line="240" w:lineRule="auto"/>
            </w:pPr>
            <w:r/>
            <w:r>
              <w:rPr>
                <w:b w:val="0"/>
                <w:sz w:val="13"/>
              </w:rPr>
              <w:t>Visual style</w:t>
            </w:r>
          </w:p>
        </w:tc>
        <w:tc>
          <w:tcPr>
            <w:tcW w:type="dxa" w:w="8280"/>
            <w:vAlign w:val="top"/>
            <w:tcMar>
              <w:top w:w="50" w:type="dxa"/>
              <w:start w:w="60" w:type="dxa"/>
              <w:bottom w:w="50" w:type="dxa"/>
              <w:end w:w="60" w:type="dxa"/>
            </w:tcMar>
          </w:tcPr>
          <w:p>
            <w:pPr>
              <w:spacing w:after="0" w:line="240" w:lineRule="auto"/>
            </w:pPr>
            <w:r/>
            <w:r>
              <w:rPr>
                <w:b w:val="0"/>
                <w:sz w:val="13"/>
              </w:rPr>
              <w:t>Use higher-fidelity voxel creatures with readable silhouettes, strong animations, fantasy detail, and clear threat roles.</w:t>
            </w:r>
          </w:p>
        </w:tc>
      </w:tr>
      <w:tr>
        <w:tc>
          <w:tcPr>
            <w:tcW w:type="dxa" w:w="504"/>
            <w:vAlign w:val="top"/>
            <w:tcMar>
              <w:top w:w="50" w:type="dxa"/>
              <w:start w:w="60" w:type="dxa"/>
              <w:bottom w:w="50" w:type="dxa"/>
              <w:end w:w="60" w:type="dxa"/>
            </w:tcMar>
            <w:shd w:fill="EAF2F8"/>
          </w:tcPr>
          <w:p>
            <w:pPr>
              <w:spacing w:after="0" w:line="240" w:lineRule="auto"/>
            </w:pPr>
            <w:r/>
            <w:r>
              <w:rPr>
                <w:b w:val="0"/>
                <w:sz w:val="13"/>
              </w:rPr>
              <w:t>93</w:t>
            </w:r>
          </w:p>
        </w:tc>
        <w:tc>
          <w:tcPr>
            <w:tcW w:type="dxa" w:w="2160"/>
            <w:vAlign w:val="top"/>
            <w:tcMar>
              <w:top w:w="50" w:type="dxa"/>
              <w:start w:w="60" w:type="dxa"/>
              <w:bottom w:w="50" w:type="dxa"/>
              <w:end w:w="60" w:type="dxa"/>
            </w:tcMar>
            <w:shd w:fill="EAF2F8"/>
          </w:tcPr>
          <w:p>
            <w:pPr>
              <w:spacing w:after="0" w:line="240" w:lineRule="auto"/>
            </w:pPr>
            <w:r/>
            <w:r>
              <w:rPr>
                <w:b w:val="0"/>
                <w:sz w:val="13"/>
              </w:rPr>
              <w:t>Variants</w:t>
            </w:r>
          </w:p>
        </w:tc>
        <w:tc>
          <w:tcPr>
            <w:tcW w:type="dxa" w:w="8280"/>
            <w:vAlign w:val="top"/>
            <w:tcMar>
              <w:top w:w="50" w:type="dxa"/>
              <w:start w:w="60" w:type="dxa"/>
              <w:bottom w:w="50" w:type="dxa"/>
              <w:end w:w="60" w:type="dxa"/>
            </w:tcMar>
            <w:shd w:fill="EAF2F8"/>
          </w:tcPr>
          <w:p>
            <w:pPr>
              <w:spacing w:after="0" w:line="240" w:lineRule="auto"/>
            </w:pPr>
            <w:r/>
            <w:r>
              <w:rPr>
                <w:b w:val="0"/>
                <w:sz w:val="13"/>
              </w:rPr>
              <w:t>Creature variants can be biome, faction, rarity, corruption, age, magic affinity, elite, and boss variants.</w:t>
            </w:r>
          </w:p>
        </w:tc>
      </w:tr>
      <w:tr>
        <w:tc>
          <w:tcPr>
            <w:tcW w:type="dxa" w:w="504"/>
            <w:vAlign w:val="top"/>
            <w:tcMar>
              <w:top w:w="50" w:type="dxa"/>
              <w:start w:w="60" w:type="dxa"/>
              <w:bottom w:w="50" w:type="dxa"/>
              <w:end w:w="60" w:type="dxa"/>
            </w:tcMar>
          </w:tcPr>
          <w:p>
            <w:pPr>
              <w:spacing w:after="0" w:line="240" w:lineRule="auto"/>
            </w:pPr>
            <w:r/>
            <w:r>
              <w:rPr>
                <w:b w:val="0"/>
                <w:sz w:val="13"/>
              </w:rPr>
              <w:t>94</w:t>
            </w:r>
          </w:p>
        </w:tc>
        <w:tc>
          <w:tcPr>
            <w:tcW w:type="dxa" w:w="2160"/>
            <w:vAlign w:val="top"/>
            <w:tcMar>
              <w:top w:w="50" w:type="dxa"/>
              <w:start w:w="60" w:type="dxa"/>
              <w:bottom w:w="50" w:type="dxa"/>
              <w:end w:w="60" w:type="dxa"/>
            </w:tcMar>
          </w:tcPr>
          <w:p>
            <w:pPr>
              <w:spacing w:after="0" w:line="240" w:lineRule="auto"/>
            </w:pPr>
            <w:r/>
            <w:r>
              <w:rPr>
                <w:b w:val="0"/>
                <w:sz w:val="13"/>
              </w:rPr>
              <w:t>Rare variant mechanics</w:t>
            </w:r>
          </w:p>
        </w:tc>
        <w:tc>
          <w:tcPr>
            <w:tcW w:type="dxa" w:w="8280"/>
            <w:vAlign w:val="top"/>
            <w:tcMar>
              <w:top w:w="50" w:type="dxa"/>
              <w:start w:w="60" w:type="dxa"/>
              <w:bottom w:w="50" w:type="dxa"/>
              <w:end w:w="60" w:type="dxa"/>
            </w:tcMar>
          </w:tcPr>
          <w:p>
            <w:pPr>
              <w:spacing w:after="0" w:line="240" w:lineRule="auto"/>
            </w:pPr>
            <w:r/>
            <w:r>
              <w:rPr>
                <w:b w:val="0"/>
                <w:sz w:val="13"/>
              </w:rPr>
              <w:t>Rare variants can have different drops, behaviour, magic affinity, village value, tame chance, or event triggers.</w:t>
            </w:r>
          </w:p>
        </w:tc>
      </w:tr>
      <w:tr>
        <w:tc>
          <w:tcPr>
            <w:tcW w:type="dxa" w:w="504"/>
            <w:vAlign w:val="top"/>
            <w:tcMar>
              <w:top w:w="50" w:type="dxa"/>
              <w:start w:w="60" w:type="dxa"/>
              <w:bottom w:w="50" w:type="dxa"/>
              <w:end w:w="60" w:type="dxa"/>
            </w:tcMar>
            <w:shd w:fill="EAF2F8"/>
          </w:tcPr>
          <w:p>
            <w:pPr>
              <w:spacing w:after="0" w:line="240" w:lineRule="auto"/>
            </w:pPr>
            <w:r/>
            <w:r>
              <w:rPr>
                <w:b w:val="0"/>
                <w:sz w:val="13"/>
              </w:rPr>
              <w:t>95</w:t>
            </w:r>
          </w:p>
        </w:tc>
        <w:tc>
          <w:tcPr>
            <w:tcW w:type="dxa" w:w="2160"/>
            <w:vAlign w:val="top"/>
            <w:tcMar>
              <w:top w:w="50" w:type="dxa"/>
              <w:start w:w="60" w:type="dxa"/>
              <w:bottom w:w="50" w:type="dxa"/>
              <w:end w:w="60" w:type="dxa"/>
            </w:tcMar>
            <w:shd w:fill="EAF2F8"/>
          </w:tcPr>
          <w:p>
            <w:pPr>
              <w:spacing w:after="0" w:line="240" w:lineRule="auto"/>
            </w:pPr>
            <w:r/>
            <w:r>
              <w:rPr>
                <w:b w:val="0"/>
                <w:sz w:val="13"/>
              </w:rPr>
              <w:t>Audio readability</w:t>
            </w:r>
          </w:p>
        </w:tc>
        <w:tc>
          <w:tcPr>
            <w:tcW w:type="dxa" w:w="8280"/>
            <w:vAlign w:val="top"/>
            <w:tcMar>
              <w:top w:w="50" w:type="dxa"/>
              <w:start w:w="60" w:type="dxa"/>
              <w:bottom w:w="50" w:type="dxa"/>
              <w:end w:w="60" w:type="dxa"/>
            </w:tcMar>
            <w:shd w:fill="EAF2F8"/>
          </w:tcPr>
          <w:p>
            <w:pPr>
              <w:spacing w:after="0" w:line="240" w:lineRule="auto"/>
            </w:pPr>
            <w:r/>
            <w:r>
              <w:rPr>
                <w:b w:val="0"/>
                <w:sz w:val="13"/>
              </w:rPr>
              <w:t>Creature sounds communicate danger, nest location, raid warning, boss phase, magic corruption, and passive wildlife.</w:t>
            </w:r>
          </w:p>
        </w:tc>
      </w:tr>
      <w:tr>
        <w:tc>
          <w:tcPr>
            <w:tcW w:type="dxa" w:w="504"/>
            <w:vAlign w:val="top"/>
            <w:tcMar>
              <w:top w:w="50" w:type="dxa"/>
              <w:start w:w="60" w:type="dxa"/>
              <w:bottom w:w="50" w:type="dxa"/>
              <w:end w:w="60" w:type="dxa"/>
            </w:tcMar>
          </w:tcPr>
          <w:p>
            <w:pPr>
              <w:spacing w:after="0" w:line="240" w:lineRule="auto"/>
            </w:pPr>
            <w:r/>
            <w:r>
              <w:rPr>
                <w:b w:val="0"/>
                <w:sz w:val="13"/>
              </w:rPr>
              <w:t>96</w:t>
            </w:r>
          </w:p>
        </w:tc>
        <w:tc>
          <w:tcPr>
            <w:tcW w:type="dxa" w:w="2160"/>
            <w:vAlign w:val="top"/>
            <w:tcMar>
              <w:top w:w="50" w:type="dxa"/>
              <w:start w:w="60" w:type="dxa"/>
              <w:bottom w:w="50" w:type="dxa"/>
              <w:end w:w="60" w:type="dxa"/>
            </w:tcMar>
          </w:tcPr>
          <w:p>
            <w:pPr>
              <w:spacing w:after="0" w:line="240" w:lineRule="auto"/>
            </w:pPr>
            <w:r/>
            <w:r>
              <w:rPr>
                <w:b w:val="0"/>
                <w:sz w:val="13"/>
              </w:rPr>
              <w:t>Database entries</w:t>
            </w:r>
          </w:p>
        </w:tc>
        <w:tc>
          <w:tcPr>
            <w:tcW w:type="dxa" w:w="8280"/>
            <w:vAlign w:val="top"/>
            <w:tcMar>
              <w:top w:w="50" w:type="dxa"/>
              <w:start w:w="60" w:type="dxa"/>
              <w:bottom w:w="50" w:type="dxa"/>
              <w:end w:w="60" w:type="dxa"/>
            </w:tcMar>
          </w:tcPr>
          <w:p>
            <w:pPr>
              <w:spacing w:after="0" w:line="240" w:lineRule="auto"/>
            </w:pPr>
            <w:r/>
            <w:r>
              <w:rPr>
                <w:b w:val="0"/>
                <w:sz w:val="13"/>
              </w:rPr>
              <w:t>Every creature has a database-ready entry with ID, category, family, biome, spawn rules, AI type, drops, threat tier, village interactions, magic links, automation links, and planning status.</w:t>
            </w:r>
          </w:p>
        </w:tc>
      </w:tr>
      <w:tr>
        <w:tc>
          <w:tcPr>
            <w:tcW w:type="dxa" w:w="504"/>
            <w:vAlign w:val="top"/>
            <w:tcMar>
              <w:top w:w="50" w:type="dxa"/>
              <w:start w:w="60" w:type="dxa"/>
              <w:bottom w:w="50" w:type="dxa"/>
              <w:end w:w="60" w:type="dxa"/>
            </w:tcMar>
            <w:shd w:fill="EAF2F8"/>
          </w:tcPr>
          <w:p>
            <w:pPr>
              <w:spacing w:after="0" w:line="240" w:lineRule="auto"/>
            </w:pPr>
            <w:r/>
            <w:r>
              <w:rPr>
                <w:b w:val="0"/>
                <w:sz w:val="13"/>
              </w:rPr>
              <w:t>97</w:t>
            </w:r>
          </w:p>
        </w:tc>
        <w:tc>
          <w:tcPr>
            <w:tcW w:type="dxa" w:w="2160"/>
            <w:vAlign w:val="top"/>
            <w:tcMar>
              <w:top w:w="50" w:type="dxa"/>
              <w:start w:w="60" w:type="dxa"/>
              <w:bottom w:w="50" w:type="dxa"/>
              <w:end w:w="60" w:type="dxa"/>
            </w:tcMar>
            <w:shd w:fill="EAF2F8"/>
          </w:tcPr>
          <w:p>
            <w:pPr>
              <w:spacing w:after="0" w:line="240" w:lineRule="auto"/>
            </w:pPr>
            <w:r/>
            <w:r>
              <w:rPr>
                <w:b w:val="0"/>
                <w:sz w:val="13"/>
              </w:rPr>
              <w:t>Inheritance</w:t>
            </w:r>
          </w:p>
        </w:tc>
        <w:tc>
          <w:tcPr>
            <w:tcW w:type="dxa" w:w="8280"/>
            <w:vAlign w:val="top"/>
            <w:tcMar>
              <w:top w:w="50" w:type="dxa"/>
              <w:start w:w="60" w:type="dxa"/>
              <w:bottom w:w="50" w:type="dxa"/>
              <w:end w:w="60" w:type="dxa"/>
            </w:tcMar>
            <w:shd w:fill="EAF2F8"/>
          </w:tcPr>
          <w:p>
            <w:pPr>
              <w:spacing w:after="0" w:line="240" w:lineRule="auto"/>
            </w:pPr>
            <w:r/>
            <w:r>
              <w:rPr>
                <w:b w:val="0"/>
                <w:sz w:val="13"/>
              </w:rPr>
              <w:t>Use BaseCreature -&gt; Animal/Monster/Faction/Boss/etc. with shared fields and override fields.</w:t>
            </w:r>
          </w:p>
        </w:tc>
      </w:tr>
      <w:tr>
        <w:tc>
          <w:tcPr>
            <w:tcW w:type="dxa" w:w="504"/>
            <w:vAlign w:val="top"/>
            <w:tcMar>
              <w:top w:w="50" w:type="dxa"/>
              <w:start w:w="60" w:type="dxa"/>
              <w:bottom w:w="50" w:type="dxa"/>
              <w:end w:w="60" w:type="dxa"/>
            </w:tcMar>
          </w:tcPr>
          <w:p>
            <w:pPr>
              <w:spacing w:after="0" w:line="240" w:lineRule="auto"/>
            </w:pPr>
            <w:r/>
            <w:r>
              <w:rPr>
                <w:b w:val="0"/>
                <w:sz w:val="13"/>
              </w:rPr>
              <w:t>98</w:t>
            </w:r>
          </w:p>
        </w:tc>
        <w:tc>
          <w:tcPr>
            <w:tcW w:type="dxa" w:w="2160"/>
            <w:vAlign w:val="top"/>
            <w:tcMar>
              <w:top w:w="50" w:type="dxa"/>
              <w:start w:w="60" w:type="dxa"/>
              <w:bottom w:w="50" w:type="dxa"/>
              <w:end w:w="60" w:type="dxa"/>
            </w:tcMar>
          </w:tcPr>
          <w:p>
            <w:pPr>
              <w:spacing w:after="0" w:line="240" w:lineRule="auto"/>
            </w:pPr>
            <w:r/>
            <w:r>
              <w:rPr>
                <w:b w:val="0"/>
                <w:sz w:val="13"/>
              </w:rPr>
              <w:t>Planning status</w:t>
            </w:r>
          </w:p>
        </w:tc>
        <w:tc>
          <w:tcPr>
            <w:tcW w:type="dxa" w:w="8280"/>
            <w:vAlign w:val="top"/>
            <w:tcMar>
              <w:top w:w="50" w:type="dxa"/>
              <w:start w:w="60" w:type="dxa"/>
              <w:bottom w:w="50" w:type="dxa"/>
              <w:end w:w="60" w:type="dxa"/>
            </w:tcMar>
          </w:tcPr>
          <w:p>
            <w:pPr>
              <w:spacing w:after="0" w:line="240" w:lineRule="auto"/>
            </w:pPr>
            <w:r/>
            <w:r>
              <w:rPr>
                <w:b w:val="0"/>
                <w:sz w:val="13"/>
              </w:rPr>
              <w:t>Use POC Required, Alpha, Beta, Final Game, Placeholder, Deferred, and Cut status fields.</w:t>
            </w:r>
          </w:p>
        </w:tc>
      </w:tr>
      <w:tr>
        <w:tc>
          <w:tcPr>
            <w:tcW w:type="dxa" w:w="504"/>
            <w:vAlign w:val="top"/>
            <w:tcMar>
              <w:top w:w="50" w:type="dxa"/>
              <w:start w:w="60" w:type="dxa"/>
              <w:bottom w:w="50" w:type="dxa"/>
              <w:end w:w="60" w:type="dxa"/>
            </w:tcMar>
            <w:shd w:fill="EAF2F8"/>
          </w:tcPr>
          <w:p>
            <w:pPr>
              <w:spacing w:after="0" w:line="240" w:lineRule="auto"/>
            </w:pPr>
            <w:r/>
            <w:r>
              <w:rPr>
                <w:b w:val="0"/>
                <w:sz w:val="13"/>
              </w:rPr>
              <w:t>99</w:t>
            </w:r>
          </w:p>
        </w:tc>
        <w:tc>
          <w:tcPr>
            <w:tcW w:type="dxa" w:w="2160"/>
            <w:vAlign w:val="top"/>
            <w:tcMar>
              <w:top w:w="50" w:type="dxa"/>
              <w:start w:w="60" w:type="dxa"/>
              <w:bottom w:w="50" w:type="dxa"/>
              <w:end w:w="60" w:type="dxa"/>
            </w:tcMar>
            <w:shd w:fill="EAF2F8"/>
          </w:tcPr>
          <w:p>
            <w:pPr>
              <w:spacing w:after="0" w:line="240" w:lineRule="auto"/>
            </w:pPr>
            <w:r/>
            <w:r>
              <w:rPr>
                <w:b w:val="0"/>
                <w:sz w:val="13"/>
              </w:rPr>
              <w:t>Draft balancing</w:t>
            </w:r>
          </w:p>
        </w:tc>
        <w:tc>
          <w:tcPr>
            <w:tcW w:type="dxa" w:w="8280"/>
            <w:vAlign w:val="top"/>
            <w:tcMar>
              <w:top w:w="50" w:type="dxa"/>
              <w:start w:w="60" w:type="dxa"/>
              <w:bottom w:w="50" w:type="dxa"/>
              <w:end w:w="60" w:type="dxa"/>
            </w:tcMar>
            <w:shd w:fill="EAF2F8"/>
          </w:tcPr>
          <w:p>
            <w:pPr>
              <w:spacing w:after="0" w:line="240" w:lineRule="auto"/>
            </w:pPr>
            <w:r/>
            <w:r>
              <w:rPr>
                <w:b w:val="0"/>
                <w:sz w:val="13"/>
              </w:rPr>
              <w:t>Include threat tier, health band, damage band, spawn rarity, drop rarity, and POC balance notes as draft values.</w:t>
            </w:r>
          </w:p>
        </w:tc>
      </w:tr>
      <w:tr>
        <w:tc>
          <w:tcPr>
            <w:tcW w:type="dxa" w:w="504"/>
            <w:vAlign w:val="top"/>
            <w:tcMar>
              <w:top w:w="50" w:type="dxa"/>
              <w:start w:w="60" w:type="dxa"/>
              <w:bottom w:w="50" w:type="dxa"/>
              <w:end w:w="60" w:type="dxa"/>
            </w:tcMar>
          </w:tcPr>
          <w:p>
            <w:pPr>
              <w:spacing w:after="0" w:line="240" w:lineRule="auto"/>
            </w:pPr>
            <w:r/>
            <w:r>
              <w:rPr>
                <w:b w:val="0"/>
                <w:sz w:val="13"/>
              </w:rPr>
              <w:t>100</w:t>
            </w:r>
          </w:p>
        </w:tc>
        <w:tc>
          <w:tcPr>
            <w:tcW w:type="dxa" w:w="2160"/>
            <w:vAlign w:val="top"/>
            <w:tcMar>
              <w:top w:w="50" w:type="dxa"/>
              <w:start w:w="60" w:type="dxa"/>
              <w:bottom w:w="50" w:type="dxa"/>
              <w:end w:w="60" w:type="dxa"/>
            </w:tcMar>
          </w:tcPr>
          <w:p>
            <w:pPr>
              <w:spacing w:after="0" w:line="240" w:lineRule="auto"/>
            </w:pPr>
            <w:r/>
            <w:r>
              <w:rPr>
                <w:b w:val="0"/>
                <w:sz w:val="13"/>
              </w:rPr>
              <w:t>Initial registry</w:t>
            </w:r>
          </w:p>
        </w:tc>
        <w:tc>
          <w:tcPr>
            <w:tcW w:type="dxa" w:w="8280"/>
            <w:vAlign w:val="top"/>
            <w:tcMar>
              <w:top w:w="50" w:type="dxa"/>
              <w:start w:w="60" w:type="dxa"/>
              <w:bottom w:w="50" w:type="dxa"/>
              <w:end w:w="60" w:type="dxa"/>
            </w:tcMar>
          </w:tcPr>
          <w:p>
            <w:pPr>
              <w:spacing w:after="0" w:line="240" w:lineRule="auto"/>
            </w:pPr>
            <w:r/>
            <w:r>
              <w:rPr>
                <w:b w:val="0"/>
                <w:sz w:val="13"/>
              </w:rPr>
              <w:t>Include POC creatures plus first-pass full-game backlog families in registry v0.1.</w:t>
            </w:r>
          </w:p>
        </w:tc>
      </w:tr>
    </w:tbl>
    <w:p/>
    <w:p>
      <w:pPr>
        <w:pStyle w:val="Heading1"/>
        <w:spacing w:before="120" w:after="60"/>
      </w:pPr>
      <w:r>
        <w:t>3. Creature System Architecture</w:t>
      </w:r>
    </w:p>
    <w:p>
      <w:pPr>
        <w:spacing w:line="259" w:lineRule="auto" w:after="100"/>
      </w:pPr>
      <w:r>
        <w:rPr>
          <w:sz w:val="20"/>
        </w:rPr>
        <w:t>The creature system should be data-driven from the beginning. The player sees animals, monsters, raiders, nests, bosses, drops, tracks, and village warnings. Internally, the game tracks parent classes, spawn profiles, AI profiles, loot tables, variants, faction state, nest state, village interaction rules, and planning metadata.</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top"/>
            <w:shd w:fill="1F4E79"/>
            <w:tcMar>
              <w:top w:w="50" w:type="dxa"/>
              <w:start w:w="60" w:type="dxa"/>
              <w:bottom w:w="50" w:type="dxa"/>
              <w:end w:w="60" w:type="dxa"/>
            </w:tcMar>
          </w:tcPr>
          <w:p>
            <w:pPr>
              <w:spacing w:after="0" w:line="240" w:lineRule="auto"/>
            </w:pPr>
            <w:r/>
            <w:r>
              <w:rPr>
                <w:b/>
                <w:color w:val="FFFFFF"/>
                <w:sz w:val="16"/>
              </w:rPr>
              <w:t>Layer</w:t>
            </w:r>
          </w:p>
        </w:tc>
        <w:tc>
          <w:tcPr>
            <w:tcW w:type="dxa" w:w="3312"/>
            <w:vAlign w:val="top"/>
            <w:shd w:fill="1F4E79"/>
            <w:tcMar>
              <w:top w:w="50" w:type="dxa"/>
              <w:start w:w="60" w:type="dxa"/>
              <w:bottom w:w="50" w:type="dxa"/>
              <w:end w:w="60" w:type="dxa"/>
            </w:tcMar>
          </w:tcPr>
          <w:p>
            <w:pPr>
              <w:spacing w:after="0" w:line="240" w:lineRule="auto"/>
            </w:pPr>
            <w:r/>
            <w:r>
              <w:rPr>
                <w:b/>
                <w:color w:val="FFFFFF"/>
                <w:sz w:val="16"/>
              </w:rPr>
              <w:t>Purpose</w:t>
            </w:r>
          </w:p>
        </w:tc>
        <w:tc>
          <w:tcPr>
            <w:tcW w:type="dxa" w:w="5184"/>
            <w:vAlign w:val="top"/>
            <w:shd w:fill="1F4E79"/>
            <w:tcMar>
              <w:top w:w="50" w:type="dxa"/>
              <w:start w:w="60" w:type="dxa"/>
              <w:bottom w:w="50" w:type="dxa"/>
              <w:end w:w="60" w:type="dxa"/>
            </w:tcMar>
          </w:tcPr>
          <w:p>
            <w:pPr>
              <w:spacing w:after="0" w:line="240" w:lineRule="auto"/>
            </w:pPr>
            <w:r/>
            <w:r>
              <w:rPr>
                <w:b/>
                <w:color w:val="FFFFFF"/>
                <w:sz w:val="16"/>
              </w:rPr>
              <w:t>Examples</w:t>
            </w:r>
          </w:p>
        </w:tc>
      </w:tr>
      <w:tr>
        <w:tc>
          <w:tcPr>
            <w:tcW w:type="dxa" w:w="2448"/>
            <w:vAlign w:val="top"/>
            <w:tcMar>
              <w:top w:w="50" w:type="dxa"/>
              <w:start w:w="60" w:type="dxa"/>
              <w:bottom w:w="50" w:type="dxa"/>
              <w:end w:w="60" w:type="dxa"/>
            </w:tcMar>
            <w:shd w:fill="EAF2F8"/>
          </w:tcPr>
          <w:p>
            <w:pPr>
              <w:spacing w:after="0" w:line="240" w:lineRule="auto"/>
            </w:pPr>
            <w:r/>
            <w:r>
              <w:rPr>
                <w:b w:val="0"/>
                <w:sz w:val="16"/>
              </w:rPr>
              <w:t>Base Creature Definition</w:t>
            </w:r>
          </w:p>
        </w:tc>
        <w:tc>
          <w:tcPr>
            <w:tcW w:type="dxa" w:w="3312"/>
            <w:vAlign w:val="top"/>
            <w:tcMar>
              <w:top w:w="50" w:type="dxa"/>
              <w:start w:w="60" w:type="dxa"/>
              <w:bottom w:w="50" w:type="dxa"/>
              <w:end w:w="60" w:type="dxa"/>
            </w:tcMar>
            <w:shd w:fill="EAF2F8"/>
          </w:tcPr>
          <w:p>
            <w:pPr>
              <w:spacing w:after="0" w:line="240" w:lineRule="auto"/>
            </w:pPr>
            <w:r/>
            <w:r>
              <w:rPr>
                <w:b w:val="0"/>
                <w:sz w:val="16"/>
              </w:rPr>
              <w:t>Parent record for all creature entries.</w:t>
            </w:r>
          </w:p>
        </w:tc>
        <w:tc>
          <w:tcPr>
            <w:tcW w:type="dxa" w:w="5184"/>
            <w:vAlign w:val="top"/>
            <w:tcMar>
              <w:top w:w="50" w:type="dxa"/>
              <w:start w:w="60" w:type="dxa"/>
              <w:bottom w:w="50" w:type="dxa"/>
              <w:end w:w="60" w:type="dxa"/>
            </w:tcMar>
            <w:shd w:fill="EAF2F8"/>
          </w:tcPr>
          <w:p>
            <w:pPr>
              <w:spacing w:after="0" w:line="240" w:lineRule="auto"/>
            </w:pPr>
            <w:r/>
            <w:r>
              <w:rPr>
                <w:b w:val="0"/>
                <w:sz w:val="16"/>
              </w:rPr>
              <w:t>ID, display name, category, family, size, health band, threat tier, tags, biome rules, AI profile, drops.</w:t>
            </w:r>
          </w:p>
        </w:tc>
      </w:tr>
      <w:tr>
        <w:tc>
          <w:tcPr>
            <w:tcW w:type="dxa" w:w="2448"/>
            <w:vAlign w:val="top"/>
            <w:tcMar>
              <w:top w:w="50" w:type="dxa"/>
              <w:start w:w="60" w:type="dxa"/>
              <w:bottom w:w="50" w:type="dxa"/>
              <w:end w:w="60" w:type="dxa"/>
            </w:tcMar>
          </w:tcPr>
          <w:p>
            <w:pPr>
              <w:spacing w:after="0" w:line="240" w:lineRule="auto"/>
            </w:pPr>
            <w:r/>
            <w:r>
              <w:rPr>
                <w:b w:val="0"/>
                <w:sz w:val="16"/>
              </w:rPr>
              <w:t>Creature Family</w:t>
            </w:r>
          </w:p>
        </w:tc>
        <w:tc>
          <w:tcPr>
            <w:tcW w:type="dxa" w:w="3312"/>
            <w:vAlign w:val="top"/>
            <w:tcMar>
              <w:top w:w="50" w:type="dxa"/>
              <w:start w:w="60" w:type="dxa"/>
              <w:bottom w:w="50" w:type="dxa"/>
              <w:end w:w="60" w:type="dxa"/>
            </w:tcMar>
          </w:tcPr>
          <w:p>
            <w:pPr>
              <w:spacing w:after="0" w:line="240" w:lineRule="auto"/>
            </w:pPr>
            <w:r/>
            <w:r>
              <w:rPr>
                <w:b w:val="0"/>
                <w:sz w:val="16"/>
              </w:rPr>
              <w:t>Shared behaviour and theming across related creatures.</w:t>
            </w:r>
          </w:p>
        </w:tc>
        <w:tc>
          <w:tcPr>
            <w:tcW w:type="dxa" w:w="5184"/>
            <w:vAlign w:val="top"/>
            <w:tcMar>
              <w:top w:w="50" w:type="dxa"/>
              <w:start w:w="60" w:type="dxa"/>
              <w:bottom w:w="50" w:type="dxa"/>
              <w:end w:w="60" w:type="dxa"/>
            </w:tcMar>
          </w:tcPr>
          <w:p>
            <w:pPr>
              <w:spacing w:after="0" w:line="240" w:lineRule="auto"/>
            </w:pPr>
            <w:r/>
            <w:r>
              <w:rPr>
                <w:b w:val="0"/>
                <w:sz w:val="16"/>
              </w:rPr>
              <w:t>Goblin, Cave Arachnid, Wisp, Undead, Elemental, Fae, Void, Livestock.</w:t>
            </w:r>
          </w:p>
        </w:tc>
      </w:tr>
      <w:tr>
        <w:tc>
          <w:tcPr>
            <w:tcW w:type="dxa" w:w="2448"/>
            <w:vAlign w:val="top"/>
            <w:tcMar>
              <w:top w:w="50" w:type="dxa"/>
              <w:start w:w="60" w:type="dxa"/>
              <w:bottom w:w="50" w:type="dxa"/>
              <w:end w:w="60" w:type="dxa"/>
            </w:tcMar>
            <w:shd w:fill="EAF2F8"/>
          </w:tcPr>
          <w:p>
            <w:pPr>
              <w:spacing w:after="0" w:line="240" w:lineRule="auto"/>
            </w:pPr>
            <w:r/>
            <w:r>
              <w:rPr>
                <w:b w:val="0"/>
                <w:sz w:val="16"/>
              </w:rPr>
              <w:t>Spawn Profile</w:t>
            </w:r>
          </w:p>
        </w:tc>
        <w:tc>
          <w:tcPr>
            <w:tcW w:type="dxa" w:w="3312"/>
            <w:vAlign w:val="top"/>
            <w:tcMar>
              <w:top w:w="50" w:type="dxa"/>
              <w:start w:w="60" w:type="dxa"/>
              <w:bottom w:w="50" w:type="dxa"/>
              <w:end w:w="60" w:type="dxa"/>
            </w:tcMar>
            <w:shd w:fill="EAF2F8"/>
          </w:tcPr>
          <w:p>
            <w:pPr>
              <w:spacing w:after="0" w:line="240" w:lineRule="auto"/>
            </w:pPr>
            <w:r/>
            <w:r>
              <w:rPr>
                <w:b w:val="0"/>
                <w:sz w:val="16"/>
              </w:rPr>
              <w:t>Rules for where and when the creature appears.</w:t>
            </w:r>
          </w:p>
        </w:tc>
        <w:tc>
          <w:tcPr>
            <w:tcW w:type="dxa" w:w="5184"/>
            <w:vAlign w:val="top"/>
            <w:tcMar>
              <w:top w:w="50" w:type="dxa"/>
              <w:start w:w="60" w:type="dxa"/>
              <w:bottom w:w="50" w:type="dxa"/>
              <w:end w:w="60" w:type="dxa"/>
            </w:tcMar>
            <w:shd w:fill="EAF2F8"/>
          </w:tcPr>
          <w:p>
            <w:pPr>
              <w:spacing w:after="0" w:line="240" w:lineRule="auto"/>
            </w:pPr>
            <w:r/>
            <w:r>
              <w:rPr>
                <w:b w:val="0"/>
                <w:sz w:val="16"/>
              </w:rPr>
              <w:t>Biome, light, time, structure, nest, weather, corruption, village safety, difficulty.</w:t>
            </w:r>
          </w:p>
        </w:tc>
      </w:tr>
      <w:tr>
        <w:tc>
          <w:tcPr>
            <w:tcW w:type="dxa" w:w="2448"/>
            <w:vAlign w:val="top"/>
            <w:tcMar>
              <w:top w:w="50" w:type="dxa"/>
              <w:start w:w="60" w:type="dxa"/>
              <w:bottom w:w="50" w:type="dxa"/>
              <w:end w:w="60" w:type="dxa"/>
            </w:tcMar>
          </w:tcPr>
          <w:p>
            <w:pPr>
              <w:spacing w:after="0" w:line="240" w:lineRule="auto"/>
            </w:pPr>
            <w:r/>
            <w:r>
              <w:rPr>
                <w:b w:val="0"/>
                <w:sz w:val="16"/>
              </w:rPr>
              <w:t>AI Profile</w:t>
            </w:r>
          </w:p>
        </w:tc>
        <w:tc>
          <w:tcPr>
            <w:tcW w:type="dxa" w:w="3312"/>
            <w:vAlign w:val="top"/>
            <w:tcMar>
              <w:top w:w="50" w:type="dxa"/>
              <w:start w:w="60" w:type="dxa"/>
              <w:bottom w:w="50" w:type="dxa"/>
              <w:end w:w="60" w:type="dxa"/>
            </w:tcMar>
          </w:tcPr>
          <w:p>
            <w:pPr>
              <w:spacing w:after="0" w:line="240" w:lineRule="auto"/>
            </w:pPr>
            <w:r/>
            <w:r>
              <w:rPr>
                <w:b w:val="0"/>
                <w:sz w:val="16"/>
              </w:rPr>
              <w:t>Behaviour package used by the runtime creature.</w:t>
            </w:r>
          </w:p>
        </w:tc>
        <w:tc>
          <w:tcPr>
            <w:tcW w:type="dxa" w:w="5184"/>
            <w:vAlign w:val="top"/>
            <w:tcMar>
              <w:top w:w="50" w:type="dxa"/>
              <w:start w:w="60" w:type="dxa"/>
              <w:bottom w:w="50" w:type="dxa"/>
              <w:end w:w="60" w:type="dxa"/>
            </w:tcMar>
          </w:tcPr>
          <w:p>
            <w:pPr>
              <w:spacing w:after="0" w:line="240" w:lineRule="auto"/>
            </w:pPr>
            <w:r/>
            <w:r>
              <w:rPr>
                <w:b w:val="0"/>
                <w:sz w:val="16"/>
              </w:rPr>
              <w:t>Flee, herd, hunt, stalk, raid, steal, guard, ranged support, boss phase, nest defence.</w:t>
            </w:r>
          </w:p>
        </w:tc>
      </w:tr>
      <w:tr>
        <w:tc>
          <w:tcPr>
            <w:tcW w:type="dxa" w:w="2448"/>
            <w:vAlign w:val="top"/>
            <w:tcMar>
              <w:top w:w="50" w:type="dxa"/>
              <w:start w:w="60" w:type="dxa"/>
              <w:bottom w:w="50" w:type="dxa"/>
              <w:end w:w="60" w:type="dxa"/>
            </w:tcMar>
            <w:shd w:fill="EAF2F8"/>
          </w:tcPr>
          <w:p>
            <w:pPr>
              <w:spacing w:after="0" w:line="240" w:lineRule="auto"/>
            </w:pPr>
            <w:r/>
            <w:r>
              <w:rPr>
                <w:b w:val="0"/>
                <w:sz w:val="16"/>
              </w:rPr>
              <w:t>Drop Table</w:t>
            </w:r>
          </w:p>
        </w:tc>
        <w:tc>
          <w:tcPr>
            <w:tcW w:type="dxa" w:w="3312"/>
            <w:vAlign w:val="top"/>
            <w:tcMar>
              <w:top w:w="50" w:type="dxa"/>
              <w:start w:w="60" w:type="dxa"/>
              <w:bottom w:w="50" w:type="dxa"/>
              <w:end w:w="60" w:type="dxa"/>
            </w:tcMar>
            <w:shd w:fill="EAF2F8"/>
          </w:tcPr>
          <w:p>
            <w:pPr>
              <w:spacing w:after="0" w:line="240" w:lineRule="auto"/>
            </w:pPr>
            <w:r/>
            <w:r>
              <w:rPr>
                <w:b w:val="0"/>
                <w:sz w:val="16"/>
              </w:rPr>
              <w:t>Defines rewards, harvesting, quality, and conditions.</w:t>
            </w:r>
          </w:p>
        </w:tc>
        <w:tc>
          <w:tcPr>
            <w:tcW w:type="dxa" w:w="5184"/>
            <w:vAlign w:val="top"/>
            <w:tcMar>
              <w:top w:w="50" w:type="dxa"/>
              <w:start w:w="60" w:type="dxa"/>
              <w:bottom w:w="50" w:type="dxa"/>
              <w:end w:w="60" w:type="dxa"/>
            </w:tcMar>
            <w:shd w:fill="EAF2F8"/>
          </w:tcPr>
          <w:p>
            <w:pPr>
              <w:spacing w:after="0" w:line="240" w:lineRule="auto"/>
            </w:pPr>
            <w:r/>
            <w:r>
              <w:rPr>
                <w:b w:val="0"/>
                <w:sz w:val="16"/>
              </w:rPr>
              <w:t>Meat, hide, chitin, silk, venom, essence, core, gear, trophy, by-products.</w:t>
            </w:r>
          </w:p>
        </w:tc>
      </w:tr>
      <w:tr>
        <w:tc>
          <w:tcPr>
            <w:tcW w:type="dxa" w:w="2448"/>
            <w:vAlign w:val="top"/>
            <w:tcMar>
              <w:top w:w="50" w:type="dxa"/>
              <w:start w:w="60" w:type="dxa"/>
              <w:bottom w:w="50" w:type="dxa"/>
              <w:end w:w="60" w:type="dxa"/>
            </w:tcMar>
          </w:tcPr>
          <w:p>
            <w:pPr>
              <w:spacing w:after="0" w:line="240" w:lineRule="auto"/>
            </w:pPr>
            <w:r/>
            <w:r>
              <w:rPr>
                <w:b w:val="0"/>
                <w:sz w:val="16"/>
              </w:rPr>
              <w:t>Variant Layer</w:t>
            </w:r>
          </w:p>
        </w:tc>
        <w:tc>
          <w:tcPr>
            <w:tcW w:type="dxa" w:w="3312"/>
            <w:vAlign w:val="top"/>
            <w:tcMar>
              <w:top w:w="50" w:type="dxa"/>
              <w:start w:w="60" w:type="dxa"/>
              <w:bottom w:w="50" w:type="dxa"/>
              <w:end w:w="60" w:type="dxa"/>
            </w:tcMar>
          </w:tcPr>
          <w:p>
            <w:pPr>
              <w:spacing w:after="0" w:line="240" w:lineRule="auto"/>
            </w:pPr>
            <w:r/>
            <w:r>
              <w:rPr>
                <w:b w:val="0"/>
                <w:sz w:val="16"/>
              </w:rPr>
              <w:t>Optional biome, rarity, age, corruption, elite, magic, or faction variant.</w:t>
            </w:r>
          </w:p>
        </w:tc>
        <w:tc>
          <w:tcPr>
            <w:tcW w:type="dxa" w:w="5184"/>
            <w:vAlign w:val="top"/>
            <w:tcMar>
              <w:top w:w="50" w:type="dxa"/>
              <w:start w:w="60" w:type="dxa"/>
              <w:bottom w:w="50" w:type="dxa"/>
              <w:end w:w="60" w:type="dxa"/>
            </w:tcMar>
          </w:tcPr>
          <w:p>
            <w:pPr>
              <w:spacing w:after="0" w:line="240" w:lineRule="auto"/>
            </w:pPr>
            <w:r/>
            <w:r>
              <w:rPr>
                <w:b w:val="0"/>
                <w:sz w:val="16"/>
              </w:rPr>
              <w:t>Crystal Crawler - pure/impure; Goblin Raider - crude/scavenged; Wisp - calm/corrupted.</w:t>
            </w:r>
          </w:p>
        </w:tc>
      </w:tr>
      <w:tr>
        <w:tc>
          <w:tcPr>
            <w:tcW w:type="dxa" w:w="2448"/>
            <w:vAlign w:val="top"/>
            <w:tcMar>
              <w:top w:w="50" w:type="dxa"/>
              <w:start w:w="60" w:type="dxa"/>
              <w:bottom w:w="50" w:type="dxa"/>
              <w:end w:w="60" w:type="dxa"/>
            </w:tcMar>
            <w:shd w:fill="EAF2F8"/>
          </w:tcPr>
          <w:p>
            <w:pPr>
              <w:spacing w:after="0" w:line="240" w:lineRule="auto"/>
            </w:pPr>
            <w:r/>
            <w:r>
              <w:rPr>
                <w:b w:val="0"/>
                <w:sz w:val="16"/>
              </w:rPr>
              <w:t>Village Interaction Layer</w:t>
            </w:r>
          </w:p>
        </w:tc>
        <w:tc>
          <w:tcPr>
            <w:tcW w:type="dxa" w:w="3312"/>
            <w:vAlign w:val="top"/>
            <w:tcMar>
              <w:top w:w="50" w:type="dxa"/>
              <w:start w:w="60" w:type="dxa"/>
              <w:bottom w:w="50" w:type="dxa"/>
              <w:end w:w="60" w:type="dxa"/>
            </w:tcMar>
            <w:shd w:fill="EAF2F8"/>
          </w:tcPr>
          <w:p>
            <w:pPr>
              <w:spacing w:after="0" w:line="240" w:lineRule="auto"/>
            </w:pPr>
            <w:r/>
            <w:r>
              <w:rPr>
                <w:b w:val="0"/>
                <w:sz w:val="16"/>
              </w:rPr>
              <w:t>Rules for how creatures affect NPCs and settlements.</w:t>
            </w:r>
          </w:p>
        </w:tc>
        <w:tc>
          <w:tcPr>
            <w:tcW w:type="dxa" w:w="5184"/>
            <w:vAlign w:val="top"/>
            <w:tcMar>
              <w:top w:w="50" w:type="dxa"/>
              <w:start w:w="60" w:type="dxa"/>
              <w:bottom w:w="50" w:type="dxa"/>
              <w:end w:w="60" w:type="dxa"/>
            </w:tcMar>
            <w:shd w:fill="EAF2F8"/>
          </w:tcPr>
          <w:p>
            <w:pPr>
              <w:spacing w:after="0" w:line="240" w:lineRule="auto"/>
            </w:pPr>
            <w:r/>
            <w:r>
              <w:rPr>
                <w:b w:val="0"/>
                <w:sz w:val="16"/>
              </w:rPr>
              <w:t>Steals food, attacks livestock, targets warehouse, avoids wards, causes quest, remembers defeat.</w:t>
            </w:r>
          </w:p>
        </w:tc>
      </w:tr>
      <w:tr>
        <w:tc>
          <w:tcPr>
            <w:tcW w:type="dxa" w:w="2448"/>
            <w:vAlign w:val="top"/>
            <w:tcMar>
              <w:top w:w="50" w:type="dxa"/>
              <w:start w:w="60" w:type="dxa"/>
              <w:bottom w:w="50" w:type="dxa"/>
              <w:end w:w="60" w:type="dxa"/>
            </w:tcMar>
          </w:tcPr>
          <w:p>
            <w:pPr>
              <w:spacing w:after="0" w:line="240" w:lineRule="auto"/>
            </w:pPr>
            <w:r/>
            <w:r>
              <w:rPr>
                <w:b w:val="0"/>
                <w:sz w:val="16"/>
              </w:rPr>
              <w:t>Magic/Automation Links</w:t>
            </w:r>
          </w:p>
        </w:tc>
        <w:tc>
          <w:tcPr>
            <w:tcW w:type="dxa" w:w="3312"/>
            <w:vAlign w:val="top"/>
            <w:tcMar>
              <w:top w:w="50" w:type="dxa"/>
              <w:start w:w="60" w:type="dxa"/>
              <w:bottom w:w="50" w:type="dxa"/>
              <w:end w:w="60" w:type="dxa"/>
            </w:tcMar>
          </w:tcPr>
          <w:p>
            <w:pPr>
              <w:spacing w:after="0" w:line="240" w:lineRule="auto"/>
            </w:pPr>
            <w:r/>
            <w:r>
              <w:rPr>
                <w:b w:val="0"/>
                <w:sz w:val="16"/>
              </w:rPr>
              <w:t>Connections to wards, mana, corruption, machines, golems, and resources.</w:t>
            </w:r>
          </w:p>
        </w:tc>
        <w:tc>
          <w:tcPr>
            <w:tcW w:type="dxa" w:w="5184"/>
            <w:vAlign w:val="top"/>
            <w:tcMar>
              <w:top w:w="50" w:type="dxa"/>
              <w:start w:w="60" w:type="dxa"/>
              <w:bottom w:w="50" w:type="dxa"/>
              <w:end w:w="60" w:type="dxa"/>
            </w:tcMar>
          </w:tcPr>
          <w:p>
            <w:pPr>
              <w:spacing w:after="0" w:line="240" w:lineRule="auto"/>
            </w:pPr>
            <w:r/>
            <w:r>
              <w:rPr>
                <w:b w:val="0"/>
                <w:sz w:val="16"/>
              </w:rPr>
              <w:t>Ward type, mana attraction, conduit sabotage, creature resource used in automation.</w:t>
            </w:r>
          </w:p>
        </w:tc>
      </w:tr>
      <w:tr>
        <w:tc>
          <w:tcPr>
            <w:tcW w:type="dxa" w:w="2448"/>
            <w:vAlign w:val="top"/>
            <w:tcMar>
              <w:top w:w="50" w:type="dxa"/>
              <w:start w:w="60" w:type="dxa"/>
              <w:bottom w:w="50" w:type="dxa"/>
              <w:end w:w="60" w:type="dxa"/>
            </w:tcMar>
            <w:shd w:fill="EAF2F8"/>
          </w:tcPr>
          <w:p>
            <w:pPr>
              <w:spacing w:after="0" w:line="240" w:lineRule="auto"/>
            </w:pPr>
            <w:r/>
            <w:r>
              <w:rPr>
                <w:b w:val="0"/>
                <w:sz w:val="16"/>
              </w:rPr>
              <w:t>Runtime State</w:t>
            </w:r>
          </w:p>
        </w:tc>
        <w:tc>
          <w:tcPr>
            <w:tcW w:type="dxa" w:w="3312"/>
            <w:vAlign w:val="top"/>
            <w:tcMar>
              <w:top w:w="50" w:type="dxa"/>
              <w:start w:w="60" w:type="dxa"/>
              <w:bottom w:w="50" w:type="dxa"/>
              <w:end w:w="60" w:type="dxa"/>
            </w:tcMar>
            <w:shd w:fill="EAF2F8"/>
          </w:tcPr>
          <w:p>
            <w:pPr>
              <w:spacing w:after="0" w:line="240" w:lineRule="auto"/>
            </w:pPr>
            <w:r/>
            <w:r>
              <w:rPr>
                <w:b w:val="0"/>
                <w:sz w:val="16"/>
              </w:rPr>
              <w:t>Save-file state for individual creatures or nests.</w:t>
            </w:r>
          </w:p>
        </w:tc>
        <w:tc>
          <w:tcPr>
            <w:tcW w:type="dxa" w:w="5184"/>
            <w:vAlign w:val="top"/>
            <w:tcMar>
              <w:top w:w="50" w:type="dxa"/>
              <w:start w:w="60" w:type="dxa"/>
              <w:bottom w:w="50" w:type="dxa"/>
              <w:end w:w="60" w:type="dxa"/>
            </w:tcMar>
            <w:shd w:fill="EAF2F8"/>
          </w:tcPr>
          <w:p>
            <w:pPr>
              <w:spacing w:after="0" w:line="240" w:lineRule="auto"/>
            </w:pPr>
            <w:r/>
            <w:r>
              <w:rPr>
                <w:b w:val="0"/>
                <w:sz w:val="16"/>
              </w:rPr>
              <w:t>Health, target, alertness, morale, home nest, owner, hunger, corruption, phase, carried loot.</w:t>
            </w:r>
          </w:p>
        </w:tc>
      </w:tr>
      <w:tr>
        <w:tc>
          <w:tcPr>
            <w:tcW w:type="dxa" w:w="2448"/>
            <w:vAlign w:val="top"/>
            <w:tcMar>
              <w:top w:w="50" w:type="dxa"/>
              <w:start w:w="60" w:type="dxa"/>
              <w:bottom w:w="50" w:type="dxa"/>
              <w:end w:w="60" w:type="dxa"/>
            </w:tcMar>
          </w:tcPr>
          <w:p>
            <w:pPr>
              <w:spacing w:after="0" w:line="240" w:lineRule="auto"/>
            </w:pPr>
            <w:r/>
            <w:r>
              <w:rPr>
                <w:b w:val="0"/>
                <w:sz w:val="16"/>
              </w:rPr>
              <w:t>Planning Metadata</w:t>
            </w:r>
          </w:p>
        </w:tc>
        <w:tc>
          <w:tcPr>
            <w:tcW w:type="dxa" w:w="3312"/>
            <w:vAlign w:val="top"/>
            <w:tcMar>
              <w:top w:w="50" w:type="dxa"/>
              <w:start w:w="60" w:type="dxa"/>
              <w:bottom w:w="50" w:type="dxa"/>
              <w:end w:w="60" w:type="dxa"/>
            </w:tcMar>
          </w:tcPr>
          <w:p>
            <w:pPr>
              <w:spacing w:after="0" w:line="240" w:lineRule="auto"/>
            </w:pPr>
            <w:r/>
            <w:r>
              <w:rPr>
                <w:b w:val="0"/>
                <w:sz w:val="16"/>
              </w:rPr>
              <w:t>Documentation-only readiness fields.</w:t>
            </w:r>
          </w:p>
        </w:tc>
        <w:tc>
          <w:tcPr>
            <w:tcW w:type="dxa" w:w="5184"/>
            <w:vAlign w:val="top"/>
            <w:tcMar>
              <w:top w:w="50" w:type="dxa"/>
              <w:start w:w="60" w:type="dxa"/>
              <w:bottom w:w="50" w:type="dxa"/>
              <w:end w:w="60" w:type="dxa"/>
            </w:tcMar>
          </w:tcPr>
          <w:p>
            <w:pPr>
              <w:spacing w:after="0" w:line="240" w:lineRule="auto"/>
            </w:pPr>
            <w:r/>
            <w:r>
              <w:rPr>
                <w:b w:val="0"/>
                <w:sz w:val="16"/>
              </w:rPr>
              <w:t>POC Required, Alpha, Beta, Final Game, Placeholder, Deferred, Cut, balance draft.</w:t>
            </w:r>
          </w:p>
        </w:tc>
      </w:tr>
    </w:tbl>
    <w:p/>
    <w:tbl>
      <w:tblPr>
        <w:tblStyle w:val="TableGrid"/>
        <w:tblW w:type="auto" w:w="0"/>
        <w:tblLook w:firstColumn="1" w:firstRow="1" w:lastColumn="0" w:lastRow="0" w:noHBand="0" w:noVBand="1" w:val="04A0"/>
      </w:tblPr>
      <w:tblGrid>
        <w:gridCol w:w="10656"/>
      </w:tblGrid>
      <w:tr>
        <w:tc>
          <w:tcPr>
            <w:tcW w:type="dxa" w:w="10656"/>
            <w:shd w:fill="DDEBF7"/>
            <w:tcMar>
              <w:top w:w="90" w:type="dxa"/>
              <w:start w:w="120" w:type="dxa"/>
              <w:bottom w:w="90" w:type="dxa"/>
              <w:end w:w="120" w:type="dxa"/>
            </w:tcMar>
          </w:tcPr>
          <w:p>
            <w:pPr>
              <w:spacing w:after="80"/>
            </w:pPr>
            <w:r/>
            <w:r>
              <w:rPr>
                <w:b/>
                <w:color w:val="1F4E79"/>
                <w:sz w:val="22"/>
              </w:rPr>
              <w:t>Important Data Rule</w:t>
            </w:r>
          </w:p>
          <w:p>
            <w:pPr>
              <w:spacing w:after="0" w:line="252" w:lineRule="auto"/>
            </w:pPr>
            <w:r>
              <w:rPr>
                <w:sz w:val="19"/>
              </w:rPr>
              <w:t>Planning status, balance-draft notes, POC flags, and implementation readiness should remain documentation metadata. Shipped creature data should stay clean, moddable, and reusable.</w:t>
            </w:r>
          </w:p>
        </w:tc>
      </w:tr>
    </w:tbl>
    <w:p/>
    <w:p>
      <w:pPr>
        <w:pStyle w:val="Heading1"/>
        <w:spacing w:before="120" w:after="60"/>
      </w:pPr>
      <w:r>
        <w:t>4. Parent Creature Data Model</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top"/>
            <w:shd w:fill="1F4E79"/>
            <w:tcMar>
              <w:top w:w="50" w:type="dxa"/>
              <w:start w:w="60" w:type="dxa"/>
              <w:bottom w:w="50" w:type="dxa"/>
              <w:end w:w="60" w:type="dxa"/>
            </w:tcMar>
          </w:tcPr>
          <w:p>
            <w:pPr>
              <w:spacing w:after="0" w:line="240" w:lineRule="auto"/>
            </w:pPr>
            <w:r/>
            <w:r>
              <w:rPr>
                <w:b/>
                <w:color w:val="FFFFFF"/>
                <w:sz w:val="15"/>
              </w:rPr>
              <w:t>Parent Class / Data Layer</w:t>
            </w:r>
          </w:p>
        </w:tc>
        <w:tc>
          <w:tcPr>
            <w:tcW w:type="dxa" w:w="5760"/>
            <w:vAlign w:val="top"/>
            <w:shd w:fill="1F4E79"/>
            <w:tcMar>
              <w:top w:w="50" w:type="dxa"/>
              <w:start w:w="60" w:type="dxa"/>
              <w:bottom w:w="50" w:type="dxa"/>
              <w:end w:w="60" w:type="dxa"/>
            </w:tcMar>
          </w:tcPr>
          <w:p>
            <w:pPr>
              <w:spacing w:after="0" w:line="240" w:lineRule="auto"/>
            </w:pPr>
            <w:r/>
            <w:r>
              <w:rPr>
                <w:b/>
                <w:color w:val="FFFFFF"/>
                <w:sz w:val="15"/>
              </w:rPr>
              <w:t>Inherits / Controls</w:t>
            </w:r>
          </w:p>
        </w:tc>
        <w:tc>
          <w:tcPr>
            <w:tcW w:type="dxa" w:w="2736"/>
            <w:vAlign w:val="top"/>
            <w:shd w:fill="1F4E79"/>
            <w:tcMar>
              <w:top w:w="50" w:type="dxa"/>
              <w:start w:w="60" w:type="dxa"/>
              <w:bottom w:w="50" w:type="dxa"/>
              <w:end w:w="60" w:type="dxa"/>
            </w:tcMar>
          </w:tcPr>
          <w:p>
            <w:pPr>
              <w:spacing w:after="0" w:line="240" w:lineRule="auto"/>
            </w:pPr>
            <w:r/>
            <w:r>
              <w:rPr>
                <w:b/>
                <w:color w:val="FFFFFF"/>
                <w:sz w:val="15"/>
              </w:rPr>
              <w:t>Example Children</w:t>
            </w:r>
          </w:p>
        </w:tc>
      </w:tr>
      <w:tr>
        <w:tc>
          <w:tcPr>
            <w:tcW w:type="dxa" w:w="2448"/>
            <w:vAlign w:val="top"/>
            <w:tcMar>
              <w:top w:w="50" w:type="dxa"/>
              <w:start w:w="60" w:type="dxa"/>
              <w:bottom w:w="50" w:type="dxa"/>
              <w:end w:w="60" w:type="dxa"/>
            </w:tcMar>
            <w:shd w:fill="EAF2F8"/>
          </w:tcPr>
          <w:p>
            <w:pPr>
              <w:spacing w:after="0" w:line="240" w:lineRule="auto"/>
            </w:pPr>
            <w:r/>
            <w:r>
              <w:rPr>
                <w:b w:val="0"/>
                <w:sz w:val="15"/>
              </w:rPr>
              <w:t>BaseCreature</w:t>
            </w:r>
          </w:p>
        </w:tc>
        <w:tc>
          <w:tcPr>
            <w:tcW w:type="dxa" w:w="5760"/>
            <w:vAlign w:val="top"/>
            <w:tcMar>
              <w:top w:w="50" w:type="dxa"/>
              <w:start w:w="60" w:type="dxa"/>
              <w:bottom w:w="50" w:type="dxa"/>
              <w:end w:w="60" w:type="dxa"/>
            </w:tcMar>
            <w:shd w:fill="EAF2F8"/>
          </w:tcPr>
          <w:p>
            <w:pPr>
              <w:spacing w:after="0" w:line="240" w:lineRule="auto"/>
            </w:pPr>
            <w:r/>
            <w:r>
              <w:rPr>
                <w:b w:val="0"/>
                <w:sz w:val="15"/>
              </w:rPr>
              <w:t>Core identity, internal ID, display name, category, family, tags, size, collision, health band, threat tier, AI profile, spawn profile, drops, sounds.</w:t>
            </w:r>
          </w:p>
        </w:tc>
        <w:tc>
          <w:tcPr>
            <w:tcW w:type="dxa" w:w="2736"/>
            <w:vAlign w:val="top"/>
            <w:tcMar>
              <w:top w:w="50" w:type="dxa"/>
              <w:start w:w="60" w:type="dxa"/>
              <w:bottom w:w="50" w:type="dxa"/>
              <w:end w:w="60" w:type="dxa"/>
            </w:tcMar>
            <w:shd w:fill="EAF2F8"/>
          </w:tcPr>
          <w:p>
            <w:pPr>
              <w:spacing w:after="0" w:line="240" w:lineRule="auto"/>
            </w:pPr>
            <w:r/>
            <w:r>
              <w:rPr>
                <w:b w:val="0"/>
                <w:sz w:val="15"/>
              </w:rPr>
              <w:t>All creatures.</w:t>
            </w:r>
          </w:p>
        </w:tc>
      </w:tr>
      <w:tr>
        <w:tc>
          <w:tcPr>
            <w:tcW w:type="dxa" w:w="2448"/>
            <w:vAlign w:val="top"/>
            <w:tcMar>
              <w:top w:w="50" w:type="dxa"/>
              <w:start w:w="60" w:type="dxa"/>
              <w:bottom w:w="50" w:type="dxa"/>
              <w:end w:w="60" w:type="dxa"/>
            </w:tcMar>
          </w:tcPr>
          <w:p>
            <w:pPr>
              <w:spacing w:after="0" w:line="240" w:lineRule="auto"/>
            </w:pPr>
            <w:r/>
            <w:r>
              <w:rPr>
                <w:b w:val="0"/>
                <w:sz w:val="15"/>
              </w:rPr>
              <w:t>AmbientCreature</w:t>
            </w:r>
          </w:p>
        </w:tc>
        <w:tc>
          <w:tcPr>
            <w:tcW w:type="dxa" w:w="5760"/>
            <w:vAlign w:val="top"/>
            <w:tcMar>
              <w:top w:w="50" w:type="dxa"/>
              <w:start w:w="60" w:type="dxa"/>
              <w:bottom w:w="50" w:type="dxa"/>
              <w:end w:w="60" w:type="dxa"/>
            </w:tcMar>
          </w:tcPr>
          <w:p>
            <w:pPr>
              <w:spacing w:after="0" w:line="240" w:lineRule="auto"/>
            </w:pPr>
            <w:r/>
            <w:r>
              <w:rPr>
                <w:b w:val="0"/>
                <w:sz w:val="15"/>
              </w:rPr>
              <w:t>Small ambience, low interaction, clue/resource hooks, sound markers, swarm/group behaviour.</w:t>
            </w:r>
          </w:p>
        </w:tc>
        <w:tc>
          <w:tcPr>
            <w:tcW w:type="dxa" w:w="2736"/>
            <w:vAlign w:val="top"/>
            <w:tcMar>
              <w:top w:w="50" w:type="dxa"/>
              <w:start w:w="60" w:type="dxa"/>
              <w:bottom w:w="50" w:type="dxa"/>
              <w:end w:w="60" w:type="dxa"/>
            </w:tcMar>
          </w:tcPr>
          <w:p>
            <w:pPr>
              <w:spacing w:after="0" w:line="240" w:lineRule="auto"/>
            </w:pPr>
            <w:r/>
            <w:r>
              <w:rPr>
                <w:b w:val="0"/>
                <w:sz w:val="15"/>
              </w:rPr>
              <w:t>Glowmotes, lantern gnats, script moths, cave sparks.</w:t>
            </w:r>
          </w:p>
        </w:tc>
      </w:tr>
      <w:tr>
        <w:tc>
          <w:tcPr>
            <w:tcW w:type="dxa" w:w="2448"/>
            <w:vAlign w:val="top"/>
            <w:tcMar>
              <w:top w:w="50" w:type="dxa"/>
              <w:start w:w="60" w:type="dxa"/>
              <w:bottom w:w="50" w:type="dxa"/>
              <w:end w:w="60" w:type="dxa"/>
            </w:tcMar>
            <w:shd w:fill="EAF2F8"/>
          </w:tcPr>
          <w:p>
            <w:pPr>
              <w:spacing w:after="0" w:line="240" w:lineRule="auto"/>
            </w:pPr>
            <w:r/>
            <w:r>
              <w:rPr>
                <w:b w:val="0"/>
                <w:sz w:val="15"/>
              </w:rPr>
              <w:t>AnimalCreature</w:t>
            </w:r>
          </w:p>
        </w:tc>
        <w:tc>
          <w:tcPr>
            <w:tcW w:type="dxa" w:w="5760"/>
            <w:vAlign w:val="top"/>
            <w:tcMar>
              <w:top w:w="50" w:type="dxa"/>
              <w:start w:w="60" w:type="dxa"/>
              <w:bottom w:w="50" w:type="dxa"/>
              <w:end w:w="60" w:type="dxa"/>
            </w:tcMar>
            <w:shd w:fill="EAF2F8"/>
          </w:tcPr>
          <w:p>
            <w:pPr>
              <w:spacing w:after="0" w:line="240" w:lineRule="auto"/>
            </w:pPr>
            <w:r/>
            <w:r>
              <w:rPr>
                <w:b w:val="0"/>
                <w:sz w:val="15"/>
              </w:rPr>
              <w:t>Flee/hunt/herd behaviours, harvesting rules, predator/prey relationships, taming hooks, biome identity.</w:t>
            </w:r>
          </w:p>
        </w:tc>
        <w:tc>
          <w:tcPr>
            <w:tcW w:type="dxa" w:w="2736"/>
            <w:vAlign w:val="top"/>
            <w:tcMar>
              <w:top w:w="50" w:type="dxa"/>
              <w:start w:w="60" w:type="dxa"/>
              <w:bottom w:w="50" w:type="dxa"/>
              <w:end w:w="60" w:type="dxa"/>
            </w:tcMar>
            <w:shd w:fill="EAF2F8"/>
          </w:tcPr>
          <w:p>
            <w:pPr>
              <w:spacing w:after="0" w:line="240" w:lineRule="auto"/>
            </w:pPr>
            <w:r/>
            <w:r>
              <w:rPr>
                <w:b w:val="0"/>
                <w:sz w:val="15"/>
              </w:rPr>
              <w:t>Mossback Grazer, Tuskroot Boar, Windstrider Elk.</w:t>
            </w:r>
          </w:p>
        </w:tc>
      </w:tr>
      <w:tr>
        <w:tc>
          <w:tcPr>
            <w:tcW w:type="dxa" w:w="2448"/>
            <w:vAlign w:val="top"/>
            <w:tcMar>
              <w:top w:w="50" w:type="dxa"/>
              <w:start w:w="60" w:type="dxa"/>
              <w:bottom w:w="50" w:type="dxa"/>
              <w:end w:w="60" w:type="dxa"/>
            </w:tcMar>
          </w:tcPr>
          <w:p>
            <w:pPr>
              <w:spacing w:after="0" w:line="240" w:lineRule="auto"/>
            </w:pPr>
            <w:r/>
            <w:r>
              <w:rPr>
                <w:b w:val="0"/>
                <w:sz w:val="15"/>
              </w:rPr>
              <w:t>LivestockCreature</w:t>
            </w:r>
          </w:p>
        </w:tc>
        <w:tc>
          <w:tcPr>
            <w:tcW w:type="dxa" w:w="5760"/>
            <w:vAlign w:val="top"/>
            <w:tcMar>
              <w:top w:w="50" w:type="dxa"/>
              <w:start w:w="60" w:type="dxa"/>
              <w:bottom w:w="50" w:type="dxa"/>
              <w:end w:w="60" w:type="dxa"/>
            </w:tcMar>
          </w:tcPr>
          <w:p>
            <w:pPr>
              <w:spacing w:after="0" w:line="240" w:lineRule="auto"/>
            </w:pPr>
            <w:r/>
            <w:r>
              <w:rPr>
                <w:b w:val="0"/>
                <w:sz w:val="15"/>
              </w:rPr>
              <w:t>Ownership, feeding, breeding, production, pens, theft rules, village economy, farm jobs.</w:t>
            </w:r>
          </w:p>
        </w:tc>
        <w:tc>
          <w:tcPr>
            <w:tcW w:type="dxa" w:w="2736"/>
            <w:vAlign w:val="top"/>
            <w:tcMar>
              <w:top w:w="50" w:type="dxa"/>
              <w:start w:w="60" w:type="dxa"/>
              <w:bottom w:w="50" w:type="dxa"/>
              <w:end w:w="60" w:type="dxa"/>
            </w:tcMar>
          </w:tcPr>
          <w:p>
            <w:pPr>
              <w:spacing w:after="0" w:line="240" w:lineRule="auto"/>
            </w:pPr>
            <w:r/>
            <w:r>
              <w:rPr>
                <w:b w:val="0"/>
                <w:sz w:val="15"/>
              </w:rPr>
              <w:t>Ambercluck, Stonewool Grazer, Hearthgoat.</w:t>
            </w:r>
          </w:p>
        </w:tc>
      </w:tr>
      <w:tr>
        <w:tc>
          <w:tcPr>
            <w:tcW w:type="dxa" w:w="2448"/>
            <w:vAlign w:val="top"/>
            <w:tcMar>
              <w:top w:w="50" w:type="dxa"/>
              <w:start w:w="60" w:type="dxa"/>
              <w:bottom w:w="50" w:type="dxa"/>
              <w:end w:w="60" w:type="dxa"/>
            </w:tcMar>
            <w:shd w:fill="EAF2F8"/>
          </w:tcPr>
          <w:p>
            <w:pPr>
              <w:spacing w:after="0" w:line="240" w:lineRule="auto"/>
            </w:pPr>
            <w:r/>
            <w:r>
              <w:rPr>
                <w:b w:val="0"/>
                <w:sz w:val="15"/>
              </w:rPr>
              <w:t>TameableCreature</w:t>
            </w:r>
          </w:p>
        </w:tc>
        <w:tc>
          <w:tcPr>
            <w:tcW w:type="dxa" w:w="5760"/>
            <w:vAlign w:val="top"/>
            <w:tcMar>
              <w:top w:w="50" w:type="dxa"/>
              <w:start w:w="60" w:type="dxa"/>
              <w:bottom w:w="50" w:type="dxa"/>
              <w:end w:w="60" w:type="dxa"/>
            </w:tcMar>
            <w:shd w:fill="EAF2F8"/>
          </w:tcPr>
          <w:p>
            <w:pPr>
              <w:spacing w:after="0" w:line="240" w:lineRule="auto"/>
            </w:pPr>
            <w:r/>
            <w:r>
              <w:rPr>
                <w:b w:val="0"/>
                <w:sz w:val="15"/>
              </w:rPr>
              <w:t>Trust, bonding, care, commands, owner, companion slot, mount/work role, village reaction.</w:t>
            </w:r>
          </w:p>
        </w:tc>
        <w:tc>
          <w:tcPr>
            <w:tcW w:type="dxa" w:w="2736"/>
            <w:vAlign w:val="top"/>
            <w:tcMar>
              <w:top w:w="50" w:type="dxa"/>
              <w:start w:w="60" w:type="dxa"/>
              <w:bottom w:w="50" w:type="dxa"/>
              <w:end w:w="60" w:type="dxa"/>
            </w:tcMar>
            <w:shd w:fill="EAF2F8"/>
          </w:tcPr>
          <w:p>
            <w:pPr>
              <w:spacing w:after="0" w:line="240" w:lineRule="auto"/>
            </w:pPr>
            <w:r/>
            <w:r>
              <w:rPr>
                <w:b w:val="0"/>
                <w:sz w:val="15"/>
              </w:rPr>
              <w:t>Pack beetle, guard hound, familiar, mount.</w:t>
            </w:r>
          </w:p>
        </w:tc>
      </w:tr>
      <w:tr>
        <w:tc>
          <w:tcPr>
            <w:tcW w:type="dxa" w:w="2448"/>
            <w:vAlign w:val="top"/>
            <w:tcMar>
              <w:top w:w="50" w:type="dxa"/>
              <w:start w:w="60" w:type="dxa"/>
              <w:bottom w:w="50" w:type="dxa"/>
              <w:end w:w="60" w:type="dxa"/>
            </w:tcMar>
          </w:tcPr>
          <w:p>
            <w:pPr>
              <w:spacing w:after="0" w:line="240" w:lineRule="auto"/>
            </w:pPr>
            <w:r/>
            <w:r>
              <w:rPr>
                <w:b w:val="0"/>
                <w:sz w:val="15"/>
              </w:rPr>
              <w:t>MonsterCreature</w:t>
            </w:r>
          </w:p>
        </w:tc>
        <w:tc>
          <w:tcPr>
            <w:tcW w:type="dxa" w:w="5760"/>
            <w:vAlign w:val="top"/>
            <w:tcMar>
              <w:top w:w="50" w:type="dxa"/>
              <w:start w:w="60" w:type="dxa"/>
              <w:bottom w:w="50" w:type="dxa"/>
              <w:end w:w="60" w:type="dxa"/>
            </w:tcMar>
          </w:tcPr>
          <w:p>
            <w:pPr>
              <w:spacing w:after="0" w:line="240" w:lineRule="auto"/>
            </w:pPr>
            <w:r/>
            <w:r>
              <w:rPr>
                <w:b w:val="0"/>
                <w:sz w:val="15"/>
              </w:rPr>
              <w:t>Hostility, aggro, damage, threat role, counterplay, drops, spawn pressure, difficulty hooks.</w:t>
            </w:r>
          </w:p>
        </w:tc>
        <w:tc>
          <w:tcPr>
            <w:tcW w:type="dxa" w:w="2736"/>
            <w:vAlign w:val="top"/>
            <w:tcMar>
              <w:top w:w="50" w:type="dxa"/>
              <w:start w:w="60" w:type="dxa"/>
              <w:bottom w:w="50" w:type="dxa"/>
              <w:end w:w="60" w:type="dxa"/>
            </w:tcMar>
          </w:tcPr>
          <w:p>
            <w:pPr>
              <w:spacing w:after="0" w:line="240" w:lineRule="auto"/>
            </w:pPr>
            <w:r/>
            <w:r>
              <w:rPr>
                <w:b w:val="0"/>
                <w:sz w:val="15"/>
              </w:rPr>
              <w:t>Night stalker, cave spider, crystal crawler.</w:t>
            </w:r>
          </w:p>
        </w:tc>
      </w:tr>
      <w:tr>
        <w:tc>
          <w:tcPr>
            <w:tcW w:type="dxa" w:w="2448"/>
            <w:vAlign w:val="top"/>
            <w:tcMar>
              <w:top w:w="50" w:type="dxa"/>
              <w:start w:w="60" w:type="dxa"/>
              <w:bottom w:w="50" w:type="dxa"/>
              <w:end w:w="60" w:type="dxa"/>
            </w:tcMar>
            <w:shd w:fill="EAF2F8"/>
          </w:tcPr>
          <w:p>
            <w:pPr>
              <w:spacing w:after="0" w:line="240" w:lineRule="auto"/>
            </w:pPr>
            <w:r/>
            <w:r>
              <w:rPr>
                <w:b w:val="0"/>
                <w:sz w:val="15"/>
              </w:rPr>
              <w:t>FactionCreature</w:t>
            </w:r>
          </w:p>
        </w:tc>
        <w:tc>
          <w:tcPr>
            <w:tcW w:type="dxa" w:w="5760"/>
            <w:vAlign w:val="top"/>
            <w:tcMar>
              <w:top w:w="50" w:type="dxa"/>
              <w:start w:w="60" w:type="dxa"/>
              <w:bottom w:w="50" w:type="dxa"/>
              <w:end w:w="60" w:type="dxa"/>
            </w:tcMar>
            <w:shd w:fill="EAF2F8"/>
          </w:tcPr>
          <w:p>
            <w:pPr>
              <w:spacing w:after="0" w:line="240" w:lineRule="auto"/>
            </w:pPr>
            <w:r/>
            <w:r>
              <w:rPr>
                <w:b w:val="0"/>
                <w:sz w:val="15"/>
              </w:rPr>
              <w:t>Intelligent group, camp/nest, equipment quality, morale, theft, diplomacy, faction reputation.</w:t>
            </w:r>
          </w:p>
        </w:tc>
        <w:tc>
          <w:tcPr>
            <w:tcW w:type="dxa" w:w="2736"/>
            <w:vAlign w:val="top"/>
            <w:tcMar>
              <w:top w:w="50" w:type="dxa"/>
              <w:start w:w="60" w:type="dxa"/>
              <w:bottom w:w="50" w:type="dxa"/>
              <w:end w:w="60" w:type="dxa"/>
            </w:tcMar>
            <w:shd w:fill="EAF2F8"/>
          </w:tcPr>
          <w:p>
            <w:pPr>
              <w:spacing w:after="0" w:line="240" w:lineRule="auto"/>
            </w:pPr>
            <w:r/>
            <w:r>
              <w:rPr>
                <w:b w:val="0"/>
                <w:sz w:val="15"/>
              </w:rPr>
              <w:t>Goblin raider, bandit thief, cultist.</w:t>
            </w:r>
          </w:p>
        </w:tc>
      </w:tr>
      <w:tr>
        <w:tc>
          <w:tcPr>
            <w:tcW w:type="dxa" w:w="2448"/>
            <w:vAlign w:val="top"/>
            <w:tcMar>
              <w:top w:w="50" w:type="dxa"/>
              <w:start w:w="60" w:type="dxa"/>
              <w:bottom w:w="50" w:type="dxa"/>
              <w:end w:w="60" w:type="dxa"/>
            </w:tcMar>
          </w:tcPr>
          <w:p>
            <w:pPr>
              <w:spacing w:after="0" w:line="240" w:lineRule="auto"/>
            </w:pPr>
            <w:r/>
            <w:r>
              <w:rPr>
                <w:b w:val="0"/>
                <w:sz w:val="15"/>
              </w:rPr>
              <w:t>RaidCreature</w:t>
            </w:r>
          </w:p>
        </w:tc>
        <w:tc>
          <w:tcPr>
            <w:tcW w:type="dxa" w:w="5760"/>
            <w:vAlign w:val="top"/>
            <w:tcMar>
              <w:top w:w="50" w:type="dxa"/>
              <w:start w:w="60" w:type="dxa"/>
              <w:bottom w:w="50" w:type="dxa"/>
              <w:end w:w="60" w:type="dxa"/>
            </w:tcMar>
          </w:tcPr>
          <w:p>
            <w:pPr>
              <w:spacing w:after="0" w:line="240" w:lineRule="auto"/>
            </w:pPr>
            <w:r/>
            <w:r>
              <w:rPr>
                <w:b w:val="0"/>
                <w:sz w:val="15"/>
              </w:rPr>
              <w:t>Raid objective, target priorities, scaling, retreat, group coordination, loot targets, village damage rules.</w:t>
            </w:r>
          </w:p>
        </w:tc>
        <w:tc>
          <w:tcPr>
            <w:tcW w:type="dxa" w:w="2736"/>
            <w:vAlign w:val="top"/>
            <w:tcMar>
              <w:top w:w="50" w:type="dxa"/>
              <w:start w:w="60" w:type="dxa"/>
              <w:bottom w:w="50" w:type="dxa"/>
              <w:end w:w="60" w:type="dxa"/>
            </w:tcMar>
          </w:tcPr>
          <w:p>
            <w:pPr>
              <w:spacing w:after="0" w:line="240" w:lineRule="auto"/>
            </w:pPr>
            <w:r/>
            <w:r>
              <w:rPr>
                <w:b w:val="0"/>
                <w:sz w:val="15"/>
              </w:rPr>
              <w:t>Goblin raider, goblin sapper, siege brute.</w:t>
            </w:r>
          </w:p>
        </w:tc>
      </w:tr>
      <w:tr>
        <w:tc>
          <w:tcPr>
            <w:tcW w:type="dxa" w:w="2448"/>
            <w:vAlign w:val="top"/>
            <w:tcMar>
              <w:top w:w="50" w:type="dxa"/>
              <w:start w:w="60" w:type="dxa"/>
              <w:bottom w:w="50" w:type="dxa"/>
              <w:end w:w="60" w:type="dxa"/>
            </w:tcMar>
            <w:shd w:fill="EAF2F8"/>
          </w:tcPr>
          <w:p>
            <w:pPr>
              <w:spacing w:after="0" w:line="240" w:lineRule="auto"/>
            </w:pPr>
            <w:r/>
            <w:r>
              <w:rPr>
                <w:b w:val="0"/>
                <w:sz w:val="15"/>
              </w:rPr>
              <w:t>DungeonCreature</w:t>
            </w:r>
          </w:p>
        </w:tc>
        <w:tc>
          <w:tcPr>
            <w:tcW w:type="dxa" w:w="5760"/>
            <w:vAlign w:val="top"/>
            <w:tcMar>
              <w:top w:w="50" w:type="dxa"/>
              <w:start w:w="60" w:type="dxa"/>
              <w:bottom w:w="50" w:type="dxa"/>
              <w:end w:w="60" w:type="dxa"/>
            </w:tcMar>
            <w:shd w:fill="EAF2F8"/>
          </w:tcPr>
          <w:p>
            <w:pPr>
              <w:spacing w:after="0" w:line="240" w:lineRule="auto"/>
            </w:pPr>
            <w:r/>
            <w:r>
              <w:rPr>
                <w:b w:val="0"/>
                <w:sz w:val="15"/>
              </w:rPr>
              <w:t>Structure pool, room role, nest/spawn anchor, guarding behaviour, progression loot hooks.</w:t>
            </w:r>
          </w:p>
        </w:tc>
        <w:tc>
          <w:tcPr>
            <w:tcW w:type="dxa" w:w="2736"/>
            <w:vAlign w:val="top"/>
            <w:tcMar>
              <w:top w:w="50" w:type="dxa"/>
              <w:start w:w="60" w:type="dxa"/>
              <w:bottom w:w="50" w:type="dxa"/>
              <w:end w:w="60" w:type="dxa"/>
            </w:tcMar>
            <w:shd w:fill="EAF2F8"/>
          </w:tcPr>
          <w:p>
            <w:pPr>
              <w:spacing w:after="0" w:line="240" w:lineRule="auto"/>
            </w:pPr>
            <w:r/>
            <w:r>
              <w:rPr>
                <w:b w:val="0"/>
                <w:sz w:val="15"/>
              </w:rPr>
              <w:t>Crypt warden, mine crawler, tower homunculus.</w:t>
            </w:r>
          </w:p>
        </w:tc>
      </w:tr>
      <w:tr>
        <w:tc>
          <w:tcPr>
            <w:tcW w:type="dxa" w:w="2448"/>
            <w:vAlign w:val="top"/>
            <w:tcMar>
              <w:top w:w="50" w:type="dxa"/>
              <w:start w:w="60" w:type="dxa"/>
              <w:bottom w:w="50" w:type="dxa"/>
              <w:end w:w="60" w:type="dxa"/>
            </w:tcMar>
          </w:tcPr>
          <w:p>
            <w:pPr>
              <w:spacing w:after="0" w:line="240" w:lineRule="auto"/>
            </w:pPr>
            <w:r/>
            <w:r>
              <w:rPr>
                <w:b w:val="0"/>
                <w:sz w:val="15"/>
              </w:rPr>
              <w:t>MagicalCreature</w:t>
            </w:r>
          </w:p>
        </w:tc>
        <w:tc>
          <w:tcPr>
            <w:tcW w:type="dxa" w:w="5760"/>
            <w:vAlign w:val="top"/>
            <w:tcMar>
              <w:top w:w="50" w:type="dxa"/>
              <w:start w:w="60" w:type="dxa"/>
              <w:bottom w:w="50" w:type="dxa"/>
              <w:end w:w="60" w:type="dxa"/>
            </w:tcMar>
          </w:tcPr>
          <w:p>
            <w:pPr>
              <w:spacing w:after="0" w:line="240" w:lineRule="auto"/>
            </w:pPr>
            <w:r/>
            <w:r>
              <w:rPr>
                <w:b w:val="0"/>
                <w:sz w:val="15"/>
              </w:rPr>
              <w:t>Mana affinity, ward interaction, essence drops, spell effects, purity/corruption, school tags.</w:t>
            </w:r>
          </w:p>
        </w:tc>
        <w:tc>
          <w:tcPr>
            <w:tcW w:type="dxa" w:w="2736"/>
            <w:vAlign w:val="top"/>
            <w:tcMar>
              <w:top w:w="50" w:type="dxa"/>
              <w:start w:w="60" w:type="dxa"/>
              <w:bottom w:w="50" w:type="dxa"/>
              <w:end w:w="60" w:type="dxa"/>
            </w:tcMar>
          </w:tcPr>
          <w:p>
            <w:pPr>
              <w:spacing w:after="0" w:line="240" w:lineRule="auto"/>
            </w:pPr>
            <w:r/>
            <w:r>
              <w:rPr>
                <w:b w:val="0"/>
                <w:sz w:val="15"/>
              </w:rPr>
              <w:t>Wisp, elemental, mana sprite.</w:t>
            </w:r>
          </w:p>
        </w:tc>
      </w:tr>
      <w:tr>
        <w:tc>
          <w:tcPr>
            <w:tcW w:type="dxa" w:w="2448"/>
            <w:vAlign w:val="top"/>
            <w:tcMar>
              <w:top w:w="50" w:type="dxa"/>
              <w:start w:w="60" w:type="dxa"/>
              <w:bottom w:w="50" w:type="dxa"/>
              <w:end w:w="60" w:type="dxa"/>
            </w:tcMar>
            <w:shd w:fill="EAF2F8"/>
          </w:tcPr>
          <w:p>
            <w:pPr>
              <w:spacing w:after="0" w:line="240" w:lineRule="auto"/>
            </w:pPr>
            <w:r/>
            <w:r>
              <w:rPr>
                <w:b w:val="0"/>
                <w:sz w:val="15"/>
              </w:rPr>
              <w:t>UndeadCreature</w:t>
            </w:r>
          </w:p>
        </w:tc>
        <w:tc>
          <w:tcPr>
            <w:tcW w:type="dxa" w:w="5760"/>
            <w:vAlign w:val="top"/>
            <w:tcMar>
              <w:top w:w="50" w:type="dxa"/>
              <w:start w:w="60" w:type="dxa"/>
              <w:bottom w:w="50" w:type="dxa"/>
              <w:end w:w="60" w:type="dxa"/>
            </w:tcMar>
            <w:shd w:fill="EAF2F8"/>
          </w:tcPr>
          <w:p>
            <w:pPr>
              <w:spacing w:after="0" w:line="240" w:lineRule="auto"/>
            </w:pPr>
            <w:r/>
            <w:r>
              <w:rPr>
                <w:b w:val="0"/>
                <w:sz w:val="15"/>
              </w:rPr>
              <w:t>Necromancy link, spirit/bone drops, holy/divine ward weakness, grave/nest source, fear hooks.</w:t>
            </w:r>
          </w:p>
        </w:tc>
        <w:tc>
          <w:tcPr>
            <w:tcW w:type="dxa" w:w="2736"/>
            <w:vAlign w:val="top"/>
            <w:tcMar>
              <w:top w:w="50" w:type="dxa"/>
              <w:start w:w="60" w:type="dxa"/>
              <w:bottom w:w="50" w:type="dxa"/>
              <w:end w:w="60" w:type="dxa"/>
            </w:tcMar>
            <w:shd w:fill="EAF2F8"/>
          </w:tcPr>
          <w:p>
            <w:pPr>
              <w:spacing w:after="0" w:line="240" w:lineRule="auto"/>
            </w:pPr>
            <w:r/>
            <w:r>
              <w:rPr>
                <w:b w:val="0"/>
                <w:sz w:val="15"/>
              </w:rPr>
              <w:t>Restless dead, skeletal archer, crypt revenant.</w:t>
            </w:r>
          </w:p>
        </w:tc>
      </w:tr>
      <w:tr>
        <w:tc>
          <w:tcPr>
            <w:tcW w:type="dxa" w:w="2448"/>
            <w:vAlign w:val="top"/>
            <w:tcMar>
              <w:top w:w="50" w:type="dxa"/>
              <w:start w:w="60" w:type="dxa"/>
              <w:bottom w:w="50" w:type="dxa"/>
              <w:end w:w="60" w:type="dxa"/>
            </w:tcMar>
          </w:tcPr>
          <w:p>
            <w:pPr>
              <w:spacing w:after="0" w:line="240" w:lineRule="auto"/>
            </w:pPr>
            <w:r/>
            <w:r>
              <w:rPr>
                <w:b w:val="0"/>
                <w:sz w:val="15"/>
              </w:rPr>
              <w:t>CorruptionCreature</w:t>
            </w:r>
          </w:p>
        </w:tc>
        <w:tc>
          <w:tcPr>
            <w:tcW w:type="dxa" w:w="5760"/>
            <w:vAlign w:val="top"/>
            <w:tcMar>
              <w:top w:w="50" w:type="dxa"/>
              <w:start w:w="60" w:type="dxa"/>
              <w:bottom w:w="50" w:type="dxa"/>
              <w:end w:w="60" w:type="dxa"/>
            </w:tcMar>
          </w:tcPr>
          <w:p>
            <w:pPr>
              <w:spacing w:after="0" w:line="240" w:lineRule="auto"/>
            </w:pPr>
            <w:r/>
            <w:r>
              <w:rPr>
                <w:b w:val="0"/>
                <w:sz w:val="15"/>
              </w:rPr>
              <w:t>Spreading land effects, corruption nodes, block infection, cleansing hooks, hazard aura.</w:t>
            </w:r>
          </w:p>
        </w:tc>
        <w:tc>
          <w:tcPr>
            <w:tcW w:type="dxa" w:w="2736"/>
            <w:vAlign w:val="top"/>
            <w:tcMar>
              <w:top w:w="50" w:type="dxa"/>
              <w:start w:w="60" w:type="dxa"/>
              <w:bottom w:w="50" w:type="dxa"/>
              <w:end w:w="60" w:type="dxa"/>
            </w:tcMar>
          </w:tcPr>
          <w:p>
            <w:pPr>
              <w:spacing w:after="0" w:line="240" w:lineRule="auto"/>
            </w:pPr>
            <w:r/>
            <w:r>
              <w:rPr>
                <w:b w:val="0"/>
                <w:sz w:val="15"/>
              </w:rPr>
              <w:t>Blight crawler, corrupted elk, void-touched grub.</w:t>
            </w:r>
          </w:p>
        </w:tc>
      </w:tr>
      <w:tr>
        <w:tc>
          <w:tcPr>
            <w:tcW w:type="dxa" w:w="2448"/>
            <w:vAlign w:val="top"/>
            <w:tcMar>
              <w:top w:w="50" w:type="dxa"/>
              <w:start w:w="60" w:type="dxa"/>
              <w:bottom w:w="50" w:type="dxa"/>
              <w:end w:w="60" w:type="dxa"/>
            </w:tcMar>
            <w:shd w:fill="EAF2F8"/>
          </w:tcPr>
          <w:p>
            <w:pPr>
              <w:spacing w:after="0" w:line="240" w:lineRule="auto"/>
            </w:pPr>
            <w:r/>
            <w:r>
              <w:rPr>
                <w:b w:val="0"/>
                <w:sz w:val="15"/>
              </w:rPr>
              <w:t>BossCreature</w:t>
            </w:r>
          </w:p>
        </w:tc>
        <w:tc>
          <w:tcPr>
            <w:tcW w:type="dxa" w:w="5760"/>
            <w:vAlign w:val="top"/>
            <w:tcMar>
              <w:top w:w="50" w:type="dxa"/>
              <w:start w:w="60" w:type="dxa"/>
              <w:bottom w:w="50" w:type="dxa"/>
              <w:end w:w="60" w:type="dxa"/>
            </w:tcMar>
            <w:shd w:fill="EAF2F8"/>
          </w:tcPr>
          <w:p>
            <w:pPr>
              <w:spacing w:after="0" w:line="240" w:lineRule="auto"/>
            </w:pPr>
            <w:r/>
            <w:r>
              <w:rPr>
                <w:b w:val="0"/>
                <w:sz w:val="15"/>
              </w:rPr>
              <w:t>Phase logic, arena, unique mechanics, world effects, boss drops, trophy, progression gates.</w:t>
            </w:r>
          </w:p>
        </w:tc>
        <w:tc>
          <w:tcPr>
            <w:tcW w:type="dxa" w:w="2736"/>
            <w:vAlign w:val="top"/>
            <w:tcMar>
              <w:top w:w="50" w:type="dxa"/>
              <w:start w:w="60" w:type="dxa"/>
              <w:bottom w:w="50" w:type="dxa"/>
              <w:end w:w="60" w:type="dxa"/>
            </w:tcMar>
            <w:shd w:fill="EAF2F8"/>
          </w:tcPr>
          <w:p>
            <w:pPr>
              <w:spacing w:after="0" w:line="240" w:lineRule="auto"/>
            </w:pPr>
            <w:r/>
            <w:r>
              <w:rPr>
                <w:b w:val="0"/>
                <w:sz w:val="15"/>
              </w:rPr>
              <w:t>Goblin Raid Captain, Spider Queen, Void Titan.</w:t>
            </w:r>
          </w:p>
        </w:tc>
      </w:tr>
      <w:tr>
        <w:tc>
          <w:tcPr>
            <w:tcW w:type="dxa" w:w="2448"/>
            <w:vAlign w:val="top"/>
            <w:tcMar>
              <w:top w:w="50" w:type="dxa"/>
              <w:start w:w="60" w:type="dxa"/>
              <w:bottom w:w="50" w:type="dxa"/>
              <w:end w:w="60" w:type="dxa"/>
            </w:tcMar>
          </w:tcPr>
          <w:p>
            <w:pPr>
              <w:spacing w:after="0" w:line="240" w:lineRule="auto"/>
            </w:pPr>
            <w:r/>
            <w:r>
              <w:rPr>
                <w:b w:val="0"/>
                <w:sz w:val="15"/>
              </w:rPr>
              <w:t>ConstructCreature</w:t>
            </w:r>
          </w:p>
        </w:tc>
        <w:tc>
          <w:tcPr>
            <w:tcW w:type="dxa" w:w="5760"/>
            <w:vAlign w:val="top"/>
            <w:tcMar>
              <w:top w:w="50" w:type="dxa"/>
              <w:start w:w="60" w:type="dxa"/>
              <w:bottom w:w="50" w:type="dxa"/>
              <w:end w:w="60" w:type="dxa"/>
            </w:tcMar>
          </w:tcPr>
          <w:p>
            <w:pPr>
              <w:spacing w:after="0" w:line="240" w:lineRule="auto"/>
            </w:pPr>
            <w:r/>
            <w:r>
              <w:rPr>
                <w:b w:val="0"/>
                <w:sz w:val="15"/>
              </w:rPr>
              <w:t>Ownership, command profile, power/maintenance, job role, legal/moral reactions.</w:t>
            </w:r>
          </w:p>
        </w:tc>
        <w:tc>
          <w:tcPr>
            <w:tcW w:type="dxa" w:w="2736"/>
            <w:vAlign w:val="top"/>
            <w:tcMar>
              <w:top w:w="50" w:type="dxa"/>
              <w:start w:w="60" w:type="dxa"/>
              <w:bottom w:w="50" w:type="dxa"/>
              <w:end w:w="60" w:type="dxa"/>
            </w:tcMar>
          </w:tcPr>
          <w:p>
            <w:pPr>
              <w:spacing w:after="0" w:line="240" w:lineRule="auto"/>
            </w:pPr>
            <w:r/>
            <w:r>
              <w:rPr>
                <w:b w:val="0"/>
                <w:sz w:val="15"/>
              </w:rPr>
              <w:t>Hauling golem, guard golem, necromantic worker.</w:t>
            </w:r>
          </w:p>
        </w:tc>
      </w:tr>
    </w:tbl>
    <w:p/>
    <w:p>
      <w:pPr>
        <w:pStyle w:val="Heading2"/>
        <w:spacing w:before="60" w:after="60"/>
      </w:pPr>
      <w:r>
        <w:t>4.1 Example Inheritance Chains</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top"/>
            <w:shd w:fill="1F4E79"/>
            <w:tcMar>
              <w:top w:w="50" w:type="dxa"/>
              <w:start w:w="60" w:type="dxa"/>
              <w:bottom w:w="50" w:type="dxa"/>
              <w:end w:w="60" w:type="dxa"/>
            </w:tcMar>
          </w:tcPr>
          <w:p>
            <w:pPr>
              <w:spacing w:after="0" w:line="240" w:lineRule="auto"/>
            </w:pPr>
            <w:r/>
            <w:r>
              <w:rPr>
                <w:b/>
                <w:color w:val="FFFFFF"/>
                <w:sz w:val="16"/>
              </w:rPr>
              <w:t>Example</w:t>
            </w:r>
          </w:p>
        </w:tc>
        <w:tc>
          <w:tcPr>
            <w:tcW w:type="dxa" w:w="4608"/>
            <w:vAlign w:val="top"/>
            <w:shd w:fill="1F4E79"/>
            <w:tcMar>
              <w:top w:w="50" w:type="dxa"/>
              <w:start w:w="60" w:type="dxa"/>
              <w:bottom w:w="50" w:type="dxa"/>
              <w:end w:w="60" w:type="dxa"/>
            </w:tcMar>
          </w:tcPr>
          <w:p>
            <w:pPr>
              <w:spacing w:after="0" w:line="240" w:lineRule="auto"/>
            </w:pPr>
            <w:r/>
            <w:r>
              <w:rPr>
                <w:b/>
                <w:color w:val="FFFFFF"/>
                <w:sz w:val="16"/>
              </w:rPr>
              <w:t>Inheritance Chain</w:t>
            </w:r>
          </w:p>
        </w:tc>
        <w:tc>
          <w:tcPr>
            <w:tcW w:type="dxa" w:w="4176"/>
            <w:vAlign w:val="top"/>
            <w:shd w:fill="1F4E79"/>
            <w:tcMar>
              <w:top w:w="50" w:type="dxa"/>
              <w:start w:w="60" w:type="dxa"/>
              <w:bottom w:w="50" w:type="dxa"/>
              <w:end w:w="60" w:type="dxa"/>
            </w:tcMar>
          </w:tcPr>
          <w:p>
            <w:pPr>
              <w:spacing w:after="0" w:line="240" w:lineRule="auto"/>
            </w:pPr>
            <w:r/>
            <w:r>
              <w:rPr>
                <w:b/>
                <w:color w:val="FFFFFF"/>
                <w:sz w:val="16"/>
              </w:rPr>
              <w:t>What It Gains Automatically</w:t>
            </w:r>
          </w:p>
        </w:tc>
      </w:tr>
      <w:tr>
        <w:tc>
          <w:tcPr>
            <w:tcW w:type="dxa" w:w="2160"/>
            <w:vAlign w:val="top"/>
            <w:tcMar>
              <w:top w:w="50" w:type="dxa"/>
              <w:start w:w="60" w:type="dxa"/>
              <w:bottom w:w="50" w:type="dxa"/>
              <w:end w:w="60" w:type="dxa"/>
            </w:tcMar>
            <w:shd w:fill="EAF2F8"/>
          </w:tcPr>
          <w:p>
            <w:pPr>
              <w:spacing w:after="0" w:line="240" w:lineRule="auto"/>
            </w:pPr>
            <w:r/>
            <w:r>
              <w:rPr>
                <w:b w:val="0"/>
                <w:sz w:val="16"/>
              </w:rPr>
              <w:t>Mossback Grazer</w:t>
            </w:r>
          </w:p>
        </w:tc>
        <w:tc>
          <w:tcPr>
            <w:tcW w:type="dxa" w:w="4608"/>
            <w:vAlign w:val="top"/>
            <w:tcMar>
              <w:top w:w="50" w:type="dxa"/>
              <w:start w:w="60" w:type="dxa"/>
              <w:bottom w:w="50" w:type="dxa"/>
              <w:end w:w="60" w:type="dxa"/>
            </w:tcMar>
            <w:shd w:fill="EAF2F8"/>
          </w:tcPr>
          <w:p>
            <w:pPr>
              <w:spacing w:after="0" w:line="240" w:lineRule="auto"/>
            </w:pPr>
            <w:r/>
            <w:r>
              <w:rPr>
                <w:b w:val="0"/>
                <w:sz w:val="16"/>
              </w:rPr>
              <w:t>BaseCreature -&gt; AnimalCreature -&gt; PassiveWildlife -&gt; ForestGrazerFamily</w:t>
            </w:r>
          </w:p>
        </w:tc>
        <w:tc>
          <w:tcPr>
            <w:tcW w:type="dxa" w:w="4176"/>
            <w:vAlign w:val="top"/>
            <w:tcMar>
              <w:top w:w="50" w:type="dxa"/>
              <w:start w:w="60" w:type="dxa"/>
              <w:bottom w:w="50" w:type="dxa"/>
              <w:end w:w="60" w:type="dxa"/>
            </w:tcMar>
            <w:shd w:fill="EAF2F8"/>
          </w:tcPr>
          <w:p>
            <w:pPr>
              <w:spacing w:after="0" w:line="240" w:lineRule="auto"/>
            </w:pPr>
            <w:r/>
            <w:r>
              <w:rPr>
                <w:b w:val="0"/>
                <w:sz w:val="16"/>
              </w:rPr>
              <w:t>Flee behaviour, herd grouping, hide/meat harvesting, forest biome spawn, bait hooks, village hunter target.</w:t>
            </w:r>
          </w:p>
        </w:tc>
      </w:tr>
      <w:tr>
        <w:tc>
          <w:tcPr>
            <w:tcW w:type="dxa" w:w="2160"/>
            <w:vAlign w:val="top"/>
            <w:tcMar>
              <w:top w:w="50" w:type="dxa"/>
              <w:start w:w="60" w:type="dxa"/>
              <w:bottom w:w="50" w:type="dxa"/>
              <w:end w:w="60" w:type="dxa"/>
            </w:tcMar>
          </w:tcPr>
          <w:p>
            <w:pPr>
              <w:spacing w:after="0" w:line="240" w:lineRule="auto"/>
            </w:pPr>
            <w:r/>
            <w:r>
              <w:rPr>
                <w:b w:val="0"/>
                <w:sz w:val="16"/>
              </w:rPr>
              <w:t>Ambercluck</w:t>
            </w:r>
          </w:p>
        </w:tc>
        <w:tc>
          <w:tcPr>
            <w:tcW w:type="dxa" w:w="4608"/>
            <w:vAlign w:val="top"/>
            <w:tcMar>
              <w:top w:w="50" w:type="dxa"/>
              <w:start w:w="60" w:type="dxa"/>
              <w:bottom w:w="50" w:type="dxa"/>
              <w:end w:w="60" w:type="dxa"/>
            </w:tcMar>
          </w:tcPr>
          <w:p>
            <w:pPr>
              <w:spacing w:after="0" w:line="240" w:lineRule="auto"/>
            </w:pPr>
            <w:r/>
            <w:r>
              <w:rPr>
                <w:b w:val="0"/>
                <w:sz w:val="16"/>
              </w:rPr>
              <w:t>BaseCreature -&gt; LivestockCreature -&gt; BirdLivestockFamily</w:t>
            </w:r>
          </w:p>
        </w:tc>
        <w:tc>
          <w:tcPr>
            <w:tcW w:type="dxa" w:w="4176"/>
            <w:vAlign w:val="top"/>
            <w:tcMar>
              <w:top w:w="50" w:type="dxa"/>
              <w:start w:w="60" w:type="dxa"/>
              <w:bottom w:w="50" w:type="dxa"/>
              <w:end w:w="60" w:type="dxa"/>
            </w:tcMar>
          </w:tcPr>
          <w:p>
            <w:pPr>
              <w:spacing w:after="0" w:line="240" w:lineRule="auto"/>
            </w:pPr>
            <w:r/>
            <w:r>
              <w:rPr>
                <w:b w:val="0"/>
                <w:sz w:val="16"/>
              </w:rPr>
              <w:t>Ownership, feeding, egg/resource production, pen rules, village theft/crime hooks.</w:t>
            </w:r>
          </w:p>
        </w:tc>
      </w:tr>
      <w:tr>
        <w:tc>
          <w:tcPr>
            <w:tcW w:type="dxa" w:w="2160"/>
            <w:vAlign w:val="top"/>
            <w:tcMar>
              <w:top w:w="50" w:type="dxa"/>
              <w:start w:w="60" w:type="dxa"/>
              <w:bottom w:w="50" w:type="dxa"/>
              <w:end w:w="60" w:type="dxa"/>
            </w:tcMar>
            <w:shd w:fill="EAF2F8"/>
          </w:tcPr>
          <w:p>
            <w:pPr>
              <w:spacing w:after="0" w:line="240" w:lineRule="auto"/>
            </w:pPr>
            <w:r/>
            <w:r>
              <w:rPr>
                <w:b w:val="0"/>
                <w:sz w:val="16"/>
              </w:rPr>
              <w:t>Goblin Raider</w:t>
            </w:r>
          </w:p>
        </w:tc>
        <w:tc>
          <w:tcPr>
            <w:tcW w:type="dxa" w:w="4608"/>
            <w:vAlign w:val="top"/>
            <w:tcMar>
              <w:top w:w="50" w:type="dxa"/>
              <w:start w:w="60" w:type="dxa"/>
              <w:bottom w:w="50" w:type="dxa"/>
              <w:end w:w="60" w:type="dxa"/>
            </w:tcMar>
            <w:shd w:fill="EAF2F8"/>
          </w:tcPr>
          <w:p>
            <w:pPr>
              <w:spacing w:after="0" w:line="240" w:lineRule="auto"/>
            </w:pPr>
            <w:r/>
            <w:r>
              <w:rPr>
                <w:b w:val="0"/>
                <w:sz w:val="16"/>
              </w:rPr>
              <w:t>BaseCreature -&gt; FactionCreature -&gt; RaidCreature -&gt; GoblinFamily</w:t>
            </w:r>
          </w:p>
        </w:tc>
        <w:tc>
          <w:tcPr>
            <w:tcW w:type="dxa" w:w="4176"/>
            <w:vAlign w:val="top"/>
            <w:tcMar>
              <w:top w:w="50" w:type="dxa"/>
              <w:start w:w="60" w:type="dxa"/>
              <w:bottom w:w="50" w:type="dxa"/>
              <w:end w:w="60" w:type="dxa"/>
            </w:tcMar>
            <w:shd w:fill="EAF2F8"/>
          </w:tcPr>
          <w:p>
            <w:pPr>
              <w:spacing w:after="0" w:line="240" w:lineRule="auto"/>
            </w:pPr>
            <w:r/>
            <w:r>
              <w:rPr>
                <w:b w:val="0"/>
                <w:sz w:val="16"/>
              </w:rPr>
              <w:t>Camp spawn, theft objectives, equipment quality, morale, retreat, faction hostility, warehouse targeting.</w:t>
            </w:r>
          </w:p>
        </w:tc>
      </w:tr>
      <w:tr>
        <w:tc>
          <w:tcPr>
            <w:tcW w:type="dxa" w:w="2160"/>
            <w:vAlign w:val="top"/>
            <w:tcMar>
              <w:top w:w="50" w:type="dxa"/>
              <w:start w:w="60" w:type="dxa"/>
              <w:bottom w:w="50" w:type="dxa"/>
              <w:end w:w="60" w:type="dxa"/>
            </w:tcMar>
          </w:tcPr>
          <w:p>
            <w:pPr>
              <w:spacing w:after="0" w:line="240" w:lineRule="auto"/>
            </w:pPr>
            <w:r/>
            <w:r>
              <w:rPr>
                <w:b w:val="0"/>
                <w:sz w:val="16"/>
              </w:rPr>
              <w:t>Forest Wisp</w:t>
            </w:r>
          </w:p>
        </w:tc>
        <w:tc>
          <w:tcPr>
            <w:tcW w:type="dxa" w:w="4608"/>
            <w:vAlign w:val="top"/>
            <w:tcMar>
              <w:top w:w="50" w:type="dxa"/>
              <w:start w:w="60" w:type="dxa"/>
              <w:bottom w:w="50" w:type="dxa"/>
              <w:end w:w="60" w:type="dxa"/>
            </w:tcMar>
          </w:tcPr>
          <w:p>
            <w:pPr>
              <w:spacing w:after="0" w:line="240" w:lineRule="auto"/>
            </w:pPr>
            <w:r/>
            <w:r>
              <w:rPr>
                <w:b w:val="0"/>
                <w:sz w:val="16"/>
              </w:rPr>
              <w:t>BaseCreature -&gt; MagicalCreature -&gt; WispFamily</w:t>
            </w:r>
          </w:p>
        </w:tc>
        <w:tc>
          <w:tcPr>
            <w:tcW w:type="dxa" w:w="4176"/>
            <w:vAlign w:val="top"/>
            <w:tcMar>
              <w:top w:w="50" w:type="dxa"/>
              <w:start w:w="60" w:type="dxa"/>
              <w:bottom w:w="50" w:type="dxa"/>
              <w:end w:w="60" w:type="dxa"/>
            </w:tcMar>
          </w:tcPr>
          <w:p>
            <w:pPr>
              <w:spacing w:after="0" w:line="240" w:lineRule="auto"/>
            </w:pPr>
            <w:r/>
            <w:r>
              <w:rPr>
                <w:b w:val="0"/>
                <w:sz w:val="16"/>
              </w:rPr>
              <w:t>Mana affinity, glow/sound cues, ward interaction, essence drop, neutral/hostile variants.</w:t>
            </w:r>
          </w:p>
        </w:tc>
      </w:tr>
      <w:tr>
        <w:tc>
          <w:tcPr>
            <w:tcW w:type="dxa" w:w="2160"/>
            <w:vAlign w:val="top"/>
            <w:tcMar>
              <w:top w:w="50" w:type="dxa"/>
              <w:start w:w="60" w:type="dxa"/>
              <w:bottom w:w="50" w:type="dxa"/>
              <w:end w:w="60" w:type="dxa"/>
            </w:tcMar>
            <w:shd w:fill="EAF2F8"/>
          </w:tcPr>
          <w:p>
            <w:pPr>
              <w:spacing w:after="0" w:line="240" w:lineRule="auto"/>
            </w:pPr>
            <w:r/>
            <w:r>
              <w:rPr>
                <w:b w:val="0"/>
                <w:sz w:val="16"/>
              </w:rPr>
              <w:t>Goblin Raid Captain</w:t>
            </w:r>
          </w:p>
        </w:tc>
        <w:tc>
          <w:tcPr>
            <w:tcW w:type="dxa" w:w="4608"/>
            <w:vAlign w:val="top"/>
            <w:tcMar>
              <w:top w:w="50" w:type="dxa"/>
              <w:start w:w="60" w:type="dxa"/>
              <w:bottom w:w="50" w:type="dxa"/>
              <w:end w:w="60" w:type="dxa"/>
            </w:tcMar>
            <w:shd w:fill="EAF2F8"/>
          </w:tcPr>
          <w:p>
            <w:pPr>
              <w:spacing w:after="0" w:line="240" w:lineRule="auto"/>
            </w:pPr>
            <w:r/>
            <w:r>
              <w:rPr>
                <w:b w:val="0"/>
                <w:sz w:val="16"/>
              </w:rPr>
              <w:t>BaseCreature -&gt; FactionCreature -&gt; RaidCreature -&gt; BossCreature -&gt; GoblinLeaderFamily</w:t>
            </w:r>
          </w:p>
        </w:tc>
        <w:tc>
          <w:tcPr>
            <w:tcW w:type="dxa" w:w="4176"/>
            <w:vAlign w:val="top"/>
            <w:tcMar>
              <w:top w:w="50" w:type="dxa"/>
              <w:start w:w="60" w:type="dxa"/>
              <w:bottom w:w="50" w:type="dxa"/>
              <w:end w:w="60" w:type="dxa"/>
            </w:tcMar>
            <w:shd w:fill="EAF2F8"/>
          </w:tcPr>
          <w:p>
            <w:pPr>
              <w:spacing w:after="0" w:line="240" w:lineRule="auto"/>
            </w:pPr>
            <w:r/>
            <w:r>
              <w:rPr>
                <w:b w:val="0"/>
                <w:sz w:val="16"/>
              </w:rPr>
              <w:t>Command aura, raid phase change, trophy drop, camp escalation, village memory event.</w:t>
            </w:r>
          </w:p>
        </w:tc>
      </w:tr>
    </w:tbl>
    <w:p/>
    <w:p>
      <w:pPr>
        <w:pStyle w:val="Heading1"/>
        <w:spacing w:before="120" w:after="60"/>
      </w:pPr>
      <w:r>
        <w:t>5. Creature Categories, Families, and Tags</w:t>
      </w:r>
    </w:p>
    <w:tbl>
      <w:tblPr>
        <w:tblStyle w:val="TableGrid"/>
        <w:tblW w:type="auto" w:w="0"/>
        <w:jc w:val="center"/>
        <w:tblLook w:firstColumn="1" w:firstRow="1" w:lastColumn="0" w:lastRow="0" w:noHBand="0" w:noVBand="1" w:val="04A0"/>
      </w:tblPr>
      <w:tblGrid>
        <w:gridCol w:w="3552"/>
        <w:gridCol w:w="3552"/>
        <w:gridCol w:w="3552"/>
      </w:tblGrid>
      <w:tr>
        <w:tc>
          <w:tcPr>
            <w:tcW w:type="dxa" w:w="2304"/>
            <w:vAlign w:val="top"/>
            <w:shd w:fill="1F4E79"/>
            <w:tcMar>
              <w:top w:w="50" w:type="dxa"/>
              <w:start w:w="60" w:type="dxa"/>
              <w:bottom w:w="50" w:type="dxa"/>
              <w:end w:w="60" w:type="dxa"/>
            </w:tcMar>
          </w:tcPr>
          <w:p>
            <w:pPr>
              <w:spacing w:after="0" w:line="240" w:lineRule="auto"/>
            </w:pPr>
            <w:r/>
            <w:r>
              <w:rPr>
                <w:b/>
                <w:color w:val="FFFFFF"/>
                <w:sz w:val="16"/>
              </w:rPr>
              <w:t>Top-Level Category</w:t>
            </w:r>
          </w:p>
        </w:tc>
        <w:tc>
          <w:tcPr>
            <w:tcW w:type="dxa" w:w="5040"/>
            <w:vAlign w:val="top"/>
            <w:shd w:fill="1F4E79"/>
            <w:tcMar>
              <w:top w:w="50" w:type="dxa"/>
              <w:start w:w="60" w:type="dxa"/>
              <w:bottom w:w="50" w:type="dxa"/>
              <w:end w:w="60" w:type="dxa"/>
            </w:tcMar>
          </w:tcPr>
          <w:p>
            <w:pPr>
              <w:spacing w:after="0" w:line="240" w:lineRule="auto"/>
            </w:pPr>
            <w:r/>
            <w:r>
              <w:rPr>
                <w:b/>
                <w:color w:val="FFFFFF"/>
                <w:sz w:val="16"/>
              </w:rPr>
              <w:t>Purpose</w:t>
            </w:r>
          </w:p>
        </w:tc>
        <w:tc>
          <w:tcPr>
            <w:tcW w:type="dxa" w:w="3600"/>
            <w:vAlign w:val="top"/>
            <w:shd w:fill="1F4E79"/>
            <w:tcMar>
              <w:top w:w="50" w:type="dxa"/>
              <w:start w:w="60" w:type="dxa"/>
              <w:bottom w:w="50" w:type="dxa"/>
              <w:end w:w="60" w:type="dxa"/>
            </w:tcMar>
          </w:tcPr>
          <w:p>
            <w:pPr>
              <w:spacing w:after="0" w:line="240" w:lineRule="auto"/>
            </w:pPr>
            <w:r/>
            <w:r>
              <w:rPr>
                <w:b/>
                <w:color w:val="FFFFFF"/>
                <w:sz w:val="16"/>
              </w:rPr>
              <w:t>Examples</w:t>
            </w:r>
          </w:p>
        </w:tc>
      </w:tr>
      <w:tr>
        <w:tc>
          <w:tcPr>
            <w:tcW w:type="dxa" w:w="2304"/>
            <w:vAlign w:val="top"/>
            <w:tcMar>
              <w:top w:w="50" w:type="dxa"/>
              <w:start w:w="60" w:type="dxa"/>
              <w:bottom w:w="50" w:type="dxa"/>
              <w:end w:w="60" w:type="dxa"/>
            </w:tcMar>
            <w:shd w:fill="EAF2F8"/>
          </w:tcPr>
          <w:p>
            <w:pPr>
              <w:spacing w:after="0" w:line="240" w:lineRule="auto"/>
            </w:pPr>
            <w:r/>
            <w:r>
              <w:rPr>
                <w:b w:val="0"/>
                <w:sz w:val="16"/>
              </w:rPr>
              <w:t>Ambient</w:t>
            </w:r>
          </w:p>
        </w:tc>
        <w:tc>
          <w:tcPr>
            <w:tcW w:type="dxa" w:w="5040"/>
            <w:vAlign w:val="top"/>
            <w:tcMar>
              <w:top w:w="50" w:type="dxa"/>
              <w:start w:w="60" w:type="dxa"/>
              <w:bottom w:w="50" w:type="dxa"/>
              <w:end w:w="60" w:type="dxa"/>
            </w:tcMar>
            <w:shd w:fill="EAF2F8"/>
          </w:tcPr>
          <w:p>
            <w:pPr>
              <w:spacing w:after="0" w:line="240" w:lineRule="auto"/>
            </w:pPr>
            <w:r/>
            <w:r>
              <w:rPr>
                <w:b w:val="0"/>
                <w:sz w:val="16"/>
              </w:rPr>
              <w:t>Tiny or low-interaction creatures that build atmosphere and provide clues.</w:t>
            </w:r>
          </w:p>
        </w:tc>
        <w:tc>
          <w:tcPr>
            <w:tcW w:type="dxa" w:w="3600"/>
            <w:vAlign w:val="top"/>
            <w:tcMar>
              <w:top w:w="50" w:type="dxa"/>
              <w:start w:w="60" w:type="dxa"/>
              <w:bottom w:w="50" w:type="dxa"/>
              <w:end w:w="60" w:type="dxa"/>
            </w:tcMar>
            <w:shd w:fill="EAF2F8"/>
          </w:tcPr>
          <w:p>
            <w:pPr>
              <w:spacing w:after="0" w:line="240" w:lineRule="auto"/>
            </w:pPr>
            <w:r/>
            <w:r>
              <w:rPr>
                <w:b w:val="0"/>
                <w:sz w:val="16"/>
              </w:rPr>
              <w:t>Glowmotes, cave sparks, script moths.</w:t>
            </w:r>
          </w:p>
        </w:tc>
      </w:tr>
      <w:tr>
        <w:tc>
          <w:tcPr>
            <w:tcW w:type="dxa" w:w="2304"/>
            <w:vAlign w:val="top"/>
            <w:tcMar>
              <w:top w:w="50" w:type="dxa"/>
              <w:start w:w="60" w:type="dxa"/>
              <w:bottom w:w="50" w:type="dxa"/>
              <w:end w:w="60" w:type="dxa"/>
            </w:tcMar>
          </w:tcPr>
          <w:p>
            <w:pPr>
              <w:spacing w:after="0" w:line="240" w:lineRule="auto"/>
            </w:pPr>
            <w:r/>
            <w:r>
              <w:rPr>
                <w:b w:val="0"/>
                <w:sz w:val="16"/>
              </w:rPr>
              <w:t>Passive Wildlife</w:t>
            </w:r>
          </w:p>
        </w:tc>
        <w:tc>
          <w:tcPr>
            <w:tcW w:type="dxa" w:w="5040"/>
            <w:vAlign w:val="top"/>
            <w:tcMar>
              <w:top w:w="50" w:type="dxa"/>
              <w:start w:w="60" w:type="dxa"/>
              <w:bottom w:w="50" w:type="dxa"/>
              <w:end w:w="60" w:type="dxa"/>
            </w:tcMar>
          </w:tcPr>
          <w:p>
            <w:pPr>
              <w:spacing w:after="0" w:line="240" w:lineRule="auto"/>
            </w:pPr>
            <w:r/>
            <w:r>
              <w:rPr>
                <w:b w:val="0"/>
                <w:sz w:val="16"/>
              </w:rPr>
              <w:t>Wild animals that usually flee and support hunting, ecology, and taming.</w:t>
            </w:r>
          </w:p>
        </w:tc>
        <w:tc>
          <w:tcPr>
            <w:tcW w:type="dxa" w:w="3600"/>
            <w:vAlign w:val="top"/>
            <w:tcMar>
              <w:top w:w="50" w:type="dxa"/>
              <w:start w:w="60" w:type="dxa"/>
              <w:bottom w:w="50" w:type="dxa"/>
              <w:end w:w="60" w:type="dxa"/>
            </w:tcMar>
          </w:tcPr>
          <w:p>
            <w:pPr>
              <w:spacing w:after="0" w:line="240" w:lineRule="auto"/>
            </w:pPr>
            <w:r/>
            <w:r>
              <w:rPr>
                <w:b w:val="0"/>
                <w:sz w:val="16"/>
              </w:rPr>
              <w:t>Mossback Grazer, Barkhare, Windstrider Elk.</w:t>
            </w:r>
          </w:p>
        </w:tc>
      </w:tr>
      <w:tr>
        <w:tc>
          <w:tcPr>
            <w:tcW w:type="dxa" w:w="2304"/>
            <w:vAlign w:val="top"/>
            <w:tcMar>
              <w:top w:w="50" w:type="dxa"/>
              <w:start w:w="60" w:type="dxa"/>
              <w:bottom w:w="50" w:type="dxa"/>
              <w:end w:w="60" w:type="dxa"/>
            </w:tcMar>
            <w:shd w:fill="EAF2F8"/>
          </w:tcPr>
          <w:p>
            <w:pPr>
              <w:spacing w:after="0" w:line="240" w:lineRule="auto"/>
            </w:pPr>
            <w:r/>
            <w:r>
              <w:rPr>
                <w:b w:val="0"/>
                <w:sz w:val="16"/>
              </w:rPr>
              <w:t>Livestock</w:t>
            </w:r>
          </w:p>
        </w:tc>
        <w:tc>
          <w:tcPr>
            <w:tcW w:type="dxa" w:w="5040"/>
            <w:vAlign w:val="top"/>
            <w:tcMar>
              <w:top w:w="50" w:type="dxa"/>
              <w:start w:w="60" w:type="dxa"/>
              <w:bottom w:w="50" w:type="dxa"/>
              <w:end w:w="60" w:type="dxa"/>
            </w:tcMar>
            <w:shd w:fill="EAF2F8"/>
          </w:tcPr>
          <w:p>
            <w:pPr>
              <w:spacing w:after="0" w:line="240" w:lineRule="auto"/>
            </w:pPr>
            <w:r/>
            <w:r>
              <w:rPr>
                <w:b w:val="0"/>
                <w:sz w:val="16"/>
              </w:rPr>
              <w:t>Farmable, owned animals connected to villages and player settlements.</w:t>
            </w:r>
          </w:p>
        </w:tc>
        <w:tc>
          <w:tcPr>
            <w:tcW w:type="dxa" w:w="3600"/>
            <w:vAlign w:val="top"/>
            <w:tcMar>
              <w:top w:w="50" w:type="dxa"/>
              <w:start w:w="60" w:type="dxa"/>
              <w:bottom w:w="50" w:type="dxa"/>
              <w:end w:w="60" w:type="dxa"/>
            </w:tcMar>
            <w:shd w:fill="EAF2F8"/>
          </w:tcPr>
          <w:p>
            <w:pPr>
              <w:spacing w:after="0" w:line="240" w:lineRule="auto"/>
            </w:pPr>
            <w:r/>
            <w:r>
              <w:rPr>
                <w:b w:val="0"/>
                <w:sz w:val="16"/>
              </w:rPr>
              <w:t>Ambercluck, Stonewool Grazer, milk-sap beast.</w:t>
            </w:r>
          </w:p>
        </w:tc>
      </w:tr>
      <w:tr>
        <w:tc>
          <w:tcPr>
            <w:tcW w:type="dxa" w:w="2304"/>
            <w:vAlign w:val="top"/>
            <w:tcMar>
              <w:top w:w="50" w:type="dxa"/>
              <w:start w:w="60" w:type="dxa"/>
              <w:bottom w:w="50" w:type="dxa"/>
              <w:end w:w="60" w:type="dxa"/>
            </w:tcMar>
          </w:tcPr>
          <w:p>
            <w:pPr>
              <w:spacing w:after="0" w:line="240" w:lineRule="auto"/>
            </w:pPr>
            <w:r/>
            <w:r>
              <w:rPr>
                <w:b w:val="0"/>
                <w:sz w:val="16"/>
              </w:rPr>
              <w:t>Neutral Wildlife</w:t>
            </w:r>
          </w:p>
        </w:tc>
        <w:tc>
          <w:tcPr>
            <w:tcW w:type="dxa" w:w="5040"/>
            <w:vAlign w:val="top"/>
            <w:tcMar>
              <w:top w:w="50" w:type="dxa"/>
              <w:start w:w="60" w:type="dxa"/>
              <w:bottom w:w="50" w:type="dxa"/>
              <w:end w:w="60" w:type="dxa"/>
            </w:tcMar>
          </w:tcPr>
          <w:p>
            <w:pPr>
              <w:spacing w:after="0" w:line="240" w:lineRule="auto"/>
            </w:pPr>
            <w:r/>
            <w:r>
              <w:rPr>
                <w:b w:val="0"/>
                <w:sz w:val="16"/>
              </w:rPr>
              <w:t>Animals that ignore the player unless threatened, hungry, or protecting territory.</w:t>
            </w:r>
          </w:p>
        </w:tc>
        <w:tc>
          <w:tcPr>
            <w:tcW w:type="dxa" w:w="3600"/>
            <w:vAlign w:val="top"/>
            <w:tcMar>
              <w:top w:w="50" w:type="dxa"/>
              <w:start w:w="60" w:type="dxa"/>
              <w:bottom w:w="50" w:type="dxa"/>
              <w:end w:w="60" w:type="dxa"/>
            </w:tcMar>
          </w:tcPr>
          <w:p>
            <w:pPr>
              <w:spacing w:after="0" w:line="240" w:lineRule="auto"/>
            </w:pPr>
            <w:r/>
            <w:r>
              <w:rPr>
                <w:b w:val="0"/>
                <w:sz w:val="16"/>
              </w:rPr>
              <w:t>Tuskroot Boar, thornback lynx.</w:t>
            </w:r>
          </w:p>
        </w:tc>
      </w:tr>
      <w:tr>
        <w:tc>
          <w:tcPr>
            <w:tcW w:type="dxa" w:w="2304"/>
            <w:vAlign w:val="top"/>
            <w:tcMar>
              <w:top w:w="50" w:type="dxa"/>
              <w:start w:w="60" w:type="dxa"/>
              <w:bottom w:w="50" w:type="dxa"/>
              <w:end w:w="60" w:type="dxa"/>
            </w:tcMar>
            <w:shd w:fill="EAF2F8"/>
          </w:tcPr>
          <w:p>
            <w:pPr>
              <w:spacing w:after="0" w:line="240" w:lineRule="auto"/>
            </w:pPr>
            <w:r/>
            <w:r>
              <w:rPr>
                <w:b w:val="0"/>
                <w:sz w:val="16"/>
              </w:rPr>
              <w:t>Hostile Monsters</w:t>
            </w:r>
          </w:p>
        </w:tc>
        <w:tc>
          <w:tcPr>
            <w:tcW w:type="dxa" w:w="5040"/>
            <w:vAlign w:val="top"/>
            <w:tcMar>
              <w:top w:w="50" w:type="dxa"/>
              <w:start w:w="60" w:type="dxa"/>
              <w:bottom w:w="50" w:type="dxa"/>
              <w:end w:w="60" w:type="dxa"/>
            </w:tcMar>
            <w:shd w:fill="EAF2F8"/>
          </w:tcPr>
          <w:p>
            <w:pPr>
              <w:spacing w:after="0" w:line="240" w:lineRule="auto"/>
            </w:pPr>
            <w:r/>
            <w:r>
              <w:rPr>
                <w:b w:val="0"/>
                <w:sz w:val="16"/>
              </w:rPr>
              <w:t>Basic non-faction threats for night, caves, wilderness, and dangerous biomes.</w:t>
            </w:r>
          </w:p>
        </w:tc>
        <w:tc>
          <w:tcPr>
            <w:tcW w:type="dxa" w:w="3600"/>
            <w:vAlign w:val="top"/>
            <w:tcMar>
              <w:top w:w="50" w:type="dxa"/>
              <w:start w:w="60" w:type="dxa"/>
              <w:bottom w:w="50" w:type="dxa"/>
              <w:end w:w="60" w:type="dxa"/>
            </w:tcMar>
            <w:shd w:fill="EAF2F8"/>
          </w:tcPr>
          <w:p>
            <w:pPr>
              <w:spacing w:after="0" w:line="240" w:lineRule="auto"/>
            </w:pPr>
            <w:r/>
            <w:r>
              <w:rPr>
                <w:b w:val="0"/>
                <w:sz w:val="16"/>
              </w:rPr>
              <w:t>Duskhollow Stalker, cave spider, swamp leech.</w:t>
            </w:r>
          </w:p>
        </w:tc>
      </w:tr>
      <w:tr>
        <w:tc>
          <w:tcPr>
            <w:tcW w:type="dxa" w:w="2304"/>
            <w:vAlign w:val="top"/>
            <w:tcMar>
              <w:top w:w="50" w:type="dxa"/>
              <w:start w:w="60" w:type="dxa"/>
              <w:bottom w:w="50" w:type="dxa"/>
              <w:end w:w="60" w:type="dxa"/>
            </w:tcMar>
          </w:tcPr>
          <w:p>
            <w:pPr>
              <w:spacing w:after="0" w:line="240" w:lineRule="auto"/>
            </w:pPr>
            <w:r/>
            <w:r>
              <w:rPr>
                <w:b w:val="0"/>
                <w:sz w:val="16"/>
              </w:rPr>
              <w:t>Faction Enemies</w:t>
            </w:r>
          </w:p>
        </w:tc>
        <w:tc>
          <w:tcPr>
            <w:tcW w:type="dxa" w:w="5040"/>
            <w:vAlign w:val="top"/>
            <w:tcMar>
              <w:top w:w="50" w:type="dxa"/>
              <w:start w:w="60" w:type="dxa"/>
              <w:bottom w:w="50" w:type="dxa"/>
              <w:end w:w="60" w:type="dxa"/>
            </w:tcMar>
          </w:tcPr>
          <w:p>
            <w:pPr>
              <w:spacing w:after="0" w:line="240" w:lineRule="auto"/>
            </w:pPr>
            <w:r/>
            <w:r>
              <w:rPr>
                <w:b w:val="0"/>
                <w:sz w:val="16"/>
              </w:rPr>
              <w:t>Intelligent groups with camps, gear, diplomacy, theft, and escalation.</w:t>
            </w:r>
          </w:p>
        </w:tc>
        <w:tc>
          <w:tcPr>
            <w:tcW w:type="dxa" w:w="3600"/>
            <w:vAlign w:val="top"/>
            <w:tcMar>
              <w:top w:w="50" w:type="dxa"/>
              <w:start w:w="60" w:type="dxa"/>
              <w:bottom w:w="50" w:type="dxa"/>
              <w:end w:w="60" w:type="dxa"/>
            </w:tcMar>
          </w:tcPr>
          <w:p>
            <w:pPr>
              <w:spacing w:after="0" w:line="240" w:lineRule="auto"/>
            </w:pPr>
            <w:r/>
            <w:r>
              <w:rPr>
                <w:b w:val="0"/>
                <w:sz w:val="16"/>
              </w:rPr>
              <w:t>Goblins, bandits, cultists, hostile clans.</w:t>
            </w:r>
          </w:p>
        </w:tc>
      </w:tr>
      <w:tr>
        <w:tc>
          <w:tcPr>
            <w:tcW w:type="dxa" w:w="2304"/>
            <w:vAlign w:val="top"/>
            <w:tcMar>
              <w:top w:w="50" w:type="dxa"/>
              <w:start w:w="60" w:type="dxa"/>
              <w:bottom w:w="50" w:type="dxa"/>
              <w:end w:w="60" w:type="dxa"/>
            </w:tcMar>
            <w:shd w:fill="EAF2F8"/>
          </w:tcPr>
          <w:p>
            <w:pPr>
              <w:spacing w:after="0" w:line="240" w:lineRule="auto"/>
            </w:pPr>
            <w:r/>
            <w:r>
              <w:rPr>
                <w:b w:val="0"/>
                <w:sz w:val="16"/>
              </w:rPr>
              <w:t>Raid Enemies</w:t>
            </w:r>
          </w:p>
        </w:tc>
        <w:tc>
          <w:tcPr>
            <w:tcW w:type="dxa" w:w="5040"/>
            <w:vAlign w:val="top"/>
            <w:tcMar>
              <w:top w:w="50" w:type="dxa"/>
              <w:start w:w="60" w:type="dxa"/>
              <w:bottom w:w="50" w:type="dxa"/>
              <w:end w:w="60" w:type="dxa"/>
            </w:tcMar>
            <w:shd w:fill="EAF2F8"/>
          </w:tcPr>
          <w:p>
            <w:pPr>
              <w:spacing w:after="0" w:line="240" w:lineRule="auto"/>
            </w:pPr>
            <w:r/>
            <w:r>
              <w:rPr>
                <w:b w:val="0"/>
                <w:sz w:val="16"/>
              </w:rPr>
              <w:t>Creatures with village/player-base objectives and scaled group behaviour.</w:t>
            </w:r>
          </w:p>
        </w:tc>
        <w:tc>
          <w:tcPr>
            <w:tcW w:type="dxa" w:w="3600"/>
            <w:vAlign w:val="top"/>
            <w:tcMar>
              <w:top w:w="50" w:type="dxa"/>
              <w:start w:w="60" w:type="dxa"/>
              <w:bottom w:w="50" w:type="dxa"/>
              <w:end w:w="60" w:type="dxa"/>
            </w:tcMar>
            <w:shd w:fill="EAF2F8"/>
          </w:tcPr>
          <w:p>
            <w:pPr>
              <w:spacing w:after="0" w:line="240" w:lineRule="auto"/>
            </w:pPr>
            <w:r/>
            <w:r>
              <w:rPr>
                <w:b w:val="0"/>
                <w:sz w:val="16"/>
              </w:rPr>
              <w:t>Goblin raider, sapper, brute, captain.</w:t>
            </w:r>
          </w:p>
        </w:tc>
      </w:tr>
      <w:tr>
        <w:tc>
          <w:tcPr>
            <w:tcW w:type="dxa" w:w="2304"/>
            <w:vAlign w:val="top"/>
            <w:tcMar>
              <w:top w:w="50" w:type="dxa"/>
              <w:start w:w="60" w:type="dxa"/>
              <w:bottom w:w="50" w:type="dxa"/>
              <w:end w:w="60" w:type="dxa"/>
            </w:tcMar>
          </w:tcPr>
          <w:p>
            <w:pPr>
              <w:spacing w:after="0" w:line="240" w:lineRule="auto"/>
            </w:pPr>
            <w:r/>
            <w:r>
              <w:rPr>
                <w:b w:val="0"/>
                <w:sz w:val="16"/>
              </w:rPr>
              <w:t>Dungeon Creatures</w:t>
            </w:r>
          </w:p>
        </w:tc>
        <w:tc>
          <w:tcPr>
            <w:tcW w:type="dxa" w:w="5040"/>
            <w:vAlign w:val="top"/>
            <w:tcMar>
              <w:top w:w="50" w:type="dxa"/>
              <w:start w:w="60" w:type="dxa"/>
              <w:bottom w:w="50" w:type="dxa"/>
              <w:end w:w="60" w:type="dxa"/>
            </w:tcMar>
          </w:tcPr>
          <w:p>
            <w:pPr>
              <w:spacing w:after="0" w:line="240" w:lineRule="auto"/>
            </w:pPr>
            <w:r/>
            <w:r>
              <w:rPr>
                <w:b w:val="0"/>
                <w:sz w:val="16"/>
              </w:rPr>
              <w:t>Structure-specific enemies tied to ruins, caves, towers, crypts, and mines.</w:t>
            </w:r>
          </w:p>
        </w:tc>
        <w:tc>
          <w:tcPr>
            <w:tcW w:type="dxa" w:w="3600"/>
            <w:vAlign w:val="top"/>
            <w:tcMar>
              <w:top w:w="50" w:type="dxa"/>
              <w:start w:w="60" w:type="dxa"/>
              <w:bottom w:w="50" w:type="dxa"/>
              <w:end w:w="60" w:type="dxa"/>
            </w:tcMar>
          </w:tcPr>
          <w:p>
            <w:pPr>
              <w:spacing w:after="0" w:line="240" w:lineRule="auto"/>
            </w:pPr>
            <w:r/>
            <w:r>
              <w:rPr>
                <w:b w:val="0"/>
                <w:sz w:val="16"/>
              </w:rPr>
              <w:t>Crypt warden, crystal crawler, tower homunculus.</w:t>
            </w:r>
          </w:p>
        </w:tc>
      </w:tr>
      <w:tr>
        <w:tc>
          <w:tcPr>
            <w:tcW w:type="dxa" w:w="2304"/>
            <w:vAlign w:val="top"/>
            <w:tcMar>
              <w:top w:w="50" w:type="dxa"/>
              <w:start w:w="60" w:type="dxa"/>
              <w:bottom w:w="50" w:type="dxa"/>
              <w:end w:w="60" w:type="dxa"/>
            </w:tcMar>
            <w:shd w:fill="EAF2F8"/>
          </w:tcPr>
          <w:p>
            <w:pPr>
              <w:spacing w:after="0" w:line="240" w:lineRule="auto"/>
            </w:pPr>
            <w:r/>
            <w:r>
              <w:rPr>
                <w:b w:val="0"/>
                <w:sz w:val="16"/>
              </w:rPr>
              <w:t>Magical Creatures</w:t>
            </w:r>
          </w:p>
        </w:tc>
        <w:tc>
          <w:tcPr>
            <w:tcW w:type="dxa" w:w="5040"/>
            <w:vAlign w:val="top"/>
            <w:tcMar>
              <w:top w:w="50" w:type="dxa"/>
              <w:start w:w="60" w:type="dxa"/>
              <w:bottom w:w="50" w:type="dxa"/>
              <w:end w:w="60" w:type="dxa"/>
            </w:tcMar>
            <w:shd w:fill="EAF2F8"/>
          </w:tcPr>
          <w:p>
            <w:pPr>
              <w:spacing w:after="0" w:line="240" w:lineRule="auto"/>
            </w:pPr>
            <w:r/>
            <w:r>
              <w:rPr>
                <w:b w:val="0"/>
                <w:sz w:val="16"/>
              </w:rPr>
              <w:t>Mana-linked beings with magic resources, ward rules, and school tags.</w:t>
            </w:r>
          </w:p>
        </w:tc>
        <w:tc>
          <w:tcPr>
            <w:tcW w:type="dxa" w:w="3600"/>
            <w:vAlign w:val="top"/>
            <w:tcMar>
              <w:top w:w="50" w:type="dxa"/>
              <w:start w:w="60" w:type="dxa"/>
              <w:bottom w:w="50" w:type="dxa"/>
              <w:end w:w="60" w:type="dxa"/>
            </w:tcMar>
            <w:shd w:fill="EAF2F8"/>
          </w:tcPr>
          <w:p>
            <w:pPr>
              <w:spacing w:after="0" w:line="240" w:lineRule="auto"/>
            </w:pPr>
            <w:r/>
            <w:r>
              <w:rPr>
                <w:b w:val="0"/>
                <w:sz w:val="16"/>
              </w:rPr>
              <w:t>Wisps, mana sprites, arcane slimes.</w:t>
            </w:r>
          </w:p>
        </w:tc>
      </w:tr>
      <w:tr>
        <w:tc>
          <w:tcPr>
            <w:tcW w:type="dxa" w:w="2304"/>
            <w:vAlign w:val="top"/>
            <w:tcMar>
              <w:top w:w="50" w:type="dxa"/>
              <w:start w:w="60" w:type="dxa"/>
              <w:bottom w:w="50" w:type="dxa"/>
              <w:end w:w="60" w:type="dxa"/>
            </w:tcMar>
          </w:tcPr>
          <w:p>
            <w:pPr>
              <w:spacing w:after="0" w:line="240" w:lineRule="auto"/>
            </w:pPr>
            <w:r/>
            <w:r>
              <w:rPr>
                <w:b w:val="0"/>
                <w:sz w:val="16"/>
              </w:rPr>
              <w:t>Undead</w:t>
            </w:r>
          </w:p>
        </w:tc>
        <w:tc>
          <w:tcPr>
            <w:tcW w:type="dxa" w:w="5040"/>
            <w:vAlign w:val="top"/>
            <w:tcMar>
              <w:top w:w="50" w:type="dxa"/>
              <w:start w:w="60" w:type="dxa"/>
              <w:bottom w:w="50" w:type="dxa"/>
              <w:end w:w="60" w:type="dxa"/>
            </w:tcMar>
          </w:tcPr>
          <w:p>
            <w:pPr>
              <w:spacing w:after="0" w:line="240" w:lineRule="auto"/>
            </w:pPr>
            <w:r/>
            <w:r>
              <w:rPr>
                <w:b w:val="0"/>
                <w:sz w:val="16"/>
              </w:rPr>
              <w:t>Death and necromancy-linked creatures with hauntings, fear, and forbidden magic ties.</w:t>
            </w:r>
          </w:p>
        </w:tc>
        <w:tc>
          <w:tcPr>
            <w:tcW w:type="dxa" w:w="3600"/>
            <w:vAlign w:val="top"/>
            <w:tcMar>
              <w:top w:w="50" w:type="dxa"/>
              <w:start w:w="60" w:type="dxa"/>
              <w:bottom w:w="50" w:type="dxa"/>
              <w:end w:w="60" w:type="dxa"/>
            </w:tcMar>
          </w:tcPr>
          <w:p>
            <w:pPr>
              <w:spacing w:after="0" w:line="240" w:lineRule="auto"/>
            </w:pPr>
            <w:r/>
            <w:r>
              <w:rPr>
                <w:b w:val="0"/>
                <w:sz w:val="16"/>
              </w:rPr>
              <w:t>Restless dead, skeletal worker, revenant.</w:t>
            </w:r>
          </w:p>
        </w:tc>
      </w:tr>
      <w:tr>
        <w:tc>
          <w:tcPr>
            <w:tcW w:type="dxa" w:w="2304"/>
            <w:vAlign w:val="top"/>
            <w:tcMar>
              <w:top w:w="50" w:type="dxa"/>
              <w:start w:w="60" w:type="dxa"/>
              <w:bottom w:w="50" w:type="dxa"/>
              <w:end w:w="60" w:type="dxa"/>
            </w:tcMar>
            <w:shd w:fill="EAF2F8"/>
          </w:tcPr>
          <w:p>
            <w:pPr>
              <w:spacing w:after="0" w:line="240" w:lineRule="auto"/>
            </w:pPr>
            <w:r/>
            <w:r>
              <w:rPr>
                <w:b w:val="0"/>
                <w:sz w:val="16"/>
              </w:rPr>
              <w:t>Elementals</w:t>
            </w:r>
          </w:p>
        </w:tc>
        <w:tc>
          <w:tcPr>
            <w:tcW w:type="dxa" w:w="5040"/>
            <w:vAlign w:val="top"/>
            <w:tcMar>
              <w:top w:w="50" w:type="dxa"/>
              <w:start w:w="60" w:type="dxa"/>
              <w:bottom w:w="50" w:type="dxa"/>
              <w:end w:w="60" w:type="dxa"/>
            </w:tcMar>
            <w:shd w:fill="EAF2F8"/>
          </w:tcPr>
          <w:p>
            <w:pPr>
              <w:spacing w:after="0" w:line="240" w:lineRule="auto"/>
            </w:pPr>
            <w:r/>
            <w:r>
              <w:rPr>
                <w:b w:val="0"/>
                <w:sz w:val="16"/>
              </w:rPr>
              <w:t>Element-linked creatures tied to terrain, weather, materials, and magic schools.</w:t>
            </w:r>
          </w:p>
        </w:tc>
        <w:tc>
          <w:tcPr>
            <w:tcW w:type="dxa" w:w="3600"/>
            <w:vAlign w:val="top"/>
            <w:tcMar>
              <w:top w:w="50" w:type="dxa"/>
              <w:start w:w="60" w:type="dxa"/>
              <w:bottom w:w="50" w:type="dxa"/>
              <w:end w:w="60" w:type="dxa"/>
            </w:tcMar>
            <w:shd w:fill="EAF2F8"/>
          </w:tcPr>
          <w:p>
            <w:pPr>
              <w:spacing w:after="0" w:line="240" w:lineRule="auto"/>
            </w:pPr>
            <w:r/>
            <w:r>
              <w:rPr>
                <w:b w:val="0"/>
                <w:sz w:val="16"/>
              </w:rPr>
              <w:t>Pyreling, frostbound, storm wisp, stoneheart.</w:t>
            </w:r>
          </w:p>
        </w:tc>
      </w:tr>
      <w:tr>
        <w:tc>
          <w:tcPr>
            <w:tcW w:type="dxa" w:w="2304"/>
            <w:vAlign w:val="top"/>
            <w:tcMar>
              <w:top w:w="50" w:type="dxa"/>
              <w:start w:w="60" w:type="dxa"/>
              <w:bottom w:w="50" w:type="dxa"/>
              <w:end w:w="60" w:type="dxa"/>
            </w:tcMar>
          </w:tcPr>
          <w:p>
            <w:pPr>
              <w:spacing w:after="0" w:line="240" w:lineRule="auto"/>
            </w:pPr>
            <w:r/>
            <w:r>
              <w:rPr>
                <w:b w:val="0"/>
                <w:sz w:val="16"/>
              </w:rPr>
              <w:t>Fae / Dream / Spirit</w:t>
            </w:r>
          </w:p>
        </w:tc>
        <w:tc>
          <w:tcPr>
            <w:tcW w:type="dxa" w:w="5040"/>
            <w:vAlign w:val="top"/>
            <w:tcMar>
              <w:top w:w="50" w:type="dxa"/>
              <w:start w:w="60" w:type="dxa"/>
              <w:bottom w:w="50" w:type="dxa"/>
              <w:end w:w="60" w:type="dxa"/>
            </w:tcMar>
          </w:tcPr>
          <w:p>
            <w:pPr>
              <w:spacing w:after="0" w:line="240" w:lineRule="auto"/>
            </w:pPr>
            <w:r/>
            <w:r>
              <w:rPr>
                <w:b w:val="0"/>
                <w:sz w:val="16"/>
              </w:rPr>
              <w:t>Bargain, shrine, dream, omen, ancestor, and morale-linked beings.</w:t>
            </w:r>
          </w:p>
        </w:tc>
        <w:tc>
          <w:tcPr>
            <w:tcW w:type="dxa" w:w="3600"/>
            <w:vAlign w:val="top"/>
            <w:tcMar>
              <w:top w:w="50" w:type="dxa"/>
              <w:start w:w="60" w:type="dxa"/>
              <w:bottom w:w="50" w:type="dxa"/>
              <w:end w:w="60" w:type="dxa"/>
            </w:tcMar>
          </w:tcPr>
          <w:p>
            <w:pPr>
              <w:spacing w:after="0" w:line="240" w:lineRule="auto"/>
            </w:pPr>
            <w:r/>
            <w:r>
              <w:rPr>
                <w:b w:val="0"/>
                <w:sz w:val="16"/>
              </w:rPr>
              <w:t>Fae trickling, dream moth, ancestral guardian.</w:t>
            </w:r>
          </w:p>
        </w:tc>
      </w:tr>
      <w:tr>
        <w:tc>
          <w:tcPr>
            <w:tcW w:type="dxa" w:w="2304"/>
            <w:vAlign w:val="top"/>
            <w:tcMar>
              <w:top w:w="50" w:type="dxa"/>
              <w:start w:w="60" w:type="dxa"/>
              <w:bottom w:w="50" w:type="dxa"/>
              <w:end w:w="60" w:type="dxa"/>
            </w:tcMar>
            <w:shd w:fill="EAF2F8"/>
          </w:tcPr>
          <w:p>
            <w:pPr>
              <w:spacing w:after="0" w:line="240" w:lineRule="auto"/>
            </w:pPr>
            <w:r/>
            <w:r>
              <w:rPr>
                <w:b w:val="0"/>
                <w:sz w:val="16"/>
              </w:rPr>
              <w:t>Infernal / Demon</w:t>
            </w:r>
          </w:p>
        </w:tc>
        <w:tc>
          <w:tcPr>
            <w:tcW w:type="dxa" w:w="5040"/>
            <w:vAlign w:val="top"/>
            <w:tcMar>
              <w:top w:w="50" w:type="dxa"/>
              <w:start w:w="60" w:type="dxa"/>
              <w:bottom w:w="50" w:type="dxa"/>
              <w:end w:w="60" w:type="dxa"/>
            </w:tcMar>
            <w:shd w:fill="EAF2F8"/>
          </w:tcPr>
          <w:p>
            <w:pPr>
              <w:spacing w:after="0" w:line="240" w:lineRule="auto"/>
            </w:pPr>
            <w:r/>
            <w:r>
              <w:rPr>
                <w:b w:val="0"/>
                <w:sz w:val="16"/>
              </w:rPr>
              <w:t>Dangerous late-game or dimension-linked beings tied to fire, contracts, and corruption.</w:t>
            </w:r>
          </w:p>
        </w:tc>
        <w:tc>
          <w:tcPr>
            <w:tcW w:type="dxa" w:w="3600"/>
            <w:vAlign w:val="top"/>
            <w:tcMar>
              <w:top w:w="50" w:type="dxa"/>
              <w:start w:w="60" w:type="dxa"/>
              <w:bottom w:w="50" w:type="dxa"/>
              <w:end w:w="60" w:type="dxa"/>
            </w:tcMar>
            <w:shd w:fill="EAF2F8"/>
          </w:tcPr>
          <w:p>
            <w:pPr>
              <w:spacing w:after="0" w:line="240" w:lineRule="auto"/>
            </w:pPr>
            <w:r/>
            <w:r>
              <w:rPr>
                <w:b w:val="0"/>
                <w:sz w:val="16"/>
              </w:rPr>
              <w:t>Ash imp, forge fiend, infernal hound.</w:t>
            </w:r>
          </w:p>
        </w:tc>
      </w:tr>
      <w:tr>
        <w:tc>
          <w:tcPr>
            <w:tcW w:type="dxa" w:w="2304"/>
            <w:vAlign w:val="top"/>
            <w:tcMar>
              <w:top w:w="50" w:type="dxa"/>
              <w:start w:w="60" w:type="dxa"/>
              <w:bottom w:w="50" w:type="dxa"/>
              <w:end w:w="60" w:type="dxa"/>
            </w:tcMar>
          </w:tcPr>
          <w:p>
            <w:pPr>
              <w:spacing w:after="0" w:line="240" w:lineRule="auto"/>
            </w:pPr>
            <w:r/>
            <w:r>
              <w:rPr>
                <w:b w:val="0"/>
                <w:sz w:val="16"/>
              </w:rPr>
              <w:t>Void / Corruption</w:t>
            </w:r>
          </w:p>
        </w:tc>
        <w:tc>
          <w:tcPr>
            <w:tcW w:type="dxa" w:w="5040"/>
            <w:vAlign w:val="top"/>
            <w:tcMar>
              <w:top w:w="50" w:type="dxa"/>
              <w:start w:w="60" w:type="dxa"/>
              <w:bottom w:w="50" w:type="dxa"/>
              <w:end w:w="60" w:type="dxa"/>
            </w:tcMar>
          </w:tcPr>
          <w:p>
            <w:pPr>
              <w:spacing w:after="0" w:line="240" w:lineRule="auto"/>
            </w:pPr>
            <w:r/>
            <w:r>
              <w:rPr>
                <w:b w:val="0"/>
                <w:sz w:val="16"/>
              </w:rPr>
              <w:t>Unstable dimensional threats that corrupt land, storage, portals, and magic.</w:t>
            </w:r>
          </w:p>
        </w:tc>
        <w:tc>
          <w:tcPr>
            <w:tcW w:type="dxa" w:w="3600"/>
            <w:vAlign w:val="top"/>
            <w:tcMar>
              <w:top w:w="50" w:type="dxa"/>
              <w:start w:w="60" w:type="dxa"/>
              <w:bottom w:w="50" w:type="dxa"/>
              <w:end w:w="60" w:type="dxa"/>
            </w:tcMar>
          </w:tcPr>
          <w:p>
            <w:pPr>
              <w:spacing w:after="0" w:line="240" w:lineRule="auto"/>
            </w:pPr>
            <w:r/>
            <w:r>
              <w:rPr>
                <w:b w:val="0"/>
                <w:sz w:val="16"/>
              </w:rPr>
              <w:t>Void leech, rift lurker, blight crawler.</w:t>
            </w:r>
          </w:p>
        </w:tc>
      </w:tr>
      <w:tr>
        <w:tc>
          <w:tcPr>
            <w:tcW w:type="dxa" w:w="2304"/>
            <w:vAlign w:val="top"/>
            <w:tcMar>
              <w:top w:w="50" w:type="dxa"/>
              <w:start w:w="60" w:type="dxa"/>
              <w:bottom w:w="50" w:type="dxa"/>
              <w:end w:w="60" w:type="dxa"/>
            </w:tcMar>
            <w:shd w:fill="EAF2F8"/>
          </w:tcPr>
          <w:p>
            <w:pPr>
              <w:spacing w:after="0" w:line="240" w:lineRule="auto"/>
            </w:pPr>
            <w:r/>
            <w:r>
              <w:rPr>
                <w:b w:val="0"/>
                <w:sz w:val="16"/>
              </w:rPr>
              <w:t>Boss / Titan</w:t>
            </w:r>
          </w:p>
        </w:tc>
        <w:tc>
          <w:tcPr>
            <w:tcW w:type="dxa" w:w="5040"/>
            <w:vAlign w:val="top"/>
            <w:tcMar>
              <w:top w:w="50" w:type="dxa"/>
              <w:start w:w="60" w:type="dxa"/>
              <w:bottom w:w="50" w:type="dxa"/>
              <w:end w:w="60" w:type="dxa"/>
            </w:tcMar>
            <w:shd w:fill="EAF2F8"/>
          </w:tcPr>
          <w:p>
            <w:pPr>
              <w:spacing w:after="0" w:line="240" w:lineRule="auto"/>
            </w:pPr>
            <w:r/>
            <w:r>
              <w:rPr>
                <w:b w:val="0"/>
                <w:sz w:val="16"/>
              </w:rPr>
              <w:t>Major threats with phases, arenas, world effects, trophies, and progression links.</w:t>
            </w:r>
          </w:p>
        </w:tc>
        <w:tc>
          <w:tcPr>
            <w:tcW w:type="dxa" w:w="3600"/>
            <w:vAlign w:val="top"/>
            <w:tcMar>
              <w:top w:w="50" w:type="dxa"/>
              <w:start w:w="60" w:type="dxa"/>
              <w:bottom w:w="50" w:type="dxa"/>
              <w:end w:w="60" w:type="dxa"/>
            </w:tcMar>
            <w:shd w:fill="EAF2F8"/>
          </w:tcPr>
          <w:p>
            <w:pPr>
              <w:spacing w:after="0" w:line="240" w:lineRule="auto"/>
            </w:pPr>
            <w:r/>
            <w:r>
              <w:rPr>
                <w:b w:val="0"/>
                <w:sz w:val="16"/>
              </w:rPr>
              <w:t>Goblin Raid Captain, Spider Queen, Void Titan.</w:t>
            </w:r>
          </w:p>
        </w:tc>
      </w:tr>
      <w:tr>
        <w:tc>
          <w:tcPr>
            <w:tcW w:type="dxa" w:w="2304"/>
            <w:vAlign w:val="top"/>
            <w:tcMar>
              <w:top w:w="50" w:type="dxa"/>
              <w:start w:w="60" w:type="dxa"/>
              <w:bottom w:w="50" w:type="dxa"/>
              <w:end w:w="60" w:type="dxa"/>
            </w:tcMar>
          </w:tcPr>
          <w:p>
            <w:pPr>
              <w:spacing w:after="0" w:line="240" w:lineRule="auto"/>
            </w:pPr>
            <w:r/>
            <w:r>
              <w:rPr>
                <w:b w:val="0"/>
                <w:sz w:val="16"/>
              </w:rPr>
              <w:t>Construct / Golem</w:t>
            </w:r>
          </w:p>
        </w:tc>
        <w:tc>
          <w:tcPr>
            <w:tcW w:type="dxa" w:w="5040"/>
            <w:vAlign w:val="top"/>
            <w:tcMar>
              <w:top w:w="50" w:type="dxa"/>
              <w:start w:w="60" w:type="dxa"/>
              <w:bottom w:w="50" w:type="dxa"/>
              <w:end w:w="60" w:type="dxa"/>
            </w:tcMar>
          </w:tcPr>
          <w:p>
            <w:pPr>
              <w:spacing w:after="0" w:line="240" w:lineRule="auto"/>
            </w:pPr>
            <w:r/>
            <w:r>
              <w:rPr>
                <w:b w:val="0"/>
                <w:sz w:val="16"/>
              </w:rPr>
              <w:t>Hybrid creature/NPC/machine entities with owner, job, power, and repair rules.</w:t>
            </w:r>
          </w:p>
        </w:tc>
        <w:tc>
          <w:tcPr>
            <w:tcW w:type="dxa" w:w="3600"/>
            <w:vAlign w:val="top"/>
            <w:tcMar>
              <w:top w:w="50" w:type="dxa"/>
              <w:start w:w="60" w:type="dxa"/>
              <w:bottom w:w="50" w:type="dxa"/>
              <w:end w:w="60" w:type="dxa"/>
            </w:tcMar>
          </w:tcPr>
          <w:p>
            <w:pPr>
              <w:spacing w:after="0" w:line="240" w:lineRule="auto"/>
            </w:pPr>
            <w:r/>
            <w:r>
              <w:rPr>
                <w:b w:val="0"/>
                <w:sz w:val="16"/>
              </w:rPr>
              <w:t>Hauling golem, ward golem, necromantic worker.</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1872"/>
            <w:vAlign w:val="top"/>
            <w:shd w:fill="1F4E79"/>
            <w:tcMar>
              <w:top w:w="50" w:type="dxa"/>
              <w:start w:w="60" w:type="dxa"/>
              <w:bottom w:w="50" w:type="dxa"/>
              <w:end w:w="60" w:type="dxa"/>
            </w:tcMar>
          </w:tcPr>
          <w:p>
            <w:pPr>
              <w:spacing w:after="0" w:line="240" w:lineRule="auto"/>
            </w:pPr>
            <w:r/>
            <w:r>
              <w:rPr>
                <w:b/>
                <w:color w:val="FFFFFF"/>
                <w:sz w:val="15"/>
              </w:rPr>
              <w:t>Tag Type</w:t>
            </w:r>
          </w:p>
        </w:tc>
        <w:tc>
          <w:tcPr>
            <w:tcW w:type="dxa" w:w="6120"/>
            <w:vAlign w:val="top"/>
            <w:shd w:fill="1F4E79"/>
            <w:tcMar>
              <w:top w:w="50" w:type="dxa"/>
              <w:start w:w="60" w:type="dxa"/>
              <w:bottom w:w="50" w:type="dxa"/>
              <w:end w:w="60" w:type="dxa"/>
            </w:tcMar>
          </w:tcPr>
          <w:p>
            <w:pPr>
              <w:spacing w:after="0" w:line="240" w:lineRule="auto"/>
            </w:pPr>
            <w:r/>
            <w:r>
              <w:rPr>
                <w:b/>
                <w:color w:val="FFFFFF"/>
                <w:sz w:val="15"/>
              </w:rPr>
              <w:t>Example Tags</w:t>
            </w:r>
          </w:p>
        </w:tc>
        <w:tc>
          <w:tcPr>
            <w:tcW w:type="dxa" w:w="2952"/>
            <w:vAlign w:val="top"/>
            <w:shd w:fill="1F4E79"/>
            <w:tcMar>
              <w:top w:w="50" w:type="dxa"/>
              <w:start w:w="60" w:type="dxa"/>
              <w:bottom w:w="50" w:type="dxa"/>
              <w:end w:w="60" w:type="dxa"/>
            </w:tcMar>
          </w:tcPr>
          <w:p>
            <w:pPr>
              <w:spacing w:after="0" w:line="240" w:lineRule="auto"/>
            </w:pPr>
            <w:r/>
            <w:r>
              <w:rPr>
                <w:b/>
                <w:color w:val="FFFFFF"/>
                <w:sz w:val="15"/>
              </w:rPr>
              <w:t>Used By</w:t>
            </w:r>
          </w:p>
        </w:tc>
      </w:tr>
      <w:tr>
        <w:tc>
          <w:tcPr>
            <w:tcW w:type="dxa" w:w="1872"/>
            <w:vAlign w:val="top"/>
            <w:tcMar>
              <w:top w:w="50" w:type="dxa"/>
              <w:start w:w="60" w:type="dxa"/>
              <w:bottom w:w="50" w:type="dxa"/>
              <w:end w:w="60" w:type="dxa"/>
            </w:tcMar>
            <w:shd w:fill="EAF2F8"/>
          </w:tcPr>
          <w:p>
            <w:pPr>
              <w:spacing w:after="0" w:line="240" w:lineRule="auto"/>
            </w:pPr>
            <w:r/>
            <w:r>
              <w:rPr>
                <w:b w:val="0"/>
                <w:sz w:val="15"/>
              </w:rPr>
              <w:t>Behaviour</w:t>
            </w:r>
          </w:p>
        </w:tc>
        <w:tc>
          <w:tcPr>
            <w:tcW w:type="dxa" w:w="6120"/>
            <w:vAlign w:val="top"/>
            <w:tcMar>
              <w:top w:w="50" w:type="dxa"/>
              <w:start w:w="60" w:type="dxa"/>
              <w:bottom w:w="50" w:type="dxa"/>
              <w:end w:w="60" w:type="dxa"/>
            </w:tcMar>
            <w:shd w:fill="EAF2F8"/>
          </w:tcPr>
          <w:p>
            <w:pPr>
              <w:spacing w:after="0" w:line="240" w:lineRule="auto"/>
            </w:pPr>
            <w:r/>
            <w:r>
              <w:rPr>
                <w:b w:val="0"/>
                <w:sz w:val="15"/>
              </w:rPr>
              <w:t>flee, herd, stalk, ambush, raid, steal, guard, support, siege, summon, burrow, fly, swim</w:t>
            </w:r>
          </w:p>
        </w:tc>
        <w:tc>
          <w:tcPr>
            <w:tcW w:type="dxa" w:w="2952"/>
            <w:vAlign w:val="top"/>
            <w:tcMar>
              <w:top w:w="50" w:type="dxa"/>
              <w:start w:w="60" w:type="dxa"/>
              <w:bottom w:w="50" w:type="dxa"/>
              <w:end w:w="60" w:type="dxa"/>
            </w:tcMar>
            <w:shd w:fill="EAF2F8"/>
          </w:tcPr>
          <w:p>
            <w:pPr>
              <w:spacing w:after="0" w:line="240" w:lineRule="auto"/>
            </w:pPr>
            <w:r/>
            <w:r>
              <w:rPr>
                <w:b w:val="0"/>
                <w:sz w:val="15"/>
              </w:rPr>
              <w:t>AI selection, tutorial, threat readability.</w:t>
            </w:r>
          </w:p>
        </w:tc>
      </w:tr>
      <w:tr>
        <w:tc>
          <w:tcPr>
            <w:tcW w:type="dxa" w:w="1872"/>
            <w:vAlign w:val="top"/>
            <w:tcMar>
              <w:top w:w="50" w:type="dxa"/>
              <w:start w:w="60" w:type="dxa"/>
              <w:bottom w:w="50" w:type="dxa"/>
              <w:end w:w="60" w:type="dxa"/>
            </w:tcMar>
          </w:tcPr>
          <w:p>
            <w:pPr>
              <w:spacing w:after="0" w:line="240" w:lineRule="auto"/>
            </w:pPr>
            <w:r/>
            <w:r>
              <w:rPr>
                <w:b w:val="0"/>
                <w:sz w:val="15"/>
              </w:rPr>
              <w:t>Spawn</w:t>
            </w:r>
          </w:p>
        </w:tc>
        <w:tc>
          <w:tcPr>
            <w:tcW w:type="dxa" w:w="6120"/>
            <w:vAlign w:val="top"/>
            <w:tcMar>
              <w:top w:w="50" w:type="dxa"/>
              <w:start w:w="60" w:type="dxa"/>
              <w:bottom w:w="50" w:type="dxa"/>
              <w:end w:w="60" w:type="dxa"/>
            </w:tcMar>
          </w:tcPr>
          <w:p>
            <w:pPr>
              <w:spacing w:after="0" w:line="240" w:lineRule="auto"/>
            </w:pPr>
            <w:r/>
            <w:r>
              <w:rPr>
                <w:b w:val="0"/>
                <w:sz w:val="15"/>
              </w:rPr>
              <w:t>forest, cave, crystal-cave, ruin, camp, night, storm, corruption, village-edge, nest-source</w:t>
            </w:r>
          </w:p>
        </w:tc>
        <w:tc>
          <w:tcPr>
            <w:tcW w:type="dxa" w:w="2952"/>
            <w:vAlign w:val="top"/>
            <w:tcMar>
              <w:top w:w="50" w:type="dxa"/>
              <w:start w:w="60" w:type="dxa"/>
              <w:bottom w:w="50" w:type="dxa"/>
              <w:end w:w="60" w:type="dxa"/>
            </w:tcMar>
          </w:tcPr>
          <w:p>
            <w:pPr>
              <w:spacing w:after="0" w:line="240" w:lineRule="auto"/>
            </w:pPr>
            <w:r/>
            <w:r>
              <w:rPr>
                <w:b w:val="0"/>
                <w:sz w:val="15"/>
              </w:rPr>
              <w:t>World generation, spawning, ecology.</w:t>
            </w:r>
          </w:p>
        </w:tc>
      </w:tr>
      <w:tr>
        <w:tc>
          <w:tcPr>
            <w:tcW w:type="dxa" w:w="1872"/>
            <w:vAlign w:val="top"/>
            <w:tcMar>
              <w:top w:w="50" w:type="dxa"/>
              <w:start w:w="60" w:type="dxa"/>
              <w:bottom w:w="50" w:type="dxa"/>
              <w:end w:w="60" w:type="dxa"/>
            </w:tcMar>
            <w:shd w:fill="EAF2F8"/>
          </w:tcPr>
          <w:p>
            <w:pPr>
              <w:spacing w:after="0" w:line="240" w:lineRule="auto"/>
            </w:pPr>
            <w:r/>
            <w:r>
              <w:rPr>
                <w:b w:val="0"/>
                <w:sz w:val="15"/>
              </w:rPr>
              <w:t>Village</w:t>
            </w:r>
          </w:p>
        </w:tc>
        <w:tc>
          <w:tcPr>
            <w:tcW w:type="dxa" w:w="6120"/>
            <w:vAlign w:val="top"/>
            <w:tcMar>
              <w:top w:w="50" w:type="dxa"/>
              <w:start w:w="60" w:type="dxa"/>
              <w:bottom w:w="50" w:type="dxa"/>
              <w:end w:w="60" w:type="dxa"/>
            </w:tcMar>
            <w:shd w:fill="EAF2F8"/>
          </w:tcPr>
          <w:p>
            <w:pPr>
              <w:spacing w:after="0" w:line="240" w:lineRule="auto"/>
            </w:pPr>
            <w:r/>
            <w:r>
              <w:rPr>
                <w:b w:val="0"/>
                <w:sz w:val="15"/>
              </w:rPr>
              <w:t>attacks-villagers, steals-food, targets-warehouse, hunts-livestock, damages-crops, fears-guards, avoids-walls</w:t>
            </w:r>
          </w:p>
        </w:tc>
        <w:tc>
          <w:tcPr>
            <w:tcW w:type="dxa" w:w="2952"/>
            <w:vAlign w:val="top"/>
            <w:tcMar>
              <w:top w:w="50" w:type="dxa"/>
              <w:start w:w="60" w:type="dxa"/>
              <w:bottom w:w="50" w:type="dxa"/>
              <w:end w:w="60" w:type="dxa"/>
            </w:tcMar>
            <w:shd w:fill="EAF2F8"/>
          </w:tcPr>
          <w:p>
            <w:pPr>
              <w:spacing w:after="0" w:line="240" w:lineRule="auto"/>
            </w:pPr>
            <w:r/>
            <w:r>
              <w:rPr>
                <w:b w:val="0"/>
                <w:sz w:val="15"/>
              </w:rPr>
              <w:t>NPC simulation, raids, quest generation.</w:t>
            </w:r>
          </w:p>
        </w:tc>
      </w:tr>
      <w:tr>
        <w:tc>
          <w:tcPr>
            <w:tcW w:type="dxa" w:w="1872"/>
            <w:vAlign w:val="top"/>
            <w:tcMar>
              <w:top w:w="50" w:type="dxa"/>
              <w:start w:w="60" w:type="dxa"/>
              <w:bottom w:w="50" w:type="dxa"/>
              <w:end w:w="60" w:type="dxa"/>
            </w:tcMar>
          </w:tcPr>
          <w:p>
            <w:pPr>
              <w:spacing w:after="0" w:line="240" w:lineRule="auto"/>
            </w:pPr>
            <w:r/>
            <w:r>
              <w:rPr>
                <w:b w:val="0"/>
                <w:sz w:val="15"/>
              </w:rPr>
              <w:t>Magic</w:t>
            </w:r>
          </w:p>
        </w:tc>
        <w:tc>
          <w:tcPr>
            <w:tcW w:type="dxa" w:w="6120"/>
            <w:vAlign w:val="top"/>
            <w:tcMar>
              <w:top w:w="50" w:type="dxa"/>
              <w:start w:w="60" w:type="dxa"/>
              <w:bottom w:w="50" w:type="dxa"/>
              <w:end w:w="60" w:type="dxa"/>
            </w:tcMar>
          </w:tcPr>
          <w:p>
            <w:pPr>
              <w:spacing w:after="0" w:line="240" w:lineRule="auto"/>
            </w:pPr>
            <w:r/>
            <w:r>
              <w:rPr>
                <w:b w:val="0"/>
                <w:sz w:val="15"/>
              </w:rPr>
              <w:t>mana, wisp, elemental-fire, undead, spirit, fae, void, corrupted, ward-sensitive, forbidden</w:t>
            </w:r>
          </w:p>
        </w:tc>
        <w:tc>
          <w:tcPr>
            <w:tcW w:type="dxa" w:w="2952"/>
            <w:vAlign w:val="top"/>
            <w:tcMar>
              <w:top w:w="50" w:type="dxa"/>
              <w:start w:w="60" w:type="dxa"/>
              <w:bottom w:w="50" w:type="dxa"/>
              <w:end w:w="60" w:type="dxa"/>
            </w:tcMar>
          </w:tcPr>
          <w:p>
            <w:pPr>
              <w:spacing w:after="0" w:line="240" w:lineRule="auto"/>
            </w:pPr>
            <w:r/>
            <w:r>
              <w:rPr>
                <w:b w:val="0"/>
                <w:sz w:val="15"/>
              </w:rPr>
              <w:t>Wards, magic drops, schools, faction laws.</w:t>
            </w:r>
          </w:p>
        </w:tc>
      </w:tr>
      <w:tr>
        <w:tc>
          <w:tcPr>
            <w:tcW w:type="dxa" w:w="1872"/>
            <w:vAlign w:val="top"/>
            <w:tcMar>
              <w:top w:w="50" w:type="dxa"/>
              <w:start w:w="60" w:type="dxa"/>
              <w:bottom w:w="50" w:type="dxa"/>
              <w:end w:w="60" w:type="dxa"/>
            </w:tcMar>
            <w:shd w:fill="EAF2F8"/>
          </w:tcPr>
          <w:p>
            <w:pPr>
              <w:spacing w:after="0" w:line="240" w:lineRule="auto"/>
            </w:pPr>
            <w:r/>
            <w:r>
              <w:rPr>
                <w:b w:val="0"/>
                <w:sz w:val="15"/>
              </w:rPr>
              <w:t>Automation</w:t>
            </w:r>
          </w:p>
        </w:tc>
        <w:tc>
          <w:tcPr>
            <w:tcW w:type="dxa" w:w="6120"/>
            <w:vAlign w:val="top"/>
            <w:tcMar>
              <w:top w:w="50" w:type="dxa"/>
              <w:start w:w="60" w:type="dxa"/>
              <w:bottom w:w="50" w:type="dxa"/>
              <w:end w:w="60" w:type="dxa"/>
            </w:tcMar>
            <w:shd w:fill="EAF2F8"/>
          </w:tcPr>
          <w:p>
            <w:pPr>
              <w:spacing w:after="0" w:line="240" w:lineRule="auto"/>
            </w:pPr>
            <w:r/>
            <w:r>
              <w:rPr>
                <w:b w:val="0"/>
                <w:sz w:val="15"/>
              </w:rPr>
              <w:t>machine-saboteur, noise-attracted, mana-leak-attracted, drops-belt-material, drops-catalyst</w:t>
            </w:r>
          </w:p>
        </w:tc>
        <w:tc>
          <w:tcPr>
            <w:tcW w:type="dxa" w:w="2952"/>
            <w:vAlign w:val="top"/>
            <w:tcMar>
              <w:top w:w="50" w:type="dxa"/>
              <w:start w:w="60" w:type="dxa"/>
              <w:bottom w:w="50" w:type="dxa"/>
              <w:end w:w="60" w:type="dxa"/>
            </w:tcMar>
            <w:shd w:fill="EAF2F8"/>
          </w:tcPr>
          <w:p>
            <w:pPr>
              <w:spacing w:after="0" w:line="240" w:lineRule="auto"/>
            </w:pPr>
            <w:r/>
            <w:r>
              <w:rPr>
                <w:b w:val="0"/>
                <w:sz w:val="15"/>
              </w:rPr>
              <w:t>Machine defence, production resources.</w:t>
            </w:r>
          </w:p>
        </w:tc>
      </w:tr>
      <w:tr>
        <w:tc>
          <w:tcPr>
            <w:tcW w:type="dxa" w:w="1872"/>
            <w:vAlign w:val="top"/>
            <w:tcMar>
              <w:top w:w="50" w:type="dxa"/>
              <w:start w:w="60" w:type="dxa"/>
              <w:bottom w:w="50" w:type="dxa"/>
              <w:end w:w="60" w:type="dxa"/>
            </w:tcMar>
          </w:tcPr>
          <w:p>
            <w:pPr>
              <w:spacing w:after="0" w:line="240" w:lineRule="auto"/>
            </w:pPr>
            <w:r/>
            <w:r>
              <w:rPr>
                <w:b w:val="0"/>
                <w:sz w:val="15"/>
              </w:rPr>
              <w:t>Drops</w:t>
            </w:r>
          </w:p>
        </w:tc>
        <w:tc>
          <w:tcPr>
            <w:tcW w:type="dxa" w:w="6120"/>
            <w:vAlign w:val="top"/>
            <w:tcMar>
              <w:top w:w="50" w:type="dxa"/>
              <w:start w:w="60" w:type="dxa"/>
              <w:bottom w:w="50" w:type="dxa"/>
              <w:end w:w="60" w:type="dxa"/>
            </w:tcMar>
          </w:tcPr>
          <w:p>
            <w:pPr>
              <w:spacing w:after="0" w:line="240" w:lineRule="auto"/>
            </w:pPr>
            <w:r/>
            <w:r>
              <w:rPr>
                <w:b w:val="0"/>
                <w:sz w:val="15"/>
              </w:rPr>
              <w:t>meat, hide, bone, venom, silk, chitin, essence, core, trophy, gear, scrap, residue</w:t>
            </w:r>
          </w:p>
        </w:tc>
        <w:tc>
          <w:tcPr>
            <w:tcW w:type="dxa" w:w="2952"/>
            <w:vAlign w:val="top"/>
            <w:tcMar>
              <w:top w:w="50" w:type="dxa"/>
              <w:start w:w="60" w:type="dxa"/>
              <w:bottom w:w="50" w:type="dxa"/>
              <w:end w:w="60" w:type="dxa"/>
            </w:tcMar>
          </w:tcPr>
          <w:p>
            <w:pPr>
              <w:spacing w:after="0" w:line="240" w:lineRule="auto"/>
            </w:pPr>
            <w:r/>
            <w:r>
              <w:rPr>
                <w:b w:val="0"/>
                <w:sz w:val="15"/>
              </w:rPr>
              <w:t>Loot tables, crafting, economy, alchemy.</w:t>
            </w:r>
          </w:p>
        </w:tc>
      </w:tr>
      <w:tr>
        <w:tc>
          <w:tcPr>
            <w:tcW w:type="dxa" w:w="1872"/>
            <w:vAlign w:val="top"/>
            <w:tcMar>
              <w:top w:w="50" w:type="dxa"/>
              <w:start w:w="60" w:type="dxa"/>
              <w:bottom w:w="50" w:type="dxa"/>
              <w:end w:w="60" w:type="dxa"/>
            </w:tcMar>
            <w:shd w:fill="EAF2F8"/>
          </w:tcPr>
          <w:p>
            <w:pPr>
              <w:spacing w:after="0" w:line="240" w:lineRule="auto"/>
            </w:pPr>
            <w:r/>
            <w:r>
              <w:rPr>
                <w:b w:val="0"/>
                <w:sz w:val="15"/>
              </w:rPr>
              <w:t>Risk</w:t>
            </w:r>
          </w:p>
        </w:tc>
        <w:tc>
          <w:tcPr>
            <w:tcW w:type="dxa" w:w="6120"/>
            <w:vAlign w:val="top"/>
            <w:tcMar>
              <w:top w:w="50" w:type="dxa"/>
              <w:start w:w="60" w:type="dxa"/>
              <w:bottom w:w="50" w:type="dxa"/>
              <w:end w:w="60" w:type="dxa"/>
            </w:tcMar>
            <w:shd w:fill="EAF2F8"/>
          </w:tcPr>
          <w:p>
            <w:pPr>
              <w:spacing w:after="0" w:line="240" w:lineRule="auto"/>
            </w:pPr>
            <w:r/>
            <w:r>
              <w:rPr>
                <w:b w:val="0"/>
                <w:sz w:val="15"/>
              </w:rPr>
              <w:t>poisonous, cursed, corrupting, explosive, burning, freezing, fear, siege, burrower, flying</w:t>
            </w:r>
          </w:p>
        </w:tc>
        <w:tc>
          <w:tcPr>
            <w:tcW w:type="dxa" w:w="2952"/>
            <w:vAlign w:val="top"/>
            <w:tcMar>
              <w:top w:w="50" w:type="dxa"/>
              <w:start w:w="60" w:type="dxa"/>
              <w:bottom w:w="50" w:type="dxa"/>
              <w:end w:w="60" w:type="dxa"/>
            </w:tcMar>
            <w:shd w:fill="EAF2F8"/>
          </w:tcPr>
          <w:p>
            <w:pPr>
              <w:spacing w:after="0" w:line="240" w:lineRule="auto"/>
            </w:pPr>
            <w:r/>
            <w:r>
              <w:rPr>
                <w:b w:val="0"/>
                <w:sz w:val="15"/>
              </w:rPr>
              <w:t>Warnings, difficulty, combat, world effects.</w:t>
            </w:r>
          </w:p>
        </w:tc>
      </w:tr>
      <w:tr>
        <w:tc>
          <w:tcPr>
            <w:tcW w:type="dxa" w:w="1872"/>
            <w:vAlign w:val="top"/>
            <w:tcMar>
              <w:top w:w="50" w:type="dxa"/>
              <w:start w:w="60" w:type="dxa"/>
              <w:bottom w:w="50" w:type="dxa"/>
              <w:end w:w="60" w:type="dxa"/>
            </w:tcMar>
          </w:tcPr>
          <w:p>
            <w:pPr>
              <w:spacing w:after="0" w:line="240" w:lineRule="auto"/>
            </w:pPr>
            <w:r/>
            <w:r>
              <w:rPr>
                <w:b w:val="0"/>
                <w:sz w:val="15"/>
              </w:rPr>
              <w:t>Planning</w:t>
            </w:r>
          </w:p>
        </w:tc>
        <w:tc>
          <w:tcPr>
            <w:tcW w:type="dxa" w:w="6120"/>
            <w:vAlign w:val="top"/>
            <w:tcMar>
              <w:top w:w="50" w:type="dxa"/>
              <w:start w:w="60" w:type="dxa"/>
              <w:bottom w:w="50" w:type="dxa"/>
              <w:end w:w="60" w:type="dxa"/>
            </w:tcMar>
          </w:tcPr>
          <w:p>
            <w:pPr>
              <w:spacing w:after="0" w:line="240" w:lineRule="auto"/>
            </w:pPr>
            <w:r/>
            <w:r>
              <w:rPr>
                <w:b w:val="0"/>
                <w:sz w:val="15"/>
              </w:rPr>
              <w:t>POC Required, Alpha, Beta, Final Game, Placeholder, Deferred, Cut</w:t>
            </w:r>
          </w:p>
        </w:tc>
        <w:tc>
          <w:tcPr>
            <w:tcW w:type="dxa" w:w="2952"/>
            <w:vAlign w:val="top"/>
            <w:tcMar>
              <w:top w:w="50" w:type="dxa"/>
              <w:start w:w="60" w:type="dxa"/>
              <w:bottom w:w="50" w:type="dxa"/>
              <w:end w:w="60" w:type="dxa"/>
            </w:tcMar>
          </w:tcPr>
          <w:p>
            <w:pPr>
              <w:spacing w:after="0" w:line="240" w:lineRule="auto"/>
            </w:pPr>
            <w:r/>
            <w:r>
              <w:rPr>
                <w:b w:val="0"/>
                <w:sz w:val="15"/>
              </w:rPr>
              <w:t>Production scope tracking.</w:t>
            </w:r>
          </w:p>
        </w:tc>
      </w:tr>
    </w:tbl>
    <w:p/>
    <w:p>
      <w:pPr>
        <w:pStyle w:val="Heading1"/>
        <w:spacing w:before="120" w:after="60"/>
      </w:pPr>
      <w:r>
        <w:t>6. Spawning, Ecology, Nests, and World Pressure</w:t>
      </w:r>
    </w:p>
    <w:p>
      <w:pPr>
        <w:spacing w:line="259" w:lineRule="auto" w:after="100"/>
      </w:pPr>
      <w:r>
        <w:rPr>
          <w:sz w:val="20"/>
        </w:rPr>
        <w:t>Spawning should be readable and connected to the world. Basic spawns use biome, time, light, weather, structure, difficulty, and nearby safety. Deeper systems add nests, camps, migration, corruption nodes, world events, faction memory, and village/player activity.</w:t>
      </w:r>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top"/>
            <w:shd w:fill="1F4E79"/>
            <w:tcMar>
              <w:top w:w="50" w:type="dxa"/>
              <w:start w:w="60" w:type="dxa"/>
              <w:bottom w:w="50" w:type="dxa"/>
              <w:end w:w="60" w:type="dxa"/>
            </w:tcMar>
          </w:tcPr>
          <w:p>
            <w:pPr>
              <w:spacing w:after="0" w:line="240" w:lineRule="auto"/>
            </w:pPr>
            <w:r/>
            <w:r>
              <w:rPr>
                <w:b/>
                <w:color w:val="FFFFFF"/>
                <w:sz w:val="16"/>
              </w:rPr>
              <w:t>Spawn Driver</w:t>
            </w:r>
          </w:p>
        </w:tc>
        <w:tc>
          <w:tcPr>
            <w:tcW w:type="dxa" w:w="3888"/>
            <w:vAlign w:val="top"/>
            <w:shd w:fill="1F4E79"/>
            <w:tcMar>
              <w:top w:w="50" w:type="dxa"/>
              <w:start w:w="60" w:type="dxa"/>
              <w:bottom w:w="50" w:type="dxa"/>
              <w:end w:w="60" w:type="dxa"/>
            </w:tcMar>
          </w:tcPr>
          <w:p>
            <w:pPr>
              <w:spacing w:after="0" w:line="240" w:lineRule="auto"/>
            </w:pPr>
            <w:r/>
            <w:r>
              <w:rPr>
                <w:b/>
                <w:color w:val="FFFFFF"/>
                <w:sz w:val="16"/>
              </w:rPr>
              <w:t>Design Role</w:t>
            </w:r>
          </w:p>
        </w:tc>
        <w:tc>
          <w:tcPr>
            <w:tcW w:type="dxa" w:w="5040"/>
            <w:vAlign w:val="top"/>
            <w:shd w:fill="1F4E79"/>
            <w:tcMar>
              <w:top w:w="50" w:type="dxa"/>
              <w:start w:w="60" w:type="dxa"/>
              <w:bottom w:w="50" w:type="dxa"/>
              <w:end w:w="60" w:type="dxa"/>
            </w:tcMar>
          </w:tcPr>
          <w:p>
            <w:pPr>
              <w:spacing w:after="0" w:line="240" w:lineRule="auto"/>
            </w:pPr>
            <w:r/>
            <w:r>
              <w:rPr>
                <w:b/>
                <w:color w:val="FFFFFF"/>
                <w:sz w:val="16"/>
              </w:rPr>
              <w:t>Example</w:t>
            </w:r>
          </w:p>
        </w:tc>
      </w:tr>
      <w:tr>
        <w:tc>
          <w:tcPr>
            <w:tcW w:type="dxa" w:w="2016"/>
            <w:vAlign w:val="top"/>
            <w:tcMar>
              <w:top w:w="50" w:type="dxa"/>
              <w:start w:w="60" w:type="dxa"/>
              <w:bottom w:w="50" w:type="dxa"/>
              <w:end w:w="60" w:type="dxa"/>
            </w:tcMar>
            <w:shd w:fill="EAF2F8"/>
          </w:tcPr>
          <w:p>
            <w:pPr>
              <w:spacing w:after="0" w:line="240" w:lineRule="auto"/>
            </w:pPr>
            <w:r/>
            <w:r>
              <w:rPr>
                <w:b w:val="0"/>
                <w:sz w:val="16"/>
              </w:rPr>
              <w:t>Biome</w:t>
            </w:r>
          </w:p>
        </w:tc>
        <w:tc>
          <w:tcPr>
            <w:tcW w:type="dxa" w:w="3888"/>
            <w:vAlign w:val="top"/>
            <w:tcMar>
              <w:top w:w="50" w:type="dxa"/>
              <w:start w:w="60" w:type="dxa"/>
              <w:bottom w:w="50" w:type="dxa"/>
              <w:end w:w="60" w:type="dxa"/>
            </w:tcMar>
            <w:shd w:fill="EAF2F8"/>
          </w:tcPr>
          <w:p>
            <w:pPr>
              <w:spacing w:after="0" w:line="240" w:lineRule="auto"/>
            </w:pPr>
            <w:r/>
            <w:r>
              <w:rPr>
                <w:b w:val="0"/>
                <w:sz w:val="16"/>
              </w:rPr>
              <w:t>Defines creature pools and ambient identity.</w:t>
            </w:r>
          </w:p>
        </w:tc>
        <w:tc>
          <w:tcPr>
            <w:tcW w:type="dxa" w:w="5040"/>
            <w:vAlign w:val="top"/>
            <w:tcMar>
              <w:top w:w="50" w:type="dxa"/>
              <w:start w:w="60" w:type="dxa"/>
              <w:bottom w:w="50" w:type="dxa"/>
              <w:end w:w="60" w:type="dxa"/>
            </w:tcMar>
            <w:shd w:fill="EAF2F8"/>
          </w:tcPr>
          <w:p>
            <w:pPr>
              <w:spacing w:after="0" w:line="240" w:lineRule="auto"/>
            </w:pPr>
            <w:r/>
            <w:r>
              <w:rPr>
                <w:b w:val="0"/>
                <w:sz w:val="16"/>
              </w:rPr>
              <w:t>Forest grazers in forest valleys, crystal crawlers in crystal caves, desert spirits in dunes.</w:t>
            </w:r>
          </w:p>
        </w:tc>
      </w:tr>
      <w:tr>
        <w:tc>
          <w:tcPr>
            <w:tcW w:type="dxa" w:w="2016"/>
            <w:vAlign w:val="top"/>
            <w:tcMar>
              <w:top w:w="50" w:type="dxa"/>
              <w:start w:w="60" w:type="dxa"/>
              <w:bottom w:w="50" w:type="dxa"/>
              <w:end w:w="60" w:type="dxa"/>
            </w:tcMar>
          </w:tcPr>
          <w:p>
            <w:pPr>
              <w:spacing w:after="0" w:line="240" w:lineRule="auto"/>
            </w:pPr>
            <w:r/>
            <w:r>
              <w:rPr>
                <w:b w:val="0"/>
                <w:sz w:val="16"/>
              </w:rPr>
              <w:t>Time and Light</w:t>
            </w:r>
          </w:p>
        </w:tc>
        <w:tc>
          <w:tcPr>
            <w:tcW w:type="dxa" w:w="3888"/>
            <w:vAlign w:val="top"/>
            <w:tcMar>
              <w:top w:w="50" w:type="dxa"/>
              <w:start w:w="60" w:type="dxa"/>
              <w:bottom w:w="50" w:type="dxa"/>
              <w:end w:w="60" w:type="dxa"/>
            </w:tcMar>
          </w:tcPr>
          <w:p>
            <w:pPr>
              <w:spacing w:after="0" w:line="240" w:lineRule="auto"/>
            </w:pPr>
            <w:r/>
            <w:r>
              <w:rPr>
                <w:b w:val="0"/>
                <w:sz w:val="16"/>
              </w:rPr>
              <w:t>Controls day/night danger and safe zones.</w:t>
            </w:r>
          </w:p>
        </w:tc>
        <w:tc>
          <w:tcPr>
            <w:tcW w:type="dxa" w:w="5040"/>
            <w:vAlign w:val="top"/>
            <w:tcMar>
              <w:top w:w="50" w:type="dxa"/>
              <w:start w:w="60" w:type="dxa"/>
              <w:bottom w:w="50" w:type="dxa"/>
              <w:end w:w="60" w:type="dxa"/>
            </w:tcMar>
          </w:tcPr>
          <w:p>
            <w:pPr>
              <w:spacing w:after="0" w:line="240" w:lineRule="auto"/>
            </w:pPr>
            <w:r/>
            <w:r>
              <w:rPr>
                <w:b w:val="0"/>
                <w:sz w:val="16"/>
              </w:rPr>
              <w:t>Night monsters increase after dark; torches suppress basic spawns; wards suppress magical threats.</w:t>
            </w:r>
          </w:p>
        </w:tc>
      </w:tr>
      <w:tr>
        <w:tc>
          <w:tcPr>
            <w:tcW w:type="dxa" w:w="2016"/>
            <w:vAlign w:val="top"/>
            <w:tcMar>
              <w:top w:w="50" w:type="dxa"/>
              <w:start w:w="60" w:type="dxa"/>
              <w:bottom w:w="50" w:type="dxa"/>
              <w:end w:w="60" w:type="dxa"/>
            </w:tcMar>
            <w:shd w:fill="EAF2F8"/>
          </w:tcPr>
          <w:p>
            <w:pPr>
              <w:spacing w:after="0" w:line="240" w:lineRule="auto"/>
            </w:pPr>
            <w:r/>
            <w:r>
              <w:rPr>
                <w:b w:val="0"/>
                <w:sz w:val="16"/>
              </w:rPr>
              <w:t>Structures</w:t>
            </w:r>
          </w:p>
        </w:tc>
        <w:tc>
          <w:tcPr>
            <w:tcW w:type="dxa" w:w="3888"/>
            <w:vAlign w:val="top"/>
            <w:tcMar>
              <w:top w:w="50" w:type="dxa"/>
              <w:start w:w="60" w:type="dxa"/>
              <w:bottom w:w="50" w:type="dxa"/>
              <w:end w:w="60" w:type="dxa"/>
            </w:tcMar>
            <w:shd w:fill="EAF2F8"/>
          </w:tcPr>
          <w:p>
            <w:pPr>
              <w:spacing w:after="0" w:line="240" w:lineRule="auto"/>
            </w:pPr>
            <w:r/>
            <w:r>
              <w:rPr>
                <w:b w:val="0"/>
                <w:sz w:val="16"/>
              </w:rPr>
              <w:t>Creates themed danger around ruins, towers, camps, mines, and shrines.</w:t>
            </w:r>
          </w:p>
        </w:tc>
        <w:tc>
          <w:tcPr>
            <w:tcW w:type="dxa" w:w="5040"/>
            <w:vAlign w:val="top"/>
            <w:tcMar>
              <w:top w:w="50" w:type="dxa"/>
              <w:start w:w="60" w:type="dxa"/>
              <w:bottom w:w="50" w:type="dxa"/>
              <w:end w:w="60" w:type="dxa"/>
            </w:tcMar>
            <w:shd w:fill="EAF2F8"/>
          </w:tcPr>
          <w:p>
            <w:pPr>
              <w:spacing w:after="0" w:line="240" w:lineRule="auto"/>
            </w:pPr>
            <w:r/>
            <w:r>
              <w:rPr>
                <w:b w:val="0"/>
                <w:sz w:val="16"/>
              </w:rPr>
              <w:t>Goblin camps spawn raiders; crypts spawn undead; broken rune towers spawn wisps.</w:t>
            </w:r>
          </w:p>
        </w:tc>
      </w:tr>
      <w:tr>
        <w:tc>
          <w:tcPr>
            <w:tcW w:type="dxa" w:w="2016"/>
            <w:vAlign w:val="top"/>
            <w:tcMar>
              <w:top w:w="50" w:type="dxa"/>
              <w:start w:w="60" w:type="dxa"/>
              <w:bottom w:w="50" w:type="dxa"/>
              <w:end w:w="60" w:type="dxa"/>
            </w:tcMar>
          </w:tcPr>
          <w:p>
            <w:pPr>
              <w:spacing w:after="0" w:line="240" w:lineRule="auto"/>
            </w:pPr>
            <w:r/>
            <w:r>
              <w:rPr>
                <w:b w:val="0"/>
                <w:sz w:val="16"/>
              </w:rPr>
              <w:t>Nests and Camps</w:t>
            </w:r>
          </w:p>
        </w:tc>
        <w:tc>
          <w:tcPr>
            <w:tcW w:type="dxa" w:w="3888"/>
            <w:vAlign w:val="top"/>
            <w:tcMar>
              <w:top w:w="50" w:type="dxa"/>
              <w:start w:w="60" w:type="dxa"/>
              <w:bottom w:w="50" w:type="dxa"/>
              <w:end w:w="60" w:type="dxa"/>
            </w:tcMar>
          </w:tcPr>
          <w:p>
            <w:pPr>
              <w:spacing w:after="0" w:line="240" w:lineRule="auto"/>
            </w:pPr>
            <w:r/>
            <w:r>
              <w:rPr>
                <w:b w:val="0"/>
                <w:sz w:val="16"/>
              </w:rPr>
              <w:t>Physical sources of local danger, raids, loot, eggs, anchors, or corrupted growth.</w:t>
            </w:r>
          </w:p>
        </w:tc>
        <w:tc>
          <w:tcPr>
            <w:tcW w:type="dxa" w:w="5040"/>
            <w:vAlign w:val="top"/>
            <w:tcMar>
              <w:top w:w="50" w:type="dxa"/>
              <w:start w:w="60" w:type="dxa"/>
              <w:bottom w:w="50" w:type="dxa"/>
              <w:end w:w="60" w:type="dxa"/>
            </w:tcMar>
          </w:tcPr>
          <w:p>
            <w:pPr>
              <w:spacing w:after="0" w:line="240" w:lineRule="auto"/>
            </w:pPr>
            <w:r/>
            <w:r>
              <w:rPr>
                <w:b w:val="0"/>
                <w:sz w:val="16"/>
              </w:rPr>
              <w:t>Clearing a nest reduces local danger and can become a village quest.</w:t>
            </w:r>
          </w:p>
        </w:tc>
      </w:tr>
      <w:tr>
        <w:tc>
          <w:tcPr>
            <w:tcW w:type="dxa" w:w="2016"/>
            <w:vAlign w:val="top"/>
            <w:tcMar>
              <w:top w:w="50" w:type="dxa"/>
              <w:start w:w="60" w:type="dxa"/>
              <w:bottom w:w="50" w:type="dxa"/>
              <w:end w:w="60" w:type="dxa"/>
            </w:tcMar>
            <w:shd w:fill="EAF2F8"/>
          </w:tcPr>
          <w:p>
            <w:pPr>
              <w:spacing w:after="0" w:line="240" w:lineRule="auto"/>
            </w:pPr>
            <w:r/>
            <w:r>
              <w:rPr>
                <w:b w:val="0"/>
                <w:sz w:val="16"/>
              </w:rPr>
              <w:t>Village Safety</w:t>
            </w:r>
          </w:p>
        </w:tc>
        <w:tc>
          <w:tcPr>
            <w:tcW w:type="dxa" w:w="3888"/>
            <w:vAlign w:val="top"/>
            <w:tcMar>
              <w:top w:w="50" w:type="dxa"/>
              <w:start w:w="60" w:type="dxa"/>
              <w:bottom w:w="50" w:type="dxa"/>
              <w:end w:w="60" w:type="dxa"/>
            </w:tcMar>
            <w:shd w:fill="EAF2F8"/>
          </w:tcPr>
          <w:p>
            <w:pPr>
              <w:spacing w:after="0" w:line="240" w:lineRule="auto"/>
            </w:pPr>
            <w:r/>
            <w:r>
              <w:rPr>
                <w:b w:val="0"/>
                <w:sz w:val="16"/>
              </w:rPr>
              <w:t>Village lights, walls, watchtowers, patrols, cleanliness, and wards reduce or redirect spawns.</w:t>
            </w:r>
          </w:p>
        </w:tc>
        <w:tc>
          <w:tcPr>
            <w:tcW w:type="dxa" w:w="5040"/>
            <w:vAlign w:val="top"/>
            <w:tcMar>
              <w:top w:w="50" w:type="dxa"/>
              <w:start w:w="60" w:type="dxa"/>
              <w:bottom w:w="50" w:type="dxa"/>
              <w:end w:w="60" w:type="dxa"/>
            </w:tcMar>
            <w:shd w:fill="EAF2F8"/>
          </w:tcPr>
          <w:p>
            <w:pPr>
              <w:spacing w:after="0" w:line="240" w:lineRule="auto"/>
            </w:pPr>
            <w:r/>
            <w:r>
              <w:rPr>
                <w:b w:val="0"/>
                <w:sz w:val="16"/>
              </w:rPr>
              <w:t>Prepared villages experience smaller raids and fewer random intrusions.</w:t>
            </w:r>
          </w:p>
        </w:tc>
      </w:tr>
      <w:tr>
        <w:tc>
          <w:tcPr>
            <w:tcW w:type="dxa" w:w="2016"/>
            <w:vAlign w:val="top"/>
            <w:tcMar>
              <w:top w:w="50" w:type="dxa"/>
              <w:start w:w="60" w:type="dxa"/>
              <w:bottom w:w="50" w:type="dxa"/>
              <w:end w:w="60" w:type="dxa"/>
            </w:tcMar>
          </w:tcPr>
          <w:p>
            <w:pPr>
              <w:spacing w:after="0" w:line="240" w:lineRule="auto"/>
            </w:pPr>
            <w:r/>
            <w:r>
              <w:rPr>
                <w:b w:val="0"/>
                <w:sz w:val="16"/>
              </w:rPr>
              <w:t>Player Activity</w:t>
            </w:r>
          </w:p>
        </w:tc>
        <w:tc>
          <w:tcPr>
            <w:tcW w:type="dxa" w:w="3888"/>
            <w:vAlign w:val="top"/>
            <w:tcMar>
              <w:top w:w="50" w:type="dxa"/>
              <w:start w:w="60" w:type="dxa"/>
              <w:bottom w:w="50" w:type="dxa"/>
              <w:end w:w="60" w:type="dxa"/>
            </w:tcMar>
          </w:tcPr>
          <w:p>
            <w:pPr>
              <w:spacing w:after="0" w:line="240" w:lineRule="auto"/>
            </w:pPr>
            <w:r/>
            <w:r>
              <w:rPr>
                <w:b w:val="0"/>
                <w:sz w:val="16"/>
              </w:rPr>
              <w:t>Wealth, exposed storage, automation noise, mana leakage, forbidden machines, and pollution can attract threats.</w:t>
            </w:r>
          </w:p>
        </w:tc>
        <w:tc>
          <w:tcPr>
            <w:tcW w:type="dxa" w:w="5040"/>
            <w:vAlign w:val="top"/>
            <w:tcMar>
              <w:top w:w="50" w:type="dxa"/>
              <w:start w:w="60" w:type="dxa"/>
              <w:bottom w:w="50" w:type="dxa"/>
              <w:end w:w="60" w:type="dxa"/>
            </w:tcMar>
          </w:tcPr>
          <w:p>
            <w:pPr>
              <w:spacing w:after="0" w:line="240" w:lineRule="auto"/>
            </w:pPr>
            <w:r/>
            <w:r>
              <w:rPr>
                <w:b w:val="0"/>
                <w:sz w:val="16"/>
              </w:rPr>
              <w:t>Factories and warehouses need protection without becoming constant punishment.</w:t>
            </w:r>
          </w:p>
        </w:tc>
      </w:tr>
      <w:tr>
        <w:tc>
          <w:tcPr>
            <w:tcW w:type="dxa" w:w="2016"/>
            <w:vAlign w:val="top"/>
            <w:tcMar>
              <w:top w:w="50" w:type="dxa"/>
              <w:start w:w="60" w:type="dxa"/>
              <w:bottom w:w="50" w:type="dxa"/>
              <w:end w:w="60" w:type="dxa"/>
            </w:tcMar>
            <w:shd w:fill="EAF2F8"/>
          </w:tcPr>
          <w:p>
            <w:pPr>
              <w:spacing w:after="0" w:line="240" w:lineRule="auto"/>
            </w:pPr>
            <w:r/>
            <w:r>
              <w:rPr>
                <w:b w:val="0"/>
                <w:sz w:val="16"/>
              </w:rPr>
              <w:t>World Events</w:t>
            </w:r>
          </w:p>
        </w:tc>
        <w:tc>
          <w:tcPr>
            <w:tcW w:type="dxa" w:w="3888"/>
            <w:vAlign w:val="top"/>
            <w:tcMar>
              <w:top w:w="50" w:type="dxa"/>
              <w:start w:w="60" w:type="dxa"/>
              <w:bottom w:w="50" w:type="dxa"/>
              <w:end w:w="60" w:type="dxa"/>
            </w:tcMar>
            <w:shd w:fill="EAF2F8"/>
          </w:tcPr>
          <w:p>
            <w:pPr>
              <w:spacing w:after="0" w:line="240" w:lineRule="auto"/>
            </w:pPr>
            <w:r/>
            <w:r>
              <w:rPr>
                <w:b w:val="0"/>
                <w:sz w:val="16"/>
              </w:rPr>
              <w:t>Weather, mana storms, eclipses, seasonal migrations, corruption waves, and rituals change spawn pressure.</w:t>
            </w:r>
          </w:p>
        </w:tc>
        <w:tc>
          <w:tcPr>
            <w:tcW w:type="dxa" w:w="5040"/>
            <w:vAlign w:val="top"/>
            <w:tcMar>
              <w:top w:w="50" w:type="dxa"/>
              <w:start w:w="60" w:type="dxa"/>
              <w:bottom w:w="50" w:type="dxa"/>
              <w:end w:w="60" w:type="dxa"/>
            </w:tcMar>
            <w:shd w:fill="EAF2F8"/>
          </w:tcPr>
          <w:p>
            <w:pPr>
              <w:spacing w:after="0" w:line="240" w:lineRule="auto"/>
            </w:pPr>
            <w:r/>
            <w:r>
              <w:rPr>
                <w:b w:val="0"/>
                <w:sz w:val="16"/>
              </w:rPr>
              <w:t>Players learn to prepare around events and danger cycles.</w:t>
            </w:r>
          </w:p>
        </w:tc>
      </w:tr>
      <w:tr>
        <w:tc>
          <w:tcPr>
            <w:tcW w:type="dxa" w:w="2016"/>
            <w:vAlign w:val="top"/>
            <w:tcMar>
              <w:top w:w="50" w:type="dxa"/>
              <w:start w:w="60" w:type="dxa"/>
              <w:bottom w:w="50" w:type="dxa"/>
              <w:end w:w="60" w:type="dxa"/>
            </w:tcMar>
          </w:tcPr>
          <w:p>
            <w:pPr>
              <w:spacing w:after="0" w:line="240" w:lineRule="auto"/>
            </w:pPr>
            <w:r/>
            <w:r>
              <w:rPr>
                <w:b w:val="0"/>
                <w:sz w:val="16"/>
              </w:rPr>
              <w:t>Difficulty</w:t>
            </w:r>
          </w:p>
        </w:tc>
        <w:tc>
          <w:tcPr>
            <w:tcW w:type="dxa" w:w="3888"/>
            <w:vAlign w:val="top"/>
            <w:tcMar>
              <w:top w:w="50" w:type="dxa"/>
              <w:start w:w="60" w:type="dxa"/>
              <w:bottom w:w="50" w:type="dxa"/>
              <w:end w:w="60" w:type="dxa"/>
            </w:tcMar>
          </w:tcPr>
          <w:p>
            <w:pPr>
              <w:spacing w:after="0" w:line="240" w:lineRule="auto"/>
            </w:pPr>
            <w:r/>
            <w:r>
              <w:rPr>
                <w:b w:val="0"/>
                <w:sz w:val="16"/>
              </w:rPr>
              <w:t>Scales spawn rates, aggression, village damage, NPC death, boss mechanics, and corruption spread.</w:t>
            </w:r>
          </w:p>
        </w:tc>
        <w:tc>
          <w:tcPr>
            <w:tcW w:type="dxa" w:w="5040"/>
            <w:vAlign w:val="top"/>
            <w:tcMar>
              <w:top w:w="50" w:type="dxa"/>
              <w:start w:w="60" w:type="dxa"/>
              <w:bottom w:w="50" w:type="dxa"/>
              <w:end w:w="60" w:type="dxa"/>
            </w:tcMar>
          </w:tcPr>
          <w:p>
            <w:pPr>
              <w:spacing w:after="0" w:line="240" w:lineRule="auto"/>
            </w:pPr>
            <w:r/>
            <w:r>
              <w:rPr>
                <w:b w:val="0"/>
                <w:sz w:val="16"/>
              </w:rPr>
              <w:t>Peaceful/cozy settings keep ecology but reduce destructive threat.</w:t>
            </w:r>
          </w:p>
        </w:tc>
      </w:tr>
    </w:tbl>
    <w:p/>
    <w:p>
      <w:pPr>
        <w:pStyle w:val="Heading2"/>
        <w:spacing w:before="60" w:after="60"/>
      </w:pPr>
      <w:r>
        <w:t>6.1 Nest and Camp Rules</w:t>
      </w:r>
    </w:p>
    <w:p>
      <w:pPr>
        <w:pStyle w:val="ListBullet"/>
        <w:spacing w:after="20" w:line="252" w:lineRule="auto"/>
      </w:pPr>
      <w:r>
        <w:rPr>
          <w:sz w:val="20"/>
        </w:rPr>
        <w:t>Nests and camps should be visible physical places rather than invisible spawn points whenever possible.</w:t>
      </w:r>
    </w:p>
    <w:p>
      <w:pPr>
        <w:pStyle w:val="ListBullet"/>
        <w:spacing w:after="20" w:line="252" w:lineRule="auto"/>
      </w:pPr>
      <w:r>
        <w:rPr>
          <w:sz w:val="20"/>
        </w:rPr>
        <w:t>Each nest has a creature family, danger radius, loot profile, respawn rule, and world-state effect.</w:t>
      </w:r>
    </w:p>
    <w:p>
      <w:pPr>
        <w:pStyle w:val="ListBullet"/>
        <w:spacing w:after="20" w:line="252" w:lineRule="auto"/>
      </w:pPr>
      <w:r>
        <w:rPr>
          <w:sz w:val="20"/>
        </w:rPr>
        <w:t>Clearing a nest reduces local danger temporarily or permanently depending on difficulty, faction pressure, and nearby world events.</w:t>
      </w:r>
    </w:p>
    <w:p>
      <w:pPr>
        <w:pStyle w:val="ListBullet"/>
        <w:spacing w:after="20" w:line="252" w:lineRule="auto"/>
      </w:pPr>
      <w:r>
        <w:rPr>
          <w:sz w:val="20"/>
        </w:rPr>
        <w:t>Nests can escalate if ignored: more raids, stronger variants, blocked roads, stolen supplies, or corrupted ground.</w:t>
      </w:r>
    </w:p>
    <w:p>
      <w:pPr>
        <w:pStyle w:val="ListBullet"/>
        <w:spacing w:after="20" w:line="252" w:lineRule="auto"/>
      </w:pPr>
      <w:r>
        <w:rPr>
          <w:sz w:val="20"/>
        </w:rPr>
        <w:t>Villages can generate request-board tasks to scout, weaken, clear, ward, or monitor nearby nests.</w:t>
      </w:r>
    </w:p>
    <w:p>
      <w:pPr>
        <w:pStyle w:val="Heading1"/>
        <w:spacing w:before="120" w:after="60"/>
      </w:pPr>
      <w:r>
        <w:t>7. Passive Wildlife, Livestock, and Ecology</w:t>
      </w:r>
    </w:p>
    <w:p>
      <w:pPr>
        <w:spacing w:line="259" w:lineRule="auto" w:after="100"/>
      </w:pPr>
      <w:r>
        <w:rPr>
          <w:sz w:val="20"/>
        </w:rPr>
        <w:t>Passive and neutral creatures are important because they make biomes feel alive and feed the survival, farming, trade, and village supply systems. They should not all be real-world animals. The POC should start with at least one original fantasy passive animal and one livestock-style creature.</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top"/>
            <w:shd w:fill="1F4E79"/>
            <w:tcMar>
              <w:top w:w="50" w:type="dxa"/>
              <w:start w:w="60" w:type="dxa"/>
              <w:bottom w:w="50" w:type="dxa"/>
              <w:end w:w="60" w:type="dxa"/>
            </w:tcMar>
          </w:tcPr>
          <w:p>
            <w:pPr>
              <w:spacing w:after="0" w:line="240" w:lineRule="auto"/>
            </w:pPr>
            <w:r/>
            <w:r>
              <w:rPr>
                <w:b/>
                <w:color w:val="FFFFFF"/>
                <w:sz w:val="16"/>
              </w:rPr>
              <w:t>Group</w:t>
            </w:r>
          </w:p>
        </w:tc>
        <w:tc>
          <w:tcPr>
            <w:tcW w:type="dxa" w:w="5256"/>
            <w:vAlign w:val="top"/>
            <w:shd w:fill="1F4E79"/>
            <w:tcMar>
              <w:top w:w="50" w:type="dxa"/>
              <w:start w:w="60" w:type="dxa"/>
              <w:bottom w:w="50" w:type="dxa"/>
              <w:end w:w="60" w:type="dxa"/>
            </w:tcMar>
          </w:tcPr>
          <w:p>
            <w:pPr>
              <w:spacing w:after="0" w:line="240" w:lineRule="auto"/>
            </w:pPr>
            <w:r/>
            <w:r>
              <w:rPr>
                <w:b/>
                <w:color w:val="FFFFFF"/>
                <w:sz w:val="16"/>
              </w:rPr>
              <w:t>Role</w:t>
            </w:r>
          </w:p>
        </w:tc>
        <w:tc>
          <w:tcPr>
            <w:tcW w:type="dxa" w:w="3528"/>
            <w:vAlign w:val="top"/>
            <w:shd w:fill="1F4E79"/>
            <w:tcMar>
              <w:top w:w="50" w:type="dxa"/>
              <w:start w:w="60" w:type="dxa"/>
              <w:bottom w:w="50" w:type="dxa"/>
              <w:end w:w="60" w:type="dxa"/>
            </w:tcMar>
          </w:tcPr>
          <w:p>
            <w:pPr>
              <w:spacing w:after="0" w:line="240" w:lineRule="auto"/>
            </w:pPr>
            <w:r/>
            <w:r>
              <w:rPr>
                <w:b/>
                <w:color w:val="FFFFFF"/>
                <w:sz w:val="16"/>
              </w:rPr>
              <w:t>Examples</w:t>
            </w:r>
          </w:p>
        </w:tc>
      </w:tr>
      <w:tr>
        <w:tc>
          <w:tcPr>
            <w:tcW w:type="dxa" w:w="2160"/>
            <w:vAlign w:val="top"/>
            <w:tcMar>
              <w:top w:w="50" w:type="dxa"/>
              <w:start w:w="60" w:type="dxa"/>
              <w:bottom w:w="50" w:type="dxa"/>
              <w:end w:w="60" w:type="dxa"/>
            </w:tcMar>
            <w:shd w:fill="EAF2F8"/>
          </w:tcPr>
          <w:p>
            <w:pPr>
              <w:spacing w:after="0" w:line="240" w:lineRule="auto"/>
            </w:pPr>
            <w:r/>
            <w:r>
              <w:rPr>
                <w:b w:val="0"/>
                <w:sz w:val="16"/>
              </w:rPr>
              <w:t>Passive Wildlife</w:t>
            </w:r>
          </w:p>
        </w:tc>
        <w:tc>
          <w:tcPr>
            <w:tcW w:type="dxa" w:w="5256"/>
            <w:vAlign w:val="top"/>
            <w:tcMar>
              <w:top w:w="50" w:type="dxa"/>
              <w:start w:w="60" w:type="dxa"/>
              <w:bottom w:w="50" w:type="dxa"/>
              <w:end w:w="60" w:type="dxa"/>
            </w:tcMar>
            <w:shd w:fill="EAF2F8"/>
          </w:tcPr>
          <w:p>
            <w:pPr>
              <w:spacing w:after="0" w:line="240" w:lineRule="auto"/>
            </w:pPr>
            <w:r/>
            <w:r>
              <w:rPr>
                <w:b w:val="0"/>
                <w:sz w:val="16"/>
              </w:rPr>
              <w:t>Fleeing wild animals with meat, hide, ecology clues, taming potential, and biome identity.</w:t>
            </w:r>
          </w:p>
        </w:tc>
        <w:tc>
          <w:tcPr>
            <w:tcW w:type="dxa" w:w="3528"/>
            <w:vAlign w:val="top"/>
            <w:tcMar>
              <w:top w:w="50" w:type="dxa"/>
              <w:start w:w="60" w:type="dxa"/>
              <w:bottom w:w="50" w:type="dxa"/>
              <w:end w:w="60" w:type="dxa"/>
            </w:tcMar>
            <w:shd w:fill="EAF2F8"/>
          </w:tcPr>
          <w:p>
            <w:pPr>
              <w:spacing w:after="0" w:line="240" w:lineRule="auto"/>
            </w:pPr>
            <w:r/>
            <w:r>
              <w:rPr>
                <w:b w:val="0"/>
                <w:sz w:val="16"/>
              </w:rPr>
              <w:t>Mossback Grazer, Barkhare, Glowhorn Fawn.</w:t>
            </w:r>
          </w:p>
        </w:tc>
      </w:tr>
      <w:tr>
        <w:tc>
          <w:tcPr>
            <w:tcW w:type="dxa" w:w="2160"/>
            <w:vAlign w:val="top"/>
            <w:tcMar>
              <w:top w:w="50" w:type="dxa"/>
              <w:start w:w="60" w:type="dxa"/>
              <w:bottom w:w="50" w:type="dxa"/>
              <w:end w:w="60" w:type="dxa"/>
            </w:tcMar>
          </w:tcPr>
          <w:p>
            <w:pPr>
              <w:spacing w:after="0" w:line="240" w:lineRule="auto"/>
            </w:pPr>
            <w:r/>
            <w:r>
              <w:rPr>
                <w:b w:val="0"/>
                <w:sz w:val="16"/>
              </w:rPr>
              <w:t>Neutral Predators</w:t>
            </w:r>
          </w:p>
        </w:tc>
        <w:tc>
          <w:tcPr>
            <w:tcW w:type="dxa" w:w="5256"/>
            <w:vAlign w:val="top"/>
            <w:tcMar>
              <w:top w:w="50" w:type="dxa"/>
              <w:start w:w="60" w:type="dxa"/>
              <w:bottom w:w="50" w:type="dxa"/>
              <w:end w:w="60" w:type="dxa"/>
            </w:tcMar>
          </w:tcPr>
          <w:p>
            <w:pPr>
              <w:spacing w:after="0" w:line="240" w:lineRule="auto"/>
            </w:pPr>
            <w:r/>
            <w:r>
              <w:rPr>
                <w:b w:val="0"/>
                <w:sz w:val="16"/>
              </w:rPr>
              <w:t>Predators that hunt wildlife and attack if threatened, hungry, or protecting young.</w:t>
            </w:r>
          </w:p>
        </w:tc>
        <w:tc>
          <w:tcPr>
            <w:tcW w:type="dxa" w:w="3528"/>
            <w:vAlign w:val="top"/>
            <w:tcMar>
              <w:top w:w="50" w:type="dxa"/>
              <w:start w:w="60" w:type="dxa"/>
              <w:bottom w:w="50" w:type="dxa"/>
              <w:end w:w="60" w:type="dxa"/>
            </w:tcMar>
          </w:tcPr>
          <w:p>
            <w:pPr>
              <w:spacing w:after="0" w:line="240" w:lineRule="auto"/>
            </w:pPr>
            <w:r/>
            <w:r>
              <w:rPr>
                <w:b w:val="0"/>
                <w:sz w:val="16"/>
              </w:rPr>
              <w:t>Thornback Lynx, Tuskroot Boar, cave bear equivalent.</w:t>
            </w:r>
          </w:p>
        </w:tc>
      </w:tr>
      <w:tr>
        <w:tc>
          <w:tcPr>
            <w:tcW w:type="dxa" w:w="2160"/>
            <w:vAlign w:val="top"/>
            <w:tcMar>
              <w:top w:w="50" w:type="dxa"/>
              <w:start w:w="60" w:type="dxa"/>
              <w:bottom w:w="50" w:type="dxa"/>
              <w:end w:w="60" w:type="dxa"/>
            </w:tcMar>
            <w:shd w:fill="EAF2F8"/>
          </w:tcPr>
          <w:p>
            <w:pPr>
              <w:spacing w:after="0" w:line="240" w:lineRule="auto"/>
            </w:pPr>
            <w:r/>
            <w:r>
              <w:rPr>
                <w:b w:val="0"/>
                <w:sz w:val="16"/>
              </w:rPr>
              <w:t>Livestock</w:t>
            </w:r>
          </w:p>
        </w:tc>
        <w:tc>
          <w:tcPr>
            <w:tcW w:type="dxa" w:w="5256"/>
            <w:vAlign w:val="top"/>
            <w:tcMar>
              <w:top w:w="50" w:type="dxa"/>
              <w:start w:w="60" w:type="dxa"/>
              <w:bottom w:w="50" w:type="dxa"/>
              <w:end w:w="60" w:type="dxa"/>
            </w:tcMar>
            <w:shd w:fill="EAF2F8"/>
          </w:tcPr>
          <w:p>
            <w:pPr>
              <w:spacing w:after="0" w:line="240" w:lineRule="auto"/>
            </w:pPr>
            <w:r/>
            <w:r>
              <w:rPr>
                <w:b w:val="0"/>
                <w:sz w:val="16"/>
              </w:rPr>
              <w:t>Owned animals that produce food, fibre, eggs, milk-like fantasy resources, fertiliser, or trade goods.</w:t>
            </w:r>
          </w:p>
        </w:tc>
        <w:tc>
          <w:tcPr>
            <w:tcW w:type="dxa" w:w="3528"/>
            <w:vAlign w:val="top"/>
            <w:tcMar>
              <w:top w:w="50" w:type="dxa"/>
              <w:start w:w="60" w:type="dxa"/>
              <w:bottom w:w="50" w:type="dxa"/>
              <w:end w:w="60" w:type="dxa"/>
            </w:tcMar>
            <w:shd w:fill="EAF2F8"/>
          </w:tcPr>
          <w:p>
            <w:pPr>
              <w:spacing w:after="0" w:line="240" w:lineRule="auto"/>
            </w:pPr>
            <w:r/>
            <w:r>
              <w:rPr>
                <w:b w:val="0"/>
                <w:sz w:val="16"/>
              </w:rPr>
              <w:t>Ambercluck, Stonewool Grazer, Sapmilker.</w:t>
            </w:r>
          </w:p>
        </w:tc>
      </w:tr>
      <w:tr>
        <w:tc>
          <w:tcPr>
            <w:tcW w:type="dxa" w:w="2160"/>
            <w:vAlign w:val="top"/>
            <w:tcMar>
              <w:top w:w="50" w:type="dxa"/>
              <w:start w:w="60" w:type="dxa"/>
              <w:bottom w:w="50" w:type="dxa"/>
              <w:end w:w="60" w:type="dxa"/>
            </w:tcMar>
          </w:tcPr>
          <w:p>
            <w:pPr>
              <w:spacing w:after="0" w:line="240" w:lineRule="auto"/>
            </w:pPr>
            <w:r/>
            <w:r>
              <w:rPr>
                <w:b w:val="0"/>
                <w:sz w:val="16"/>
              </w:rPr>
              <w:t>Work Animals</w:t>
            </w:r>
          </w:p>
        </w:tc>
        <w:tc>
          <w:tcPr>
            <w:tcW w:type="dxa" w:w="5256"/>
            <w:vAlign w:val="top"/>
            <w:tcMar>
              <w:top w:w="50" w:type="dxa"/>
              <w:start w:w="60" w:type="dxa"/>
              <w:bottom w:w="50" w:type="dxa"/>
              <w:end w:w="60" w:type="dxa"/>
            </w:tcMar>
          </w:tcPr>
          <w:p>
            <w:pPr>
              <w:spacing w:after="0" w:line="240" w:lineRule="auto"/>
            </w:pPr>
            <w:r/>
            <w:r>
              <w:rPr>
                <w:b w:val="0"/>
                <w:sz w:val="16"/>
              </w:rPr>
              <w:t>Village and player labour creatures for ploughing, hauling, carts, roads, and messenger systems.</w:t>
            </w:r>
          </w:p>
        </w:tc>
        <w:tc>
          <w:tcPr>
            <w:tcW w:type="dxa" w:w="3528"/>
            <w:vAlign w:val="top"/>
            <w:tcMar>
              <w:top w:w="50" w:type="dxa"/>
              <w:start w:w="60" w:type="dxa"/>
              <w:bottom w:w="50" w:type="dxa"/>
              <w:end w:w="60" w:type="dxa"/>
            </w:tcMar>
          </w:tcPr>
          <w:p>
            <w:pPr>
              <w:spacing w:after="0" w:line="240" w:lineRule="auto"/>
            </w:pPr>
            <w:r/>
            <w:r>
              <w:rPr>
                <w:b w:val="0"/>
                <w:sz w:val="16"/>
              </w:rPr>
              <w:t>Quarry Beetle, Hearth Ox, courier bird.</w:t>
            </w:r>
          </w:p>
        </w:tc>
      </w:tr>
      <w:tr>
        <w:tc>
          <w:tcPr>
            <w:tcW w:type="dxa" w:w="2160"/>
            <w:vAlign w:val="top"/>
            <w:tcMar>
              <w:top w:w="50" w:type="dxa"/>
              <w:start w:w="60" w:type="dxa"/>
              <w:bottom w:w="50" w:type="dxa"/>
              <w:end w:w="60" w:type="dxa"/>
            </w:tcMar>
            <w:shd w:fill="EAF2F8"/>
          </w:tcPr>
          <w:p>
            <w:pPr>
              <w:spacing w:after="0" w:line="240" w:lineRule="auto"/>
            </w:pPr>
            <w:r/>
            <w:r>
              <w:rPr>
                <w:b w:val="0"/>
                <w:sz w:val="16"/>
              </w:rPr>
              <w:t>Tameable Pets</w:t>
            </w:r>
          </w:p>
        </w:tc>
        <w:tc>
          <w:tcPr>
            <w:tcW w:type="dxa" w:w="5256"/>
            <w:vAlign w:val="top"/>
            <w:tcMar>
              <w:top w:w="50" w:type="dxa"/>
              <w:start w:w="60" w:type="dxa"/>
              <w:bottom w:w="50" w:type="dxa"/>
              <w:end w:w="60" w:type="dxa"/>
            </w:tcMar>
            <w:shd w:fill="EAF2F8"/>
          </w:tcPr>
          <w:p>
            <w:pPr>
              <w:spacing w:after="0" w:line="240" w:lineRule="auto"/>
            </w:pPr>
            <w:r/>
            <w:r>
              <w:rPr>
                <w:b w:val="0"/>
                <w:sz w:val="16"/>
              </w:rPr>
              <w:t>Companions that provide alerts, small utility, morale, tracking, or flavour.</w:t>
            </w:r>
          </w:p>
        </w:tc>
        <w:tc>
          <w:tcPr>
            <w:tcW w:type="dxa" w:w="3528"/>
            <w:vAlign w:val="top"/>
            <w:tcMar>
              <w:top w:w="50" w:type="dxa"/>
              <w:start w:w="60" w:type="dxa"/>
              <w:bottom w:w="50" w:type="dxa"/>
              <w:end w:w="60" w:type="dxa"/>
            </w:tcMar>
            <w:shd w:fill="EAF2F8"/>
          </w:tcPr>
          <w:p>
            <w:pPr>
              <w:spacing w:after="0" w:line="240" w:lineRule="auto"/>
            </w:pPr>
            <w:r/>
            <w:r>
              <w:rPr>
                <w:b w:val="0"/>
                <w:sz w:val="16"/>
              </w:rPr>
              <w:t>Lantern ferret, guard pup, familiar moth.</w:t>
            </w:r>
          </w:p>
        </w:tc>
      </w:tr>
      <w:tr>
        <w:tc>
          <w:tcPr>
            <w:tcW w:type="dxa" w:w="2160"/>
            <w:vAlign w:val="top"/>
            <w:tcMar>
              <w:top w:w="50" w:type="dxa"/>
              <w:start w:w="60" w:type="dxa"/>
              <w:bottom w:w="50" w:type="dxa"/>
              <w:end w:w="60" w:type="dxa"/>
            </w:tcMar>
          </w:tcPr>
          <w:p>
            <w:pPr>
              <w:spacing w:after="0" w:line="240" w:lineRule="auto"/>
            </w:pPr>
            <w:r/>
            <w:r>
              <w:rPr>
                <w:b w:val="0"/>
                <w:sz w:val="16"/>
              </w:rPr>
              <w:t>Mounts</w:t>
            </w:r>
          </w:p>
        </w:tc>
        <w:tc>
          <w:tcPr>
            <w:tcW w:type="dxa" w:w="5256"/>
            <w:vAlign w:val="top"/>
            <w:tcMar>
              <w:top w:w="50" w:type="dxa"/>
              <w:start w:w="60" w:type="dxa"/>
              <w:bottom w:w="50" w:type="dxa"/>
              <w:end w:w="60" w:type="dxa"/>
            </w:tcMar>
          </w:tcPr>
          <w:p>
            <w:pPr>
              <w:spacing w:after="0" w:line="240" w:lineRule="auto"/>
            </w:pPr>
            <w:r/>
            <w:r>
              <w:rPr>
                <w:b w:val="0"/>
                <w:sz w:val="16"/>
              </w:rPr>
              <w:t>Travel progression through land mounts, pack beasts, magical mounts, and later flying mounts.</w:t>
            </w:r>
          </w:p>
        </w:tc>
        <w:tc>
          <w:tcPr>
            <w:tcW w:type="dxa" w:w="3528"/>
            <w:vAlign w:val="top"/>
            <w:tcMar>
              <w:top w:w="50" w:type="dxa"/>
              <w:start w:w="60" w:type="dxa"/>
              <w:bottom w:w="50" w:type="dxa"/>
              <w:end w:w="60" w:type="dxa"/>
            </w:tcMar>
          </w:tcPr>
          <w:p>
            <w:pPr>
              <w:spacing w:after="0" w:line="240" w:lineRule="auto"/>
            </w:pPr>
            <w:r/>
            <w:r>
              <w:rPr>
                <w:b w:val="0"/>
                <w:sz w:val="16"/>
              </w:rPr>
              <w:t>Windstrider, Stonehorn, skywing later.</w:t>
            </w:r>
          </w:p>
        </w:tc>
      </w:tr>
    </w:tbl>
    <w:p/>
    <w:p>
      <w:pPr>
        <w:pStyle w:val="Heading2"/>
        <w:spacing w:before="60" w:after="60"/>
      </w:pPr>
      <w:r>
        <w:t>7.1 Ownership and Crime</w:t>
      </w:r>
    </w:p>
    <w:p>
      <w:pPr>
        <w:spacing w:line="259" w:lineRule="auto" w:after="100"/>
      </w:pPr>
      <w:r>
        <w:rPr>
          <w:sz w:val="20"/>
        </w:rPr>
        <w:t>Village-owned livestock should be protected by ownership and crime rules. Killing, stealing, or baiting away livestock can reduce reputation, trigger guards, create fines, and damage food stability. On relaxed settings, these consequences can be softened. Wild hunting remains available, but village hunters and animal populations should react to overhunting in later systems.</w:t>
      </w:r>
    </w:p>
    <w:p>
      <w:pPr>
        <w:pStyle w:val="Heading1"/>
        <w:spacing w:before="120" w:after="60"/>
      </w:pPr>
      <w:r>
        <w:t>8. Hostile Overworld Monsters and Combat Roles</w:t>
      </w:r>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top"/>
            <w:shd w:fill="1F4E79"/>
            <w:tcMar>
              <w:top w:w="50" w:type="dxa"/>
              <w:start w:w="60" w:type="dxa"/>
              <w:bottom w:w="50" w:type="dxa"/>
              <w:end w:w="60" w:type="dxa"/>
            </w:tcMar>
          </w:tcPr>
          <w:p>
            <w:pPr>
              <w:spacing w:after="0" w:line="240" w:lineRule="auto"/>
            </w:pPr>
            <w:r/>
            <w:r>
              <w:rPr>
                <w:b/>
                <w:color w:val="FFFFFF"/>
                <w:sz w:val="16"/>
              </w:rPr>
              <w:t>Combat Role</w:t>
            </w:r>
          </w:p>
        </w:tc>
        <w:tc>
          <w:tcPr>
            <w:tcW w:type="dxa" w:w="5616"/>
            <w:vAlign w:val="top"/>
            <w:shd w:fill="1F4E79"/>
            <w:tcMar>
              <w:top w:w="50" w:type="dxa"/>
              <w:start w:w="60" w:type="dxa"/>
              <w:bottom w:w="50" w:type="dxa"/>
              <w:end w:w="60" w:type="dxa"/>
            </w:tcMar>
          </w:tcPr>
          <w:p>
            <w:pPr>
              <w:spacing w:after="0" w:line="240" w:lineRule="auto"/>
            </w:pPr>
            <w:r/>
            <w:r>
              <w:rPr>
                <w:b/>
                <w:color w:val="FFFFFF"/>
                <w:sz w:val="16"/>
              </w:rPr>
              <w:t>Function</w:t>
            </w:r>
          </w:p>
        </w:tc>
        <w:tc>
          <w:tcPr>
            <w:tcW w:type="dxa" w:w="3312"/>
            <w:vAlign w:val="top"/>
            <w:shd w:fill="1F4E79"/>
            <w:tcMar>
              <w:top w:w="50" w:type="dxa"/>
              <w:start w:w="60" w:type="dxa"/>
              <w:bottom w:w="50" w:type="dxa"/>
              <w:end w:w="60" w:type="dxa"/>
            </w:tcMar>
          </w:tcPr>
          <w:p>
            <w:pPr>
              <w:spacing w:after="0" w:line="240" w:lineRule="auto"/>
            </w:pPr>
            <w:r/>
            <w:r>
              <w:rPr>
                <w:b/>
                <w:color w:val="FFFFFF"/>
                <w:sz w:val="16"/>
              </w:rPr>
              <w:t>Example</w:t>
            </w:r>
          </w:p>
        </w:tc>
      </w:tr>
      <w:tr>
        <w:tc>
          <w:tcPr>
            <w:tcW w:type="dxa" w:w="2016"/>
            <w:vAlign w:val="top"/>
            <w:tcMar>
              <w:top w:w="50" w:type="dxa"/>
              <w:start w:w="60" w:type="dxa"/>
              <w:bottom w:w="50" w:type="dxa"/>
              <w:end w:w="60" w:type="dxa"/>
            </w:tcMar>
            <w:shd w:fill="EAF2F8"/>
          </w:tcPr>
          <w:p>
            <w:pPr>
              <w:spacing w:after="0" w:line="240" w:lineRule="auto"/>
            </w:pPr>
            <w:r/>
            <w:r>
              <w:rPr>
                <w:b w:val="0"/>
                <w:sz w:val="16"/>
              </w:rPr>
              <w:t>Swarm</w:t>
            </w:r>
          </w:p>
        </w:tc>
        <w:tc>
          <w:tcPr>
            <w:tcW w:type="dxa" w:w="5616"/>
            <w:vAlign w:val="top"/>
            <w:tcMar>
              <w:top w:w="50" w:type="dxa"/>
              <w:start w:w="60" w:type="dxa"/>
              <w:bottom w:w="50" w:type="dxa"/>
              <w:end w:w="60" w:type="dxa"/>
            </w:tcMar>
            <w:shd w:fill="EAF2F8"/>
          </w:tcPr>
          <w:p>
            <w:pPr>
              <w:spacing w:after="0" w:line="240" w:lineRule="auto"/>
            </w:pPr>
            <w:r/>
            <w:r>
              <w:rPr>
                <w:b w:val="0"/>
                <w:sz w:val="16"/>
              </w:rPr>
              <w:t>Weak in isolation; dangerous in groups; tests area control.</w:t>
            </w:r>
          </w:p>
        </w:tc>
        <w:tc>
          <w:tcPr>
            <w:tcW w:type="dxa" w:w="3312"/>
            <w:vAlign w:val="top"/>
            <w:tcMar>
              <w:top w:w="50" w:type="dxa"/>
              <w:start w:w="60" w:type="dxa"/>
              <w:bottom w:w="50" w:type="dxa"/>
              <w:end w:w="60" w:type="dxa"/>
            </w:tcMar>
            <w:shd w:fill="EAF2F8"/>
          </w:tcPr>
          <w:p>
            <w:pPr>
              <w:spacing w:after="0" w:line="240" w:lineRule="auto"/>
            </w:pPr>
            <w:r/>
            <w:r>
              <w:rPr>
                <w:b w:val="0"/>
                <w:sz w:val="16"/>
              </w:rPr>
              <w:t>Cave skitterlings, blight grubs.</w:t>
            </w:r>
          </w:p>
        </w:tc>
      </w:tr>
      <w:tr>
        <w:tc>
          <w:tcPr>
            <w:tcW w:type="dxa" w:w="2016"/>
            <w:vAlign w:val="top"/>
            <w:tcMar>
              <w:top w:w="50" w:type="dxa"/>
              <w:start w:w="60" w:type="dxa"/>
              <w:bottom w:w="50" w:type="dxa"/>
              <w:end w:w="60" w:type="dxa"/>
            </w:tcMar>
          </w:tcPr>
          <w:p>
            <w:pPr>
              <w:spacing w:after="0" w:line="240" w:lineRule="auto"/>
            </w:pPr>
            <w:r/>
            <w:r>
              <w:rPr>
                <w:b w:val="0"/>
                <w:sz w:val="16"/>
              </w:rPr>
              <w:t>Stalker</w:t>
            </w:r>
          </w:p>
        </w:tc>
        <w:tc>
          <w:tcPr>
            <w:tcW w:type="dxa" w:w="5616"/>
            <w:vAlign w:val="top"/>
            <w:tcMar>
              <w:top w:w="50" w:type="dxa"/>
              <w:start w:w="60" w:type="dxa"/>
              <w:bottom w:w="50" w:type="dxa"/>
              <w:end w:w="60" w:type="dxa"/>
            </w:tcMar>
          </w:tcPr>
          <w:p>
            <w:pPr>
              <w:spacing w:after="0" w:line="240" w:lineRule="auto"/>
            </w:pPr>
            <w:r/>
            <w:r>
              <w:rPr>
                <w:b w:val="0"/>
                <w:sz w:val="16"/>
              </w:rPr>
              <w:t>Approaches from darkness, tracks sound, punishes careless night travel.</w:t>
            </w:r>
          </w:p>
        </w:tc>
        <w:tc>
          <w:tcPr>
            <w:tcW w:type="dxa" w:w="3312"/>
            <w:vAlign w:val="top"/>
            <w:tcMar>
              <w:top w:w="50" w:type="dxa"/>
              <w:start w:w="60" w:type="dxa"/>
              <w:bottom w:w="50" w:type="dxa"/>
              <w:end w:w="60" w:type="dxa"/>
            </w:tcMar>
          </w:tcPr>
          <w:p>
            <w:pPr>
              <w:spacing w:after="0" w:line="240" w:lineRule="auto"/>
            </w:pPr>
            <w:r/>
            <w:r>
              <w:rPr>
                <w:b w:val="0"/>
                <w:sz w:val="16"/>
              </w:rPr>
              <w:t>Duskhollow Stalker.</w:t>
            </w:r>
          </w:p>
        </w:tc>
      </w:tr>
      <w:tr>
        <w:tc>
          <w:tcPr>
            <w:tcW w:type="dxa" w:w="2016"/>
            <w:vAlign w:val="top"/>
            <w:tcMar>
              <w:top w:w="50" w:type="dxa"/>
              <w:start w:w="60" w:type="dxa"/>
              <w:bottom w:w="50" w:type="dxa"/>
              <w:end w:w="60" w:type="dxa"/>
            </w:tcMar>
            <w:shd w:fill="EAF2F8"/>
          </w:tcPr>
          <w:p>
            <w:pPr>
              <w:spacing w:after="0" w:line="240" w:lineRule="auto"/>
            </w:pPr>
            <w:r/>
            <w:r>
              <w:rPr>
                <w:b w:val="0"/>
                <w:sz w:val="16"/>
              </w:rPr>
              <w:t>Brute</w:t>
            </w:r>
          </w:p>
        </w:tc>
        <w:tc>
          <w:tcPr>
            <w:tcW w:type="dxa" w:w="5616"/>
            <w:vAlign w:val="top"/>
            <w:tcMar>
              <w:top w:w="50" w:type="dxa"/>
              <w:start w:w="60" w:type="dxa"/>
              <w:bottom w:w="50" w:type="dxa"/>
              <w:end w:w="60" w:type="dxa"/>
            </w:tcMar>
            <w:shd w:fill="EAF2F8"/>
          </w:tcPr>
          <w:p>
            <w:pPr>
              <w:spacing w:after="0" w:line="240" w:lineRule="auto"/>
            </w:pPr>
            <w:r/>
            <w:r>
              <w:rPr>
                <w:b w:val="0"/>
                <w:sz w:val="16"/>
              </w:rPr>
              <w:t>Slow, durable, structure pressure, draws guard attention.</w:t>
            </w:r>
          </w:p>
        </w:tc>
        <w:tc>
          <w:tcPr>
            <w:tcW w:type="dxa" w:w="3312"/>
            <w:vAlign w:val="top"/>
            <w:tcMar>
              <w:top w:w="50" w:type="dxa"/>
              <w:start w:w="60" w:type="dxa"/>
              <w:bottom w:w="50" w:type="dxa"/>
              <w:end w:w="60" w:type="dxa"/>
            </w:tcMar>
            <w:shd w:fill="EAF2F8"/>
          </w:tcPr>
          <w:p>
            <w:pPr>
              <w:spacing w:after="0" w:line="240" w:lineRule="auto"/>
            </w:pPr>
            <w:r/>
            <w:r>
              <w:rPr>
                <w:b w:val="0"/>
                <w:sz w:val="16"/>
              </w:rPr>
              <w:t>Goblin Brute, stone troll.</w:t>
            </w:r>
          </w:p>
        </w:tc>
      </w:tr>
      <w:tr>
        <w:tc>
          <w:tcPr>
            <w:tcW w:type="dxa" w:w="2016"/>
            <w:vAlign w:val="top"/>
            <w:tcMar>
              <w:top w:w="50" w:type="dxa"/>
              <w:start w:w="60" w:type="dxa"/>
              <w:bottom w:w="50" w:type="dxa"/>
              <w:end w:w="60" w:type="dxa"/>
            </w:tcMar>
          </w:tcPr>
          <w:p>
            <w:pPr>
              <w:spacing w:after="0" w:line="240" w:lineRule="auto"/>
            </w:pPr>
            <w:r/>
            <w:r>
              <w:rPr>
                <w:b w:val="0"/>
                <w:sz w:val="16"/>
              </w:rPr>
              <w:t>Ranged</w:t>
            </w:r>
          </w:p>
        </w:tc>
        <w:tc>
          <w:tcPr>
            <w:tcW w:type="dxa" w:w="5616"/>
            <w:vAlign w:val="top"/>
            <w:tcMar>
              <w:top w:w="50" w:type="dxa"/>
              <w:start w:w="60" w:type="dxa"/>
              <w:bottom w:w="50" w:type="dxa"/>
              <w:end w:w="60" w:type="dxa"/>
            </w:tcMar>
          </w:tcPr>
          <w:p>
            <w:pPr>
              <w:spacing w:after="0" w:line="240" w:lineRule="auto"/>
            </w:pPr>
            <w:r/>
            <w:r>
              <w:rPr>
                <w:b w:val="0"/>
                <w:sz w:val="16"/>
              </w:rPr>
              <w:t>Harasses from distance, forces cover and shield use.</w:t>
            </w:r>
          </w:p>
        </w:tc>
        <w:tc>
          <w:tcPr>
            <w:tcW w:type="dxa" w:w="3312"/>
            <w:vAlign w:val="top"/>
            <w:tcMar>
              <w:top w:w="50" w:type="dxa"/>
              <w:start w:w="60" w:type="dxa"/>
              <w:bottom w:w="50" w:type="dxa"/>
              <w:end w:w="60" w:type="dxa"/>
            </w:tcMar>
          </w:tcPr>
          <w:p>
            <w:pPr>
              <w:spacing w:after="0" w:line="240" w:lineRule="auto"/>
            </w:pPr>
            <w:r/>
            <w:r>
              <w:rPr>
                <w:b w:val="0"/>
                <w:sz w:val="16"/>
              </w:rPr>
              <w:t>Goblin thrower, skeletal archer.</w:t>
            </w:r>
          </w:p>
        </w:tc>
      </w:tr>
      <w:tr>
        <w:tc>
          <w:tcPr>
            <w:tcW w:type="dxa" w:w="2016"/>
            <w:vAlign w:val="top"/>
            <w:tcMar>
              <w:top w:w="50" w:type="dxa"/>
              <w:start w:w="60" w:type="dxa"/>
              <w:bottom w:w="50" w:type="dxa"/>
              <w:end w:w="60" w:type="dxa"/>
            </w:tcMar>
            <w:shd w:fill="EAF2F8"/>
          </w:tcPr>
          <w:p>
            <w:pPr>
              <w:spacing w:after="0" w:line="240" w:lineRule="auto"/>
            </w:pPr>
            <w:r/>
            <w:r>
              <w:rPr>
                <w:b w:val="0"/>
                <w:sz w:val="16"/>
              </w:rPr>
              <w:t>Support</w:t>
            </w:r>
          </w:p>
        </w:tc>
        <w:tc>
          <w:tcPr>
            <w:tcW w:type="dxa" w:w="5616"/>
            <w:vAlign w:val="top"/>
            <w:tcMar>
              <w:top w:w="50" w:type="dxa"/>
              <w:start w:w="60" w:type="dxa"/>
              <w:bottom w:w="50" w:type="dxa"/>
              <w:end w:w="60" w:type="dxa"/>
            </w:tcMar>
            <w:shd w:fill="EAF2F8"/>
          </w:tcPr>
          <w:p>
            <w:pPr>
              <w:spacing w:after="0" w:line="240" w:lineRule="auto"/>
            </w:pPr>
            <w:r/>
            <w:r>
              <w:rPr>
                <w:b w:val="0"/>
                <w:sz w:val="16"/>
              </w:rPr>
              <w:t>Buffs allies, heals, calls reinforcements, weak alone.</w:t>
            </w:r>
          </w:p>
        </w:tc>
        <w:tc>
          <w:tcPr>
            <w:tcW w:type="dxa" w:w="3312"/>
            <w:vAlign w:val="top"/>
            <w:tcMar>
              <w:top w:w="50" w:type="dxa"/>
              <w:start w:w="60" w:type="dxa"/>
              <w:bottom w:w="50" w:type="dxa"/>
              <w:end w:w="60" w:type="dxa"/>
            </w:tcMar>
            <w:shd w:fill="EAF2F8"/>
          </w:tcPr>
          <w:p>
            <w:pPr>
              <w:spacing w:after="0" w:line="240" w:lineRule="auto"/>
            </w:pPr>
            <w:r/>
            <w:r>
              <w:rPr>
                <w:b w:val="0"/>
                <w:sz w:val="16"/>
              </w:rPr>
              <w:t>Goblin drummer, cult chanter.</w:t>
            </w:r>
          </w:p>
        </w:tc>
      </w:tr>
      <w:tr>
        <w:tc>
          <w:tcPr>
            <w:tcW w:type="dxa" w:w="2016"/>
            <w:vAlign w:val="top"/>
            <w:tcMar>
              <w:top w:w="50" w:type="dxa"/>
              <w:start w:w="60" w:type="dxa"/>
              <w:bottom w:w="50" w:type="dxa"/>
              <w:end w:w="60" w:type="dxa"/>
            </w:tcMar>
          </w:tcPr>
          <w:p>
            <w:pPr>
              <w:spacing w:after="0" w:line="240" w:lineRule="auto"/>
            </w:pPr>
            <w:r/>
            <w:r>
              <w:rPr>
                <w:b w:val="0"/>
                <w:sz w:val="16"/>
              </w:rPr>
              <w:t>Siege</w:t>
            </w:r>
          </w:p>
        </w:tc>
        <w:tc>
          <w:tcPr>
            <w:tcW w:type="dxa" w:w="5616"/>
            <w:vAlign w:val="top"/>
            <w:tcMar>
              <w:top w:w="50" w:type="dxa"/>
              <w:start w:w="60" w:type="dxa"/>
              <w:bottom w:w="50" w:type="dxa"/>
              <w:end w:w="60" w:type="dxa"/>
            </w:tcMar>
          </w:tcPr>
          <w:p>
            <w:pPr>
              <w:spacing w:after="0" w:line="240" w:lineRule="auto"/>
            </w:pPr>
            <w:r/>
            <w:r>
              <w:rPr>
                <w:b w:val="0"/>
                <w:sz w:val="16"/>
              </w:rPr>
              <w:t>Targets walls, gates, towers, and warehouses.</w:t>
            </w:r>
          </w:p>
        </w:tc>
        <w:tc>
          <w:tcPr>
            <w:tcW w:type="dxa" w:w="3312"/>
            <w:vAlign w:val="top"/>
            <w:tcMar>
              <w:top w:w="50" w:type="dxa"/>
              <w:start w:w="60" w:type="dxa"/>
              <w:bottom w:w="50" w:type="dxa"/>
              <w:end w:w="60" w:type="dxa"/>
            </w:tcMar>
          </w:tcPr>
          <w:p>
            <w:pPr>
              <w:spacing w:after="0" w:line="240" w:lineRule="auto"/>
            </w:pPr>
            <w:r/>
            <w:r>
              <w:rPr>
                <w:b w:val="0"/>
                <w:sz w:val="16"/>
              </w:rPr>
              <w:t>Goblin sapper, war beast, battering brute.</w:t>
            </w:r>
          </w:p>
        </w:tc>
      </w:tr>
      <w:tr>
        <w:tc>
          <w:tcPr>
            <w:tcW w:type="dxa" w:w="2016"/>
            <w:vAlign w:val="top"/>
            <w:tcMar>
              <w:top w:w="50" w:type="dxa"/>
              <w:start w:w="60" w:type="dxa"/>
              <w:bottom w:w="50" w:type="dxa"/>
              <w:end w:w="60" w:type="dxa"/>
            </w:tcMar>
            <w:shd w:fill="EAF2F8"/>
          </w:tcPr>
          <w:p>
            <w:pPr>
              <w:spacing w:after="0" w:line="240" w:lineRule="auto"/>
            </w:pPr>
            <w:r/>
            <w:r>
              <w:rPr>
                <w:b w:val="0"/>
                <w:sz w:val="16"/>
              </w:rPr>
              <w:t>Scout/Thief</w:t>
            </w:r>
          </w:p>
        </w:tc>
        <w:tc>
          <w:tcPr>
            <w:tcW w:type="dxa" w:w="5616"/>
            <w:vAlign w:val="top"/>
            <w:tcMar>
              <w:top w:w="50" w:type="dxa"/>
              <w:start w:w="60" w:type="dxa"/>
              <w:bottom w:w="50" w:type="dxa"/>
              <w:end w:w="60" w:type="dxa"/>
            </w:tcMar>
            <w:shd w:fill="EAF2F8"/>
          </w:tcPr>
          <w:p>
            <w:pPr>
              <w:spacing w:after="0" w:line="240" w:lineRule="auto"/>
            </w:pPr>
            <w:r/>
            <w:r>
              <w:rPr>
                <w:b w:val="0"/>
                <w:sz w:val="16"/>
              </w:rPr>
              <w:t>Finds exposed resources and retreats with loot.</w:t>
            </w:r>
          </w:p>
        </w:tc>
        <w:tc>
          <w:tcPr>
            <w:tcW w:type="dxa" w:w="3312"/>
            <w:vAlign w:val="top"/>
            <w:tcMar>
              <w:top w:w="50" w:type="dxa"/>
              <w:start w:w="60" w:type="dxa"/>
              <w:bottom w:w="50" w:type="dxa"/>
              <w:end w:w="60" w:type="dxa"/>
            </w:tcMar>
            <w:shd w:fill="EAF2F8"/>
          </w:tcPr>
          <w:p>
            <w:pPr>
              <w:spacing w:after="0" w:line="240" w:lineRule="auto"/>
            </w:pPr>
            <w:r/>
            <w:r>
              <w:rPr>
                <w:b w:val="0"/>
                <w:sz w:val="16"/>
              </w:rPr>
              <w:t>Goblin scout, bandit thief.</w:t>
            </w:r>
          </w:p>
        </w:tc>
      </w:tr>
      <w:tr>
        <w:tc>
          <w:tcPr>
            <w:tcW w:type="dxa" w:w="2016"/>
            <w:vAlign w:val="top"/>
            <w:tcMar>
              <w:top w:w="50" w:type="dxa"/>
              <w:start w:w="60" w:type="dxa"/>
              <w:bottom w:w="50" w:type="dxa"/>
              <w:end w:w="60" w:type="dxa"/>
            </w:tcMar>
          </w:tcPr>
          <w:p>
            <w:pPr>
              <w:spacing w:after="0" w:line="240" w:lineRule="auto"/>
            </w:pPr>
            <w:r/>
            <w:r>
              <w:rPr>
                <w:b w:val="0"/>
                <w:sz w:val="16"/>
              </w:rPr>
              <w:t>Disabler</w:t>
            </w:r>
          </w:p>
        </w:tc>
        <w:tc>
          <w:tcPr>
            <w:tcW w:type="dxa" w:w="5616"/>
            <w:vAlign w:val="top"/>
            <w:tcMar>
              <w:top w:w="50" w:type="dxa"/>
              <w:start w:w="60" w:type="dxa"/>
              <w:bottom w:w="50" w:type="dxa"/>
              <w:end w:w="60" w:type="dxa"/>
            </w:tcMar>
          </w:tcPr>
          <w:p>
            <w:pPr>
              <w:spacing w:after="0" w:line="240" w:lineRule="auto"/>
            </w:pPr>
            <w:r/>
            <w:r>
              <w:rPr>
                <w:b w:val="0"/>
                <w:sz w:val="16"/>
              </w:rPr>
              <w:t>Poisons, webs, slows, silences, drains mana, or jams machines.</w:t>
            </w:r>
          </w:p>
        </w:tc>
        <w:tc>
          <w:tcPr>
            <w:tcW w:type="dxa" w:w="3312"/>
            <w:vAlign w:val="top"/>
            <w:tcMar>
              <w:top w:w="50" w:type="dxa"/>
              <w:start w:w="60" w:type="dxa"/>
              <w:bottom w:w="50" w:type="dxa"/>
              <w:end w:w="60" w:type="dxa"/>
            </w:tcMar>
          </w:tcPr>
          <w:p>
            <w:pPr>
              <w:spacing w:after="0" w:line="240" w:lineRule="auto"/>
            </w:pPr>
            <w:r/>
            <w:r>
              <w:rPr>
                <w:b w:val="0"/>
                <w:sz w:val="16"/>
              </w:rPr>
              <w:t>Cave spider, void leech.</w:t>
            </w:r>
          </w:p>
        </w:tc>
      </w:tr>
      <w:tr>
        <w:tc>
          <w:tcPr>
            <w:tcW w:type="dxa" w:w="2016"/>
            <w:vAlign w:val="top"/>
            <w:tcMar>
              <w:top w:w="50" w:type="dxa"/>
              <w:start w:w="60" w:type="dxa"/>
              <w:bottom w:w="50" w:type="dxa"/>
              <w:end w:w="60" w:type="dxa"/>
            </w:tcMar>
            <w:shd w:fill="EAF2F8"/>
          </w:tcPr>
          <w:p>
            <w:pPr>
              <w:spacing w:after="0" w:line="240" w:lineRule="auto"/>
            </w:pPr>
            <w:r/>
            <w:r>
              <w:rPr>
                <w:b w:val="0"/>
                <w:sz w:val="16"/>
              </w:rPr>
              <w:t>Summoner</w:t>
            </w:r>
          </w:p>
        </w:tc>
        <w:tc>
          <w:tcPr>
            <w:tcW w:type="dxa" w:w="5616"/>
            <w:vAlign w:val="top"/>
            <w:tcMar>
              <w:top w:w="50" w:type="dxa"/>
              <w:start w:w="60" w:type="dxa"/>
              <w:bottom w:w="50" w:type="dxa"/>
              <w:end w:w="60" w:type="dxa"/>
            </w:tcMar>
            <w:shd w:fill="EAF2F8"/>
          </w:tcPr>
          <w:p>
            <w:pPr>
              <w:spacing w:after="0" w:line="240" w:lineRule="auto"/>
            </w:pPr>
            <w:r/>
            <w:r>
              <w:rPr>
                <w:b w:val="0"/>
                <w:sz w:val="16"/>
              </w:rPr>
              <w:t>Creates minions or anchors; priority target.</w:t>
            </w:r>
          </w:p>
        </w:tc>
        <w:tc>
          <w:tcPr>
            <w:tcW w:type="dxa" w:w="3312"/>
            <w:vAlign w:val="top"/>
            <w:tcMar>
              <w:top w:w="50" w:type="dxa"/>
              <w:start w:w="60" w:type="dxa"/>
              <w:bottom w:w="50" w:type="dxa"/>
              <w:end w:w="60" w:type="dxa"/>
            </w:tcMar>
            <w:shd w:fill="EAF2F8"/>
          </w:tcPr>
          <w:p>
            <w:pPr>
              <w:spacing w:after="0" w:line="240" w:lineRule="auto"/>
            </w:pPr>
            <w:r/>
            <w:r>
              <w:rPr>
                <w:b w:val="0"/>
                <w:sz w:val="16"/>
              </w:rPr>
              <w:t>Necromancer, rift caller.</w:t>
            </w:r>
          </w:p>
        </w:tc>
      </w:tr>
      <w:tr>
        <w:tc>
          <w:tcPr>
            <w:tcW w:type="dxa" w:w="2016"/>
            <w:vAlign w:val="top"/>
            <w:tcMar>
              <w:top w:w="50" w:type="dxa"/>
              <w:start w:w="60" w:type="dxa"/>
              <w:bottom w:w="50" w:type="dxa"/>
              <w:end w:w="60" w:type="dxa"/>
            </w:tcMar>
          </w:tcPr>
          <w:p>
            <w:pPr>
              <w:spacing w:after="0" w:line="240" w:lineRule="auto"/>
            </w:pPr>
            <w:r/>
            <w:r>
              <w:rPr>
                <w:b w:val="0"/>
                <w:sz w:val="16"/>
              </w:rPr>
              <w:t>Boss</w:t>
            </w:r>
          </w:p>
        </w:tc>
        <w:tc>
          <w:tcPr>
            <w:tcW w:type="dxa" w:w="5616"/>
            <w:vAlign w:val="top"/>
            <w:tcMar>
              <w:top w:w="50" w:type="dxa"/>
              <w:start w:w="60" w:type="dxa"/>
              <w:bottom w:w="50" w:type="dxa"/>
              <w:end w:w="60" w:type="dxa"/>
            </w:tcMar>
          </w:tcPr>
          <w:p>
            <w:pPr>
              <w:spacing w:after="0" w:line="240" w:lineRule="auto"/>
            </w:pPr>
            <w:r/>
            <w:r>
              <w:rPr>
                <w:b w:val="0"/>
                <w:sz w:val="16"/>
              </w:rPr>
              <w:t>Unique mechanics, phases, arena rules, and world effects.</w:t>
            </w:r>
          </w:p>
        </w:tc>
        <w:tc>
          <w:tcPr>
            <w:tcW w:type="dxa" w:w="3312"/>
            <w:vAlign w:val="top"/>
            <w:tcMar>
              <w:top w:w="50" w:type="dxa"/>
              <w:start w:w="60" w:type="dxa"/>
              <w:bottom w:w="50" w:type="dxa"/>
              <w:end w:w="60" w:type="dxa"/>
            </w:tcMar>
          </w:tcPr>
          <w:p>
            <w:pPr>
              <w:spacing w:after="0" w:line="240" w:lineRule="auto"/>
            </w:pPr>
            <w:r/>
            <w:r>
              <w:rPr>
                <w:b w:val="0"/>
                <w:sz w:val="16"/>
              </w:rPr>
              <w:t>Raid Captain, Spider Queen.</w:t>
            </w:r>
          </w:p>
        </w:tc>
      </w:tr>
    </w:tbl>
    <w:p/>
    <w:p>
      <w:pPr>
        <w:spacing w:line="259" w:lineRule="auto" w:after="100"/>
      </w:pPr>
      <w:r>
        <w:rPr>
          <w:sz w:val="20"/>
        </w:rPr>
        <w:t>Basic night monsters should be original fantasy threats with readable roles, while still borrowing familiar combat archetypes where useful. Early threats must be dangerous enough to justify lighting, shelters, guards, and watchtowers, but not so destructive that villages collapse before the player can understand the systems.</w:t>
      </w:r>
    </w:p>
    <w:p>
      <w:pPr>
        <w:pStyle w:val="Heading1"/>
        <w:spacing w:before="120" w:after="60"/>
      </w:pPr>
      <w:r>
        <w:t>9. Goblins, Raiders, and Faction Enemies</w:t>
      </w:r>
    </w:p>
    <w:p>
      <w:pPr>
        <w:spacing w:line="259" w:lineRule="auto" w:after="100"/>
      </w:pPr>
      <w:r>
        <w:rPr>
          <w:sz w:val="20"/>
        </w:rPr>
        <w:t>Goblins are the first major hostile faction for the POC. They are not mindless mobs. They are scavengers, thieves, opportunists, trap-setters, and raiders who care about food stock, exposed storage, roads, caravans, and village weakness.</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top"/>
            <w:shd w:fill="1F4E79"/>
            <w:tcMar>
              <w:top w:w="50" w:type="dxa"/>
              <w:start w:w="60" w:type="dxa"/>
              <w:bottom w:w="50" w:type="dxa"/>
              <w:end w:w="60" w:type="dxa"/>
            </w:tcMar>
          </w:tcPr>
          <w:p>
            <w:pPr>
              <w:spacing w:after="0" w:line="240" w:lineRule="auto"/>
            </w:pPr>
            <w:r/>
            <w:r>
              <w:rPr>
                <w:b/>
                <w:color w:val="FFFFFF"/>
                <w:sz w:val="16"/>
              </w:rPr>
              <w:t>System</w:t>
            </w:r>
          </w:p>
        </w:tc>
        <w:tc>
          <w:tcPr>
            <w:tcW w:type="dxa" w:w="4752"/>
            <w:vAlign w:val="top"/>
            <w:shd w:fill="1F4E79"/>
            <w:tcMar>
              <w:top w:w="50" w:type="dxa"/>
              <w:start w:w="60" w:type="dxa"/>
              <w:bottom w:w="50" w:type="dxa"/>
              <w:end w:w="60" w:type="dxa"/>
            </w:tcMar>
          </w:tcPr>
          <w:p>
            <w:pPr>
              <w:spacing w:after="0" w:line="240" w:lineRule="auto"/>
            </w:pPr>
            <w:r/>
            <w:r>
              <w:rPr>
                <w:b/>
                <w:color w:val="FFFFFF"/>
                <w:sz w:val="16"/>
              </w:rPr>
              <w:t>Locked Direction</w:t>
            </w:r>
          </w:p>
        </w:tc>
        <w:tc>
          <w:tcPr>
            <w:tcW w:type="dxa" w:w="4032"/>
            <w:vAlign w:val="top"/>
            <w:shd w:fill="1F4E79"/>
            <w:tcMar>
              <w:top w:w="50" w:type="dxa"/>
              <w:start w:w="60" w:type="dxa"/>
              <w:bottom w:w="50" w:type="dxa"/>
              <w:end w:w="60" w:type="dxa"/>
            </w:tcMar>
          </w:tcPr>
          <w:p>
            <w:pPr>
              <w:spacing w:after="0" w:line="240" w:lineRule="auto"/>
            </w:pPr>
            <w:r/>
            <w:r>
              <w:rPr>
                <w:b/>
                <w:color w:val="FFFFFF"/>
                <w:sz w:val="16"/>
              </w:rPr>
              <w:t>Gameplay Result</w:t>
            </w:r>
          </w:p>
        </w:tc>
      </w:tr>
      <w:tr>
        <w:tc>
          <w:tcPr>
            <w:tcW w:type="dxa" w:w="2160"/>
            <w:vAlign w:val="top"/>
            <w:tcMar>
              <w:top w:w="50" w:type="dxa"/>
              <w:start w:w="60" w:type="dxa"/>
              <w:bottom w:w="50" w:type="dxa"/>
              <w:end w:w="60" w:type="dxa"/>
            </w:tcMar>
            <w:shd w:fill="EAF2F8"/>
          </w:tcPr>
          <w:p>
            <w:pPr>
              <w:spacing w:after="0" w:line="240" w:lineRule="auto"/>
            </w:pPr>
            <w:r/>
            <w:r>
              <w:rPr>
                <w:b w:val="0"/>
                <w:sz w:val="16"/>
              </w:rPr>
              <w:t>Camp Logic</w:t>
            </w:r>
          </w:p>
        </w:tc>
        <w:tc>
          <w:tcPr>
            <w:tcW w:type="dxa" w:w="4752"/>
            <w:vAlign w:val="top"/>
            <w:tcMar>
              <w:top w:w="50" w:type="dxa"/>
              <w:start w:w="60" w:type="dxa"/>
              <w:bottom w:w="50" w:type="dxa"/>
              <w:end w:w="60" w:type="dxa"/>
            </w:tcMar>
            <w:shd w:fill="EAF2F8"/>
          </w:tcPr>
          <w:p>
            <w:pPr>
              <w:spacing w:after="0" w:line="240" w:lineRule="auto"/>
            </w:pPr>
            <w:r/>
            <w:r>
              <w:rPr>
                <w:b w:val="0"/>
                <w:sz w:val="16"/>
              </w:rPr>
              <w:t>Goblin camps act as spawn sources, loot sites, raid sources, and local threat anchors.</w:t>
            </w:r>
          </w:p>
        </w:tc>
        <w:tc>
          <w:tcPr>
            <w:tcW w:type="dxa" w:w="4032"/>
            <w:vAlign w:val="top"/>
            <w:tcMar>
              <w:top w:w="50" w:type="dxa"/>
              <w:start w:w="60" w:type="dxa"/>
              <w:bottom w:w="50" w:type="dxa"/>
              <w:end w:w="60" w:type="dxa"/>
            </w:tcMar>
            <w:shd w:fill="EAF2F8"/>
          </w:tcPr>
          <w:p>
            <w:pPr>
              <w:spacing w:after="0" w:line="240" w:lineRule="auto"/>
            </w:pPr>
            <w:r/>
            <w:r>
              <w:rPr>
                <w:b w:val="0"/>
                <w:sz w:val="16"/>
              </w:rPr>
              <w:t>A nearby camp increases raid chance until scouted, weakened, cleared, bribed, or warded.</w:t>
            </w:r>
          </w:p>
        </w:tc>
      </w:tr>
      <w:tr>
        <w:tc>
          <w:tcPr>
            <w:tcW w:type="dxa" w:w="2160"/>
            <w:vAlign w:val="top"/>
            <w:tcMar>
              <w:top w:w="50" w:type="dxa"/>
              <w:start w:w="60" w:type="dxa"/>
              <w:bottom w:w="50" w:type="dxa"/>
              <w:end w:w="60" w:type="dxa"/>
            </w:tcMar>
          </w:tcPr>
          <w:p>
            <w:pPr>
              <w:spacing w:after="0" w:line="240" w:lineRule="auto"/>
            </w:pPr>
            <w:r/>
            <w:r>
              <w:rPr>
                <w:b w:val="0"/>
                <w:sz w:val="16"/>
              </w:rPr>
              <w:t>Theft Objective</w:t>
            </w:r>
          </w:p>
        </w:tc>
        <w:tc>
          <w:tcPr>
            <w:tcW w:type="dxa" w:w="4752"/>
            <w:vAlign w:val="top"/>
            <w:tcMar>
              <w:top w:w="50" w:type="dxa"/>
              <w:start w:w="60" w:type="dxa"/>
              <w:bottom w:w="50" w:type="dxa"/>
              <w:end w:w="60" w:type="dxa"/>
            </w:tcMar>
          </w:tcPr>
          <w:p>
            <w:pPr>
              <w:spacing w:after="0" w:line="240" w:lineRule="auto"/>
            </w:pPr>
            <w:r/>
            <w:r>
              <w:rPr>
                <w:b w:val="0"/>
                <w:sz w:val="16"/>
              </w:rPr>
              <w:t>Goblins can steal food, tools, livestock, loose resources, and warehouse goods.</w:t>
            </w:r>
          </w:p>
        </w:tc>
        <w:tc>
          <w:tcPr>
            <w:tcW w:type="dxa" w:w="4032"/>
            <w:vAlign w:val="top"/>
            <w:tcMar>
              <w:top w:w="50" w:type="dxa"/>
              <w:start w:w="60" w:type="dxa"/>
              <w:bottom w:w="50" w:type="dxa"/>
              <w:end w:w="60" w:type="dxa"/>
            </w:tcMar>
          </w:tcPr>
          <w:p>
            <w:pPr>
              <w:spacing w:after="0" w:line="240" w:lineRule="auto"/>
            </w:pPr>
            <w:r/>
            <w:r>
              <w:rPr>
                <w:b w:val="0"/>
                <w:sz w:val="16"/>
              </w:rPr>
              <w:t>Exposed chests or unguarded farms become targets.</w:t>
            </w:r>
          </w:p>
        </w:tc>
      </w:tr>
      <w:tr>
        <w:tc>
          <w:tcPr>
            <w:tcW w:type="dxa" w:w="2160"/>
            <w:vAlign w:val="top"/>
            <w:tcMar>
              <w:top w:w="50" w:type="dxa"/>
              <w:start w:w="60" w:type="dxa"/>
              <w:bottom w:w="50" w:type="dxa"/>
              <w:end w:w="60" w:type="dxa"/>
            </w:tcMar>
            <w:shd w:fill="EAF2F8"/>
          </w:tcPr>
          <w:p>
            <w:pPr>
              <w:spacing w:after="0" w:line="240" w:lineRule="auto"/>
            </w:pPr>
            <w:r/>
            <w:r>
              <w:rPr>
                <w:b w:val="0"/>
                <w:sz w:val="16"/>
              </w:rPr>
              <w:t>Gear Quality</w:t>
            </w:r>
          </w:p>
        </w:tc>
        <w:tc>
          <w:tcPr>
            <w:tcW w:type="dxa" w:w="4752"/>
            <w:vAlign w:val="top"/>
            <w:tcMar>
              <w:top w:w="50" w:type="dxa"/>
              <w:start w:w="60" w:type="dxa"/>
              <w:bottom w:w="50" w:type="dxa"/>
              <w:end w:w="60" w:type="dxa"/>
            </w:tcMar>
            <w:shd w:fill="EAF2F8"/>
          </w:tcPr>
          <w:p>
            <w:pPr>
              <w:spacing w:after="0" w:line="240" w:lineRule="auto"/>
            </w:pPr>
            <w:r/>
            <w:r>
              <w:rPr>
                <w:b w:val="0"/>
                <w:sz w:val="16"/>
              </w:rPr>
              <w:t>Poor, crude, standard, scavenged, and improved gear affects danger and drops.</w:t>
            </w:r>
          </w:p>
        </w:tc>
        <w:tc>
          <w:tcPr>
            <w:tcW w:type="dxa" w:w="4032"/>
            <w:vAlign w:val="top"/>
            <w:tcMar>
              <w:top w:w="50" w:type="dxa"/>
              <w:start w:w="60" w:type="dxa"/>
              <w:bottom w:w="50" w:type="dxa"/>
              <w:end w:w="60" w:type="dxa"/>
            </w:tcMar>
            <w:shd w:fill="EAF2F8"/>
          </w:tcPr>
          <w:p>
            <w:pPr>
              <w:spacing w:after="0" w:line="240" w:lineRule="auto"/>
            </w:pPr>
            <w:r/>
            <w:r>
              <w:rPr>
                <w:b w:val="0"/>
                <w:sz w:val="16"/>
              </w:rPr>
              <w:t>A village that repeatedly defeats raids may see better-equipped revenge parties later.</w:t>
            </w:r>
          </w:p>
        </w:tc>
      </w:tr>
      <w:tr>
        <w:tc>
          <w:tcPr>
            <w:tcW w:type="dxa" w:w="2160"/>
            <w:vAlign w:val="top"/>
            <w:tcMar>
              <w:top w:w="50" w:type="dxa"/>
              <w:start w:w="60" w:type="dxa"/>
              <w:bottom w:w="50" w:type="dxa"/>
              <w:end w:w="60" w:type="dxa"/>
            </w:tcMar>
          </w:tcPr>
          <w:p>
            <w:pPr>
              <w:spacing w:after="0" w:line="240" w:lineRule="auto"/>
            </w:pPr>
            <w:r/>
            <w:r>
              <w:rPr>
                <w:b w:val="0"/>
                <w:sz w:val="16"/>
              </w:rPr>
              <w:t>Raid Scaling</w:t>
            </w:r>
          </w:p>
        </w:tc>
        <w:tc>
          <w:tcPr>
            <w:tcW w:type="dxa" w:w="4752"/>
            <w:vAlign w:val="top"/>
            <w:tcMar>
              <w:top w:w="50" w:type="dxa"/>
              <w:start w:w="60" w:type="dxa"/>
              <w:bottom w:w="50" w:type="dxa"/>
              <w:end w:w="60" w:type="dxa"/>
            </w:tcMar>
          </w:tcPr>
          <w:p>
            <w:pPr>
              <w:spacing w:after="0" w:line="240" w:lineRule="auto"/>
            </w:pPr>
            <w:r/>
            <w:r>
              <w:rPr>
                <w:b w:val="0"/>
                <w:sz w:val="16"/>
              </w:rPr>
              <w:t>Raids scale with wealth, food stock, exposed routes, previous defeats, nearby camps, difficulty, and hostility.</w:t>
            </w:r>
          </w:p>
        </w:tc>
        <w:tc>
          <w:tcPr>
            <w:tcW w:type="dxa" w:w="4032"/>
            <w:vAlign w:val="top"/>
            <w:tcMar>
              <w:top w:w="50" w:type="dxa"/>
              <w:start w:w="60" w:type="dxa"/>
              <w:bottom w:w="50" w:type="dxa"/>
              <w:end w:w="60" w:type="dxa"/>
            </w:tcMar>
          </w:tcPr>
          <w:p>
            <w:pPr>
              <w:spacing w:after="0" w:line="240" w:lineRule="auto"/>
            </w:pPr>
            <w:r/>
            <w:r>
              <w:rPr>
                <w:b w:val="0"/>
                <w:sz w:val="16"/>
              </w:rPr>
              <w:t>Automated village supply can require stronger defences.</w:t>
            </w:r>
          </w:p>
        </w:tc>
      </w:tr>
      <w:tr>
        <w:tc>
          <w:tcPr>
            <w:tcW w:type="dxa" w:w="2160"/>
            <w:vAlign w:val="top"/>
            <w:tcMar>
              <w:top w:w="50" w:type="dxa"/>
              <w:start w:w="60" w:type="dxa"/>
              <w:bottom w:w="50" w:type="dxa"/>
              <w:end w:w="60" w:type="dxa"/>
            </w:tcMar>
            <w:shd w:fill="EAF2F8"/>
          </w:tcPr>
          <w:p>
            <w:pPr>
              <w:spacing w:after="0" w:line="240" w:lineRule="auto"/>
            </w:pPr>
            <w:r/>
            <w:r>
              <w:rPr>
                <w:b w:val="0"/>
                <w:sz w:val="16"/>
              </w:rPr>
              <w:t>Morale and Retreat</w:t>
            </w:r>
          </w:p>
        </w:tc>
        <w:tc>
          <w:tcPr>
            <w:tcW w:type="dxa" w:w="4752"/>
            <w:vAlign w:val="top"/>
            <w:tcMar>
              <w:top w:w="50" w:type="dxa"/>
              <w:start w:w="60" w:type="dxa"/>
              <w:bottom w:w="50" w:type="dxa"/>
              <w:end w:w="60" w:type="dxa"/>
            </w:tcMar>
            <w:shd w:fill="EAF2F8"/>
          </w:tcPr>
          <w:p>
            <w:pPr>
              <w:spacing w:after="0" w:line="240" w:lineRule="auto"/>
            </w:pPr>
            <w:r/>
            <w:r>
              <w:rPr>
                <w:b w:val="0"/>
                <w:sz w:val="16"/>
              </w:rPr>
              <w:t>Goblins can flee, regroup, call reinforcements, or surrender depending on morale and leader state.</w:t>
            </w:r>
          </w:p>
        </w:tc>
        <w:tc>
          <w:tcPr>
            <w:tcW w:type="dxa" w:w="4032"/>
            <w:vAlign w:val="top"/>
            <w:tcMar>
              <w:top w:w="50" w:type="dxa"/>
              <w:start w:w="60" w:type="dxa"/>
              <w:bottom w:w="50" w:type="dxa"/>
              <w:end w:w="60" w:type="dxa"/>
            </w:tcMar>
            <w:shd w:fill="EAF2F8"/>
          </w:tcPr>
          <w:p>
            <w:pPr>
              <w:spacing w:after="0" w:line="240" w:lineRule="auto"/>
            </w:pPr>
            <w:r/>
            <w:r>
              <w:rPr>
                <w:b w:val="0"/>
                <w:sz w:val="16"/>
              </w:rPr>
              <w:t>Killing or routing the captain can collapse a raid.</w:t>
            </w:r>
          </w:p>
        </w:tc>
      </w:tr>
      <w:tr>
        <w:tc>
          <w:tcPr>
            <w:tcW w:type="dxa" w:w="2160"/>
            <w:vAlign w:val="top"/>
            <w:tcMar>
              <w:top w:w="50" w:type="dxa"/>
              <w:start w:w="60" w:type="dxa"/>
              <w:bottom w:w="50" w:type="dxa"/>
              <w:end w:w="60" w:type="dxa"/>
            </w:tcMar>
          </w:tcPr>
          <w:p>
            <w:pPr>
              <w:spacing w:after="0" w:line="240" w:lineRule="auto"/>
            </w:pPr>
            <w:r/>
            <w:r>
              <w:rPr>
                <w:b w:val="0"/>
                <w:sz w:val="16"/>
              </w:rPr>
              <w:t>Diplomacy</w:t>
            </w:r>
          </w:p>
        </w:tc>
        <w:tc>
          <w:tcPr>
            <w:tcW w:type="dxa" w:w="4752"/>
            <w:vAlign w:val="top"/>
            <w:tcMar>
              <w:top w:w="50" w:type="dxa"/>
              <w:start w:w="60" w:type="dxa"/>
              <w:bottom w:w="50" w:type="dxa"/>
              <w:end w:w="60" w:type="dxa"/>
            </w:tcMar>
          </w:tcPr>
          <w:p>
            <w:pPr>
              <w:spacing w:after="0" w:line="240" w:lineRule="auto"/>
            </w:pPr>
            <w:r/>
            <w:r>
              <w:rPr>
                <w:b w:val="0"/>
                <w:sz w:val="16"/>
              </w:rPr>
              <w:t>Some intelligent enemies can be bribed, intimidated, traded with, allied with, conquered, or redirected.</w:t>
            </w:r>
          </w:p>
        </w:tc>
        <w:tc>
          <w:tcPr>
            <w:tcW w:type="dxa" w:w="4032"/>
            <w:vAlign w:val="top"/>
            <w:tcMar>
              <w:top w:w="50" w:type="dxa"/>
              <w:start w:w="60" w:type="dxa"/>
              <w:bottom w:w="50" w:type="dxa"/>
              <w:end w:w="60" w:type="dxa"/>
            </w:tcMar>
          </w:tcPr>
          <w:p>
            <w:pPr>
              <w:spacing w:after="0" w:line="240" w:lineRule="auto"/>
            </w:pPr>
            <w:r/>
            <w:r>
              <w:rPr>
                <w:b w:val="0"/>
                <w:sz w:val="16"/>
              </w:rPr>
              <w:t>A dark or pragmatic player may pay goblins to raid a rival.</w:t>
            </w:r>
          </w:p>
        </w:tc>
      </w:tr>
    </w:tbl>
    <w:p/>
    <w:p>
      <w:pPr>
        <w:pStyle w:val="Heading2"/>
        <w:spacing w:before="60" w:after="60"/>
      </w:pPr>
      <w:r>
        <w:t>9.1 Bandits and Other Raiders</w:t>
      </w:r>
    </w:p>
    <w:p>
      <w:pPr>
        <w:spacing w:line="259" w:lineRule="auto" w:after="100"/>
      </w:pPr>
      <w:r>
        <w:rPr>
          <w:sz w:val="20"/>
        </w:rPr>
        <w:t>Bandits should exist separately from goblins. They focus more on roads, caravans, extortion, trade routes, and faction politics. Later intelligent factions can include undead cults, demon cults, corrupted villages, hostile clans, and rival civilisations. These groups should use the same faction creature architecture where practical.</w:t>
      </w:r>
    </w:p>
    <w:p>
      <w:pPr>
        <w:pStyle w:val="Heading1"/>
        <w:spacing w:before="120" w:after="60"/>
      </w:pPr>
      <w:r>
        <w:t>10. Undead, Corruption, and Forbidden Creatures</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top"/>
            <w:shd w:fill="1F4E79"/>
            <w:tcMar>
              <w:top w:w="50" w:type="dxa"/>
              <w:start w:w="60" w:type="dxa"/>
              <w:bottom w:w="50" w:type="dxa"/>
              <w:end w:w="60" w:type="dxa"/>
            </w:tcMar>
          </w:tcPr>
          <w:p>
            <w:pPr>
              <w:spacing w:after="0" w:line="240" w:lineRule="auto"/>
            </w:pPr>
            <w:r/>
            <w:r>
              <w:rPr>
                <w:b/>
                <w:color w:val="FFFFFF"/>
                <w:sz w:val="16"/>
              </w:rPr>
              <w:t>Family</w:t>
            </w:r>
          </w:p>
        </w:tc>
        <w:tc>
          <w:tcPr>
            <w:tcW w:type="dxa" w:w="5256"/>
            <w:vAlign w:val="top"/>
            <w:shd w:fill="1F4E79"/>
            <w:tcMar>
              <w:top w:w="50" w:type="dxa"/>
              <w:start w:w="60" w:type="dxa"/>
              <w:bottom w:w="50" w:type="dxa"/>
              <w:end w:w="60" w:type="dxa"/>
            </w:tcMar>
          </w:tcPr>
          <w:p>
            <w:pPr>
              <w:spacing w:after="0" w:line="240" w:lineRule="auto"/>
            </w:pPr>
            <w:r/>
            <w:r>
              <w:rPr>
                <w:b/>
                <w:color w:val="FFFFFF"/>
                <w:sz w:val="16"/>
              </w:rPr>
              <w:t>Design Role</w:t>
            </w:r>
          </w:p>
        </w:tc>
        <w:tc>
          <w:tcPr>
            <w:tcW w:type="dxa" w:w="3528"/>
            <w:vAlign w:val="top"/>
            <w:shd w:fill="1F4E79"/>
            <w:tcMar>
              <w:top w:w="50" w:type="dxa"/>
              <w:start w:w="60" w:type="dxa"/>
              <w:bottom w:w="50" w:type="dxa"/>
              <w:end w:w="60" w:type="dxa"/>
            </w:tcMar>
          </w:tcPr>
          <w:p>
            <w:pPr>
              <w:spacing w:after="0" w:line="240" w:lineRule="auto"/>
            </w:pPr>
            <w:r/>
            <w:r>
              <w:rPr>
                <w:b/>
                <w:color w:val="FFFFFF"/>
                <w:sz w:val="16"/>
              </w:rPr>
              <w:t>Examples / Result</w:t>
            </w:r>
          </w:p>
        </w:tc>
      </w:tr>
      <w:tr>
        <w:tc>
          <w:tcPr>
            <w:tcW w:type="dxa" w:w="2160"/>
            <w:vAlign w:val="top"/>
            <w:tcMar>
              <w:top w:w="50" w:type="dxa"/>
              <w:start w:w="60" w:type="dxa"/>
              <w:bottom w:w="50" w:type="dxa"/>
              <w:end w:w="60" w:type="dxa"/>
            </w:tcMar>
            <w:shd w:fill="EAF2F8"/>
          </w:tcPr>
          <w:p>
            <w:pPr>
              <w:spacing w:after="0" w:line="240" w:lineRule="auto"/>
            </w:pPr>
            <w:r/>
            <w:r>
              <w:rPr>
                <w:b w:val="0"/>
                <w:sz w:val="16"/>
              </w:rPr>
              <w:t>Undead</w:t>
            </w:r>
          </w:p>
        </w:tc>
        <w:tc>
          <w:tcPr>
            <w:tcW w:type="dxa" w:w="5256"/>
            <w:vAlign w:val="top"/>
            <w:tcMar>
              <w:top w:w="50" w:type="dxa"/>
              <w:start w:w="60" w:type="dxa"/>
              <w:bottom w:w="50" w:type="dxa"/>
              <w:end w:w="60" w:type="dxa"/>
            </w:tcMar>
            <w:shd w:fill="EAF2F8"/>
          </w:tcPr>
          <w:p>
            <w:pPr>
              <w:spacing w:after="0" w:line="240" w:lineRule="auto"/>
            </w:pPr>
            <w:r/>
            <w:r>
              <w:rPr>
                <w:b w:val="0"/>
                <w:sz w:val="16"/>
              </w:rPr>
              <w:t>Burial sites, haunted ruins, necromancy, fear, spirit events, forbidden labour, and bosses.</w:t>
            </w:r>
          </w:p>
        </w:tc>
        <w:tc>
          <w:tcPr>
            <w:tcW w:type="dxa" w:w="3528"/>
            <w:vAlign w:val="top"/>
            <w:tcMar>
              <w:top w:w="50" w:type="dxa"/>
              <w:start w:w="60" w:type="dxa"/>
              <w:bottom w:w="50" w:type="dxa"/>
              <w:end w:w="60" w:type="dxa"/>
            </w:tcMar>
            <w:shd w:fill="EAF2F8"/>
          </w:tcPr>
          <w:p>
            <w:pPr>
              <w:spacing w:after="0" w:line="240" w:lineRule="auto"/>
            </w:pPr>
            <w:r/>
            <w:r>
              <w:rPr>
                <w:b w:val="0"/>
                <w:sz w:val="16"/>
              </w:rPr>
              <w:t>Skeletons, restless dead, crypt wardens, revenants, bone colossus.</w:t>
            </w:r>
          </w:p>
        </w:tc>
      </w:tr>
      <w:tr>
        <w:tc>
          <w:tcPr>
            <w:tcW w:type="dxa" w:w="2160"/>
            <w:vAlign w:val="top"/>
            <w:tcMar>
              <w:top w:w="50" w:type="dxa"/>
              <w:start w:w="60" w:type="dxa"/>
              <w:bottom w:w="50" w:type="dxa"/>
              <w:end w:w="60" w:type="dxa"/>
            </w:tcMar>
          </w:tcPr>
          <w:p>
            <w:pPr>
              <w:spacing w:after="0" w:line="240" w:lineRule="auto"/>
            </w:pPr>
            <w:r/>
            <w:r>
              <w:rPr>
                <w:b w:val="0"/>
                <w:sz w:val="16"/>
              </w:rPr>
              <w:t>Corruption Creatures</w:t>
            </w:r>
          </w:p>
        </w:tc>
        <w:tc>
          <w:tcPr>
            <w:tcW w:type="dxa" w:w="5256"/>
            <w:vAlign w:val="top"/>
            <w:tcMar>
              <w:top w:w="50" w:type="dxa"/>
              <w:start w:w="60" w:type="dxa"/>
              <w:bottom w:w="50" w:type="dxa"/>
              <w:end w:w="60" w:type="dxa"/>
            </w:tcMar>
          </w:tcPr>
          <w:p>
            <w:pPr>
              <w:spacing w:after="0" w:line="240" w:lineRule="auto"/>
            </w:pPr>
            <w:r/>
            <w:r>
              <w:rPr>
                <w:b w:val="0"/>
                <w:sz w:val="16"/>
              </w:rPr>
              <w:t>Spreading hazards tied to forbidden magic, void breaches, corrupted land, wards, and village disasters.</w:t>
            </w:r>
          </w:p>
        </w:tc>
        <w:tc>
          <w:tcPr>
            <w:tcW w:type="dxa" w:w="3528"/>
            <w:vAlign w:val="top"/>
            <w:tcMar>
              <w:top w:w="50" w:type="dxa"/>
              <w:start w:w="60" w:type="dxa"/>
              <w:bottom w:w="50" w:type="dxa"/>
              <w:end w:w="60" w:type="dxa"/>
            </w:tcMar>
          </w:tcPr>
          <w:p>
            <w:pPr>
              <w:spacing w:after="0" w:line="240" w:lineRule="auto"/>
            </w:pPr>
            <w:r/>
            <w:r>
              <w:rPr>
                <w:b w:val="0"/>
                <w:sz w:val="16"/>
              </w:rPr>
              <w:t>Blight crawler, corrupted grazer, canker root, void-touched grub.</w:t>
            </w:r>
          </w:p>
        </w:tc>
      </w:tr>
      <w:tr>
        <w:tc>
          <w:tcPr>
            <w:tcW w:type="dxa" w:w="2160"/>
            <w:vAlign w:val="top"/>
            <w:tcMar>
              <w:top w:w="50" w:type="dxa"/>
              <w:start w:w="60" w:type="dxa"/>
              <w:bottom w:w="50" w:type="dxa"/>
              <w:end w:w="60" w:type="dxa"/>
            </w:tcMar>
            <w:shd w:fill="EAF2F8"/>
          </w:tcPr>
          <w:p>
            <w:pPr>
              <w:spacing w:after="0" w:line="240" w:lineRule="auto"/>
            </w:pPr>
            <w:r/>
            <w:r>
              <w:rPr>
                <w:b w:val="0"/>
                <w:sz w:val="16"/>
              </w:rPr>
              <w:t>Forbidden Summons</w:t>
            </w:r>
          </w:p>
        </w:tc>
        <w:tc>
          <w:tcPr>
            <w:tcW w:type="dxa" w:w="5256"/>
            <w:vAlign w:val="top"/>
            <w:tcMar>
              <w:top w:w="50" w:type="dxa"/>
              <w:start w:w="60" w:type="dxa"/>
              <w:bottom w:w="50" w:type="dxa"/>
              <w:end w:w="60" w:type="dxa"/>
            </w:tcMar>
            <w:shd w:fill="EAF2F8"/>
          </w:tcPr>
          <w:p>
            <w:pPr>
              <w:spacing w:after="0" w:line="240" w:lineRule="auto"/>
            </w:pPr>
            <w:r/>
            <w:r>
              <w:rPr>
                <w:b w:val="0"/>
                <w:sz w:val="16"/>
              </w:rPr>
              <w:t>Creatures created or attracted by necromancy, blood magic, sacrifice, overloads, and unstable rituals.</w:t>
            </w:r>
          </w:p>
        </w:tc>
        <w:tc>
          <w:tcPr>
            <w:tcW w:type="dxa" w:w="3528"/>
            <w:vAlign w:val="top"/>
            <w:tcMar>
              <w:top w:w="50" w:type="dxa"/>
              <w:start w:w="60" w:type="dxa"/>
              <w:bottom w:w="50" w:type="dxa"/>
              <w:end w:w="60" w:type="dxa"/>
            </w:tcMar>
            <w:shd w:fill="EAF2F8"/>
          </w:tcPr>
          <w:p>
            <w:pPr>
              <w:spacing w:after="0" w:line="240" w:lineRule="auto"/>
            </w:pPr>
            <w:r/>
            <w:r>
              <w:rPr>
                <w:b w:val="0"/>
                <w:sz w:val="16"/>
              </w:rPr>
              <w:t>Necromantic worker, blood-bound hound, shadow thrall.</w:t>
            </w:r>
          </w:p>
        </w:tc>
      </w:tr>
      <w:tr>
        <w:tc>
          <w:tcPr>
            <w:tcW w:type="dxa" w:w="2160"/>
            <w:vAlign w:val="top"/>
            <w:tcMar>
              <w:top w:w="50" w:type="dxa"/>
              <w:start w:w="60" w:type="dxa"/>
              <w:bottom w:w="50" w:type="dxa"/>
              <w:end w:w="60" w:type="dxa"/>
            </w:tcMar>
          </w:tcPr>
          <w:p>
            <w:pPr>
              <w:spacing w:after="0" w:line="240" w:lineRule="auto"/>
            </w:pPr>
            <w:r/>
            <w:r>
              <w:rPr>
                <w:b w:val="0"/>
                <w:sz w:val="16"/>
              </w:rPr>
              <w:t>Village Reaction</w:t>
            </w:r>
          </w:p>
        </w:tc>
        <w:tc>
          <w:tcPr>
            <w:tcW w:type="dxa" w:w="5256"/>
            <w:vAlign w:val="top"/>
            <w:tcMar>
              <w:top w:w="50" w:type="dxa"/>
              <w:start w:w="60" w:type="dxa"/>
              <w:bottom w:w="50" w:type="dxa"/>
              <w:end w:w="60" w:type="dxa"/>
            </w:tcMar>
          </w:tcPr>
          <w:p>
            <w:pPr>
              <w:spacing w:after="0" w:line="240" w:lineRule="auto"/>
            </w:pPr>
            <w:r/>
            <w:r>
              <w:rPr>
                <w:b w:val="0"/>
                <w:sz w:val="16"/>
              </w:rPr>
              <w:t>Witnesses, fear, laws, guards, exile, faction reports, rebellion, cult interest, and dark path unlocks.</w:t>
            </w:r>
          </w:p>
        </w:tc>
        <w:tc>
          <w:tcPr>
            <w:tcW w:type="dxa" w:w="3528"/>
            <w:vAlign w:val="top"/>
            <w:tcMar>
              <w:top w:w="50" w:type="dxa"/>
              <w:start w:w="60" w:type="dxa"/>
              <w:bottom w:w="50" w:type="dxa"/>
              <w:end w:w="60" w:type="dxa"/>
            </w:tcMar>
          </w:tcPr>
          <w:p>
            <w:pPr>
              <w:spacing w:after="0" w:line="240" w:lineRule="auto"/>
            </w:pPr>
            <w:r/>
            <w:r>
              <w:rPr>
                <w:b w:val="0"/>
                <w:sz w:val="16"/>
              </w:rPr>
              <w:t>A village may accept a helpful ward but reject undead labour.</w:t>
            </w:r>
          </w:p>
        </w:tc>
      </w:tr>
      <w:tr>
        <w:tc>
          <w:tcPr>
            <w:tcW w:type="dxa" w:w="2160"/>
            <w:vAlign w:val="top"/>
            <w:tcMar>
              <w:top w:w="50" w:type="dxa"/>
              <w:start w:w="60" w:type="dxa"/>
              <w:bottom w:w="50" w:type="dxa"/>
              <w:end w:w="60" w:type="dxa"/>
            </w:tcMar>
            <w:shd w:fill="EAF2F8"/>
          </w:tcPr>
          <w:p>
            <w:pPr>
              <w:spacing w:after="0" w:line="240" w:lineRule="auto"/>
            </w:pPr>
            <w:r/>
            <w:r>
              <w:rPr>
                <w:b w:val="0"/>
                <w:sz w:val="16"/>
              </w:rPr>
              <w:t>Cleansing Hooks</w:t>
            </w:r>
          </w:p>
        </w:tc>
        <w:tc>
          <w:tcPr>
            <w:tcW w:type="dxa" w:w="5256"/>
            <w:vAlign w:val="top"/>
            <w:tcMar>
              <w:top w:w="50" w:type="dxa"/>
              <w:start w:w="60" w:type="dxa"/>
              <w:bottom w:w="50" w:type="dxa"/>
              <w:end w:w="60" w:type="dxa"/>
            </w:tcMar>
            <w:shd w:fill="EAF2F8"/>
          </w:tcPr>
          <w:p>
            <w:pPr>
              <w:spacing w:after="0" w:line="240" w:lineRule="auto"/>
            </w:pPr>
            <w:r/>
            <w:r>
              <w:rPr>
                <w:b w:val="0"/>
                <w:sz w:val="16"/>
              </w:rPr>
              <w:t>Divine/spirit magic, wards, rituals, alchemy, boss kills, and project repairs can cleanse sites.</w:t>
            </w:r>
          </w:p>
        </w:tc>
        <w:tc>
          <w:tcPr>
            <w:tcW w:type="dxa" w:w="3528"/>
            <w:vAlign w:val="top"/>
            <w:tcMar>
              <w:top w:w="50" w:type="dxa"/>
              <w:start w:w="60" w:type="dxa"/>
              <w:bottom w:w="50" w:type="dxa"/>
              <w:end w:w="60" w:type="dxa"/>
            </w:tcMar>
            <w:shd w:fill="EAF2F8"/>
          </w:tcPr>
          <w:p>
            <w:pPr>
              <w:spacing w:after="0" w:line="240" w:lineRule="auto"/>
            </w:pPr>
            <w:r/>
            <w:r>
              <w:rPr>
                <w:b w:val="0"/>
                <w:sz w:val="16"/>
              </w:rPr>
              <w:t>Corrupted farms become recovery projects.</w:t>
            </w:r>
          </w:p>
        </w:tc>
      </w:tr>
    </w:tbl>
    <w:p/>
    <w:p>
      <w:pPr>
        <w:pStyle w:val="Heading1"/>
        <w:spacing w:before="120" w:after="60"/>
      </w:pPr>
      <w:r>
        <w:t>11. Magical, Elemental, Fae, Spirit, and Void Creatures</w:t>
      </w:r>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top"/>
            <w:shd w:fill="1F4E79"/>
            <w:tcMar>
              <w:top w:w="50" w:type="dxa"/>
              <w:start w:w="60" w:type="dxa"/>
              <w:bottom w:w="50" w:type="dxa"/>
              <w:end w:w="60" w:type="dxa"/>
            </w:tcMar>
          </w:tcPr>
          <w:p>
            <w:pPr>
              <w:spacing w:after="0" w:line="240" w:lineRule="auto"/>
            </w:pPr>
            <w:r/>
            <w:r>
              <w:rPr>
                <w:b/>
                <w:color w:val="FFFFFF"/>
                <w:sz w:val="16"/>
              </w:rPr>
              <w:t>Creature Type</w:t>
            </w:r>
          </w:p>
        </w:tc>
        <w:tc>
          <w:tcPr>
            <w:tcW w:type="dxa" w:w="5472"/>
            <w:vAlign w:val="top"/>
            <w:shd w:fill="1F4E79"/>
            <w:tcMar>
              <w:top w:w="50" w:type="dxa"/>
              <w:start w:w="60" w:type="dxa"/>
              <w:bottom w:w="50" w:type="dxa"/>
              <w:end w:w="60" w:type="dxa"/>
            </w:tcMar>
          </w:tcPr>
          <w:p>
            <w:pPr>
              <w:spacing w:after="0" w:line="240" w:lineRule="auto"/>
            </w:pPr>
            <w:r/>
            <w:r>
              <w:rPr>
                <w:b/>
                <w:color w:val="FFFFFF"/>
                <w:sz w:val="16"/>
              </w:rPr>
              <w:t>Design Role</w:t>
            </w:r>
          </w:p>
        </w:tc>
        <w:tc>
          <w:tcPr>
            <w:tcW w:type="dxa" w:w="3456"/>
            <w:vAlign w:val="top"/>
            <w:shd w:fill="1F4E79"/>
            <w:tcMar>
              <w:top w:w="50" w:type="dxa"/>
              <w:start w:w="60" w:type="dxa"/>
              <w:bottom w:w="50" w:type="dxa"/>
              <w:end w:w="60" w:type="dxa"/>
            </w:tcMar>
          </w:tcPr>
          <w:p>
            <w:pPr>
              <w:spacing w:after="0" w:line="240" w:lineRule="auto"/>
            </w:pPr>
            <w:r/>
            <w:r>
              <w:rPr>
                <w:b/>
                <w:color w:val="FFFFFF"/>
                <w:sz w:val="16"/>
              </w:rPr>
              <w:t>Examples</w:t>
            </w:r>
          </w:p>
        </w:tc>
      </w:tr>
      <w:tr>
        <w:tc>
          <w:tcPr>
            <w:tcW w:type="dxa" w:w="2016"/>
            <w:vAlign w:val="top"/>
            <w:tcMar>
              <w:top w:w="50" w:type="dxa"/>
              <w:start w:w="60" w:type="dxa"/>
              <w:bottom w:w="50" w:type="dxa"/>
              <w:end w:w="60" w:type="dxa"/>
            </w:tcMar>
            <w:shd w:fill="EAF2F8"/>
          </w:tcPr>
          <w:p>
            <w:pPr>
              <w:spacing w:after="0" w:line="240" w:lineRule="auto"/>
            </w:pPr>
            <w:r/>
            <w:r>
              <w:rPr>
                <w:b w:val="0"/>
                <w:sz w:val="16"/>
              </w:rPr>
              <w:t>Wisps</w:t>
            </w:r>
          </w:p>
        </w:tc>
        <w:tc>
          <w:tcPr>
            <w:tcW w:type="dxa" w:w="5472"/>
            <w:vAlign w:val="top"/>
            <w:tcMar>
              <w:top w:w="50" w:type="dxa"/>
              <w:start w:w="60" w:type="dxa"/>
              <w:bottom w:w="50" w:type="dxa"/>
              <w:end w:w="60" w:type="dxa"/>
            </w:tcMar>
            <w:shd w:fill="EAF2F8"/>
          </w:tcPr>
          <w:p>
            <w:pPr>
              <w:spacing w:after="0" w:line="240" w:lineRule="auto"/>
            </w:pPr>
            <w:r/>
            <w:r>
              <w:rPr>
                <w:b w:val="0"/>
                <w:sz w:val="16"/>
              </w:rPr>
              <w:t>Early magical creatures that teach mana, ruins, wards, and magical drops.</w:t>
            </w:r>
          </w:p>
        </w:tc>
        <w:tc>
          <w:tcPr>
            <w:tcW w:type="dxa" w:w="3456"/>
            <w:vAlign w:val="top"/>
            <w:tcMar>
              <w:top w:w="50" w:type="dxa"/>
              <w:start w:w="60" w:type="dxa"/>
              <w:bottom w:w="50" w:type="dxa"/>
              <w:end w:w="60" w:type="dxa"/>
            </w:tcMar>
            <w:shd w:fill="EAF2F8"/>
          </w:tcPr>
          <w:p>
            <w:pPr>
              <w:spacing w:after="0" w:line="240" w:lineRule="auto"/>
            </w:pPr>
            <w:r/>
            <w:r>
              <w:rPr>
                <w:b w:val="0"/>
                <w:sz w:val="16"/>
              </w:rPr>
              <w:t>Neutral forest wisps, hostile corrupted wisps, wisp cores.</w:t>
            </w:r>
          </w:p>
        </w:tc>
      </w:tr>
      <w:tr>
        <w:tc>
          <w:tcPr>
            <w:tcW w:type="dxa" w:w="2016"/>
            <w:vAlign w:val="top"/>
            <w:tcMar>
              <w:top w:w="50" w:type="dxa"/>
              <w:start w:w="60" w:type="dxa"/>
              <w:bottom w:w="50" w:type="dxa"/>
              <w:end w:w="60" w:type="dxa"/>
            </w:tcMar>
          </w:tcPr>
          <w:p>
            <w:pPr>
              <w:spacing w:after="0" w:line="240" w:lineRule="auto"/>
            </w:pPr>
            <w:r/>
            <w:r>
              <w:rPr>
                <w:b w:val="0"/>
                <w:sz w:val="16"/>
              </w:rPr>
              <w:t>Elementals</w:t>
            </w:r>
          </w:p>
        </w:tc>
        <w:tc>
          <w:tcPr>
            <w:tcW w:type="dxa" w:w="5472"/>
            <w:vAlign w:val="top"/>
            <w:tcMar>
              <w:top w:w="50" w:type="dxa"/>
              <w:start w:w="60" w:type="dxa"/>
              <w:bottom w:w="50" w:type="dxa"/>
              <w:end w:w="60" w:type="dxa"/>
            </w:tcMar>
          </w:tcPr>
          <w:p>
            <w:pPr>
              <w:spacing w:after="0" w:line="240" w:lineRule="auto"/>
            </w:pPr>
            <w:r/>
            <w:r>
              <w:rPr>
                <w:b w:val="0"/>
                <w:sz w:val="16"/>
              </w:rPr>
              <w:t>Biome/material/weather-linked creatures that connect schools and resources.</w:t>
            </w:r>
          </w:p>
        </w:tc>
        <w:tc>
          <w:tcPr>
            <w:tcW w:type="dxa" w:w="3456"/>
            <w:vAlign w:val="top"/>
            <w:tcMar>
              <w:top w:w="50" w:type="dxa"/>
              <w:start w:w="60" w:type="dxa"/>
              <w:bottom w:w="50" w:type="dxa"/>
              <w:end w:w="60" w:type="dxa"/>
            </w:tcMar>
          </w:tcPr>
          <w:p>
            <w:pPr>
              <w:spacing w:after="0" w:line="240" w:lineRule="auto"/>
            </w:pPr>
            <w:r/>
            <w:r>
              <w:rPr>
                <w:b w:val="0"/>
                <w:sz w:val="16"/>
              </w:rPr>
              <w:t>Pyrelings near lava, storm motes during storms, stonehearts in deep caves.</w:t>
            </w:r>
          </w:p>
        </w:tc>
      </w:tr>
      <w:tr>
        <w:tc>
          <w:tcPr>
            <w:tcW w:type="dxa" w:w="2016"/>
            <w:vAlign w:val="top"/>
            <w:tcMar>
              <w:top w:w="50" w:type="dxa"/>
              <w:start w:w="60" w:type="dxa"/>
              <w:bottom w:w="50" w:type="dxa"/>
              <w:end w:w="60" w:type="dxa"/>
            </w:tcMar>
            <w:shd w:fill="EAF2F8"/>
          </w:tcPr>
          <w:p>
            <w:pPr>
              <w:spacing w:after="0" w:line="240" w:lineRule="auto"/>
            </w:pPr>
            <w:r/>
            <w:r>
              <w:rPr>
                <w:b w:val="0"/>
                <w:sz w:val="16"/>
              </w:rPr>
              <w:t>Fae</w:t>
            </w:r>
          </w:p>
        </w:tc>
        <w:tc>
          <w:tcPr>
            <w:tcW w:type="dxa" w:w="5472"/>
            <w:vAlign w:val="top"/>
            <w:tcMar>
              <w:top w:w="50" w:type="dxa"/>
              <w:start w:w="60" w:type="dxa"/>
              <w:bottom w:w="50" w:type="dxa"/>
              <w:end w:w="60" w:type="dxa"/>
            </w:tcMar>
            <w:shd w:fill="EAF2F8"/>
          </w:tcPr>
          <w:p>
            <w:pPr>
              <w:spacing w:after="0" w:line="240" w:lineRule="auto"/>
            </w:pPr>
            <w:r/>
            <w:r>
              <w:rPr>
                <w:b w:val="0"/>
                <w:sz w:val="16"/>
              </w:rPr>
              <w:t>Bargain-based, mischievous, nature/dream-linked creatures.</w:t>
            </w:r>
          </w:p>
        </w:tc>
        <w:tc>
          <w:tcPr>
            <w:tcW w:type="dxa" w:w="3456"/>
            <w:vAlign w:val="top"/>
            <w:tcMar>
              <w:top w:w="50" w:type="dxa"/>
              <w:start w:w="60" w:type="dxa"/>
              <w:bottom w:w="50" w:type="dxa"/>
              <w:end w:w="60" w:type="dxa"/>
            </w:tcMar>
            <w:shd w:fill="EAF2F8"/>
          </w:tcPr>
          <w:p>
            <w:pPr>
              <w:spacing w:after="0" w:line="240" w:lineRule="auto"/>
            </w:pPr>
            <w:r/>
            <w:r>
              <w:rPr>
                <w:b w:val="0"/>
                <w:sz w:val="16"/>
              </w:rPr>
              <w:t>Fae tricklings, dream moths, glade guardians.</w:t>
            </w:r>
          </w:p>
        </w:tc>
      </w:tr>
      <w:tr>
        <w:tc>
          <w:tcPr>
            <w:tcW w:type="dxa" w:w="2016"/>
            <w:vAlign w:val="top"/>
            <w:tcMar>
              <w:top w:w="50" w:type="dxa"/>
              <w:start w:w="60" w:type="dxa"/>
              <w:bottom w:w="50" w:type="dxa"/>
              <w:end w:w="60" w:type="dxa"/>
            </w:tcMar>
          </w:tcPr>
          <w:p>
            <w:pPr>
              <w:spacing w:after="0" w:line="240" w:lineRule="auto"/>
            </w:pPr>
            <w:r/>
            <w:r>
              <w:rPr>
                <w:b w:val="0"/>
                <w:sz w:val="16"/>
              </w:rPr>
              <w:t>Spirits</w:t>
            </w:r>
          </w:p>
        </w:tc>
        <w:tc>
          <w:tcPr>
            <w:tcW w:type="dxa" w:w="5472"/>
            <w:vAlign w:val="top"/>
            <w:tcMar>
              <w:top w:w="50" w:type="dxa"/>
              <w:start w:w="60" w:type="dxa"/>
              <w:bottom w:w="50" w:type="dxa"/>
              <w:end w:w="60" w:type="dxa"/>
            </w:tcMar>
          </w:tcPr>
          <w:p>
            <w:pPr>
              <w:spacing w:after="0" w:line="240" w:lineRule="auto"/>
            </w:pPr>
            <w:r/>
            <w:r>
              <w:rPr>
                <w:b w:val="0"/>
                <w:sz w:val="16"/>
              </w:rPr>
              <w:t>Shrine, ancestor, morale, ritual, haunting, and lost-NPC linked beings.</w:t>
            </w:r>
          </w:p>
        </w:tc>
        <w:tc>
          <w:tcPr>
            <w:tcW w:type="dxa" w:w="3456"/>
            <w:vAlign w:val="top"/>
            <w:tcMar>
              <w:top w:w="50" w:type="dxa"/>
              <w:start w:w="60" w:type="dxa"/>
              <w:bottom w:w="50" w:type="dxa"/>
              <w:end w:w="60" w:type="dxa"/>
            </w:tcMar>
          </w:tcPr>
          <w:p>
            <w:pPr>
              <w:spacing w:after="0" w:line="240" w:lineRule="auto"/>
            </w:pPr>
            <w:r/>
            <w:r>
              <w:rPr>
                <w:b w:val="0"/>
                <w:sz w:val="16"/>
              </w:rPr>
              <w:t>Ancestral guardian, lost miner spirit, shrine fox.</w:t>
            </w:r>
          </w:p>
        </w:tc>
      </w:tr>
      <w:tr>
        <w:tc>
          <w:tcPr>
            <w:tcW w:type="dxa" w:w="2016"/>
            <w:vAlign w:val="top"/>
            <w:tcMar>
              <w:top w:w="50" w:type="dxa"/>
              <w:start w:w="60" w:type="dxa"/>
              <w:bottom w:w="50" w:type="dxa"/>
              <w:end w:w="60" w:type="dxa"/>
            </w:tcMar>
            <w:shd w:fill="EAF2F8"/>
          </w:tcPr>
          <w:p>
            <w:pPr>
              <w:spacing w:after="0" w:line="240" w:lineRule="auto"/>
            </w:pPr>
            <w:r/>
            <w:r>
              <w:rPr>
                <w:b w:val="0"/>
                <w:sz w:val="16"/>
              </w:rPr>
              <w:t>Infernal</w:t>
            </w:r>
          </w:p>
        </w:tc>
        <w:tc>
          <w:tcPr>
            <w:tcW w:type="dxa" w:w="5472"/>
            <w:vAlign w:val="top"/>
            <w:tcMar>
              <w:top w:w="50" w:type="dxa"/>
              <w:start w:w="60" w:type="dxa"/>
              <w:bottom w:w="50" w:type="dxa"/>
              <w:end w:w="60" w:type="dxa"/>
            </w:tcMar>
            <w:shd w:fill="EAF2F8"/>
          </w:tcPr>
          <w:p>
            <w:pPr>
              <w:spacing w:after="0" w:line="240" w:lineRule="auto"/>
            </w:pPr>
            <w:r/>
            <w:r>
              <w:rPr>
                <w:b w:val="0"/>
                <w:sz w:val="16"/>
              </w:rPr>
              <w:t>Dangerous fire/contract/corruption enemies tied to dimensions and dark bargains.</w:t>
            </w:r>
          </w:p>
        </w:tc>
        <w:tc>
          <w:tcPr>
            <w:tcW w:type="dxa" w:w="3456"/>
            <w:vAlign w:val="top"/>
            <w:tcMar>
              <w:top w:w="50" w:type="dxa"/>
              <w:start w:w="60" w:type="dxa"/>
              <w:bottom w:w="50" w:type="dxa"/>
              <w:end w:w="60" w:type="dxa"/>
            </w:tcMar>
            <w:shd w:fill="EAF2F8"/>
          </w:tcPr>
          <w:p>
            <w:pPr>
              <w:spacing w:after="0" w:line="240" w:lineRule="auto"/>
            </w:pPr>
            <w:r/>
            <w:r>
              <w:rPr>
                <w:b w:val="0"/>
                <w:sz w:val="16"/>
              </w:rPr>
              <w:t>Ash imp, forge fiend, hellhound equivalent.</w:t>
            </w:r>
          </w:p>
        </w:tc>
      </w:tr>
      <w:tr>
        <w:tc>
          <w:tcPr>
            <w:tcW w:type="dxa" w:w="2016"/>
            <w:vAlign w:val="top"/>
            <w:tcMar>
              <w:top w:w="50" w:type="dxa"/>
              <w:start w:w="60" w:type="dxa"/>
              <w:bottom w:w="50" w:type="dxa"/>
              <w:end w:w="60" w:type="dxa"/>
            </w:tcMar>
          </w:tcPr>
          <w:p>
            <w:pPr>
              <w:spacing w:after="0" w:line="240" w:lineRule="auto"/>
            </w:pPr>
            <w:r/>
            <w:r>
              <w:rPr>
                <w:b w:val="0"/>
                <w:sz w:val="16"/>
              </w:rPr>
              <w:t>Void</w:t>
            </w:r>
          </w:p>
        </w:tc>
        <w:tc>
          <w:tcPr>
            <w:tcW w:type="dxa" w:w="5472"/>
            <w:vAlign w:val="top"/>
            <w:tcMar>
              <w:top w:w="50" w:type="dxa"/>
              <w:start w:w="60" w:type="dxa"/>
              <w:bottom w:w="50" w:type="dxa"/>
              <w:end w:w="60" w:type="dxa"/>
            </w:tcMar>
          </w:tcPr>
          <w:p>
            <w:pPr>
              <w:spacing w:after="0" w:line="240" w:lineRule="auto"/>
            </w:pPr>
            <w:r/>
            <w:r>
              <w:rPr>
                <w:b w:val="0"/>
                <w:sz w:val="16"/>
              </w:rPr>
              <w:t>Late-game dimensional threats linked to portals, Voidstone, storage, corruption, and bosses.</w:t>
            </w:r>
          </w:p>
        </w:tc>
        <w:tc>
          <w:tcPr>
            <w:tcW w:type="dxa" w:w="3456"/>
            <w:vAlign w:val="top"/>
            <w:tcMar>
              <w:top w:w="50" w:type="dxa"/>
              <w:start w:w="60" w:type="dxa"/>
              <w:bottom w:w="50" w:type="dxa"/>
              <w:end w:w="60" w:type="dxa"/>
            </w:tcMar>
          </w:tcPr>
          <w:p>
            <w:pPr>
              <w:spacing w:after="0" w:line="240" w:lineRule="auto"/>
            </w:pPr>
            <w:r/>
            <w:r>
              <w:rPr>
                <w:b w:val="0"/>
                <w:sz w:val="16"/>
              </w:rPr>
              <w:t>Void leech, rift lurker, void titan.</w:t>
            </w:r>
          </w:p>
        </w:tc>
      </w:tr>
    </w:tbl>
    <w:p/>
    <w:p>
      <w:pPr>
        <w:spacing w:line="259" w:lineRule="auto" w:after="100"/>
      </w:pPr>
      <w:r>
        <w:rPr>
          <w:sz w:val="20"/>
        </w:rPr>
        <w:t>Magical creatures should use school and risk tags. This lets wards, spells, NPC laws, drops, codex entries, and faction reactions interact cleanly without hard-coding every creature individually.</w:t>
      </w:r>
    </w:p>
    <w:p>
      <w:pPr>
        <w:pStyle w:val="Heading1"/>
        <w:spacing w:before="120" w:after="60"/>
      </w:pPr>
      <w:r>
        <w:t>12. Dungeon, Structure, and Nest Creatures</w:t>
      </w:r>
    </w:p>
    <w:tbl>
      <w:tblPr>
        <w:tblStyle w:val="TableGrid"/>
        <w:tblW w:type="auto" w:w="0"/>
        <w:jc w:val="center"/>
        <w:tblLook w:firstColumn="1" w:firstRow="1" w:lastColumn="0" w:lastRow="0" w:noHBand="0" w:noVBand="1" w:val="04A0"/>
      </w:tblPr>
      <w:tblGrid>
        <w:gridCol w:w="3552"/>
        <w:gridCol w:w="3552"/>
        <w:gridCol w:w="3552"/>
      </w:tblGrid>
      <w:tr>
        <w:tc>
          <w:tcPr>
            <w:tcW w:type="dxa" w:w="2088"/>
            <w:vAlign w:val="top"/>
            <w:shd w:fill="1F4E79"/>
            <w:tcMar>
              <w:top w:w="50" w:type="dxa"/>
              <w:start w:w="60" w:type="dxa"/>
              <w:bottom w:w="50" w:type="dxa"/>
              <w:end w:w="60" w:type="dxa"/>
            </w:tcMar>
          </w:tcPr>
          <w:p>
            <w:pPr>
              <w:spacing w:after="0" w:line="240" w:lineRule="auto"/>
            </w:pPr>
            <w:r/>
            <w:r>
              <w:rPr>
                <w:b/>
                <w:color w:val="FFFFFF"/>
                <w:sz w:val="16"/>
              </w:rPr>
              <w:t>Structure Type</w:t>
            </w:r>
          </w:p>
        </w:tc>
        <w:tc>
          <w:tcPr>
            <w:tcW w:type="dxa" w:w="5112"/>
            <w:vAlign w:val="top"/>
            <w:shd w:fill="1F4E79"/>
            <w:tcMar>
              <w:top w:w="50" w:type="dxa"/>
              <w:start w:w="60" w:type="dxa"/>
              <w:bottom w:w="50" w:type="dxa"/>
              <w:end w:w="60" w:type="dxa"/>
            </w:tcMar>
          </w:tcPr>
          <w:p>
            <w:pPr>
              <w:spacing w:after="0" w:line="240" w:lineRule="auto"/>
            </w:pPr>
            <w:r/>
            <w:r>
              <w:rPr>
                <w:b/>
                <w:color w:val="FFFFFF"/>
                <w:sz w:val="16"/>
              </w:rPr>
              <w:t>Creature Purpose</w:t>
            </w:r>
          </w:p>
        </w:tc>
        <w:tc>
          <w:tcPr>
            <w:tcW w:type="dxa" w:w="3744"/>
            <w:vAlign w:val="top"/>
            <w:shd w:fill="1F4E79"/>
            <w:tcMar>
              <w:top w:w="50" w:type="dxa"/>
              <w:start w:w="60" w:type="dxa"/>
              <w:bottom w:w="50" w:type="dxa"/>
              <w:end w:w="60" w:type="dxa"/>
            </w:tcMar>
          </w:tcPr>
          <w:p>
            <w:pPr>
              <w:spacing w:after="0" w:line="240" w:lineRule="auto"/>
            </w:pPr>
            <w:r/>
            <w:r>
              <w:rPr>
                <w:b/>
                <w:color w:val="FFFFFF"/>
                <w:sz w:val="16"/>
              </w:rPr>
              <w:t>Examples</w:t>
            </w:r>
          </w:p>
        </w:tc>
      </w:tr>
      <w:tr>
        <w:tc>
          <w:tcPr>
            <w:tcW w:type="dxa" w:w="2088"/>
            <w:vAlign w:val="top"/>
            <w:tcMar>
              <w:top w:w="50" w:type="dxa"/>
              <w:start w:w="60" w:type="dxa"/>
              <w:bottom w:w="50" w:type="dxa"/>
              <w:end w:w="60" w:type="dxa"/>
            </w:tcMar>
            <w:shd w:fill="EAF2F8"/>
          </w:tcPr>
          <w:p>
            <w:pPr>
              <w:spacing w:after="0" w:line="240" w:lineRule="auto"/>
            </w:pPr>
            <w:r/>
            <w:r>
              <w:rPr>
                <w:b w:val="0"/>
                <w:sz w:val="16"/>
              </w:rPr>
              <w:t>Caves</w:t>
            </w:r>
          </w:p>
        </w:tc>
        <w:tc>
          <w:tcPr>
            <w:tcW w:type="dxa" w:w="5112"/>
            <w:vAlign w:val="top"/>
            <w:tcMar>
              <w:top w:w="50" w:type="dxa"/>
              <w:start w:w="60" w:type="dxa"/>
              <w:bottom w:w="50" w:type="dxa"/>
              <w:end w:w="60" w:type="dxa"/>
            </w:tcMar>
            <w:shd w:fill="EAF2F8"/>
          </w:tcPr>
          <w:p>
            <w:pPr>
              <w:spacing w:after="0" w:line="240" w:lineRule="auto"/>
            </w:pPr>
            <w:r/>
            <w:r>
              <w:rPr>
                <w:b w:val="0"/>
                <w:sz w:val="16"/>
              </w:rPr>
              <w:t>Shallow cave creatures introduce danger and harvesting resources.</w:t>
            </w:r>
          </w:p>
        </w:tc>
        <w:tc>
          <w:tcPr>
            <w:tcW w:type="dxa" w:w="3744"/>
            <w:vAlign w:val="top"/>
            <w:tcMar>
              <w:top w:w="50" w:type="dxa"/>
              <w:start w:w="60" w:type="dxa"/>
              <w:bottom w:w="50" w:type="dxa"/>
              <w:end w:w="60" w:type="dxa"/>
            </w:tcMar>
            <w:shd w:fill="EAF2F8"/>
          </w:tcPr>
          <w:p>
            <w:pPr>
              <w:spacing w:after="0" w:line="240" w:lineRule="auto"/>
            </w:pPr>
            <w:r/>
            <w:r>
              <w:rPr>
                <w:b w:val="0"/>
                <w:sz w:val="16"/>
              </w:rPr>
              <w:t>Cave spider, crystal crawler, stone grub.</w:t>
            </w:r>
          </w:p>
        </w:tc>
      </w:tr>
      <w:tr>
        <w:tc>
          <w:tcPr>
            <w:tcW w:type="dxa" w:w="2088"/>
            <w:vAlign w:val="top"/>
            <w:tcMar>
              <w:top w:w="50" w:type="dxa"/>
              <w:start w:w="60" w:type="dxa"/>
              <w:bottom w:w="50" w:type="dxa"/>
              <w:end w:w="60" w:type="dxa"/>
            </w:tcMar>
          </w:tcPr>
          <w:p>
            <w:pPr>
              <w:spacing w:after="0" w:line="240" w:lineRule="auto"/>
            </w:pPr>
            <w:r/>
            <w:r>
              <w:rPr>
                <w:b w:val="0"/>
                <w:sz w:val="16"/>
              </w:rPr>
              <w:t>Deepstone Caves</w:t>
            </w:r>
          </w:p>
        </w:tc>
        <w:tc>
          <w:tcPr>
            <w:tcW w:type="dxa" w:w="5112"/>
            <w:vAlign w:val="top"/>
            <w:tcMar>
              <w:top w:w="50" w:type="dxa"/>
              <w:start w:w="60" w:type="dxa"/>
              <w:bottom w:w="50" w:type="dxa"/>
              <w:end w:w="60" w:type="dxa"/>
            </w:tcMar>
          </w:tcPr>
          <w:p>
            <w:pPr>
              <w:spacing w:after="0" w:line="240" w:lineRule="auto"/>
            </w:pPr>
            <w:r/>
            <w:r>
              <w:rPr>
                <w:b w:val="0"/>
                <w:sz w:val="16"/>
              </w:rPr>
              <w:t>Higher pressure, rare resources, and equipment checks.</w:t>
            </w:r>
          </w:p>
        </w:tc>
        <w:tc>
          <w:tcPr>
            <w:tcW w:type="dxa" w:w="3744"/>
            <w:vAlign w:val="top"/>
            <w:tcMar>
              <w:top w:w="50" w:type="dxa"/>
              <w:start w:w="60" w:type="dxa"/>
              <w:bottom w:w="50" w:type="dxa"/>
              <w:end w:w="60" w:type="dxa"/>
            </w:tcMar>
          </w:tcPr>
          <w:p>
            <w:pPr>
              <w:spacing w:after="0" w:line="240" w:lineRule="auto"/>
            </w:pPr>
            <w:r/>
            <w:r>
              <w:rPr>
                <w:b w:val="0"/>
                <w:sz w:val="16"/>
              </w:rPr>
              <w:t>Deep crawler, blind brute, ore-eating grub.</w:t>
            </w:r>
          </w:p>
        </w:tc>
      </w:tr>
      <w:tr>
        <w:tc>
          <w:tcPr>
            <w:tcW w:type="dxa" w:w="2088"/>
            <w:vAlign w:val="top"/>
            <w:tcMar>
              <w:top w:w="50" w:type="dxa"/>
              <w:start w:w="60" w:type="dxa"/>
              <w:bottom w:w="50" w:type="dxa"/>
              <w:end w:w="60" w:type="dxa"/>
            </w:tcMar>
            <w:shd w:fill="EAF2F8"/>
          </w:tcPr>
          <w:p>
            <w:pPr>
              <w:spacing w:after="0" w:line="240" w:lineRule="auto"/>
            </w:pPr>
            <w:r/>
            <w:r>
              <w:rPr>
                <w:b w:val="0"/>
                <w:sz w:val="16"/>
              </w:rPr>
              <w:t>Crystal Caves</w:t>
            </w:r>
          </w:p>
        </w:tc>
        <w:tc>
          <w:tcPr>
            <w:tcW w:type="dxa" w:w="5112"/>
            <w:vAlign w:val="top"/>
            <w:tcMar>
              <w:top w:w="50" w:type="dxa"/>
              <w:start w:w="60" w:type="dxa"/>
              <w:bottom w:w="50" w:type="dxa"/>
              <w:end w:w="60" w:type="dxa"/>
            </w:tcMar>
            <w:shd w:fill="EAF2F8"/>
          </w:tcPr>
          <w:p>
            <w:pPr>
              <w:spacing w:after="0" w:line="240" w:lineRule="auto"/>
            </w:pPr>
            <w:r/>
            <w:r>
              <w:rPr>
                <w:b w:val="0"/>
                <w:sz w:val="16"/>
              </w:rPr>
              <w:t>Mana-linked threats and magical resources.</w:t>
            </w:r>
          </w:p>
        </w:tc>
        <w:tc>
          <w:tcPr>
            <w:tcW w:type="dxa" w:w="3744"/>
            <w:vAlign w:val="top"/>
            <w:tcMar>
              <w:top w:w="50" w:type="dxa"/>
              <w:start w:w="60" w:type="dxa"/>
              <w:bottom w:w="50" w:type="dxa"/>
              <w:end w:w="60" w:type="dxa"/>
            </w:tcMar>
            <w:shd w:fill="EAF2F8"/>
          </w:tcPr>
          <w:p>
            <w:pPr>
              <w:spacing w:after="0" w:line="240" w:lineRule="auto"/>
            </w:pPr>
            <w:r/>
            <w:r>
              <w:rPr>
                <w:b w:val="0"/>
                <w:sz w:val="16"/>
              </w:rPr>
              <w:t>Crystal crawler, wisp, shardling.</w:t>
            </w:r>
          </w:p>
        </w:tc>
      </w:tr>
      <w:tr>
        <w:tc>
          <w:tcPr>
            <w:tcW w:type="dxa" w:w="2088"/>
            <w:vAlign w:val="top"/>
            <w:tcMar>
              <w:top w:w="50" w:type="dxa"/>
              <w:start w:w="60" w:type="dxa"/>
              <w:bottom w:w="50" w:type="dxa"/>
              <w:end w:w="60" w:type="dxa"/>
            </w:tcMar>
          </w:tcPr>
          <w:p>
            <w:pPr>
              <w:spacing w:after="0" w:line="240" w:lineRule="auto"/>
            </w:pPr>
            <w:r/>
            <w:r>
              <w:rPr>
                <w:b w:val="0"/>
                <w:sz w:val="16"/>
              </w:rPr>
              <w:t>Ruins</w:t>
            </w:r>
          </w:p>
        </w:tc>
        <w:tc>
          <w:tcPr>
            <w:tcW w:type="dxa" w:w="5112"/>
            <w:vAlign w:val="top"/>
            <w:tcMar>
              <w:top w:w="50" w:type="dxa"/>
              <w:start w:w="60" w:type="dxa"/>
              <w:bottom w:w="50" w:type="dxa"/>
              <w:end w:w="60" w:type="dxa"/>
            </w:tcMar>
          </w:tcPr>
          <w:p>
            <w:pPr>
              <w:spacing w:after="0" w:line="240" w:lineRule="auto"/>
            </w:pPr>
            <w:r/>
            <w:r>
              <w:rPr>
                <w:b w:val="0"/>
                <w:sz w:val="16"/>
              </w:rPr>
              <w:t>Ancient guardians, wisps, cursed anchors, and lore locks.</w:t>
            </w:r>
          </w:p>
        </w:tc>
        <w:tc>
          <w:tcPr>
            <w:tcW w:type="dxa" w:w="3744"/>
            <w:vAlign w:val="top"/>
            <w:tcMar>
              <w:top w:w="50" w:type="dxa"/>
              <w:start w:w="60" w:type="dxa"/>
              <w:bottom w:w="50" w:type="dxa"/>
              <w:end w:w="60" w:type="dxa"/>
            </w:tcMar>
          </w:tcPr>
          <w:p>
            <w:pPr>
              <w:spacing w:after="0" w:line="240" w:lineRule="auto"/>
            </w:pPr>
            <w:r/>
            <w:r>
              <w:rPr>
                <w:b w:val="0"/>
                <w:sz w:val="16"/>
              </w:rPr>
              <w:t>Rune wisp, broken construct, relic guardian.</w:t>
            </w:r>
          </w:p>
        </w:tc>
      </w:tr>
      <w:tr>
        <w:tc>
          <w:tcPr>
            <w:tcW w:type="dxa" w:w="2088"/>
            <w:vAlign w:val="top"/>
            <w:tcMar>
              <w:top w:w="50" w:type="dxa"/>
              <w:start w:w="60" w:type="dxa"/>
              <w:bottom w:w="50" w:type="dxa"/>
              <w:end w:w="60" w:type="dxa"/>
            </w:tcMar>
            <w:shd w:fill="EAF2F8"/>
          </w:tcPr>
          <w:p>
            <w:pPr>
              <w:spacing w:after="0" w:line="240" w:lineRule="auto"/>
            </w:pPr>
            <w:r/>
            <w:r>
              <w:rPr>
                <w:b w:val="0"/>
                <w:sz w:val="16"/>
              </w:rPr>
              <w:t>Goblin Camps</w:t>
            </w:r>
          </w:p>
        </w:tc>
        <w:tc>
          <w:tcPr>
            <w:tcW w:type="dxa" w:w="5112"/>
            <w:vAlign w:val="top"/>
            <w:tcMar>
              <w:top w:w="50" w:type="dxa"/>
              <w:start w:w="60" w:type="dxa"/>
              <w:bottom w:w="50" w:type="dxa"/>
              <w:end w:w="60" w:type="dxa"/>
            </w:tcMar>
            <w:shd w:fill="EAF2F8"/>
          </w:tcPr>
          <w:p>
            <w:pPr>
              <w:spacing w:after="0" w:line="240" w:lineRule="auto"/>
            </w:pPr>
            <w:r/>
            <w:r>
              <w:rPr>
                <w:b w:val="0"/>
                <w:sz w:val="16"/>
              </w:rPr>
              <w:t>Raid source, stolen goods, traps, and faction pressure.</w:t>
            </w:r>
          </w:p>
        </w:tc>
        <w:tc>
          <w:tcPr>
            <w:tcW w:type="dxa" w:w="3744"/>
            <w:vAlign w:val="top"/>
            <w:tcMar>
              <w:top w:w="50" w:type="dxa"/>
              <w:start w:w="60" w:type="dxa"/>
              <w:bottom w:w="50" w:type="dxa"/>
              <w:end w:w="60" w:type="dxa"/>
            </w:tcMar>
            <w:shd w:fill="EAF2F8"/>
          </w:tcPr>
          <w:p>
            <w:pPr>
              <w:spacing w:after="0" w:line="240" w:lineRule="auto"/>
            </w:pPr>
            <w:r/>
            <w:r>
              <w:rPr>
                <w:b w:val="0"/>
                <w:sz w:val="16"/>
              </w:rPr>
              <w:t>Goblin scout, raider, brute, captain.</w:t>
            </w:r>
          </w:p>
        </w:tc>
      </w:tr>
      <w:tr>
        <w:tc>
          <w:tcPr>
            <w:tcW w:type="dxa" w:w="2088"/>
            <w:vAlign w:val="top"/>
            <w:tcMar>
              <w:top w:w="50" w:type="dxa"/>
              <w:start w:w="60" w:type="dxa"/>
              <w:bottom w:w="50" w:type="dxa"/>
              <w:end w:w="60" w:type="dxa"/>
            </w:tcMar>
          </w:tcPr>
          <w:p>
            <w:pPr>
              <w:spacing w:after="0" w:line="240" w:lineRule="auto"/>
            </w:pPr>
            <w:r/>
            <w:r>
              <w:rPr>
                <w:b w:val="0"/>
                <w:sz w:val="16"/>
              </w:rPr>
              <w:t>Crypts</w:t>
            </w:r>
          </w:p>
        </w:tc>
        <w:tc>
          <w:tcPr>
            <w:tcW w:type="dxa" w:w="5112"/>
            <w:vAlign w:val="top"/>
            <w:tcMar>
              <w:top w:w="50" w:type="dxa"/>
              <w:start w:w="60" w:type="dxa"/>
              <w:bottom w:w="50" w:type="dxa"/>
              <w:end w:w="60" w:type="dxa"/>
            </w:tcMar>
          </w:tcPr>
          <w:p>
            <w:pPr>
              <w:spacing w:after="0" w:line="240" w:lineRule="auto"/>
            </w:pPr>
            <w:r/>
            <w:r>
              <w:rPr>
                <w:b w:val="0"/>
                <w:sz w:val="16"/>
              </w:rPr>
              <w:t>Undead, spirits, necromancy resources, and cleansing quests.</w:t>
            </w:r>
          </w:p>
        </w:tc>
        <w:tc>
          <w:tcPr>
            <w:tcW w:type="dxa" w:w="3744"/>
            <w:vAlign w:val="top"/>
            <w:tcMar>
              <w:top w:w="50" w:type="dxa"/>
              <w:start w:w="60" w:type="dxa"/>
              <w:bottom w:w="50" w:type="dxa"/>
              <w:end w:w="60" w:type="dxa"/>
            </w:tcMar>
          </w:tcPr>
          <w:p>
            <w:pPr>
              <w:spacing w:after="0" w:line="240" w:lineRule="auto"/>
            </w:pPr>
            <w:r/>
            <w:r>
              <w:rPr>
                <w:b w:val="0"/>
                <w:sz w:val="16"/>
              </w:rPr>
              <w:t>Restless dead, crypt warden, bone archer.</w:t>
            </w:r>
          </w:p>
        </w:tc>
      </w:tr>
      <w:tr>
        <w:tc>
          <w:tcPr>
            <w:tcW w:type="dxa" w:w="2088"/>
            <w:vAlign w:val="top"/>
            <w:tcMar>
              <w:top w:w="50" w:type="dxa"/>
              <w:start w:w="60" w:type="dxa"/>
              <w:bottom w:w="50" w:type="dxa"/>
              <w:end w:w="60" w:type="dxa"/>
            </w:tcMar>
            <w:shd w:fill="EAF2F8"/>
          </w:tcPr>
          <w:p>
            <w:pPr>
              <w:spacing w:after="0" w:line="240" w:lineRule="auto"/>
            </w:pPr>
            <w:r/>
            <w:r>
              <w:rPr>
                <w:b w:val="0"/>
                <w:sz w:val="16"/>
              </w:rPr>
              <w:t>Shrines</w:t>
            </w:r>
          </w:p>
        </w:tc>
        <w:tc>
          <w:tcPr>
            <w:tcW w:type="dxa" w:w="5112"/>
            <w:vAlign w:val="top"/>
            <w:tcMar>
              <w:top w:w="50" w:type="dxa"/>
              <w:start w:w="60" w:type="dxa"/>
              <w:bottom w:w="50" w:type="dxa"/>
              <w:end w:w="60" w:type="dxa"/>
            </w:tcMar>
            <w:shd w:fill="EAF2F8"/>
          </w:tcPr>
          <w:p>
            <w:pPr>
              <w:spacing w:after="0" w:line="240" w:lineRule="auto"/>
            </w:pPr>
            <w:r/>
            <w:r>
              <w:rPr>
                <w:b w:val="0"/>
                <w:sz w:val="16"/>
              </w:rPr>
              <w:t>Spirit/fae/magical creatures, blessings, bargains, and ritual consequences.</w:t>
            </w:r>
          </w:p>
        </w:tc>
        <w:tc>
          <w:tcPr>
            <w:tcW w:type="dxa" w:w="3744"/>
            <w:vAlign w:val="top"/>
            <w:tcMar>
              <w:top w:w="50" w:type="dxa"/>
              <w:start w:w="60" w:type="dxa"/>
              <w:bottom w:w="50" w:type="dxa"/>
              <w:end w:w="60" w:type="dxa"/>
            </w:tcMar>
            <w:shd w:fill="EAF2F8"/>
          </w:tcPr>
          <w:p>
            <w:pPr>
              <w:spacing w:after="0" w:line="240" w:lineRule="auto"/>
            </w:pPr>
            <w:r/>
            <w:r>
              <w:rPr>
                <w:b w:val="0"/>
                <w:sz w:val="16"/>
              </w:rPr>
              <w:t>Shrine spirit, fae trickling, corrupted guardian.</w:t>
            </w:r>
          </w:p>
        </w:tc>
      </w:tr>
      <w:tr>
        <w:tc>
          <w:tcPr>
            <w:tcW w:type="dxa" w:w="2088"/>
            <w:vAlign w:val="top"/>
            <w:tcMar>
              <w:top w:w="50" w:type="dxa"/>
              <w:start w:w="60" w:type="dxa"/>
              <w:bottom w:w="50" w:type="dxa"/>
              <w:end w:w="60" w:type="dxa"/>
            </w:tcMar>
          </w:tcPr>
          <w:p>
            <w:pPr>
              <w:spacing w:after="0" w:line="240" w:lineRule="auto"/>
            </w:pPr>
            <w:r/>
            <w:r>
              <w:rPr>
                <w:b w:val="0"/>
                <w:sz w:val="16"/>
              </w:rPr>
              <w:t>Dimensional Cracks</w:t>
            </w:r>
          </w:p>
        </w:tc>
        <w:tc>
          <w:tcPr>
            <w:tcW w:type="dxa" w:w="5112"/>
            <w:vAlign w:val="top"/>
            <w:tcMar>
              <w:top w:w="50" w:type="dxa"/>
              <w:start w:w="60" w:type="dxa"/>
              <w:bottom w:w="50" w:type="dxa"/>
              <w:end w:w="60" w:type="dxa"/>
            </w:tcMar>
          </w:tcPr>
          <w:p>
            <w:pPr>
              <w:spacing w:after="0" w:line="240" w:lineRule="auto"/>
            </w:pPr>
            <w:r/>
            <w:r>
              <w:rPr>
                <w:b w:val="0"/>
                <w:sz w:val="16"/>
              </w:rPr>
              <w:t>Dangerous late-game enemies and realm clues.</w:t>
            </w:r>
          </w:p>
        </w:tc>
        <w:tc>
          <w:tcPr>
            <w:tcW w:type="dxa" w:w="3744"/>
            <w:vAlign w:val="top"/>
            <w:tcMar>
              <w:top w:w="50" w:type="dxa"/>
              <w:start w:w="60" w:type="dxa"/>
              <w:bottom w:w="50" w:type="dxa"/>
              <w:end w:w="60" w:type="dxa"/>
            </w:tcMar>
          </w:tcPr>
          <w:p>
            <w:pPr>
              <w:spacing w:after="0" w:line="240" w:lineRule="auto"/>
            </w:pPr>
            <w:r/>
            <w:r>
              <w:rPr>
                <w:b w:val="0"/>
                <w:sz w:val="16"/>
              </w:rPr>
              <w:t>Void leech, infernal ember, dream echo.</w:t>
            </w:r>
          </w:p>
        </w:tc>
      </w:tr>
    </w:tbl>
    <w:p/>
    <w:p>
      <w:pPr>
        <w:pStyle w:val="Heading1"/>
        <w:spacing w:before="120" w:after="60"/>
      </w:pPr>
      <w:r>
        <w:t>13. Bosses and Major Threats</w:t>
      </w:r>
    </w:p>
    <w:p>
      <w:pPr>
        <w:spacing w:line="259" w:lineRule="auto" w:after="100"/>
      </w:pPr>
      <w:r>
        <w:rPr>
          <w:sz w:val="20"/>
        </w:rPr>
        <w:t>Bosses should represent major world, faction, biome, magic, dimension, or story threats. They can unlock systems, materials, faction arcs, rebuilding projects, trophies, and world-state changes. Some bosses can be optional, while others are required for certain dimensions or high-tier systems, with alternate paths where appropriate.</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top"/>
            <w:shd w:fill="1F4E79"/>
            <w:tcMar>
              <w:top w:w="50" w:type="dxa"/>
              <w:start w:w="60" w:type="dxa"/>
              <w:bottom w:w="50" w:type="dxa"/>
              <w:end w:w="60" w:type="dxa"/>
            </w:tcMar>
          </w:tcPr>
          <w:p>
            <w:pPr>
              <w:spacing w:after="0" w:line="240" w:lineRule="auto"/>
            </w:pPr>
            <w:r/>
            <w:r>
              <w:rPr>
                <w:b/>
                <w:color w:val="FFFFFF"/>
                <w:sz w:val="16"/>
              </w:rPr>
              <w:t>Boss Type</w:t>
            </w:r>
          </w:p>
        </w:tc>
        <w:tc>
          <w:tcPr>
            <w:tcW w:type="dxa" w:w="5400"/>
            <w:vAlign w:val="top"/>
            <w:shd w:fill="1F4E79"/>
            <w:tcMar>
              <w:top w:w="50" w:type="dxa"/>
              <w:start w:w="60" w:type="dxa"/>
              <w:bottom w:w="50" w:type="dxa"/>
              <w:end w:w="60" w:type="dxa"/>
            </w:tcMar>
          </w:tcPr>
          <w:p>
            <w:pPr>
              <w:spacing w:after="0" w:line="240" w:lineRule="auto"/>
            </w:pPr>
            <w:r/>
            <w:r>
              <w:rPr>
                <w:b/>
                <w:color w:val="FFFFFF"/>
                <w:sz w:val="16"/>
              </w:rPr>
              <w:t>Role</w:t>
            </w:r>
          </w:p>
        </w:tc>
        <w:tc>
          <w:tcPr>
            <w:tcW w:type="dxa" w:w="3384"/>
            <w:vAlign w:val="top"/>
            <w:shd w:fill="1F4E79"/>
            <w:tcMar>
              <w:top w:w="50" w:type="dxa"/>
              <w:start w:w="60" w:type="dxa"/>
              <w:bottom w:w="50" w:type="dxa"/>
              <w:end w:w="60" w:type="dxa"/>
            </w:tcMar>
          </w:tcPr>
          <w:p>
            <w:pPr>
              <w:spacing w:after="0" w:line="240" w:lineRule="auto"/>
            </w:pPr>
            <w:r/>
            <w:r>
              <w:rPr>
                <w:b/>
                <w:color w:val="FFFFFF"/>
                <w:sz w:val="16"/>
              </w:rPr>
              <w:t>Examples</w:t>
            </w:r>
          </w:p>
        </w:tc>
      </w:tr>
      <w:tr>
        <w:tc>
          <w:tcPr>
            <w:tcW w:type="dxa" w:w="2160"/>
            <w:vAlign w:val="top"/>
            <w:tcMar>
              <w:top w:w="50" w:type="dxa"/>
              <w:start w:w="60" w:type="dxa"/>
              <w:bottom w:w="50" w:type="dxa"/>
              <w:end w:w="60" w:type="dxa"/>
            </w:tcMar>
            <w:shd w:fill="EAF2F8"/>
          </w:tcPr>
          <w:p>
            <w:pPr>
              <w:spacing w:after="0" w:line="240" w:lineRule="auto"/>
            </w:pPr>
            <w:r/>
            <w:r>
              <w:rPr>
                <w:b w:val="0"/>
                <w:sz w:val="16"/>
              </w:rPr>
              <w:t>Mini-Boss</w:t>
            </w:r>
          </w:p>
        </w:tc>
        <w:tc>
          <w:tcPr>
            <w:tcW w:type="dxa" w:w="5400"/>
            <w:vAlign w:val="top"/>
            <w:tcMar>
              <w:top w:w="50" w:type="dxa"/>
              <w:start w:w="60" w:type="dxa"/>
              <w:bottom w:w="50" w:type="dxa"/>
              <w:end w:w="60" w:type="dxa"/>
            </w:tcMar>
            <w:shd w:fill="EAF2F8"/>
          </w:tcPr>
          <w:p>
            <w:pPr>
              <w:spacing w:after="0" w:line="240" w:lineRule="auto"/>
            </w:pPr>
            <w:r/>
            <w:r>
              <w:rPr>
                <w:b w:val="0"/>
                <w:sz w:val="16"/>
              </w:rPr>
              <w:t>Simple phase change, local loot, strong teaching role.</w:t>
            </w:r>
          </w:p>
        </w:tc>
        <w:tc>
          <w:tcPr>
            <w:tcW w:type="dxa" w:w="3384"/>
            <w:vAlign w:val="top"/>
            <w:tcMar>
              <w:top w:w="50" w:type="dxa"/>
              <w:start w:w="60" w:type="dxa"/>
              <w:bottom w:w="50" w:type="dxa"/>
              <w:end w:w="60" w:type="dxa"/>
            </w:tcMar>
            <w:shd w:fill="EAF2F8"/>
          </w:tcPr>
          <w:p>
            <w:pPr>
              <w:spacing w:after="0" w:line="240" w:lineRule="auto"/>
            </w:pPr>
            <w:r/>
            <w:r>
              <w:rPr>
                <w:b w:val="0"/>
                <w:sz w:val="16"/>
              </w:rPr>
              <w:t>Goblin Raid Captain, Cave Spider Matriarch.</w:t>
            </w:r>
          </w:p>
        </w:tc>
      </w:tr>
      <w:tr>
        <w:tc>
          <w:tcPr>
            <w:tcW w:type="dxa" w:w="2160"/>
            <w:vAlign w:val="top"/>
            <w:tcMar>
              <w:top w:w="50" w:type="dxa"/>
              <w:start w:w="60" w:type="dxa"/>
              <w:bottom w:w="50" w:type="dxa"/>
              <w:end w:w="60" w:type="dxa"/>
            </w:tcMar>
          </w:tcPr>
          <w:p>
            <w:pPr>
              <w:spacing w:after="0" w:line="240" w:lineRule="auto"/>
            </w:pPr>
            <w:r/>
            <w:r>
              <w:rPr>
                <w:b w:val="0"/>
                <w:sz w:val="16"/>
              </w:rPr>
              <w:t>Regional Boss</w:t>
            </w:r>
          </w:p>
        </w:tc>
        <w:tc>
          <w:tcPr>
            <w:tcW w:type="dxa" w:w="5400"/>
            <w:vAlign w:val="top"/>
            <w:tcMar>
              <w:top w:w="50" w:type="dxa"/>
              <w:start w:w="60" w:type="dxa"/>
              <w:bottom w:w="50" w:type="dxa"/>
              <w:end w:w="60" w:type="dxa"/>
            </w:tcMar>
          </w:tcPr>
          <w:p>
            <w:pPr>
              <w:spacing w:after="0" w:line="240" w:lineRule="auto"/>
            </w:pPr>
            <w:r/>
            <w:r>
              <w:rPr>
                <w:b w:val="0"/>
                <w:sz w:val="16"/>
              </w:rPr>
              <w:t>Threatens roads, villages, dungeons, trade, or corruption zones.</w:t>
            </w:r>
          </w:p>
        </w:tc>
        <w:tc>
          <w:tcPr>
            <w:tcW w:type="dxa" w:w="3384"/>
            <w:vAlign w:val="top"/>
            <w:tcMar>
              <w:top w:w="50" w:type="dxa"/>
              <w:start w:w="60" w:type="dxa"/>
              <w:bottom w:w="50" w:type="dxa"/>
              <w:end w:w="60" w:type="dxa"/>
            </w:tcMar>
          </w:tcPr>
          <w:p>
            <w:pPr>
              <w:spacing w:after="0" w:line="240" w:lineRule="auto"/>
            </w:pPr>
            <w:r/>
            <w:r>
              <w:rPr>
                <w:b w:val="0"/>
                <w:sz w:val="16"/>
              </w:rPr>
              <w:t>Goblin Warlord, Crypt Revenant, Blightheart.</w:t>
            </w:r>
          </w:p>
        </w:tc>
      </w:tr>
      <w:tr>
        <w:tc>
          <w:tcPr>
            <w:tcW w:type="dxa" w:w="2160"/>
            <w:vAlign w:val="top"/>
            <w:tcMar>
              <w:top w:w="50" w:type="dxa"/>
              <w:start w:w="60" w:type="dxa"/>
              <w:bottom w:w="50" w:type="dxa"/>
              <w:end w:w="60" w:type="dxa"/>
            </w:tcMar>
            <w:shd w:fill="EAF2F8"/>
          </w:tcPr>
          <w:p>
            <w:pPr>
              <w:spacing w:after="0" w:line="240" w:lineRule="auto"/>
            </w:pPr>
            <w:r/>
            <w:r>
              <w:rPr>
                <w:b w:val="0"/>
                <w:sz w:val="16"/>
              </w:rPr>
              <w:t>Faction Boss</w:t>
            </w:r>
          </w:p>
        </w:tc>
        <w:tc>
          <w:tcPr>
            <w:tcW w:type="dxa" w:w="5400"/>
            <w:vAlign w:val="top"/>
            <w:tcMar>
              <w:top w:w="50" w:type="dxa"/>
              <w:start w:w="60" w:type="dxa"/>
              <w:bottom w:w="50" w:type="dxa"/>
              <w:end w:w="60" w:type="dxa"/>
            </w:tcMar>
            <w:shd w:fill="EAF2F8"/>
          </w:tcPr>
          <w:p>
            <w:pPr>
              <w:spacing w:after="0" w:line="240" w:lineRule="auto"/>
            </w:pPr>
            <w:r/>
            <w:r>
              <w:rPr>
                <w:b w:val="0"/>
                <w:sz w:val="16"/>
              </w:rPr>
              <w:t>Leader of a political/military/monster faction with diplomacy or conquest consequences.</w:t>
            </w:r>
          </w:p>
        </w:tc>
        <w:tc>
          <w:tcPr>
            <w:tcW w:type="dxa" w:w="3384"/>
            <w:vAlign w:val="top"/>
            <w:tcMar>
              <w:top w:w="50" w:type="dxa"/>
              <w:start w:w="60" w:type="dxa"/>
              <w:bottom w:w="50" w:type="dxa"/>
              <w:end w:w="60" w:type="dxa"/>
            </w:tcMar>
            <w:shd w:fill="EAF2F8"/>
          </w:tcPr>
          <w:p>
            <w:pPr>
              <w:spacing w:after="0" w:line="240" w:lineRule="auto"/>
            </w:pPr>
            <w:r/>
            <w:r>
              <w:rPr>
                <w:b w:val="0"/>
                <w:sz w:val="16"/>
              </w:rPr>
              <w:t>Bandit Lord, Cult Hierarch, Orc war chief.</w:t>
            </w:r>
          </w:p>
        </w:tc>
      </w:tr>
      <w:tr>
        <w:tc>
          <w:tcPr>
            <w:tcW w:type="dxa" w:w="2160"/>
            <w:vAlign w:val="top"/>
            <w:tcMar>
              <w:top w:w="50" w:type="dxa"/>
              <w:start w:w="60" w:type="dxa"/>
              <w:bottom w:w="50" w:type="dxa"/>
              <w:end w:w="60" w:type="dxa"/>
            </w:tcMar>
          </w:tcPr>
          <w:p>
            <w:pPr>
              <w:spacing w:after="0" w:line="240" w:lineRule="auto"/>
            </w:pPr>
            <w:r/>
            <w:r>
              <w:rPr>
                <w:b w:val="0"/>
                <w:sz w:val="16"/>
              </w:rPr>
              <w:t>Magic Boss</w:t>
            </w:r>
          </w:p>
        </w:tc>
        <w:tc>
          <w:tcPr>
            <w:tcW w:type="dxa" w:w="5400"/>
            <w:vAlign w:val="top"/>
            <w:tcMar>
              <w:top w:w="50" w:type="dxa"/>
              <w:start w:w="60" w:type="dxa"/>
              <w:bottom w:w="50" w:type="dxa"/>
              <w:end w:w="60" w:type="dxa"/>
            </w:tcMar>
          </w:tcPr>
          <w:p>
            <w:pPr>
              <w:spacing w:after="0" w:line="240" w:lineRule="auto"/>
            </w:pPr>
            <w:r/>
            <w:r>
              <w:rPr>
                <w:b w:val="0"/>
                <w:sz w:val="16"/>
              </w:rPr>
              <w:t>Controls school, ritual, ward, or corruption progression.</w:t>
            </w:r>
          </w:p>
        </w:tc>
        <w:tc>
          <w:tcPr>
            <w:tcW w:type="dxa" w:w="3384"/>
            <w:vAlign w:val="top"/>
            <w:tcMar>
              <w:top w:w="50" w:type="dxa"/>
              <w:start w:w="60" w:type="dxa"/>
              <w:bottom w:w="50" w:type="dxa"/>
              <w:end w:w="60" w:type="dxa"/>
            </w:tcMar>
          </w:tcPr>
          <w:p>
            <w:pPr>
              <w:spacing w:after="0" w:line="240" w:lineRule="auto"/>
            </w:pPr>
            <w:r/>
            <w:r>
              <w:rPr>
                <w:b w:val="0"/>
                <w:sz w:val="16"/>
              </w:rPr>
              <w:t>Wisp Crown, Rune-Torn Guardian.</w:t>
            </w:r>
          </w:p>
        </w:tc>
      </w:tr>
      <w:tr>
        <w:tc>
          <w:tcPr>
            <w:tcW w:type="dxa" w:w="2160"/>
            <w:vAlign w:val="top"/>
            <w:tcMar>
              <w:top w:w="50" w:type="dxa"/>
              <w:start w:w="60" w:type="dxa"/>
              <w:bottom w:w="50" w:type="dxa"/>
              <w:end w:w="60" w:type="dxa"/>
            </w:tcMar>
            <w:shd w:fill="EAF2F8"/>
          </w:tcPr>
          <w:p>
            <w:pPr>
              <w:spacing w:after="0" w:line="240" w:lineRule="auto"/>
            </w:pPr>
            <w:r/>
            <w:r>
              <w:rPr>
                <w:b w:val="0"/>
                <w:sz w:val="16"/>
              </w:rPr>
              <w:t>Dimension Boss</w:t>
            </w:r>
          </w:p>
        </w:tc>
        <w:tc>
          <w:tcPr>
            <w:tcW w:type="dxa" w:w="5400"/>
            <w:vAlign w:val="top"/>
            <w:tcMar>
              <w:top w:w="50" w:type="dxa"/>
              <w:start w:w="60" w:type="dxa"/>
              <w:bottom w:w="50" w:type="dxa"/>
              <w:end w:w="60" w:type="dxa"/>
            </w:tcMar>
            <w:shd w:fill="EAF2F8"/>
          </w:tcPr>
          <w:p>
            <w:pPr>
              <w:spacing w:after="0" w:line="240" w:lineRule="auto"/>
            </w:pPr>
            <w:r/>
            <w:r>
              <w:rPr>
                <w:b w:val="0"/>
                <w:sz w:val="16"/>
              </w:rPr>
              <w:t>Guards realm materials, portal keys, and major story outcomes.</w:t>
            </w:r>
          </w:p>
        </w:tc>
        <w:tc>
          <w:tcPr>
            <w:tcW w:type="dxa" w:w="3384"/>
            <w:vAlign w:val="top"/>
            <w:tcMar>
              <w:top w:w="50" w:type="dxa"/>
              <w:start w:w="60" w:type="dxa"/>
              <w:bottom w:w="50" w:type="dxa"/>
              <w:end w:w="60" w:type="dxa"/>
            </w:tcMar>
            <w:shd w:fill="EAF2F8"/>
          </w:tcPr>
          <w:p>
            <w:pPr>
              <w:spacing w:after="0" w:line="240" w:lineRule="auto"/>
            </w:pPr>
            <w:r/>
            <w:r>
              <w:rPr>
                <w:b w:val="0"/>
                <w:sz w:val="16"/>
              </w:rPr>
              <w:t>Infernal Forge Beast, Dream Tyrant, Void Herald.</w:t>
            </w:r>
          </w:p>
        </w:tc>
      </w:tr>
      <w:tr>
        <w:tc>
          <w:tcPr>
            <w:tcW w:type="dxa" w:w="2160"/>
            <w:vAlign w:val="top"/>
            <w:tcMar>
              <w:top w:w="50" w:type="dxa"/>
              <w:start w:w="60" w:type="dxa"/>
              <w:bottom w:w="50" w:type="dxa"/>
              <w:end w:w="60" w:type="dxa"/>
            </w:tcMar>
          </w:tcPr>
          <w:p>
            <w:pPr>
              <w:spacing w:after="0" w:line="240" w:lineRule="auto"/>
            </w:pPr>
            <w:r/>
            <w:r>
              <w:rPr>
                <w:b w:val="0"/>
                <w:sz w:val="16"/>
              </w:rPr>
              <w:t>World Boss / Titan</w:t>
            </w:r>
          </w:p>
        </w:tc>
        <w:tc>
          <w:tcPr>
            <w:tcW w:type="dxa" w:w="5400"/>
            <w:vAlign w:val="top"/>
            <w:tcMar>
              <w:top w:w="50" w:type="dxa"/>
              <w:start w:w="60" w:type="dxa"/>
              <w:bottom w:w="50" w:type="dxa"/>
              <w:end w:w="60" w:type="dxa"/>
            </w:tcMar>
          </w:tcPr>
          <w:p>
            <w:pPr>
              <w:spacing w:after="0" w:line="240" w:lineRule="auto"/>
            </w:pPr>
            <w:r/>
            <w:r>
              <w:rPr>
                <w:b w:val="0"/>
                <w:sz w:val="16"/>
              </w:rPr>
              <w:t>Late-game civilisation-scale threat tied to ancient ruins and megaprojects.</w:t>
            </w:r>
          </w:p>
        </w:tc>
        <w:tc>
          <w:tcPr>
            <w:tcW w:type="dxa" w:w="3384"/>
            <w:vAlign w:val="top"/>
            <w:tcMar>
              <w:top w:w="50" w:type="dxa"/>
              <w:start w:w="60" w:type="dxa"/>
              <w:bottom w:w="50" w:type="dxa"/>
              <w:end w:w="60" w:type="dxa"/>
            </w:tcMar>
          </w:tcPr>
          <w:p>
            <w:pPr>
              <w:spacing w:after="0" w:line="240" w:lineRule="auto"/>
            </w:pPr>
            <w:r/>
            <w:r>
              <w:rPr>
                <w:b w:val="0"/>
                <w:sz w:val="16"/>
              </w:rPr>
              <w:t>Void Titan, Celestial Leviathan, Sleeping Root Colossus.</w:t>
            </w:r>
          </w:p>
        </w:tc>
      </w:tr>
    </w:tbl>
    <w:p/>
    <w:p>
      <w:pPr>
        <w:pStyle w:val="Heading2"/>
        <w:spacing w:before="60" w:after="60"/>
      </w:pPr>
      <w:r>
        <w:t>13.1 Boss Trophy Rules</w:t>
      </w:r>
    </w:p>
    <w:p>
      <w:pPr>
        <w:pStyle w:val="ListBullet"/>
        <w:spacing w:after="20" w:line="252" w:lineRule="auto"/>
      </w:pPr>
      <w:r>
        <w:rPr>
          <w:sz w:val="20"/>
        </w:rPr>
        <w:t>Boss trophies can be displayed as decoration and reputation proof.</w:t>
      </w:r>
    </w:p>
    <w:p>
      <w:pPr>
        <w:pStyle w:val="ListBullet"/>
        <w:spacing w:after="20" w:line="252" w:lineRule="auto"/>
      </w:pPr>
      <w:r>
        <w:rPr>
          <w:sz w:val="20"/>
        </w:rPr>
        <w:t>Some trophies act as crafting inputs, relic cores, faction symbols, or village morale boosters.</w:t>
      </w:r>
    </w:p>
    <w:p>
      <w:pPr>
        <w:pStyle w:val="ListBullet"/>
        <w:spacing w:after="20" w:line="252" w:lineRule="auto"/>
      </w:pPr>
      <w:r>
        <w:rPr>
          <w:sz w:val="20"/>
        </w:rPr>
        <w:t>Core relic drops are usually unique; secondary boss resources can be repeatable through rematches, events, or world settings.</w:t>
      </w:r>
    </w:p>
    <w:p>
      <w:pPr>
        <w:pStyle w:val="ListBullet"/>
        <w:spacing w:after="20" w:line="252" w:lineRule="auto"/>
      </w:pPr>
      <w:r>
        <w:rPr>
          <w:sz w:val="20"/>
        </w:rPr>
        <w:t>Boss defeats can unlock rebuilding projects, cleanse areas, reduce raid pressure, or escalate faction revenge.</w:t>
      </w:r>
    </w:p>
    <w:p>
      <w:pPr>
        <w:pStyle w:val="Heading1"/>
        <w:spacing w:before="120" w:after="60"/>
      </w:pPr>
      <w:r>
        <w:t>14. Drops, Harvesting, and Creature Resources</w:t>
      </w:r>
    </w:p>
    <w:tbl>
      <w:tblPr>
        <w:tblStyle w:val="TableGrid"/>
        <w:tblW w:type="auto" w:w="0"/>
        <w:jc w:val="center"/>
        <w:tblLook w:firstColumn="1" w:firstRow="1" w:lastColumn="0" w:lastRow="0" w:noHBand="0" w:noVBand="1" w:val="04A0"/>
      </w:tblPr>
      <w:tblGrid>
        <w:gridCol w:w="3552"/>
        <w:gridCol w:w="3552"/>
        <w:gridCol w:w="3552"/>
      </w:tblGrid>
      <w:tr>
        <w:tc>
          <w:tcPr>
            <w:tcW w:type="dxa" w:w="2304"/>
            <w:vAlign w:val="top"/>
            <w:shd w:fill="1F4E79"/>
            <w:tcMar>
              <w:top w:w="50" w:type="dxa"/>
              <w:start w:w="60" w:type="dxa"/>
              <w:bottom w:w="50" w:type="dxa"/>
              <w:end w:w="60" w:type="dxa"/>
            </w:tcMar>
          </w:tcPr>
          <w:p>
            <w:pPr>
              <w:spacing w:after="0" w:line="240" w:lineRule="auto"/>
            </w:pPr>
            <w:r/>
            <w:r>
              <w:rPr>
                <w:b/>
                <w:color w:val="FFFFFF"/>
                <w:sz w:val="16"/>
              </w:rPr>
              <w:t>Resource Family</w:t>
            </w:r>
          </w:p>
        </w:tc>
        <w:tc>
          <w:tcPr>
            <w:tcW w:type="dxa" w:w="4608"/>
            <w:vAlign w:val="top"/>
            <w:shd w:fill="1F4E79"/>
            <w:tcMar>
              <w:top w:w="50" w:type="dxa"/>
              <w:start w:w="60" w:type="dxa"/>
              <w:bottom w:w="50" w:type="dxa"/>
              <w:end w:w="60" w:type="dxa"/>
            </w:tcMar>
          </w:tcPr>
          <w:p>
            <w:pPr>
              <w:spacing w:after="0" w:line="240" w:lineRule="auto"/>
            </w:pPr>
            <w:r/>
            <w:r>
              <w:rPr>
                <w:b/>
                <w:color w:val="FFFFFF"/>
                <w:sz w:val="16"/>
              </w:rPr>
              <w:t>Examples</w:t>
            </w:r>
          </w:p>
        </w:tc>
        <w:tc>
          <w:tcPr>
            <w:tcW w:type="dxa" w:w="4032"/>
            <w:vAlign w:val="top"/>
            <w:shd w:fill="1F4E79"/>
            <w:tcMar>
              <w:top w:w="50" w:type="dxa"/>
              <w:start w:w="60" w:type="dxa"/>
              <w:bottom w:w="50" w:type="dxa"/>
              <w:end w:w="60" w:type="dxa"/>
            </w:tcMar>
          </w:tcPr>
          <w:p>
            <w:pPr>
              <w:spacing w:after="0" w:line="240" w:lineRule="auto"/>
            </w:pPr>
            <w:r/>
            <w:r>
              <w:rPr>
                <w:b/>
                <w:color w:val="FFFFFF"/>
                <w:sz w:val="16"/>
              </w:rPr>
              <w:t>Uses</w:t>
            </w:r>
          </w:p>
        </w:tc>
      </w:tr>
      <w:tr>
        <w:tc>
          <w:tcPr>
            <w:tcW w:type="dxa" w:w="2304"/>
            <w:vAlign w:val="top"/>
            <w:tcMar>
              <w:top w:w="50" w:type="dxa"/>
              <w:start w:w="60" w:type="dxa"/>
              <w:bottom w:w="50" w:type="dxa"/>
              <w:end w:w="60" w:type="dxa"/>
            </w:tcMar>
            <w:shd w:fill="EAF2F8"/>
          </w:tcPr>
          <w:p>
            <w:pPr>
              <w:spacing w:after="0" w:line="240" w:lineRule="auto"/>
            </w:pPr>
            <w:r/>
            <w:r>
              <w:rPr>
                <w:b w:val="0"/>
                <w:sz w:val="16"/>
              </w:rPr>
              <w:t>Food Drops</w:t>
            </w:r>
          </w:p>
        </w:tc>
        <w:tc>
          <w:tcPr>
            <w:tcW w:type="dxa" w:w="4608"/>
            <w:vAlign w:val="top"/>
            <w:tcMar>
              <w:top w:w="50" w:type="dxa"/>
              <w:start w:w="60" w:type="dxa"/>
              <w:bottom w:w="50" w:type="dxa"/>
              <w:end w:w="60" w:type="dxa"/>
            </w:tcMar>
            <w:shd w:fill="EAF2F8"/>
          </w:tcPr>
          <w:p>
            <w:pPr>
              <w:spacing w:after="0" w:line="240" w:lineRule="auto"/>
            </w:pPr>
            <w:r/>
            <w:r>
              <w:rPr>
                <w:b w:val="0"/>
                <w:sz w:val="16"/>
              </w:rPr>
              <w:t>Meat, eggs, fat, fantasy milk-like items, rations.</w:t>
            </w:r>
          </w:p>
        </w:tc>
        <w:tc>
          <w:tcPr>
            <w:tcW w:type="dxa" w:w="4032"/>
            <w:vAlign w:val="top"/>
            <w:tcMar>
              <w:top w:w="50" w:type="dxa"/>
              <w:start w:w="60" w:type="dxa"/>
              <w:bottom w:w="50" w:type="dxa"/>
              <w:end w:w="60" w:type="dxa"/>
            </w:tcMar>
            <w:shd w:fill="EAF2F8"/>
          </w:tcPr>
          <w:p>
            <w:pPr>
              <w:spacing w:after="0" w:line="240" w:lineRule="auto"/>
            </w:pPr>
            <w:r/>
            <w:r>
              <w:rPr>
                <w:b w:val="0"/>
                <w:sz w:val="16"/>
              </w:rPr>
              <w:t>Survival, cooking, village food, trade.</w:t>
            </w:r>
          </w:p>
        </w:tc>
      </w:tr>
      <w:tr>
        <w:tc>
          <w:tcPr>
            <w:tcW w:type="dxa" w:w="2304"/>
            <w:vAlign w:val="top"/>
            <w:tcMar>
              <w:top w:w="50" w:type="dxa"/>
              <w:start w:w="60" w:type="dxa"/>
              <w:bottom w:w="50" w:type="dxa"/>
              <w:end w:w="60" w:type="dxa"/>
            </w:tcMar>
          </w:tcPr>
          <w:p>
            <w:pPr>
              <w:spacing w:after="0" w:line="240" w:lineRule="auto"/>
            </w:pPr>
            <w:r/>
            <w:r>
              <w:rPr>
                <w:b w:val="0"/>
                <w:sz w:val="16"/>
              </w:rPr>
              <w:t>Crafting Materials</w:t>
            </w:r>
          </w:p>
        </w:tc>
        <w:tc>
          <w:tcPr>
            <w:tcW w:type="dxa" w:w="4608"/>
            <w:vAlign w:val="top"/>
            <w:tcMar>
              <w:top w:w="50" w:type="dxa"/>
              <w:start w:w="60" w:type="dxa"/>
              <w:bottom w:w="50" w:type="dxa"/>
              <w:end w:w="60" w:type="dxa"/>
            </w:tcMar>
          </w:tcPr>
          <w:p>
            <w:pPr>
              <w:spacing w:after="0" w:line="240" w:lineRule="auto"/>
            </w:pPr>
            <w:r/>
            <w:r>
              <w:rPr>
                <w:b w:val="0"/>
                <w:sz w:val="16"/>
              </w:rPr>
              <w:t>Hide, leather, bone, horn, wool/fibre, chitin, silk.</w:t>
            </w:r>
          </w:p>
        </w:tc>
        <w:tc>
          <w:tcPr>
            <w:tcW w:type="dxa" w:w="4032"/>
            <w:vAlign w:val="top"/>
            <w:tcMar>
              <w:top w:w="50" w:type="dxa"/>
              <w:start w:w="60" w:type="dxa"/>
              <w:bottom w:w="50" w:type="dxa"/>
              <w:end w:w="60" w:type="dxa"/>
            </w:tcMar>
          </w:tcPr>
          <w:p>
            <w:pPr>
              <w:spacing w:after="0" w:line="240" w:lineRule="auto"/>
            </w:pPr>
            <w:r/>
            <w:r>
              <w:rPr>
                <w:b w:val="0"/>
                <w:sz w:val="16"/>
              </w:rPr>
              <w:t>Armour, tools, belts, bows, clothing, furniture.</w:t>
            </w:r>
          </w:p>
        </w:tc>
      </w:tr>
      <w:tr>
        <w:tc>
          <w:tcPr>
            <w:tcW w:type="dxa" w:w="2304"/>
            <w:vAlign w:val="top"/>
            <w:tcMar>
              <w:top w:w="50" w:type="dxa"/>
              <w:start w:w="60" w:type="dxa"/>
              <w:bottom w:w="50" w:type="dxa"/>
              <w:end w:w="60" w:type="dxa"/>
            </w:tcMar>
            <w:shd w:fill="EAF2F8"/>
          </w:tcPr>
          <w:p>
            <w:pPr>
              <w:spacing w:after="0" w:line="240" w:lineRule="auto"/>
            </w:pPr>
            <w:r/>
            <w:r>
              <w:rPr>
                <w:b w:val="0"/>
                <w:sz w:val="16"/>
              </w:rPr>
              <w:t>Alchemy Reagents</w:t>
            </w:r>
          </w:p>
        </w:tc>
        <w:tc>
          <w:tcPr>
            <w:tcW w:type="dxa" w:w="4608"/>
            <w:vAlign w:val="top"/>
            <w:tcMar>
              <w:top w:w="50" w:type="dxa"/>
              <w:start w:w="60" w:type="dxa"/>
              <w:bottom w:w="50" w:type="dxa"/>
              <w:end w:w="60" w:type="dxa"/>
            </w:tcMar>
            <w:shd w:fill="EAF2F8"/>
          </w:tcPr>
          <w:p>
            <w:pPr>
              <w:spacing w:after="0" w:line="240" w:lineRule="auto"/>
            </w:pPr>
            <w:r/>
            <w:r>
              <w:rPr>
                <w:b w:val="0"/>
                <w:sz w:val="16"/>
              </w:rPr>
              <w:t>Venom, glands, slime, spores, oils, organs.</w:t>
            </w:r>
          </w:p>
        </w:tc>
        <w:tc>
          <w:tcPr>
            <w:tcW w:type="dxa" w:w="4032"/>
            <w:vAlign w:val="top"/>
            <w:tcMar>
              <w:top w:w="50" w:type="dxa"/>
              <w:start w:w="60" w:type="dxa"/>
              <w:bottom w:w="50" w:type="dxa"/>
              <w:end w:w="60" w:type="dxa"/>
            </w:tcMar>
            <w:shd w:fill="EAF2F8"/>
          </w:tcPr>
          <w:p>
            <w:pPr>
              <w:spacing w:after="0" w:line="240" w:lineRule="auto"/>
            </w:pPr>
            <w:r/>
            <w:r>
              <w:rPr>
                <w:b w:val="0"/>
                <w:sz w:val="16"/>
              </w:rPr>
              <w:t>Medicine, poison, explosives, catalysts, preservation.</w:t>
            </w:r>
          </w:p>
        </w:tc>
      </w:tr>
      <w:tr>
        <w:tc>
          <w:tcPr>
            <w:tcW w:type="dxa" w:w="2304"/>
            <w:vAlign w:val="top"/>
            <w:tcMar>
              <w:top w:w="50" w:type="dxa"/>
              <w:start w:w="60" w:type="dxa"/>
              <w:bottom w:w="50" w:type="dxa"/>
              <w:end w:w="60" w:type="dxa"/>
            </w:tcMar>
          </w:tcPr>
          <w:p>
            <w:pPr>
              <w:spacing w:after="0" w:line="240" w:lineRule="auto"/>
            </w:pPr>
            <w:r/>
            <w:r>
              <w:rPr>
                <w:b w:val="0"/>
                <w:sz w:val="16"/>
              </w:rPr>
              <w:t>Magic Components</w:t>
            </w:r>
          </w:p>
        </w:tc>
        <w:tc>
          <w:tcPr>
            <w:tcW w:type="dxa" w:w="4608"/>
            <w:vAlign w:val="top"/>
            <w:tcMar>
              <w:top w:w="50" w:type="dxa"/>
              <w:start w:w="60" w:type="dxa"/>
              <w:bottom w:w="50" w:type="dxa"/>
              <w:end w:w="60" w:type="dxa"/>
            </w:tcMar>
          </w:tcPr>
          <w:p>
            <w:pPr>
              <w:spacing w:after="0" w:line="240" w:lineRule="auto"/>
            </w:pPr>
            <w:r/>
            <w:r>
              <w:rPr>
                <w:b w:val="0"/>
                <w:sz w:val="16"/>
              </w:rPr>
              <w:t>Wisp core, essence, spirit dust, elemental shard, corrupted residue.</w:t>
            </w:r>
          </w:p>
        </w:tc>
        <w:tc>
          <w:tcPr>
            <w:tcW w:type="dxa" w:w="4032"/>
            <w:vAlign w:val="top"/>
            <w:tcMar>
              <w:top w:w="50" w:type="dxa"/>
              <w:start w:w="60" w:type="dxa"/>
              <w:bottom w:w="50" w:type="dxa"/>
              <w:end w:w="60" w:type="dxa"/>
            </w:tcMar>
          </w:tcPr>
          <w:p>
            <w:pPr>
              <w:spacing w:after="0" w:line="240" w:lineRule="auto"/>
            </w:pPr>
            <w:r/>
            <w:r>
              <w:rPr>
                <w:b w:val="0"/>
                <w:sz w:val="16"/>
              </w:rPr>
              <w:t>Runes, wards, mana batteries, rituals, magic gear.</w:t>
            </w:r>
          </w:p>
        </w:tc>
      </w:tr>
      <w:tr>
        <w:tc>
          <w:tcPr>
            <w:tcW w:type="dxa" w:w="2304"/>
            <w:vAlign w:val="top"/>
            <w:tcMar>
              <w:top w:w="50" w:type="dxa"/>
              <w:start w:w="60" w:type="dxa"/>
              <w:bottom w:w="50" w:type="dxa"/>
              <w:end w:w="60" w:type="dxa"/>
            </w:tcMar>
            <w:shd w:fill="EAF2F8"/>
          </w:tcPr>
          <w:p>
            <w:pPr>
              <w:spacing w:after="0" w:line="240" w:lineRule="auto"/>
            </w:pPr>
            <w:r/>
            <w:r>
              <w:rPr>
                <w:b w:val="0"/>
                <w:sz w:val="16"/>
              </w:rPr>
              <w:t>Faction Loot</w:t>
            </w:r>
          </w:p>
        </w:tc>
        <w:tc>
          <w:tcPr>
            <w:tcW w:type="dxa" w:w="4608"/>
            <w:vAlign w:val="top"/>
            <w:tcMar>
              <w:top w:w="50" w:type="dxa"/>
              <w:start w:w="60" w:type="dxa"/>
              <w:bottom w:w="50" w:type="dxa"/>
              <w:end w:w="60" w:type="dxa"/>
            </w:tcMar>
            <w:shd w:fill="EAF2F8"/>
          </w:tcPr>
          <w:p>
            <w:pPr>
              <w:spacing w:after="0" w:line="240" w:lineRule="auto"/>
            </w:pPr>
            <w:r/>
            <w:r>
              <w:rPr>
                <w:b w:val="0"/>
                <w:sz w:val="16"/>
              </w:rPr>
              <w:t>Coins, scrap, crude gear, maps, standards, stolen goods.</w:t>
            </w:r>
          </w:p>
        </w:tc>
        <w:tc>
          <w:tcPr>
            <w:tcW w:type="dxa" w:w="4032"/>
            <w:vAlign w:val="top"/>
            <w:tcMar>
              <w:top w:w="50" w:type="dxa"/>
              <w:start w:w="60" w:type="dxa"/>
              <w:bottom w:w="50" w:type="dxa"/>
              <w:end w:w="60" w:type="dxa"/>
            </w:tcMar>
            <w:shd w:fill="EAF2F8"/>
          </w:tcPr>
          <w:p>
            <w:pPr>
              <w:spacing w:after="0" w:line="240" w:lineRule="auto"/>
            </w:pPr>
            <w:r/>
            <w:r>
              <w:rPr>
                <w:b w:val="0"/>
                <w:sz w:val="16"/>
              </w:rPr>
              <w:t>Trade, quests, camp clues, reputation proof.</w:t>
            </w:r>
          </w:p>
        </w:tc>
      </w:tr>
      <w:tr>
        <w:tc>
          <w:tcPr>
            <w:tcW w:type="dxa" w:w="2304"/>
            <w:vAlign w:val="top"/>
            <w:tcMar>
              <w:top w:w="50" w:type="dxa"/>
              <w:start w:w="60" w:type="dxa"/>
              <w:bottom w:w="50" w:type="dxa"/>
              <w:end w:w="60" w:type="dxa"/>
            </w:tcMar>
          </w:tcPr>
          <w:p>
            <w:pPr>
              <w:spacing w:after="0" w:line="240" w:lineRule="auto"/>
            </w:pPr>
            <w:r/>
            <w:r>
              <w:rPr>
                <w:b w:val="0"/>
                <w:sz w:val="16"/>
              </w:rPr>
              <w:t>Trophies</w:t>
            </w:r>
          </w:p>
        </w:tc>
        <w:tc>
          <w:tcPr>
            <w:tcW w:type="dxa" w:w="4608"/>
            <w:vAlign w:val="top"/>
            <w:tcMar>
              <w:top w:w="50" w:type="dxa"/>
              <w:start w:w="60" w:type="dxa"/>
              <w:bottom w:w="50" w:type="dxa"/>
              <w:end w:w="60" w:type="dxa"/>
            </w:tcMar>
          </w:tcPr>
          <w:p>
            <w:pPr>
              <w:spacing w:after="0" w:line="240" w:lineRule="auto"/>
            </w:pPr>
            <w:r/>
            <w:r>
              <w:rPr>
                <w:b w:val="0"/>
                <w:sz w:val="16"/>
              </w:rPr>
              <w:t>Fangs, skulls, banners, boss relics, named parts.</w:t>
            </w:r>
          </w:p>
        </w:tc>
        <w:tc>
          <w:tcPr>
            <w:tcW w:type="dxa" w:w="4032"/>
            <w:vAlign w:val="top"/>
            <w:tcMar>
              <w:top w:w="50" w:type="dxa"/>
              <w:start w:w="60" w:type="dxa"/>
              <w:bottom w:w="50" w:type="dxa"/>
              <w:end w:w="60" w:type="dxa"/>
            </w:tcMar>
          </w:tcPr>
          <w:p>
            <w:pPr>
              <w:spacing w:after="0" w:line="240" w:lineRule="auto"/>
            </w:pPr>
            <w:r/>
            <w:r>
              <w:rPr>
                <w:b w:val="0"/>
                <w:sz w:val="16"/>
              </w:rPr>
              <w:t>Morale, decoration, crafting, faction intimidation.</w:t>
            </w:r>
          </w:p>
        </w:tc>
      </w:tr>
      <w:tr>
        <w:tc>
          <w:tcPr>
            <w:tcW w:type="dxa" w:w="2304"/>
            <w:vAlign w:val="top"/>
            <w:tcMar>
              <w:top w:w="50" w:type="dxa"/>
              <w:start w:w="60" w:type="dxa"/>
              <w:bottom w:w="50" w:type="dxa"/>
              <w:end w:w="60" w:type="dxa"/>
            </w:tcMar>
            <w:shd w:fill="EAF2F8"/>
          </w:tcPr>
          <w:p>
            <w:pPr>
              <w:spacing w:after="0" w:line="240" w:lineRule="auto"/>
            </w:pPr>
            <w:r/>
            <w:r>
              <w:rPr>
                <w:b w:val="0"/>
                <w:sz w:val="16"/>
              </w:rPr>
              <w:t>Automation Materials</w:t>
            </w:r>
          </w:p>
        </w:tc>
        <w:tc>
          <w:tcPr>
            <w:tcW w:type="dxa" w:w="4608"/>
            <w:vAlign w:val="top"/>
            <w:tcMar>
              <w:top w:w="50" w:type="dxa"/>
              <w:start w:w="60" w:type="dxa"/>
              <w:bottom w:w="50" w:type="dxa"/>
              <w:end w:w="60" w:type="dxa"/>
            </w:tcMar>
            <w:shd w:fill="EAF2F8"/>
          </w:tcPr>
          <w:p>
            <w:pPr>
              <w:spacing w:after="0" w:line="240" w:lineRule="auto"/>
            </w:pPr>
            <w:r/>
            <w:r>
              <w:rPr>
                <w:b w:val="0"/>
                <w:sz w:val="16"/>
              </w:rPr>
              <w:t>Silk belts, slime sealant, beast oil, chitin plates, venom catalysts, elemental shards.</w:t>
            </w:r>
          </w:p>
        </w:tc>
        <w:tc>
          <w:tcPr>
            <w:tcW w:type="dxa" w:w="4032"/>
            <w:vAlign w:val="top"/>
            <w:tcMar>
              <w:top w:w="50" w:type="dxa"/>
              <w:start w:w="60" w:type="dxa"/>
              <w:bottom w:w="50" w:type="dxa"/>
              <w:end w:w="60" w:type="dxa"/>
            </w:tcMar>
            <w:shd w:fill="EAF2F8"/>
          </w:tcPr>
          <w:p>
            <w:pPr>
              <w:spacing w:after="0" w:line="240" w:lineRule="auto"/>
            </w:pPr>
            <w:r/>
            <w:r>
              <w:rPr>
                <w:b w:val="0"/>
                <w:sz w:val="16"/>
              </w:rPr>
              <w:t>Machines, pipes, filters, seals, magitech parts.</w:t>
            </w:r>
          </w:p>
        </w:tc>
      </w:tr>
      <w:tr>
        <w:tc>
          <w:tcPr>
            <w:tcW w:type="dxa" w:w="2304"/>
            <w:vAlign w:val="top"/>
            <w:tcMar>
              <w:top w:w="50" w:type="dxa"/>
              <w:start w:w="60" w:type="dxa"/>
              <w:bottom w:w="50" w:type="dxa"/>
              <w:end w:w="60" w:type="dxa"/>
            </w:tcMar>
          </w:tcPr>
          <w:p>
            <w:pPr>
              <w:spacing w:after="0" w:line="240" w:lineRule="auto"/>
            </w:pPr>
            <w:r/>
            <w:r>
              <w:rPr>
                <w:b w:val="0"/>
                <w:sz w:val="16"/>
              </w:rPr>
              <w:t>Forbidden Resources</w:t>
            </w:r>
          </w:p>
        </w:tc>
        <w:tc>
          <w:tcPr>
            <w:tcW w:type="dxa" w:w="4608"/>
            <w:vAlign w:val="top"/>
            <w:tcMar>
              <w:top w:w="50" w:type="dxa"/>
              <w:start w:w="60" w:type="dxa"/>
              <w:bottom w:w="50" w:type="dxa"/>
              <w:end w:w="60" w:type="dxa"/>
            </w:tcMar>
          </w:tcPr>
          <w:p>
            <w:pPr>
              <w:spacing w:after="0" w:line="240" w:lineRule="auto"/>
            </w:pPr>
            <w:r/>
            <w:r>
              <w:rPr>
                <w:b w:val="0"/>
                <w:sz w:val="16"/>
              </w:rPr>
              <w:t>Necromantic bone core, blood catalyst, cursed shard, void residue.</w:t>
            </w:r>
          </w:p>
        </w:tc>
        <w:tc>
          <w:tcPr>
            <w:tcW w:type="dxa" w:w="4032"/>
            <w:vAlign w:val="top"/>
            <w:tcMar>
              <w:top w:w="50" w:type="dxa"/>
              <w:start w:w="60" w:type="dxa"/>
              <w:bottom w:w="50" w:type="dxa"/>
              <w:end w:w="60" w:type="dxa"/>
            </w:tcMar>
          </w:tcPr>
          <w:p>
            <w:pPr>
              <w:spacing w:after="0" w:line="240" w:lineRule="auto"/>
            </w:pPr>
            <w:r/>
            <w:r>
              <w:rPr>
                <w:b w:val="0"/>
                <w:sz w:val="16"/>
              </w:rPr>
              <w:t>Dark paths, corruption risk, illegal trade.</w:t>
            </w:r>
          </w:p>
        </w:tc>
      </w:tr>
    </w:tbl>
    <w:p/>
    <w:p>
      <w:pPr>
        <w:pStyle w:val="Heading2"/>
        <w:spacing w:before="60" w:after="60"/>
      </w:pPr>
      <w:r>
        <w:t>14.1 Harvesting Quality</w:t>
      </w:r>
    </w:p>
    <w:p>
      <w:pPr>
        <w:spacing w:line="259" w:lineRule="auto" w:after="100"/>
      </w:pPr>
      <w:r>
        <w:rPr>
          <w:sz w:val="20"/>
        </w:rPr>
        <w:t>Harvesting should reward preparation without becoming tedious. Correct tools, skill, damage type, magic, and processing station can improve yield or quality. For example, a clean knife improves hide, frost damage may preserve meat, fire damage may reduce organ quality, and a rune chisel may improve wisp core extraction. Early POC harvesting can be simple: creature defeated -&gt; basic drop table -&gt; optional tool bonus later.</w:t>
      </w:r>
    </w:p>
    <w:p>
      <w:pPr>
        <w:pStyle w:val="Heading1"/>
        <w:spacing w:before="120" w:after="60"/>
      </w:pPr>
      <w:r>
        <w:t>15. Creature AI, Senses, Morale, and Terrain Use</w:t>
      </w:r>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top"/>
            <w:shd w:fill="1F4E79"/>
            <w:tcMar>
              <w:top w:w="50" w:type="dxa"/>
              <w:start w:w="60" w:type="dxa"/>
              <w:bottom w:w="50" w:type="dxa"/>
              <w:end w:w="60" w:type="dxa"/>
            </w:tcMar>
          </w:tcPr>
          <w:p>
            <w:pPr>
              <w:spacing w:after="0" w:line="240" w:lineRule="auto"/>
            </w:pPr>
            <w:r/>
            <w:r>
              <w:rPr>
                <w:b/>
                <w:color w:val="FFFFFF"/>
                <w:sz w:val="16"/>
              </w:rPr>
              <w:t>AI Layer</w:t>
            </w:r>
          </w:p>
        </w:tc>
        <w:tc>
          <w:tcPr>
            <w:tcW w:type="dxa" w:w="5328"/>
            <w:vAlign w:val="top"/>
            <w:shd w:fill="1F4E79"/>
            <w:tcMar>
              <w:top w:w="50" w:type="dxa"/>
              <w:start w:w="60" w:type="dxa"/>
              <w:bottom w:w="50" w:type="dxa"/>
              <w:end w:w="60" w:type="dxa"/>
            </w:tcMar>
          </w:tcPr>
          <w:p>
            <w:pPr>
              <w:spacing w:after="0" w:line="240" w:lineRule="auto"/>
            </w:pPr>
            <w:r/>
            <w:r>
              <w:rPr>
                <w:b/>
                <w:color w:val="FFFFFF"/>
                <w:sz w:val="16"/>
              </w:rPr>
              <w:t>Locked Direction</w:t>
            </w:r>
          </w:p>
        </w:tc>
        <w:tc>
          <w:tcPr>
            <w:tcW w:type="dxa" w:w="3600"/>
            <w:vAlign w:val="top"/>
            <w:shd w:fill="1F4E79"/>
            <w:tcMar>
              <w:top w:w="50" w:type="dxa"/>
              <w:start w:w="60" w:type="dxa"/>
              <w:bottom w:w="50" w:type="dxa"/>
              <w:end w:w="60" w:type="dxa"/>
            </w:tcMar>
          </w:tcPr>
          <w:p>
            <w:pPr>
              <w:spacing w:after="0" w:line="240" w:lineRule="auto"/>
            </w:pPr>
            <w:r/>
            <w:r>
              <w:rPr>
                <w:b/>
                <w:color w:val="FFFFFF"/>
                <w:sz w:val="16"/>
              </w:rPr>
              <w:t>Gameplay Result</w:t>
            </w:r>
          </w:p>
        </w:tc>
      </w:tr>
      <w:tr>
        <w:tc>
          <w:tcPr>
            <w:tcW w:type="dxa" w:w="2016"/>
            <w:vAlign w:val="top"/>
            <w:tcMar>
              <w:top w:w="50" w:type="dxa"/>
              <w:start w:w="60" w:type="dxa"/>
              <w:bottom w:w="50" w:type="dxa"/>
              <w:end w:w="60" w:type="dxa"/>
            </w:tcMar>
            <w:shd w:fill="EAF2F8"/>
          </w:tcPr>
          <w:p>
            <w:pPr>
              <w:spacing w:after="0" w:line="240" w:lineRule="auto"/>
            </w:pPr>
            <w:r/>
            <w:r>
              <w:rPr>
                <w:b w:val="0"/>
                <w:sz w:val="16"/>
              </w:rPr>
              <w:t>Senses</w:t>
            </w:r>
          </w:p>
        </w:tc>
        <w:tc>
          <w:tcPr>
            <w:tcW w:type="dxa" w:w="5328"/>
            <w:vAlign w:val="top"/>
            <w:tcMar>
              <w:top w:w="50" w:type="dxa"/>
              <w:start w:w="60" w:type="dxa"/>
              <w:bottom w:w="50" w:type="dxa"/>
              <w:end w:w="60" w:type="dxa"/>
            </w:tcMar>
            <w:shd w:fill="EAF2F8"/>
          </w:tcPr>
          <w:p>
            <w:pPr>
              <w:spacing w:after="0" w:line="240" w:lineRule="auto"/>
            </w:pPr>
            <w:r/>
            <w:r>
              <w:rPr>
                <w:b w:val="0"/>
                <w:sz w:val="16"/>
              </w:rPr>
              <w:t>Sight, sound, smell, and magic sense depending on creature type.</w:t>
            </w:r>
          </w:p>
        </w:tc>
        <w:tc>
          <w:tcPr>
            <w:tcW w:type="dxa" w:w="3600"/>
            <w:vAlign w:val="top"/>
            <w:tcMar>
              <w:top w:w="50" w:type="dxa"/>
              <w:start w:w="60" w:type="dxa"/>
              <w:bottom w:w="50" w:type="dxa"/>
              <w:end w:w="60" w:type="dxa"/>
            </w:tcMar>
            <w:shd w:fill="EAF2F8"/>
          </w:tcPr>
          <w:p>
            <w:pPr>
              <w:spacing w:after="0" w:line="240" w:lineRule="auto"/>
            </w:pPr>
            <w:r/>
            <w:r>
              <w:rPr>
                <w:b w:val="0"/>
                <w:sz w:val="16"/>
              </w:rPr>
              <w:t>Stealth, bait, scent masking, sound traps, and ward detection become possible later.</w:t>
            </w:r>
          </w:p>
        </w:tc>
      </w:tr>
      <w:tr>
        <w:tc>
          <w:tcPr>
            <w:tcW w:type="dxa" w:w="2016"/>
            <w:vAlign w:val="top"/>
            <w:tcMar>
              <w:top w:w="50" w:type="dxa"/>
              <w:start w:w="60" w:type="dxa"/>
              <w:bottom w:w="50" w:type="dxa"/>
              <w:end w:w="60" w:type="dxa"/>
            </w:tcMar>
          </w:tcPr>
          <w:p>
            <w:pPr>
              <w:spacing w:after="0" w:line="240" w:lineRule="auto"/>
            </w:pPr>
            <w:r/>
            <w:r>
              <w:rPr>
                <w:b w:val="0"/>
                <w:sz w:val="16"/>
              </w:rPr>
              <w:t>Morale</w:t>
            </w:r>
          </w:p>
        </w:tc>
        <w:tc>
          <w:tcPr>
            <w:tcW w:type="dxa" w:w="5328"/>
            <w:vAlign w:val="top"/>
            <w:tcMar>
              <w:top w:w="50" w:type="dxa"/>
              <w:start w:w="60" w:type="dxa"/>
              <w:bottom w:w="50" w:type="dxa"/>
              <w:end w:w="60" w:type="dxa"/>
            </w:tcMar>
          </w:tcPr>
          <w:p>
            <w:pPr>
              <w:spacing w:after="0" w:line="240" w:lineRule="auto"/>
            </w:pPr>
            <w:r/>
            <w:r>
              <w:rPr>
                <w:b w:val="0"/>
                <w:sz w:val="16"/>
              </w:rPr>
              <w:t>Animals flee; intelligent enemies retreat, regroup, surrender, or call help.</w:t>
            </w:r>
          </w:p>
        </w:tc>
        <w:tc>
          <w:tcPr>
            <w:tcW w:type="dxa" w:w="3600"/>
            <w:vAlign w:val="top"/>
            <w:tcMar>
              <w:top w:w="50" w:type="dxa"/>
              <w:start w:w="60" w:type="dxa"/>
              <w:bottom w:w="50" w:type="dxa"/>
              <w:end w:w="60" w:type="dxa"/>
            </w:tcMar>
          </w:tcPr>
          <w:p>
            <w:pPr>
              <w:spacing w:after="0" w:line="240" w:lineRule="auto"/>
            </w:pPr>
            <w:r/>
            <w:r>
              <w:rPr>
                <w:b w:val="0"/>
                <w:sz w:val="16"/>
              </w:rPr>
              <w:t>Combat feels less robotic and raids can end without killing every enemy.</w:t>
            </w:r>
          </w:p>
        </w:tc>
      </w:tr>
      <w:tr>
        <w:tc>
          <w:tcPr>
            <w:tcW w:type="dxa" w:w="2016"/>
            <w:vAlign w:val="top"/>
            <w:tcMar>
              <w:top w:w="50" w:type="dxa"/>
              <w:start w:w="60" w:type="dxa"/>
              <w:bottom w:w="50" w:type="dxa"/>
              <w:end w:w="60" w:type="dxa"/>
            </w:tcMar>
            <w:shd w:fill="EAF2F8"/>
          </w:tcPr>
          <w:p>
            <w:pPr>
              <w:spacing w:after="0" w:line="240" w:lineRule="auto"/>
            </w:pPr>
            <w:r/>
            <w:r>
              <w:rPr>
                <w:b w:val="0"/>
                <w:sz w:val="16"/>
              </w:rPr>
              <w:t>Terrain Use</w:t>
            </w:r>
          </w:p>
        </w:tc>
        <w:tc>
          <w:tcPr>
            <w:tcW w:type="dxa" w:w="5328"/>
            <w:vAlign w:val="top"/>
            <w:tcMar>
              <w:top w:w="50" w:type="dxa"/>
              <w:start w:w="60" w:type="dxa"/>
              <w:bottom w:w="50" w:type="dxa"/>
              <w:end w:w="60" w:type="dxa"/>
            </w:tcMar>
            <w:shd w:fill="EAF2F8"/>
          </w:tcPr>
          <w:p>
            <w:pPr>
              <w:spacing w:after="0" w:line="240" w:lineRule="auto"/>
            </w:pPr>
            <w:r/>
            <w:r>
              <w:rPr>
                <w:b w:val="0"/>
                <w:sz w:val="16"/>
              </w:rPr>
              <w:t>Climb, dig, fly, swim, burrow, open doors, avoid traps, use cover, or path around walls.</w:t>
            </w:r>
          </w:p>
        </w:tc>
        <w:tc>
          <w:tcPr>
            <w:tcW w:type="dxa" w:w="3600"/>
            <w:vAlign w:val="top"/>
            <w:tcMar>
              <w:top w:w="50" w:type="dxa"/>
              <w:start w:w="60" w:type="dxa"/>
              <w:bottom w:w="50" w:type="dxa"/>
              <w:end w:w="60" w:type="dxa"/>
            </w:tcMar>
            <w:shd w:fill="EAF2F8"/>
          </w:tcPr>
          <w:p>
            <w:pPr>
              <w:spacing w:after="0" w:line="240" w:lineRule="auto"/>
            </w:pPr>
            <w:r/>
            <w:r>
              <w:rPr>
                <w:b w:val="0"/>
                <w:sz w:val="16"/>
              </w:rPr>
              <w:t>Defences need type-specific planning without making all walls useless.</w:t>
            </w:r>
          </w:p>
        </w:tc>
      </w:tr>
      <w:tr>
        <w:tc>
          <w:tcPr>
            <w:tcW w:type="dxa" w:w="2016"/>
            <w:vAlign w:val="top"/>
            <w:tcMar>
              <w:top w:w="50" w:type="dxa"/>
              <w:start w:w="60" w:type="dxa"/>
              <w:bottom w:w="50" w:type="dxa"/>
              <w:end w:w="60" w:type="dxa"/>
            </w:tcMar>
          </w:tcPr>
          <w:p>
            <w:pPr>
              <w:spacing w:after="0" w:line="240" w:lineRule="auto"/>
            </w:pPr>
            <w:r/>
            <w:r>
              <w:rPr>
                <w:b w:val="0"/>
                <w:sz w:val="16"/>
              </w:rPr>
              <w:t>Group Logic</w:t>
            </w:r>
          </w:p>
        </w:tc>
        <w:tc>
          <w:tcPr>
            <w:tcW w:type="dxa" w:w="5328"/>
            <w:vAlign w:val="top"/>
            <w:tcMar>
              <w:top w:w="50" w:type="dxa"/>
              <w:start w:w="60" w:type="dxa"/>
              <w:bottom w:w="50" w:type="dxa"/>
              <w:end w:w="60" w:type="dxa"/>
            </w:tcMar>
          </w:tcPr>
          <w:p>
            <w:pPr>
              <w:spacing w:after="0" w:line="240" w:lineRule="auto"/>
            </w:pPr>
            <w:r/>
            <w:r>
              <w:rPr>
                <w:b w:val="0"/>
                <w:sz w:val="16"/>
              </w:rPr>
              <w:t>Herds, packs, squads, raids, boss summons, and nest defenders share simple group behaviours.</w:t>
            </w:r>
          </w:p>
        </w:tc>
        <w:tc>
          <w:tcPr>
            <w:tcW w:type="dxa" w:w="3600"/>
            <w:vAlign w:val="top"/>
            <w:tcMar>
              <w:top w:w="50" w:type="dxa"/>
              <w:start w:w="60" w:type="dxa"/>
              <w:bottom w:w="50" w:type="dxa"/>
              <w:end w:w="60" w:type="dxa"/>
            </w:tcMar>
          </w:tcPr>
          <w:p>
            <w:pPr>
              <w:spacing w:after="0" w:line="240" w:lineRule="auto"/>
            </w:pPr>
            <w:r/>
            <w:r>
              <w:rPr>
                <w:b w:val="0"/>
                <w:sz w:val="16"/>
              </w:rPr>
              <w:t>Goblins rally around captains; animals herd; spiders defend nests.</w:t>
            </w:r>
          </w:p>
        </w:tc>
      </w:tr>
      <w:tr>
        <w:tc>
          <w:tcPr>
            <w:tcW w:type="dxa" w:w="2016"/>
            <w:vAlign w:val="top"/>
            <w:tcMar>
              <w:top w:w="50" w:type="dxa"/>
              <w:start w:w="60" w:type="dxa"/>
              <w:bottom w:w="50" w:type="dxa"/>
              <w:end w:w="60" w:type="dxa"/>
            </w:tcMar>
            <w:shd w:fill="EAF2F8"/>
          </w:tcPr>
          <w:p>
            <w:pPr>
              <w:spacing w:after="0" w:line="240" w:lineRule="auto"/>
            </w:pPr>
            <w:r/>
            <w:r>
              <w:rPr>
                <w:b w:val="0"/>
                <w:sz w:val="16"/>
              </w:rPr>
              <w:t>Faction Conflict</w:t>
            </w:r>
          </w:p>
        </w:tc>
        <w:tc>
          <w:tcPr>
            <w:tcW w:type="dxa" w:w="5328"/>
            <w:vAlign w:val="top"/>
            <w:tcMar>
              <w:top w:w="50" w:type="dxa"/>
              <w:start w:w="60" w:type="dxa"/>
              <w:bottom w:w="50" w:type="dxa"/>
              <w:end w:w="60" w:type="dxa"/>
            </w:tcMar>
            <w:shd w:fill="EAF2F8"/>
          </w:tcPr>
          <w:p>
            <w:pPr>
              <w:spacing w:after="0" w:line="240" w:lineRule="auto"/>
            </w:pPr>
            <w:r/>
            <w:r>
              <w:rPr>
                <w:b w:val="0"/>
                <w:sz w:val="16"/>
              </w:rPr>
              <w:t>Predator/prey, undead vs living, golems vs monsters, guards vs raiders, and biome conflicts.</w:t>
            </w:r>
          </w:p>
        </w:tc>
        <w:tc>
          <w:tcPr>
            <w:tcW w:type="dxa" w:w="3600"/>
            <w:vAlign w:val="top"/>
            <w:tcMar>
              <w:top w:w="50" w:type="dxa"/>
              <w:start w:w="60" w:type="dxa"/>
              <w:bottom w:w="50" w:type="dxa"/>
              <w:end w:w="60" w:type="dxa"/>
            </w:tcMar>
            <w:shd w:fill="EAF2F8"/>
          </w:tcPr>
          <w:p>
            <w:pPr>
              <w:spacing w:after="0" w:line="240" w:lineRule="auto"/>
            </w:pPr>
            <w:r/>
            <w:r>
              <w:rPr>
                <w:b w:val="0"/>
                <w:sz w:val="16"/>
              </w:rPr>
              <w:t>The world feels active beyond player fights.</w:t>
            </w:r>
          </w:p>
        </w:tc>
      </w:tr>
      <w:tr>
        <w:tc>
          <w:tcPr>
            <w:tcW w:type="dxa" w:w="2016"/>
            <w:vAlign w:val="top"/>
            <w:tcMar>
              <w:top w:w="50" w:type="dxa"/>
              <w:start w:w="60" w:type="dxa"/>
              <w:bottom w:w="50" w:type="dxa"/>
              <w:end w:w="60" w:type="dxa"/>
            </w:tcMar>
          </w:tcPr>
          <w:p>
            <w:pPr>
              <w:spacing w:after="0" w:line="240" w:lineRule="auto"/>
            </w:pPr>
            <w:r/>
            <w:r>
              <w:rPr>
                <w:b w:val="0"/>
                <w:sz w:val="16"/>
              </w:rPr>
              <w:t>Weather/Time Reaction</w:t>
            </w:r>
          </w:p>
        </w:tc>
        <w:tc>
          <w:tcPr>
            <w:tcW w:type="dxa" w:w="5328"/>
            <w:vAlign w:val="top"/>
            <w:tcMar>
              <w:top w:w="50" w:type="dxa"/>
              <w:start w:w="60" w:type="dxa"/>
              <w:bottom w:w="50" w:type="dxa"/>
              <w:end w:w="60" w:type="dxa"/>
            </w:tcMar>
          </w:tcPr>
          <w:p>
            <w:pPr>
              <w:spacing w:after="0" w:line="240" w:lineRule="auto"/>
            </w:pPr>
            <w:r/>
            <w:r>
              <w:rPr>
                <w:b w:val="0"/>
                <w:sz w:val="16"/>
              </w:rPr>
              <w:t>Day/night, rain, storms, mana storms, eclipses, seasons, corruption waves, and rituals.</w:t>
            </w:r>
          </w:p>
        </w:tc>
        <w:tc>
          <w:tcPr>
            <w:tcW w:type="dxa" w:w="3600"/>
            <w:vAlign w:val="top"/>
            <w:tcMar>
              <w:top w:w="50" w:type="dxa"/>
              <w:start w:w="60" w:type="dxa"/>
              <w:bottom w:w="50" w:type="dxa"/>
              <w:end w:w="60" w:type="dxa"/>
            </w:tcMar>
          </w:tcPr>
          <w:p>
            <w:pPr>
              <w:spacing w:after="0" w:line="240" w:lineRule="auto"/>
            </w:pPr>
            <w:r/>
            <w:r>
              <w:rPr>
                <w:b w:val="0"/>
                <w:sz w:val="16"/>
              </w:rPr>
              <w:t>Creature behaviour can foreshadow danger and create events.</w:t>
            </w:r>
          </w:p>
        </w:tc>
      </w:tr>
    </w:tbl>
    <w:p/>
    <w:p>
      <w:pPr>
        <w:pStyle w:val="Heading1"/>
        <w:spacing w:before="120" w:after="60"/>
      </w:pPr>
      <w:r>
        <w:t>16. Villages, NPCs, Raids, and Defences</w:t>
      </w:r>
    </w:p>
    <w:p>
      <w:pPr>
        <w:spacing w:line="259" w:lineRule="auto" w:after="100"/>
      </w:pPr>
      <w:r>
        <w:rPr>
          <w:sz w:val="20"/>
        </w:rPr>
        <w:t>Creatures are one of the main ways villages prove they are living communities rather than decoration. They threaten food, livestock, roads, storage, workers, guards, crops, machines, wards, and morale. Village preparation should visibly change outcomes.</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top"/>
            <w:shd w:fill="1F4E79"/>
            <w:tcMar>
              <w:top w:w="50" w:type="dxa"/>
              <w:start w:w="60" w:type="dxa"/>
              <w:bottom w:w="50" w:type="dxa"/>
              <w:end w:w="60" w:type="dxa"/>
            </w:tcMar>
          </w:tcPr>
          <w:p>
            <w:pPr>
              <w:spacing w:after="0" w:line="240" w:lineRule="auto"/>
            </w:pPr>
            <w:r/>
            <w:r>
              <w:rPr>
                <w:b/>
                <w:color w:val="FFFFFF"/>
                <w:sz w:val="16"/>
              </w:rPr>
              <w:t>Creature / Event</w:t>
            </w:r>
          </w:p>
        </w:tc>
        <w:tc>
          <w:tcPr>
            <w:tcW w:type="dxa" w:w="4680"/>
            <w:vAlign w:val="top"/>
            <w:shd w:fill="1F4E79"/>
            <w:tcMar>
              <w:top w:w="50" w:type="dxa"/>
              <w:start w:w="60" w:type="dxa"/>
              <w:bottom w:w="50" w:type="dxa"/>
              <w:end w:w="60" w:type="dxa"/>
            </w:tcMar>
          </w:tcPr>
          <w:p>
            <w:pPr>
              <w:spacing w:after="0" w:line="240" w:lineRule="auto"/>
            </w:pPr>
            <w:r/>
            <w:r>
              <w:rPr>
                <w:b/>
                <w:color w:val="FFFFFF"/>
                <w:sz w:val="16"/>
              </w:rPr>
              <w:t>Village Impact</w:t>
            </w:r>
          </w:p>
        </w:tc>
        <w:tc>
          <w:tcPr>
            <w:tcW w:type="dxa" w:w="4032"/>
            <w:vAlign w:val="top"/>
            <w:shd w:fill="1F4E79"/>
            <w:tcMar>
              <w:top w:w="50" w:type="dxa"/>
              <w:start w:w="60" w:type="dxa"/>
              <w:bottom w:w="50" w:type="dxa"/>
              <w:end w:w="60" w:type="dxa"/>
            </w:tcMar>
          </w:tcPr>
          <w:p>
            <w:pPr>
              <w:spacing w:after="0" w:line="240" w:lineRule="auto"/>
            </w:pPr>
            <w:r/>
            <w:r>
              <w:rPr>
                <w:b/>
                <w:color w:val="FFFFFF"/>
                <w:sz w:val="16"/>
              </w:rPr>
              <w:t>Counterplay</w:t>
            </w:r>
          </w:p>
        </w:tc>
      </w:tr>
      <w:tr>
        <w:tc>
          <w:tcPr>
            <w:tcW w:type="dxa" w:w="2232"/>
            <w:vAlign w:val="top"/>
            <w:tcMar>
              <w:top w:w="50" w:type="dxa"/>
              <w:start w:w="60" w:type="dxa"/>
              <w:bottom w:w="50" w:type="dxa"/>
              <w:end w:w="60" w:type="dxa"/>
            </w:tcMar>
            <w:shd w:fill="EAF2F8"/>
          </w:tcPr>
          <w:p>
            <w:pPr>
              <w:spacing w:after="0" w:line="240" w:lineRule="auto"/>
            </w:pPr>
            <w:r/>
            <w:r>
              <w:rPr>
                <w:b w:val="0"/>
                <w:sz w:val="16"/>
              </w:rPr>
              <w:t>Night monster</w:t>
            </w:r>
          </w:p>
        </w:tc>
        <w:tc>
          <w:tcPr>
            <w:tcW w:type="dxa" w:w="4680"/>
            <w:vAlign w:val="top"/>
            <w:tcMar>
              <w:top w:w="50" w:type="dxa"/>
              <w:start w:w="60" w:type="dxa"/>
              <w:bottom w:w="50" w:type="dxa"/>
              <w:end w:w="60" w:type="dxa"/>
            </w:tcMar>
            <w:shd w:fill="EAF2F8"/>
          </w:tcPr>
          <w:p>
            <w:pPr>
              <w:spacing w:after="0" w:line="240" w:lineRule="auto"/>
            </w:pPr>
            <w:r/>
            <w:r>
              <w:rPr>
                <w:b w:val="0"/>
                <w:sz w:val="16"/>
              </w:rPr>
              <w:t>Harasses outskirts, attacks isolated villagers, scares children/NPCs.</w:t>
            </w:r>
          </w:p>
        </w:tc>
        <w:tc>
          <w:tcPr>
            <w:tcW w:type="dxa" w:w="4032"/>
            <w:vAlign w:val="top"/>
            <w:tcMar>
              <w:top w:w="50" w:type="dxa"/>
              <w:start w:w="60" w:type="dxa"/>
              <w:bottom w:w="50" w:type="dxa"/>
              <w:end w:w="60" w:type="dxa"/>
            </w:tcMar>
            <w:shd w:fill="EAF2F8"/>
          </w:tcPr>
          <w:p>
            <w:pPr>
              <w:spacing w:after="0" w:line="240" w:lineRule="auto"/>
            </w:pPr>
            <w:r/>
            <w:r>
              <w:rPr>
                <w:b w:val="0"/>
                <w:sz w:val="16"/>
              </w:rPr>
              <w:t>Lights, patrols, walls, watchtower, safe paths.</w:t>
            </w:r>
          </w:p>
        </w:tc>
      </w:tr>
      <w:tr>
        <w:tc>
          <w:tcPr>
            <w:tcW w:type="dxa" w:w="2232"/>
            <w:vAlign w:val="top"/>
            <w:tcMar>
              <w:top w:w="50" w:type="dxa"/>
              <w:start w:w="60" w:type="dxa"/>
              <w:bottom w:w="50" w:type="dxa"/>
              <w:end w:w="60" w:type="dxa"/>
            </w:tcMar>
          </w:tcPr>
          <w:p>
            <w:pPr>
              <w:spacing w:after="0" w:line="240" w:lineRule="auto"/>
            </w:pPr>
            <w:r/>
            <w:r>
              <w:rPr>
                <w:b w:val="0"/>
                <w:sz w:val="16"/>
              </w:rPr>
              <w:t>Predator</w:t>
            </w:r>
          </w:p>
        </w:tc>
        <w:tc>
          <w:tcPr>
            <w:tcW w:type="dxa" w:w="4680"/>
            <w:vAlign w:val="top"/>
            <w:tcMar>
              <w:top w:w="50" w:type="dxa"/>
              <w:start w:w="60" w:type="dxa"/>
              <w:bottom w:w="50" w:type="dxa"/>
              <w:end w:w="60" w:type="dxa"/>
            </w:tcMar>
          </w:tcPr>
          <w:p>
            <w:pPr>
              <w:spacing w:after="0" w:line="240" w:lineRule="auto"/>
            </w:pPr>
            <w:r/>
            <w:r>
              <w:rPr>
                <w:b w:val="0"/>
                <w:sz w:val="16"/>
              </w:rPr>
              <w:t>Kills livestock or blocks hunters/foragers.</w:t>
            </w:r>
          </w:p>
        </w:tc>
        <w:tc>
          <w:tcPr>
            <w:tcW w:type="dxa" w:w="4032"/>
            <w:vAlign w:val="top"/>
            <w:tcMar>
              <w:top w:w="50" w:type="dxa"/>
              <w:start w:w="60" w:type="dxa"/>
              <w:bottom w:w="50" w:type="dxa"/>
              <w:end w:w="60" w:type="dxa"/>
            </w:tcMar>
          </w:tcPr>
          <w:p>
            <w:pPr>
              <w:spacing w:after="0" w:line="240" w:lineRule="auto"/>
            </w:pPr>
            <w:r/>
            <w:r>
              <w:rPr>
                <w:b w:val="0"/>
                <w:sz w:val="16"/>
              </w:rPr>
              <w:t>Fences, guard beasts, hunters, traps, animal handling.</w:t>
            </w:r>
          </w:p>
        </w:tc>
      </w:tr>
      <w:tr>
        <w:tc>
          <w:tcPr>
            <w:tcW w:type="dxa" w:w="2232"/>
            <w:vAlign w:val="top"/>
            <w:tcMar>
              <w:top w:w="50" w:type="dxa"/>
              <w:start w:w="60" w:type="dxa"/>
              <w:bottom w:w="50" w:type="dxa"/>
              <w:end w:w="60" w:type="dxa"/>
            </w:tcMar>
            <w:shd w:fill="EAF2F8"/>
          </w:tcPr>
          <w:p>
            <w:pPr>
              <w:spacing w:after="0" w:line="240" w:lineRule="auto"/>
            </w:pPr>
            <w:r/>
            <w:r>
              <w:rPr>
                <w:b w:val="0"/>
                <w:sz w:val="16"/>
              </w:rPr>
              <w:t>Goblin raider</w:t>
            </w:r>
          </w:p>
        </w:tc>
        <w:tc>
          <w:tcPr>
            <w:tcW w:type="dxa" w:w="4680"/>
            <w:vAlign w:val="top"/>
            <w:tcMar>
              <w:top w:w="50" w:type="dxa"/>
              <w:start w:w="60" w:type="dxa"/>
              <w:bottom w:w="50" w:type="dxa"/>
              <w:end w:w="60" w:type="dxa"/>
            </w:tcMar>
            <w:shd w:fill="EAF2F8"/>
          </w:tcPr>
          <w:p>
            <w:pPr>
              <w:spacing w:after="0" w:line="240" w:lineRule="auto"/>
            </w:pPr>
            <w:r/>
            <w:r>
              <w:rPr>
                <w:b w:val="0"/>
                <w:sz w:val="16"/>
              </w:rPr>
              <w:t>Steals food/tools, attacks guards, damages doors, targets warehouse.</w:t>
            </w:r>
          </w:p>
        </w:tc>
        <w:tc>
          <w:tcPr>
            <w:tcW w:type="dxa" w:w="4032"/>
            <w:vAlign w:val="top"/>
            <w:tcMar>
              <w:top w:w="50" w:type="dxa"/>
              <w:start w:w="60" w:type="dxa"/>
              <w:bottom w:w="50" w:type="dxa"/>
              <w:end w:w="60" w:type="dxa"/>
            </w:tcMar>
            <w:shd w:fill="EAF2F8"/>
          </w:tcPr>
          <w:p>
            <w:pPr>
              <w:spacing w:after="0" w:line="240" w:lineRule="auto"/>
            </w:pPr>
            <w:r/>
            <w:r>
              <w:rPr>
                <w:b w:val="0"/>
                <w:sz w:val="16"/>
              </w:rPr>
              <w:t>Watchtower, armed guards, walls, player combat, raid warning.</w:t>
            </w:r>
          </w:p>
        </w:tc>
      </w:tr>
      <w:tr>
        <w:tc>
          <w:tcPr>
            <w:tcW w:type="dxa" w:w="2232"/>
            <w:vAlign w:val="top"/>
            <w:tcMar>
              <w:top w:w="50" w:type="dxa"/>
              <w:start w:w="60" w:type="dxa"/>
              <w:bottom w:w="50" w:type="dxa"/>
              <w:end w:w="60" w:type="dxa"/>
            </w:tcMar>
          </w:tcPr>
          <w:p>
            <w:pPr>
              <w:spacing w:after="0" w:line="240" w:lineRule="auto"/>
            </w:pPr>
            <w:r/>
            <w:r>
              <w:rPr>
                <w:b w:val="0"/>
                <w:sz w:val="16"/>
              </w:rPr>
              <w:t>Goblin sapper</w:t>
            </w:r>
          </w:p>
        </w:tc>
        <w:tc>
          <w:tcPr>
            <w:tcW w:type="dxa" w:w="4680"/>
            <w:vAlign w:val="top"/>
            <w:tcMar>
              <w:top w:w="50" w:type="dxa"/>
              <w:start w:w="60" w:type="dxa"/>
              <w:bottom w:w="50" w:type="dxa"/>
              <w:end w:w="60" w:type="dxa"/>
            </w:tcMar>
          </w:tcPr>
          <w:p>
            <w:pPr>
              <w:spacing w:after="0" w:line="240" w:lineRule="auto"/>
            </w:pPr>
            <w:r/>
            <w:r>
              <w:rPr>
                <w:b w:val="0"/>
                <w:sz w:val="16"/>
              </w:rPr>
              <w:t>Damages gates, towers, chutes, machines, or storage.</w:t>
            </w:r>
          </w:p>
        </w:tc>
        <w:tc>
          <w:tcPr>
            <w:tcW w:type="dxa" w:w="4032"/>
            <w:vAlign w:val="top"/>
            <w:tcMar>
              <w:top w:w="50" w:type="dxa"/>
              <w:start w:w="60" w:type="dxa"/>
              <w:bottom w:w="50" w:type="dxa"/>
              <w:end w:w="60" w:type="dxa"/>
            </w:tcMar>
          </w:tcPr>
          <w:p>
            <w:pPr>
              <w:spacing w:after="0" w:line="240" w:lineRule="auto"/>
            </w:pPr>
            <w:r/>
            <w:r>
              <w:rPr>
                <w:b w:val="0"/>
                <w:sz w:val="16"/>
              </w:rPr>
              <w:t>Stone walls, patrols, traps, repair supplies, tower archers.</w:t>
            </w:r>
          </w:p>
        </w:tc>
      </w:tr>
      <w:tr>
        <w:tc>
          <w:tcPr>
            <w:tcW w:type="dxa" w:w="2232"/>
            <w:vAlign w:val="top"/>
            <w:tcMar>
              <w:top w:w="50" w:type="dxa"/>
              <w:start w:w="60" w:type="dxa"/>
              <w:bottom w:w="50" w:type="dxa"/>
              <w:end w:w="60" w:type="dxa"/>
            </w:tcMar>
            <w:shd w:fill="EAF2F8"/>
          </w:tcPr>
          <w:p>
            <w:pPr>
              <w:spacing w:after="0" w:line="240" w:lineRule="auto"/>
            </w:pPr>
            <w:r/>
            <w:r>
              <w:rPr>
                <w:b w:val="0"/>
                <w:sz w:val="16"/>
              </w:rPr>
              <w:t>Undead</w:t>
            </w:r>
          </w:p>
        </w:tc>
        <w:tc>
          <w:tcPr>
            <w:tcW w:type="dxa" w:w="4680"/>
            <w:vAlign w:val="top"/>
            <w:tcMar>
              <w:top w:w="50" w:type="dxa"/>
              <w:start w:w="60" w:type="dxa"/>
              <w:bottom w:w="50" w:type="dxa"/>
              <w:end w:w="60" w:type="dxa"/>
            </w:tcMar>
            <w:shd w:fill="EAF2F8"/>
          </w:tcPr>
          <w:p>
            <w:pPr>
              <w:spacing w:after="0" w:line="240" w:lineRule="auto"/>
            </w:pPr>
            <w:r/>
            <w:r>
              <w:rPr>
                <w:b w:val="0"/>
                <w:sz w:val="16"/>
              </w:rPr>
              <w:t>Creates fear, hauntings, graveyard quests, morale loss.</w:t>
            </w:r>
          </w:p>
        </w:tc>
        <w:tc>
          <w:tcPr>
            <w:tcW w:type="dxa" w:w="4032"/>
            <w:vAlign w:val="top"/>
            <w:tcMar>
              <w:top w:w="50" w:type="dxa"/>
              <w:start w:w="60" w:type="dxa"/>
              <w:bottom w:w="50" w:type="dxa"/>
              <w:end w:w="60" w:type="dxa"/>
            </w:tcMar>
            <w:shd w:fill="EAF2F8"/>
          </w:tcPr>
          <w:p>
            <w:pPr>
              <w:spacing w:after="0" w:line="240" w:lineRule="auto"/>
            </w:pPr>
            <w:r/>
            <w:r>
              <w:rPr>
                <w:b w:val="0"/>
                <w:sz w:val="16"/>
              </w:rPr>
              <w:t>Shrines, spirit magic, wards, cleansing rituals.</w:t>
            </w:r>
          </w:p>
        </w:tc>
      </w:tr>
      <w:tr>
        <w:tc>
          <w:tcPr>
            <w:tcW w:type="dxa" w:w="2232"/>
            <w:vAlign w:val="top"/>
            <w:tcMar>
              <w:top w:w="50" w:type="dxa"/>
              <w:start w:w="60" w:type="dxa"/>
              <w:bottom w:w="50" w:type="dxa"/>
              <w:end w:w="60" w:type="dxa"/>
            </w:tcMar>
          </w:tcPr>
          <w:p>
            <w:pPr>
              <w:spacing w:after="0" w:line="240" w:lineRule="auto"/>
            </w:pPr>
            <w:r/>
            <w:r>
              <w:rPr>
                <w:b w:val="0"/>
                <w:sz w:val="16"/>
              </w:rPr>
              <w:t>Corruption creature</w:t>
            </w:r>
          </w:p>
        </w:tc>
        <w:tc>
          <w:tcPr>
            <w:tcW w:type="dxa" w:w="4680"/>
            <w:vAlign w:val="top"/>
            <w:tcMar>
              <w:top w:w="50" w:type="dxa"/>
              <w:start w:w="60" w:type="dxa"/>
              <w:bottom w:w="50" w:type="dxa"/>
              <w:end w:w="60" w:type="dxa"/>
            </w:tcMar>
          </w:tcPr>
          <w:p>
            <w:pPr>
              <w:spacing w:after="0" w:line="240" w:lineRule="auto"/>
            </w:pPr>
            <w:r/>
            <w:r>
              <w:rPr>
                <w:b w:val="0"/>
                <w:sz w:val="16"/>
              </w:rPr>
              <w:t>Corrupts blocks, crops, water, magic stores, and land.</w:t>
            </w:r>
          </w:p>
        </w:tc>
        <w:tc>
          <w:tcPr>
            <w:tcW w:type="dxa" w:w="4032"/>
            <w:vAlign w:val="top"/>
            <w:tcMar>
              <w:top w:w="50" w:type="dxa"/>
              <w:start w:w="60" w:type="dxa"/>
              <w:bottom w:w="50" w:type="dxa"/>
              <w:end w:w="60" w:type="dxa"/>
            </w:tcMar>
          </w:tcPr>
          <w:p>
            <w:pPr>
              <w:spacing w:after="0" w:line="240" w:lineRule="auto"/>
            </w:pPr>
            <w:r/>
            <w:r>
              <w:rPr>
                <w:b w:val="0"/>
                <w:sz w:val="16"/>
              </w:rPr>
              <w:t>Special wards, cleansing, alchemy, source-node clearing.</w:t>
            </w:r>
          </w:p>
        </w:tc>
      </w:tr>
      <w:tr>
        <w:tc>
          <w:tcPr>
            <w:tcW w:type="dxa" w:w="2232"/>
            <w:vAlign w:val="top"/>
            <w:tcMar>
              <w:top w:w="50" w:type="dxa"/>
              <w:start w:w="60" w:type="dxa"/>
              <w:bottom w:w="50" w:type="dxa"/>
              <w:end w:w="60" w:type="dxa"/>
            </w:tcMar>
            <w:shd w:fill="EAF2F8"/>
          </w:tcPr>
          <w:p>
            <w:pPr>
              <w:spacing w:after="0" w:line="240" w:lineRule="auto"/>
            </w:pPr>
            <w:r/>
            <w:r>
              <w:rPr>
                <w:b w:val="0"/>
                <w:sz w:val="16"/>
              </w:rPr>
              <w:t>Void creature</w:t>
            </w:r>
          </w:p>
        </w:tc>
        <w:tc>
          <w:tcPr>
            <w:tcW w:type="dxa" w:w="4680"/>
            <w:vAlign w:val="top"/>
            <w:tcMar>
              <w:top w:w="50" w:type="dxa"/>
              <w:start w:w="60" w:type="dxa"/>
              <w:bottom w:w="50" w:type="dxa"/>
              <w:end w:w="60" w:type="dxa"/>
            </w:tcMar>
            <w:shd w:fill="EAF2F8"/>
          </w:tcPr>
          <w:p>
            <w:pPr>
              <w:spacing w:after="0" w:line="240" w:lineRule="auto"/>
            </w:pPr>
            <w:r/>
            <w:r>
              <w:rPr>
                <w:b w:val="0"/>
                <w:sz w:val="16"/>
              </w:rPr>
              <w:t>Targets portals, mana conduits, storage, and advanced magic.</w:t>
            </w:r>
          </w:p>
        </w:tc>
        <w:tc>
          <w:tcPr>
            <w:tcW w:type="dxa" w:w="4032"/>
            <w:vAlign w:val="top"/>
            <w:tcMar>
              <w:top w:w="50" w:type="dxa"/>
              <w:start w:w="60" w:type="dxa"/>
              <w:bottom w:w="50" w:type="dxa"/>
              <w:end w:w="60" w:type="dxa"/>
            </w:tcMar>
            <w:shd w:fill="EAF2F8"/>
          </w:tcPr>
          <w:p>
            <w:pPr>
              <w:spacing w:after="0" w:line="240" w:lineRule="auto"/>
            </w:pPr>
            <w:r/>
            <w:r>
              <w:rPr>
                <w:b w:val="0"/>
                <w:sz w:val="16"/>
              </w:rPr>
              <w:t>Void wards, stabilisers, elite guards, dimensional materials.</w:t>
            </w:r>
          </w:p>
        </w:tc>
      </w:tr>
    </w:tbl>
    <w:p/>
    <w:p>
      <w:pPr>
        <w:pStyle w:val="Heading2"/>
        <w:spacing w:before="60" w:after="60"/>
      </w:pPr>
      <w:r>
        <w:t>16.1 Guard Specialisation</w:t>
      </w:r>
    </w:p>
    <w:p>
      <w:pPr>
        <w:spacing w:line="259" w:lineRule="auto" w:after="100"/>
      </w:pPr>
      <w:r>
        <w:rPr>
          <w:sz w:val="20"/>
        </w:rPr>
        <w:t>Guards should eventually specialise against different threat types: raiders, undead, beasts, magic threats, flying threats, and siege threats. In the POC, watchtower completion should improve early warning, sight range, guard positioning, and raid survival without requiring a full guard training system yet.</w:t>
      </w:r>
    </w:p>
    <w:p>
      <w:pPr>
        <w:pStyle w:val="Heading1"/>
        <w:spacing w:before="120" w:after="60"/>
      </w:pPr>
      <w:r>
        <w:t>17. Magic, Automation, Wards, and Creature Interaction</w:t>
      </w:r>
    </w:p>
    <w:tbl>
      <w:tblPr>
        <w:tblStyle w:val="TableGrid"/>
        <w:tblW w:type="auto" w:w="0"/>
        <w:jc w:val="center"/>
        <w:tblLook w:firstColumn="1" w:firstRow="1" w:lastColumn="0" w:lastRow="0" w:noHBand="0" w:noVBand="1" w:val="04A0"/>
      </w:tblPr>
      <w:tblGrid>
        <w:gridCol w:w="3552"/>
        <w:gridCol w:w="3552"/>
        <w:gridCol w:w="3552"/>
      </w:tblGrid>
      <w:tr>
        <w:tc>
          <w:tcPr>
            <w:tcW w:type="dxa" w:w="2088"/>
            <w:vAlign w:val="top"/>
            <w:shd w:fill="1F4E79"/>
            <w:tcMar>
              <w:top w:w="50" w:type="dxa"/>
              <w:start w:w="60" w:type="dxa"/>
              <w:bottom w:w="50" w:type="dxa"/>
              <w:end w:w="60" w:type="dxa"/>
            </w:tcMar>
          </w:tcPr>
          <w:p>
            <w:pPr>
              <w:spacing w:after="0" w:line="240" w:lineRule="auto"/>
            </w:pPr>
            <w:r/>
            <w:r>
              <w:rPr>
                <w:b/>
                <w:color w:val="FFFFFF"/>
                <w:sz w:val="16"/>
              </w:rPr>
              <w:t>Interaction</w:t>
            </w:r>
          </w:p>
        </w:tc>
        <w:tc>
          <w:tcPr>
            <w:tcW w:type="dxa" w:w="5760"/>
            <w:vAlign w:val="top"/>
            <w:shd w:fill="1F4E79"/>
            <w:tcMar>
              <w:top w:w="50" w:type="dxa"/>
              <w:start w:w="60" w:type="dxa"/>
              <w:bottom w:w="50" w:type="dxa"/>
              <w:end w:w="60" w:type="dxa"/>
            </w:tcMar>
          </w:tcPr>
          <w:p>
            <w:pPr>
              <w:spacing w:after="0" w:line="240" w:lineRule="auto"/>
            </w:pPr>
            <w:r/>
            <w:r>
              <w:rPr>
                <w:b/>
                <w:color w:val="FFFFFF"/>
                <w:sz w:val="16"/>
              </w:rPr>
              <w:t>Rule</w:t>
            </w:r>
          </w:p>
        </w:tc>
        <w:tc>
          <w:tcPr>
            <w:tcW w:type="dxa" w:w="3096"/>
            <w:vAlign w:val="top"/>
            <w:shd w:fill="1F4E79"/>
            <w:tcMar>
              <w:top w:w="50" w:type="dxa"/>
              <w:start w:w="60" w:type="dxa"/>
              <w:bottom w:w="50" w:type="dxa"/>
              <w:end w:w="60" w:type="dxa"/>
            </w:tcMar>
          </w:tcPr>
          <w:p>
            <w:pPr>
              <w:spacing w:after="0" w:line="240" w:lineRule="auto"/>
            </w:pPr>
            <w:r/>
            <w:r>
              <w:rPr>
                <w:b/>
                <w:color w:val="FFFFFF"/>
                <w:sz w:val="16"/>
              </w:rPr>
              <w:t>Result</w:t>
            </w:r>
          </w:p>
        </w:tc>
      </w:tr>
      <w:tr>
        <w:tc>
          <w:tcPr>
            <w:tcW w:type="dxa" w:w="2088"/>
            <w:vAlign w:val="top"/>
            <w:tcMar>
              <w:top w:w="50" w:type="dxa"/>
              <w:start w:w="60" w:type="dxa"/>
              <w:bottom w:w="50" w:type="dxa"/>
              <w:end w:w="60" w:type="dxa"/>
            </w:tcMar>
            <w:shd w:fill="EAF2F8"/>
          </w:tcPr>
          <w:p>
            <w:pPr>
              <w:spacing w:after="0" w:line="240" w:lineRule="auto"/>
            </w:pPr>
            <w:r/>
            <w:r>
              <w:rPr>
                <w:b w:val="0"/>
                <w:sz w:val="16"/>
              </w:rPr>
              <w:t>Lighting</w:t>
            </w:r>
          </w:p>
        </w:tc>
        <w:tc>
          <w:tcPr>
            <w:tcW w:type="dxa" w:w="5760"/>
            <w:vAlign w:val="top"/>
            <w:tcMar>
              <w:top w:w="50" w:type="dxa"/>
              <w:start w:w="60" w:type="dxa"/>
              <w:bottom w:w="50" w:type="dxa"/>
              <w:end w:w="60" w:type="dxa"/>
            </w:tcMar>
            <w:shd w:fill="EAF2F8"/>
          </w:tcPr>
          <w:p>
            <w:pPr>
              <w:spacing w:after="0" w:line="240" w:lineRule="auto"/>
            </w:pPr>
            <w:r/>
            <w:r>
              <w:rPr>
                <w:b w:val="0"/>
                <w:sz w:val="16"/>
              </w:rPr>
              <w:t>Torches and lanterns reduce basic night spawns.</w:t>
            </w:r>
          </w:p>
        </w:tc>
        <w:tc>
          <w:tcPr>
            <w:tcW w:type="dxa" w:w="3096"/>
            <w:vAlign w:val="top"/>
            <w:tcMar>
              <w:top w:w="50" w:type="dxa"/>
              <w:start w:w="60" w:type="dxa"/>
              <w:bottom w:w="50" w:type="dxa"/>
              <w:end w:w="60" w:type="dxa"/>
            </w:tcMar>
            <w:shd w:fill="EAF2F8"/>
          </w:tcPr>
          <w:p>
            <w:pPr>
              <w:spacing w:after="0" w:line="240" w:lineRule="auto"/>
            </w:pPr>
            <w:r/>
            <w:r>
              <w:rPr>
                <w:b w:val="0"/>
                <w:sz w:val="16"/>
              </w:rPr>
              <w:t>Safe villages and roads are readable.</w:t>
            </w:r>
          </w:p>
        </w:tc>
      </w:tr>
      <w:tr>
        <w:tc>
          <w:tcPr>
            <w:tcW w:type="dxa" w:w="2088"/>
            <w:vAlign w:val="top"/>
            <w:tcMar>
              <w:top w:w="50" w:type="dxa"/>
              <w:start w:w="60" w:type="dxa"/>
              <w:bottom w:w="50" w:type="dxa"/>
              <w:end w:w="60" w:type="dxa"/>
            </w:tcMar>
          </w:tcPr>
          <w:p>
            <w:pPr>
              <w:spacing w:after="0" w:line="240" w:lineRule="auto"/>
            </w:pPr>
            <w:r/>
            <w:r>
              <w:rPr>
                <w:b w:val="0"/>
                <w:sz w:val="16"/>
              </w:rPr>
              <w:t>Wards</w:t>
            </w:r>
          </w:p>
        </w:tc>
        <w:tc>
          <w:tcPr>
            <w:tcW w:type="dxa" w:w="5760"/>
            <w:vAlign w:val="top"/>
            <w:tcMar>
              <w:top w:w="50" w:type="dxa"/>
              <w:start w:w="60" w:type="dxa"/>
              <w:bottom w:w="50" w:type="dxa"/>
              <w:end w:w="60" w:type="dxa"/>
            </w:tcMar>
          </w:tcPr>
          <w:p>
            <w:pPr>
              <w:spacing w:after="0" w:line="240" w:lineRule="auto"/>
            </w:pPr>
            <w:r/>
            <w:r>
              <w:rPr>
                <w:b w:val="0"/>
                <w:sz w:val="16"/>
              </w:rPr>
              <w:t>Basic wards affect normal threats; specialised wards affect undead, fae, corruption, void, demons, or spirits.</w:t>
            </w:r>
          </w:p>
        </w:tc>
        <w:tc>
          <w:tcPr>
            <w:tcW w:type="dxa" w:w="3096"/>
            <w:vAlign w:val="top"/>
            <w:tcMar>
              <w:top w:w="50" w:type="dxa"/>
              <w:start w:w="60" w:type="dxa"/>
              <w:bottom w:w="50" w:type="dxa"/>
              <w:end w:w="60" w:type="dxa"/>
            </w:tcMar>
          </w:tcPr>
          <w:p>
            <w:pPr>
              <w:spacing w:after="0" w:line="240" w:lineRule="auto"/>
            </w:pPr>
            <w:r/>
            <w:r>
              <w:rPr>
                <w:b w:val="0"/>
                <w:sz w:val="16"/>
              </w:rPr>
              <w:t>Magic defence becomes infrastructure.</w:t>
            </w:r>
          </w:p>
        </w:tc>
      </w:tr>
      <w:tr>
        <w:tc>
          <w:tcPr>
            <w:tcW w:type="dxa" w:w="2088"/>
            <w:vAlign w:val="top"/>
            <w:tcMar>
              <w:top w:w="50" w:type="dxa"/>
              <w:start w:w="60" w:type="dxa"/>
              <w:bottom w:w="50" w:type="dxa"/>
              <w:end w:w="60" w:type="dxa"/>
            </w:tcMar>
            <w:shd w:fill="EAF2F8"/>
          </w:tcPr>
          <w:p>
            <w:pPr>
              <w:spacing w:after="0" w:line="240" w:lineRule="auto"/>
            </w:pPr>
            <w:r/>
            <w:r>
              <w:rPr>
                <w:b w:val="0"/>
                <w:sz w:val="16"/>
              </w:rPr>
              <w:t>Automation Attraction</w:t>
            </w:r>
          </w:p>
        </w:tc>
        <w:tc>
          <w:tcPr>
            <w:tcW w:type="dxa" w:w="5760"/>
            <w:vAlign w:val="top"/>
            <w:tcMar>
              <w:top w:w="50" w:type="dxa"/>
              <w:start w:w="60" w:type="dxa"/>
              <w:bottom w:w="50" w:type="dxa"/>
              <w:end w:w="60" w:type="dxa"/>
            </w:tcMar>
            <w:shd w:fill="EAF2F8"/>
          </w:tcPr>
          <w:p>
            <w:pPr>
              <w:spacing w:after="0" w:line="240" w:lineRule="auto"/>
            </w:pPr>
            <w:r/>
            <w:r>
              <w:rPr>
                <w:b w:val="0"/>
                <w:sz w:val="16"/>
              </w:rPr>
              <w:t>Noise, light, wealth, pollution, mana leakage, exposed warehouses, and forbidden machines can attract threats.</w:t>
            </w:r>
          </w:p>
        </w:tc>
        <w:tc>
          <w:tcPr>
            <w:tcW w:type="dxa" w:w="3096"/>
            <w:vAlign w:val="top"/>
            <w:tcMar>
              <w:top w:w="50" w:type="dxa"/>
              <w:start w:w="60" w:type="dxa"/>
              <w:bottom w:w="50" w:type="dxa"/>
              <w:end w:w="60" w:type="dxa"/>
            </w:tcMar>
            <w:shd w:fill="EAF2F8"/>
          </w:tcPr>
          <w:p>
            <w:pPr>
              <w:spacing w:after="0" w:line="240" w:lineRule="auto"/>
            </w:pPr>
            <w:r/>
            <w:r>
              <w:rPr>
                <w:b w:val="0"/>
                <w:sz w:val="16"/>
              </w:rPr>
              <w:t>Factory growth creates defence planning without being pure punishment.</w:t>
            </w:r>
          </w:p>
        </w:tc>
      </w:tr>
      <w:tr>
        <w:tc>
          <w:tcPr>
            <w:tcW w:type="dxa" w:w="2088"/>
            <w:vAlign w:val="top"/>
            <w:tcMar>
              <w:top w:w="50" w:type="dxa"/>
              <w:start w:w="60" w:type="dxa"/>
              <w:bottom w:w="50" w:type="dxa"/>
              <w:end w:w="60" w:type="dxa"/>
            </w:tcMar>
          </w:tcPr>
          <w:p>
            <w:pPr>
              <w:spacing w:after="0" w:line="240" w:lineRule="auto"/>
            </w:pPr>
            <w:r/>
            <w:r>
              <w:rPr>
                <w:b w:val="0"/>
                <w:sz w:val="16"/>
              </w:rPr>
              <w:t>Machine Sabotage</w:t>
            </w:r>
          </w:p>
        </w:tc>
        <w:tc>
          <w:tcPr>
            <w:tcW w:type="dxa" w:w="5760"/>
            <w:vAlign w:val="top"/>
            <w:tcMar>
              <w:top w:w="50" w:type="dxa"/>
              <w:start w:w="60" w:type="dxa"/>
              <w:bottom w:w="50" w:type="dxa"/>
              <w:end w:w="60" w:type="dxa"/>
            </w:tcMar>
          </w:tcPr>
          <w:p>
            <w:pPr>
              <w:spacing w:after="0" w:line="240" w:lineRule="auto"/>
            </w:pPr>
            <w:r/>
            <w:r>
              <w:rPr>
                <w:b w:val="0"/>
                <w:sz w:val="16"/>
              </w:rPr>
              <w:t>Intelligent raiders, corruption creatures, elementals, and void creatures can damage or sabotage machines.</w:t>
            </w:r>
          </w:p>
        </w:tc>
        <w:tc>
          <w:tcPr>
            <w:tcW w:type="dxa" w:w="3096"/>
            <w:vAlign w:val="top"/>
            <w:tcMar>
              <w:top w:w="50" w:type="dxa"/>
              <w:start w:w="60" w:type="dxa"/>
              <w:bottom w:w="50" w:type="dxa"/>
              <w:end w:w="60" w:type="dxa"/>
            </w:tcMar>
          </w:tcPr>
          <w:p>
            <w:pPr>
              <w:spacing w:after="0" w:line="240" w:lineRule="auto"/>
            </w:pPr>
            <w:r/>
            <w:r>
              <w:rPr>
                <w:b w:val="0"/>
                <w:sz w:val="16"/>
              </w:rPr>
              <w:t>Machines need walls, patrols, repair supplies, and alerts.</w:t>
            </w:r>
          </w:p>
        </w:tc>
      </w:tr>
      <w:tr>
        <w:tc>
          <w:tcPr>
            <w:tcW w:type="dxa" w:w="2088"/>
            <w:vAlign w:val="top"/>
            <w:tcMar>
              <w:top w:w="50" w:type="dxa"/>
              <w:start w:w="60" w:type="dxa"/>
              <w:bottom w:w="50" w:type="dxa"/>
              <w:end w:w="60" w:type="dxa"/>
            </w:tcMar>
            <w:shd w:fill="EAF2F8"/>
          </w:tcPr>
          <w:p>
            <w:pPr>
              <w:spacing w:after="0" w:line="240" w:lineRule="auto"/>
            </w:pPr>
            <w:r/>
            <w:r>
              <w:rPr>
                <w:b w:val="0"/>
                <w:sz w:val="16"/>
              </w:rPr>
              <w:t>Creature Resources</w:t>
            </w:r>
          </w:p>
        </w:tc>
        <w:tc>
          <w:tcPr>
            <w:tcW w:type="dxa" w:w="5760"/>
            <w:vAlign w:val="top"/>
            <w:tcMar>
              <w:top w:w="50" w:type="dxa"/>
              <w:start w:w="60" w:type="dxa"/>
              <w:bottom w:w="50" w:type="dxa"/>
              <w:end w:w="60" w:type="dxa"/>
            </w:tcMar>
            <w:shd w:fill="EAF2F8"/>
          </w:tcPr>
          <w:p>
            <w:pPr>
              <w:spacing w:after="0" w:line="240" w:lineRule="auto"/>
            </w:pPr>
            <w:r/>
            <w:r>
              <w:rPr>
                <w:b w:val="0"/>
                <w:sz w:val="16"/>
              </w:rPr>
              <w:t>Monster drops feed automation through silk belts, slime sealant, venom catalysts, beast oil, chitin plates, elemental shards, and void residue.</w:t>
            </w:r>
          </w:p>
        </w:tc>
        <w:tc>
          <w:tcPr>
            <w:tcW w:type="dxa" w:w="3096"/>
            <w:vAlign w:val="top"/>
            <w:tcMar>
              <w:top w:w="50" w:type="dxa"/>
              <w:start w:w="60" w:type="dxa"/>
              <w:bottom w:w="50" w:type="dxa"/>
              <w:end w:w="60" w:type="dxa"/>
            </w:tcMar>
            <w:shd w:fill="EAF2F8"/>
          </w:tcPr>
          <w:p>
            <w:pPr>
              <w:spacing w:after="0" w:line="240" w:lineRule="auto"/>
            </w:pPr>
            <w:r/>
            <w:r>
              <w:rPr>
                <w:b w:val="0"/>
                <w:sz w:val="16"/>
              </w:rPr>
              <w:t>Combat and hunting support factory progression.</w:t>
            </w:r>
          </w:p>
        </w:tc>
      </w:tr>
      <w:tr>
        <w:tc>
          <w:tcPr>
            <w:tcW w:type="dxa" w:w="2088"/>
            <w:vAlign w:val="top"/>
            <w:tcMar>
              <w:top w:w="50" w:type="dxa"/>
              <w:start w:w="60" w:type="dxa"/>
              <w:bottom w:w="50" w:type="dxa"/>
              <w:end w:w="60" w:type="dxa"/>
            </w:tcMar>
          </w:tcPr>
          <w:p>
            <w:pPr>
              <w:spacing w:after="0" w:line="240" w:lineRule="auto"/>
            </w:pPr>
            <w:r/>
            <w:r>
              <w:rPr>
                <w:b w:val="0"/>
                <w:sz w:val="16"/>
              </w:rPr>
              <w:t>Golems</w:t>
            </w:r>
          </w:p>
        </w:tc>
        <w:tc>
          <w:tcPr>
            <w:tcW w:type="dxa" w:w="5760"/>
            <w:vAlign w:val="top"/>
            <w:tcMar>
              <w:top w:w="50" w:type="dxa"/>
              <w:start w:w="60" w:type="dxa"/>
              <w:bottom w:w="50" w:type="dxa"/>
              <w:end w:w="60" w:type="dxa"/>
            </w:tcMar>
          </w:tcPr>
          <w:p>
            <w:pPr>
              <w:spacing w:after="0" w:line="240" w:lineRule="auto"/>
            </w:pPr>
            <w:r/>
            <w:r>
              <w:rPr>
                <w:b w:val="0"/>
                <w:sz w:val="16"/>
              </w:rPr>
              <w:t>Golems are hybrid construct creatures/NPCs/machines with ownership, command, power, maintenance, and moral reactions.</w:t>
            </w:r>
          </w:p>
        </w:tc>
        <w:tc>
          <w:tcPr>
            <w:tcW w:type="dxa" w:w="3096"/>
            <w:vAlign w:val="top"/>
            <w:tcMar>
              <w:top w:w="50" w:type="dxa"/>
              <w:start w:w="60" w:type="dxa"/>
              <w:bottom w:w="50" w:type="dxa"/>
              <w:end w:w="60" w:type="dxa"/>
            </w:tcMar>
          </w:tcPr>
          <w:p>
            <w:pPr>
              <w:spacing w:after="0" w:line="240" w:lineRule="auto"/>
            </w:pPr>
            <w:r/>
            <w:r>
              <w:rPr>
                <w:b w:val="0"/>
                <w:sz w:val="16"/>
              </w:rPr>
              <w:t>Late-game labour and defence connect creature, magic, and automation systems.</w:t>
            </w:r>
          </w:p>
        </w:tc>
      </w:tr>
    </w:tbl>
    <w:p/>
    <w:p>
      <w:pPr>
        <w:pStyle w:val="Heading1"/>
        <w:spacing w:before="120" w:after="60"/>
      </w:pPr>
      <w:r>
        <w:t>18. Taming, Pets, Mounts, Work Beasts, and Companions</w:t>
      </w:r>
    </w:p>
    <w:p>
      <w:pPr>
        <w:spacing w:line="259" w:lineRule="auto" w:after="100"/>
      </w:pPr>
      <w:r>
        <w:rPr>
          <w:sz w:val="20"/>
        </w:rPr>
        <w:t>Taming exists, but it should be balanced by care, training, command rules, ownership, world reaction, and creature identity. Not every creature is tameable. Some can be livestock, some pets, some mounts, some familiars, some work beasts, and some dangerous forbidden companions.</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top"/>
            <w:shd w:fill="1F4E79"/>
            <w:tcMar>
              <w:top w:w="50" w:type="dxa"/>
              <w:start w:w="60" w:type="dxa"/>
              <w:bottom w:w="50" w:type="dxa"/>
              <w:end w:w="60" w:type="dxa"/>
            </w:tcMar>
          </w:tcPr>
          <w:p>
            <w:pPr>
              <w:spacing w:after="0" w:line="240" w:lineRule="auto"/>
            </w:pPr>
            <w:r/>
            <w:r>
              <w:rPr>
                <w:b/>
                <w:color w:val="FFFFFF"/>
                <w:sz w:val="16"/>
              </w:rPr>
              <w:t>Tame Role</w:t>
            </w:r>
          </w:p>
        </w:tc>
        <w:tc>
          <w:tcPr>
            <w:tcW w:type="dxa" w:w="5400"/>
            <w:vAlign w:val="top"/>
            <w:shd w:fill="1F4E79"/>
            <w:tcMar>
              <w:top w:w="50" w:type="dxa"/>
              <w:start w:w="60" w:type="dxa"/>
              <w:bottom w:w="50" w:type="dxa"/>
              <w:end w:w="60" w:type="dxa"/>
            </w:tcMar>
          </w:tcPr>
          <w:p>
            <w:pPr>
              <w:spacing w:after="0" w:line="240" w:lineRule="auto"/>
            </w:pPr>
            <w:r/>
            <w:r>
              <w:rPr>
                <w:b/>
                <w:color w:val="FFFFFF"/>
                <w:sz w:val="16"/>
              </w:rPr>
              <w:t>Function</w:t>
            </w:r>
          </w:p>
        </w:tc>
        <w:tc>
          <w:tcPr>
            <w:tcW w:type="dxa" w:w="3312"/>
            <w:vAlign w:val="top"/>
            <w:shd w:fill="1F4E79"/>
            <w:tcMar>
              <w:top w:w="50" w:type="dxa"/>
              <w:start w:w="60" w:type="dxa"/>
              <w:bottom w:w="50" w:type="dxa"/>
              <w:end w:w="60" w:type="dxa"/>
            </w:tcMar>
          </w:tcPr>
          <w:p>
            <w:pPr>
              <w:spacing w:after="0" w:line="240" w:lineRule="auto"/>
            </w:pPr>
            <w:r/>
            <w:r>
              <w:rPr>
                <w:b/>
                <w:color w:val="FFFFFF"/>
                <w:sz w:val="16"/>
              </w:rPr>
              <w:t>Examples</w:t>
            </w:r>
          </w:p>
        </w:tc>
      </w:tr>
      <w:tr>
        <w:tc>
          <w:tcPr>
            <w:tcW w:type="dxa" w:w="2232"/>
            <w:vAlign w:val="top"/>
            <w:tcMar>
              <w:top w:w="50" w:type="dxa"/>
              <w:start w:w="60" w:type="dxa"/>
              <w:bottom w:w="50" w:type="dxa"/>
              <w:end w:w="60" w:type="dxa"/>
            </w:tcMar>
            <w:shd w:fill="EAF2F8"/>
          </w:tcPr>
          <w:p>
            <w:pPr>
              <w:spacing w:after="0" w:line="240" w:lineRule="auto"/>
            </w:pPr>
            <w:r/>
            <w:r>
              <w:rPr>
                <w:b w:val="0"/>
                <w:sz w:val="16"/>
              </w:rPr>
              <w:t>Livestock</w:t>
            </w:r>
          </w:p>
        </w:tc>
        <w:tc>
          <w:tcPr>
            <w:tcW w:type="dxa" w:w="5400"/>
            <w:vAlign w:val="top"/>
            <w:tcMar>
              <w:top w:w="50" w:type="dxa"/>
              <w:start w:w="60" w:type="dxa"/>
              <w:bottom w:w="50" w:type="dxa"/>
              <w:end w:w="60" w:type="dxa"/>
            </w:tcMar>
            <w:shd w:fill="EAF2F8"/>
          </w:tcPr>
          <w:p>
            <w:pPr>
              <w:spacing w:after="0" w:line="240" w:lineRule="auto"/>
            </w:pPr>
            <w:r/>
            <w:r>
              <w:rPr>
                <w:b w:val="0"/>
                <w:sz w:val="16"/>
              </w:rPr>
              <w:t>Feed, breed, produce resources, support farms and village economy.</w:t>
            </w:r>
          </w:p>
        </w:tc>
        <w:tc>
          <w:tcPr>
            <w:tcW w:type="dxa" w:w="3312"/>
            <w:vAlign w:val="top"/>
            <w:tcMar>
              <w:top w:w="50" w:type="dxa"/>
              <w:start w:w="60" w:type="dxa"/>
              <w:bottom w:w="50" w:type="dxa"/>
              <w:end w:w="60" w:type="dxa"/>
            </w:tcMar>
            <w:shd w:fill="EAF2F8"/>
          </w:tcPr>
          <w:p>
            <w:pPr>
              <w:spacing w:after="0" w:line="240" w:lineRule="auto"/>
            </w:pPr>
            <w:r/>
            <w:r>
              <w:rPr>
                <w:b w:val="0"/>
                <w:sz w:val="16"/>
              </w:rPr>
              <w:t>Ambercluck, Stonewool Grazer.</w:t>
            </w:r>
          </w:p>
        </w:tc>
      </w:tr>
      <w:tr>
        <w:tc>
          <w:tcPr>
            <w:tcW w:type="dxa" w:w="2232"/>
            <w:vAlign w:val="top"/>
            <w:tcMar>
              <w:top w:w="50" w:type="dxa"/>
              <w:start w:w="60" w:type="dxa"/>
              <w:bottom w:w="50" w:type="dxa"/>
              <w:end w:w="60" w:type="dxa"/>
            </w:tcMar>
          </w:tcPr>
          <w:p>
            <w:pPr>
              <w:spacing w:after="0" w:line="240" w:lineRule="auto"/>
            </w:pPr>
            <w:r/>
            <w:r>
              <w:rPr>
                <w:b w:val="0"/>
                <w:sz w:val="16"/>
              </w:rPr>
              <w:t>Pets</w:t>
            </w:r>
          </w:p>
        </w:tc>
        <w:tc>
          <w:tcPr>
            <w:tcW w:type="dxa" w:w="5400"/>
            <w:vAlign w:val="top"/>
            <w:tcMar>
              <w:top w:w="50" w:type="dxa"/>
              <w:start w:w="60" w:type="dxa"/>
              <w:bottom w:w="50" w:type="dxa"/>
              <w:end w:w="60" w:type="dxa"/>
            </w:tcMar>
          </w:tcPr>
          <w:p>
            <w:pPr>
              <w:spacing w:after="0" w:line="240" w:lineRule="auto"/>
            </w:pPr>
            <w:r/>
            <w:r>
              <w:rPr>
                <w:b w:val="0"/>
                <w:sz w:val="16"/>
              </w:rPr>
              <w:t>Morale, warning, tracking, small utility, companionship.</w:t>
            </w:r>
          </w:p>
        </w:tc>
        <w:tc>
          <w:tcPr>
            <w:tcW w:type="dxa" w:w="3312"/>
            <w:vAlign w:val="top"/>
            <w:tcMar>
              <w:top w:w="50" w:type="dxa"/>
              <w:start w:w="60" w:type="dxa"/>
              <w:bottom w:w="50" w:type="dxa"/>
              <w:end w:w="60" w:type="dxa"/>
            </w:tcMar>
          </w:tcPr>
          <w:p>
            <w:pPr>
              <w:spacing w:after="0" w:line="240" w:lineRule="auto"/>
            </w:pPr>
            <w:r/>
            <w:r>
              <w:rPr>
                <w:b w:val="0"/>
                <w:sz w:val="16"/>
              </w:rPr>
              <w:t>Lantern ferret, familiar moth.</w:t>
            </w:r>
          </w:p>
        </w:tc>
      </w:tr>
      <w:tr>
        <w:tc>
          <w:tcPr>
            <w:tcW w:type="dxa" w:w="2232"/>
            <w:vAlign w:val="top"/>
            <w:tcMar>
              <w:top w:w="50" w:type="dxa"/>
              <w:start w:w="60" w:type="dxa"/>
              <w:bottom w:w="50" w:type="dxa"/>
              <w:end w:w="60" w:type="dxa"/>
            </w:tcMar>
            <w:shd w:fill="EAF2F8"/>
          </w:tcPr>
          <w:p>
            <w:pPr>
              <w:spacing w:after="0" w:line="240" w:lineRule="auto"/>
            </w:pPr>
            <w:r/>
            <w:r>
              <w:rPr>
                <w:b w:val="0"/>
                <w:sz w:val="16"/>
              </w:rPr>
              <w:t>Mounts</w:t>
            </w:r>
          </w:p>
        </w:tc>
        <w:tc>
          <w:tcPr>
            <w:tcW w:type="dxa" w:w="5400"/>
            <w:vAlign w:val="top"/>
            <w:tcMar>
              <w:top w:w="50" w:type="dxa"/>
              <w:start w:w="60" w:type="dxa"/>
              <w:bottom w:w="50" w:type="dxa"/>
              <w:end w:w="60" w:type="dxa"/>
            </w:tcMar>
            <w:shd w:fill="EAF2F8"/>
          </w:tcPr>
          <w:p>
            <w:pPr>
              <w:spacing w:after="0" w:line="240" w:lineRule="auto"/>
            </w:pPr>
            <w:r/>
            <w:r>
              <w:rPr>
                <w:b w:val="0"/>
                <w:sz w:val="16"/>
              </w:rPr>
              <w:t>Travel speed, carry capacity, terrain access, culture identity.</w:t>
            </w:r>
          </w:p>
        </w:tc>
        <w:tc>
          <w:tcPr>
            <w:tcW w:type="dxa" w:w="3312"/>
            <w:vAlign w:val="top"/>
            <w:tcMar>
              <w:top w:w="50" w:type="dxa"/>
              <w:start w:w="60" w:type="dxa"/>
              <w:bottom w:w="50" w:type="dxa"/>
              <w:end w:w="60" w:type="dxa"/>
            </w:tcMar>
            <w:shd w:fill="EAF2F8"/>
          </w:tcPr>
          <w:p>
            <w:pPr>
              <w:spacing w:after="0" w:line="240" w:lineRule="auto"/>
            </w:pPr>
            <w:r/>
            <w:r>
              <w:rPr>
                <w:b w:val="0"/>
                <w:sz w:val="16"/>
              </w:rPr>
              <w:t>Windstrider, Stonehorn, later flying mount.</w:t>
            </w:r>
          </w:p>
        </w:tc>
      </w:tr>
      <w:tr>
        <w:tc>
          <w:tcPr>
            <w:tcW w:type="dxa" w:w="2232"/>
            <w:vAlign w:val="top"/>
            <w:tcMar>
              <w:top w:w="50" w:type="dxa"/>
              <w:start w:w="60" w:type="dxa"/>
              <w:bottom w:w="50" w:type="dxa"/>
              <w:end w:w="60" w:type="dxa"/>
            </w:tcMar>
          </w:tcPr>
          <w:p>
            <w:pPr>
              <w:spacing w:after="0" w:line="240" w:lineRule="auto"/>
            </w:pPr>
            <w:r/>
            <w:r>
              <w:rPr>
                <w:b w:val="0"/>
                <w:sz w:val="16"/>
              </w:rPr>
              <w:t>Work Beasts</w:t>
            </w:r>
          </w:p>
        </w:tc>
        <w:tc>
          <w:tcPr>
            <w:tcW w:type="dxa" w:w="5400"/>
            <w:vAlign w:val="top"/>
            <w:tcMar>
              <w:top w:w="50" w:type="dxa"/>
              <w:start w:w="60" w:type="dxa"/>
              <w:bottom w:w="50" w:type="dxa"/>
              <w:end w:w="60" w:type="dxa"/>
            </w:tcMar>
          </w:tcPr>
          <w:p>
            <w:pPr>
              <w:spacing w:after="0" w:line="240" w:lineRule="auto"/>
            </w:pPr>
            <w:r/>
            <w:r>
              <w:rPr>
                <w:b w:val="0"/>
                <w:sz w:val="16"/>
              </w:rPr>
              <w:t>Hauling, ploughing, carts, roads, messenger systems.</w:t>
            </w:r>
          </w:p>
        </w:tc>
        <w:tc>
          <w:tcPr>
            <w:tcW w:type="dxa" w:w="3312"/>
            <w:vAlign w:val="top"/>
            <w:tcMar>
              <w:top w:w="50" w:type="dxa"/>
              <w:start w:w="60" w:type="dxa"/>
              <w:bottom w:w="50" w:type="dxa"/>
              <w:end w:w="60" w:type="dxa"/>
            </w:tcMar>
          </w:tcPr>
          <w:p>
            <w:pPr>
              <w:spacing w:after="0" w:line="240" w:lineRule="auto"/>
            </w:pPr>
            <w:r/>
            <w:r>
              <w:rPr>
                <w:b w:val="0"/>
                <w:sz w:val="16"/>
              </w:rPr>
              <w:t>Quarry Beetle, plough beast.</w:t>
            </w:r>
          </w:p>
        </w:tc>
      </w:tr>
      <w:tr>
        <w:tc>
          <w:tcPr>
            <w:tcW w:type="dxa" w:w="2232"/>
            <w:vAlign w:val="top"/>
            <w:tcMar>
              <w:top w:w="50" w:type="dxa"/>
              <w:start w:w="60" w:type="dxa"/>
              <w:bottom w:w="50" w:type="dxa"/>
              <w:end w:w="60" w:type="dxa"/>
            </w:tcMar>
            <w:shd w:fill="EAF2F8"/>
          </w:tcPr>
          <w:p>
            <w:pPr>
              <w:spacing w:after="0" w:line="240" w:lineRule="auto"/>
            </w:pPr>
            <w:r/>
            <w:r>
              <w:rPr>
                <w:b w:val="0"/>
                <w:sz w:val="16"/>
              </w:rPr>
              <w:t>Familiars</w:t>
            </w:r>
          </w:p>
        </w:tc>
        <w:tc>
          <w:tcPr>
            <w:tcW w:type="dxa" w:w="5400"/>
            <w:vAlign w:val="top"/>
            <w:tcMar>
              <w:top w:w="50" w:type="dxa"/>
              <w:start w:w="60" w:type="dxa"/>
              <w:bottom w:w="50" w:type="dxa"/>
              <w:end w:w="60" w:type="dxa"/>
            </w:tcMar>
            <w:shd w:fill="EAF2F8"/>
          </w:tcPr>
          <w:p>
            <w:pPr>
              <w:spacing w:after="0" w:line="240" w:lineRule="auto"/>
            </w:pPr>
            <w:r/>
            <w:r>
              <w:rPr>
                <w:b w:val="0"/>
                <w:sz w:val="16"/>
              </w:rPr>
              <w:t>Magical utility, scouting, mana sensing, spell support.</w:t>
            </w:r>
          </w:p>
        </w:tc>
        <w:tc>
          <w:tcPr>
            <w:tcW w:type="dxa" w:w="3312"/>
            <w:vAlign w:val="top"/>
            <w:tcMar>
              <w:top w:w="50" w:type="dxa"/>
              <w:start w:w="60" w:type="dxa"/>
              <w:bottom w:w="50" w:type="dxa"/>
              <w:end w:w="60" w:type="dxa"/>
            </w:tcMar>
            <w:shd w:fill="EAF2F8"/>
          </w:tcPr>
          <w:p>
            <w:pPr>
              <w:spacing w:after="0" w:line="240" w:lineRule="auto"/>
            </w:pPr>
            <w:r/>
            <w:r>
              <w:rPr>
                <w:b w:val="0"/>
                <w:sz w:val="16"/>
              </w:rPr>
              <w:t>Wisp-bond familiar, dream moth.</w:t>
            </w:r>
          </w:p>
        </w:tc>
      </w:tr>
      <w:tr>
        <w:tc>
          <w:tcPr>
            <w:tcW w:type="dxa" w:w="2232"/>
            <w:vAlign w:val="top"/>
            <w:tcMar>
              <w:top w:w="50" w:type="dxa"/>
              <w:start w:w="60" w:type="dxa"/>
              <w:bottom w:w="50" w:type="dxa"/>
              <w:end w:w="60" w:type="dxa"/>
            </w:tcMar>
          </w:tcPr>
          <w:p>
            <w:pPr>
              <w:spacing w:after="0" w:line="240" w:lineRule="auto"/>
            </w:pPr>
            <w:r/>
            <w:r>
              <w:rPr>
                <w:b w:val="0"/>
                <w:sz w:val="16"/>
              </w:rPr>
              <w:t>Combat Companions</w:t>
            </w:r>
          </w:p>
        </w:tc>
        <w:tc>
          <w:tcPr>
            <w:tcW w:type="dxa" w:w="5400"/>
            <w:vAlign w:val="top"/>
            <w:tcMar>
              <w:top w:w="50" w:type="dxa"/>
              <w:start w:w="60" w:type="dxa"/>
              <w:bottom w:w="50" w:type="dxa"/>
              <w:end w:w="60" w:type="dxa"/>
            </w:tcMar>
          </w:tcPr>
          <w:p>
            <w:pPr>
              <w:spacing w:after="0" w:line="240" w:lineRule="auto"/>
            </w:pPr>
            <w:r/>
            <w:r>
              <w:rPr>
                <w:b w:val="0"/>
                <w:sz w:val="16"/>
              </w:rPr>
              <w:t>Limited combat support with care/training/command limits.</w:t>
            </w:r>
          </w:p>
        </w:tc>
        <w:tc>
          <w:tcPr>
            <w:tcW w:type="dxa" w:w="3312"/>
            <w:vAlign w:val="top"/>
            <w:tcMar>
              <w:top w:w="50" w:type="dxa"/>
              <w:start w:w="60" w:type="dxa"/>
              <w:bottom w:w="50" w:type="dxa"/>
              <w:end w:w="60" w:type="dxa"/>
            </w:tcMar>
          </w:tcPr>
          <w:p>
            <w:pPr>
              <w:spacing w:after="0" w:line="240" w:lineRule="auto"/>
            </w:pPr>
            <w:r/>
            <w:r>
              <w:rPr>
                <w:b w:val="0"/>
                <w:sz w:val="16"/>
              </w:rPr>
              <w:t>Guard hound, trained raptor equivalent.</w:t>
            </w:r>
          </w:p>
        </w:tc>
      </w:tr>
      <w:tr>
        <w:tc>
          <w:tcPr>
            <w:tcW w:type="dxa" w:w="2232"/>
            <w:vAlign w:val="top"/>
            <w:tcMar>
              <w:top w:w="50" w:type="dxa"/>
              <w:start w:w="60" w:type="dxa"/>
              <w:bottom w:w="50" w:type="dxa"/>
              <w:end w:w="60" w:type="dxa"/>
            </w:tcMar>
            <w:shd w:fill="EAF2F8"/>
          </w:tcPr>
          <w:p>
            <w:pPr>
              <w:spacing w:after="0" w:line="240" w:lineRule="auto"/>
            </w:pPr>
            <w:r/>
            <w:r>
              <w:rPr>
                <w:b w:val="0"/>
                <w:sz w:val="16"/>
              </w:rPr>
              <w:t>Forbidden Companions</w:t>
            </w:r>
          </w:p>
        </w:tc>
        <w:tc>
          <w:tcPr>
            <w:tcW w:type="dxa" w:w="5400"/>
            <w:vAlign w:val="top"/>
            <w:tcMar>
              <w:top w:w="50" w:type="dxa"/>
              <w:start w:w="60" w:type="dxa"/>
              <w:bottom w:w="50" w:type="dxa"/>
              <w:end w:w="60" w:type="dxa"/>
            </w:tcMar>
            <w:shd w:fill="EAF2F8"/>
          </w:tcPr>
          <w:p>
            <w:pPr>
              <w:spacing w:after="0" w:line="240" w:lineRule="auto"/>
            </w:pPr>
            <w:r/>
            <w:r>
              <w:rPr>
                <w:b w:val="0"/>
                <w:sz w:val="16"/>
              </w:rPr>
              <w:t>Necromantic or dark creatures with serious faction and village reaction.</w:t>
            </w:r>
          </w:p>
        </w:tc>
        <w:tc>
          <w:tcPr>
            <w:tcW w:type="dxa" w:w="3312"/>
            <w:vAlign w:val="top"/>
            <w:tcMar>
              <w:top w:w="50" w:type="dxa"/>
              <w:start w:w="60" w:type="dxa"/>
              <w:bottom w:w="50" w:type="dxa"/>
              <w:end w:w="60" w:type="dxa"/>
            </w:tcMar>
            <w:shd w:fill="EAF2F8"/>
          </w:tcPr>
          <w:p>
            <w:pPr>
              <w:spacing w:after="0" w:line="240" w:lineRule="auto"/>
            </w:pPr>
            <w:r/>
            <w:r>
              <w:rPr>
                <w:b w:val="0"/>
                <w:sz w:val="16"/>
              </w:rPr>
              <w:t>Bone servant, blood-bound hound.</w:t>
            </w:r>
          </w:p>
        </w:tc>
      </w:tr>
    </w:tbl>
    <w:p/>
    <w:p>
      <w:pPr>
        <w:pStyle w:val="Heading1"/>
        <w:spacing w:before="120" w:after="60"/>
      </w:pPr>
      <w:r>
        <w:t>19. Visual, Audio, Variants, and Readability</w:t>
      </w:r>
    </w:p>
    <w:p>
      <w:pPr>
        <w:spacing w:line="259" w:lineRule="auto" w:after="100"/>
      </w:pPr>
      <w:r>
        <w:rPr>
          <w:sz w:val="20"/>
        </w:rPr>
        <w:t>Creature visuals should use high-fidelity voxel styling with readable silhouettes, strong animation, fantasy detail, and clear threat roles. A player should understand broad behaviour from posture, movement, sound, colour, and habitat before reading a codex entry.</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top"/>
            <w:shd w:fill="1F4E79"/>
            <w:tcMar>
              <w:top w:w="50" w:type="dxa"/>
              <w:start w:w="60" w:type="dxa"/>
              <w:bottom w:w="50" w:type="dxa"/>
              <w:end w:w="60" w:type="dxa"/>
            </w:tcMar>
          </w:tcPr>
          <w:p>
            <w:pPr>
              <w:spacing w:after="0" w:line="240" w:lineRule="auto"/>
            </w:pPr>
            <w:r/>
            <w:r>
              <w:rPr>
                <w:b/>
                <w:color w:val="FFFFFF"/>
                <w:sz w:val="16"/>
              </w:rPr>
              <w:t>Variant Type</w:t>
            </w:r>
          </w:p>
        </w:tc>
        <w:tc>
          <w:tcPr>
            <w:tcW w:type="dxa" w:w="5400"/>
            <w:vAlign w:val="top"/>
            <w:shd w:fill="1F4E79"/>
            <w:tcMar>
              <w:top w:w="50" w:type="dxa"/>
              <w:start w:w="60" w:type="dxa"/>
              <w:bottom w:w="50" w:type="dxa"/>
              <w:end w:w="60" w:type="dxa"/>
            </w:tcMar>
          </w:tcPr>
          <w:p>
            <w:pPr>
              <w:spacing w:after="0" w:line="240" w:lineRule="auto"/>
            </w:pPr>
            <w:r/>
            <w:r>
              <w:rPr>
                <w:b/>
                <w:color w:val="FFFFFF"/>
                <w:sz w:val="16"/>
              </w:rPr>
              <w:t>Gameplay Use</w:t>
            </w:r>
          </w:p>
        </w:tc>
        <w:tc>
          <w:tcPr>
            <w:tcW w:type="dxa" w:w="3312"/>
            <w:vAlign w:val="top"/>
            <w:shd w:fill="1F4E79"/>
            <w:tcMar>
              <w:top w:w="50" w:type="dxa"/>
              <w:start w:w="60" w:type="dxa"/>
              <w:bottom w:w="50" w:type="dxa"/>
              <w:end w:w="60" w:type="dxa"/>
            </w:tcMar>
          </w:tcPr>
          <w:p>
            <w:pPr>
              <w:spacing w:after="0" w:line="240" w:lineRule="auto"/>
            </w:pPr>
            <w:r/>
            <w:r>
              <w:rPr>
                <w:b/>
                <w:color w:val="FFFFFF"/>
                <w:sz w:val="16"/>
              </w:rPr>
              <w:t>Example</w:t>
            </w:r>
          </w:p>
        </w:tc>
      </w:tr>
      <w:tr>
        <w:tc>
          <w:tcPr>
            <w:tcW w:type="dxa" w:w="2232"/>
            <w:vAlign w:val="top"/>
            <w:tcMar>
              <w:top w:w="50" w:type="dxa"/>
              <w:start w:w="60" w:type="dxa"/>
              <w:bottom w:w="50" w:type="dxa"/>
              <w:end w:w="60" w:type="dxa"/>
            </w:tcMar>
            <w:shd w:fill="EAF2F8"/>
          </w:tcPr>
          <w:p>
            <w:pPr>
              <w:spacing w:after="0" w:line="240" w:lineRule="auto"/>
            </w:pPr>
            <w:r/>
            <w:r>
              <w:rPr>
                <w:b w:val="0"/>
                <w:sz w:val="16"/>
              </w:rPr>
              <w:t>Biome Variant</w:t>
            </w:r>
          </w:p>
        </w:tc>
        <w:tc>
          <w:tcPr>
            <w:tcW w:type="dxa" w:w="5400"/>
            <w:vAlign w:val="top"/>
            <w:tcMar>
              <w:top w:w="50" w:type="dxa"/>
              <w:start w:w="60" w:type="dxa"/>
              <w:bottom w:w="50" w:type="dxa"/>
              <w:end w:w="60" w:type="dxa"/>
            </w:tcMar>
            <w:shd w:fill="EAF2F8"/>
          </w:tcPr>
          <w:p>
            <w:pPr>
              <w:spacing w:after="0" w:line="240" w:lineRule="auto"/>
            </w:pPr>
            <w:r/>
            <w:r>
              <w:rPr>
                <w:b w:val="0"/>
                <w:sz w:val="16"/>
              </w:rPr>
              <w:t>Changes colour/material detail and sometimes drops.</w:t>
            </w:r>
          </w:p>
        </w:tc>
        <w:tc>
          <w:tcPr>
            <w:tcW w:type="dxa" w:w="3312"/>
            <w:vAlign w:val="top"/>
            <w:tcMar>
              <w:top w:w="50" w:type="dxa"/>
              <w:start w:w="60" w:type="dxa"/>
              <w:bottom w:w="50" w:type="dxa"/>
              <w:end w:w="60" w:type="dxa"/>
            </w:tcMar>
            <w:shd w:fill="EAF2F8"/>
          </w:tcPr>
          <w:p>
            <w:pPr>
              <w:spacing w:after="0" w:line="240" w:lineRule="auto"/>
            </w:pPr>
            <w:r/>
            <w:r>
              <w:rPr>
                <w:b w:val="0"/>
                <w:sz w:val="16"/>
              </w:rPr>
              <w:t>Forest goblin vs cave goblin; mossback vs snowback.</w:t>
            </w:r>
          </w:p>
        </w:tc>
      </w:tr>
      <w:tr>
        <w:tc>
          <w:tcPr>
            <w:tcW w:type="dxa" w:w="2232"/>
            <w:vAlign w:val="top"/>
            <w:tcMar>
              <w:top w:w="50" w:type="dxa"/>
              <w:start w:w="60" w:type="dxa"/>
              <w:bottom w:w="50" w:type="dxa"/>
              <w:end w:w="60" w:type="dxa"/>
            </w:tcMar>
          </w:tcPr>
          <w:p>
            <w:pPr>
              <w:spacing w:after="0" w:line="240" w:lineRule="auto"/>
            </w:pPr>
            <w:r/>
            <w:r>
              <w:rPr>
                <w:b w:val="0"/>
                <w:sz w:val="16"/>
              </w:rPr>
              <w:t>Faction Variant</w:t>
            </w:r>
          </w:p>
        </w:tc>
        <w:tc>
          <w:tcPr>
            <w:tcW w:type="dxa" w:w="5400"/>
            <w:vAlign w:val="top"/>
            <w:tcMar>
              <w:top w:w="50" w:type="dxa"/>
              <w:start w:w="60" w:type="dxa"/>
              <w:bottom w:w="50" w:type="dxa"/>
              <w:end w:w="60" w:type="dxa"/>
            </w:tcMar>
          </w:tcPr>
          <w:p>
            <w:pPr>
              <w:spacing w:after="0" w:line="240" w:lineRule="auto"/>
            </w:pPr>
            <w:r/>
            <w:r>
              <w:rPr>
                <w:b w:val="0"/>
                <w:sz w:val="16"/>
              </w:rPr>
              <w:t>Changes gear, tactics, banners, and reputation links.</w:t>
            </w:r>
          </w:p>
        </w:tc>
        <w:tc>
          <w:tcPr>
            <w:tcW w:type="dxa" w:w="3312"/>
            <w:vAlign w:val="top"/>
            <w:tcMar>
              <w:top w:w="50" w:type="dxa"/>
              <w:start w:w="60" w:type="dxa"/>
              <w:bottom w:w="50" w:type="dxa"/>
              <w:end w:w="60" w:type="dxa"/>
            </w:tcMar>
          </w:tcPr>
          <w:p>
            <w:pPr>
              <w:spacing w:after="0" w:line="240" w:lineRule="auto"/>
            </w:pPr>
            <w:r/>
            <w:r>
              <w:rPr>
                <w:b w:val="0"/>
                <w:sz w:val="16"/>
              </w:rPr>
              <w:t>Goblin scrapper vs goblin warband.</w:t>
            </w:r>
          </w:p>
        </w:tc>
      </w:tr>
      <w:tr>
        <w:tc>
          <w:tcPr>
            <w:tcW w:type="dxa" w:w="2232"/>
            <w:vAlign w:val="top"/>
            <w:tcMar>
              <w:top w:w="50" w:type="dxa"/>
              <w:start w:w="60" w:type="dxa"/>
              <w:bottom w:w="50" w:type="dxa"/>
              <w:end w:w="60" w:type="dxa"/>
            </w:tcMar>
            <w:shd w:fill="EAF2F8"/>
          </w:tcPr>
          <w:p>
            <w:pPr>
              <w:spacing w:after="0" w:line="240" w:lineRule="auto"/>
            </w:pPr>
            <w:r/>
            <w:r>
              <w:rPr>
                <w:b w:val="0"/>
                <w:sz w:val="16"/>
              </w:rPr>
              <w:t>Rarity Variant</w:t>
            </w:r>
          </w:p>
        </w:tc>
        <w:tc>
          <w:tcPr>
            <w:tcW w:type="dxa" w:w="5400"/>
            <w:vAlign w:val="top"/>
            <w:tcMar>
              <w:top w:w="50" w:type="dxa"/>
              <w:start w:w="60" w:type="dxa"/>
              <w:bottom w:w="50" w:type="dxa"/>
              <w:end w:w="60" w:type="dxa"/>
            </w:tcMar>
            <w:shd w:fill="EAF2F8"/>
          </w:tcPr>
          <w:p>
            <w:pPr>
              <w:spacing w:after="0" w:line="240" w:lineRule="auto"/>
            </w:pPr>
            <w:r/>
            <w:r>
              <w:rPr>
                <w:b w:val="0"/>
                <w:sz w:val="16"/>
              </w:rPr>
              <w:t>Slightly rarer creature with better drops or behaviour.</w:t>
            </w:r>
          </w:p>
        </w:tc>
        <w:tc>
          <w:tcPr>
            <w:tcW w:type="dxa" w:w="3312"/>
            <w:vAlign w:val="top"/>
            <w:tcMar>
              <w:top w:w="50" w:type="dxa"/>
              <w:start w:w="60" w:type="dxa"/>
              <w:bottom w:w="50" w:type="dxa"/>
              <w:end w:w="60" w:type="dxa"/>
            </w:tcMar>
            <w:shd w:fill="EAF2F8"/>
          </w:tcPr>
          <w:p>
            <w:pPr>
              <w:spacing w:after="0" w:line="240" w:lineRule="auto"/>
            </w:pPr>
            <w:r/>
            <w:r>
              <w:rPr>
                <w:b w:val="0"/>
                <w:sz w:val="16"/>
              </w:rPr>
              <w:t>Silver-horn grazer, pure crystal crawler.</w:t>
            </w:r>
          </w:p>
        </w:tc>
      </w:tr>
      <w:tr>
        <w:tc>
          <w:tcPr>
            <w:tcW w:type="dxa" w:w="2232"/>
            <w:vAlign w:val="top"/>
            <w:tcMar>
              <w:top w:w="50" w:type="dxa"/>
              <w:start w:w="60" w:type="dxa"/>
              <w:bottom w:w="50" w:type="dxa"/>
              <w:end w:w="60" w:type="dxa"/>
            </w:tcMar>
          </w:tcPr>
          <w:p>
            <w:pPr>
              <w:spacing w:after="0" w:line="240" w:lineRule="auto"/>
            </w:pPr>
            <w:r/>
            <w:r>
              <w:rPr>
                <w:b w:val="0"/>
                <w:sz w:val="16"/>
              </w:rPr>
              <w:t>Corruption Variant</w:t>
            </w:r>
          </w:p>
        </w:tc>
        <w:tc>
          <w:tcPr>
            <w:tcW w:type="dxa" w:w="5400"/>
            <w:vAlign w:val="top"/>
            <w:tcMar>
              <w:top w:w="50" w:type="dxa"/>
              <w:start w:w="60" w:type="dxa"/>
              <w:bottom w:w="50" w:type="dxa"/>
              <w:end w:w="60" w:type="dxa"/>
            </w:tcMar>
          </w:tcPr>
          <w:p>
            <w:pPr>
              <w:spacing w:after="0" w:line="240" w:lineRule="auto"/>
            </w:pPr>
            <w:r/>
            <w:r>
              <w:rPr>
                <w:b w:val="0"/>
                <w:sz w:val="16"/>
              </w:rPr>
              <w:t>More dangerous, different drops, spreads corruption, ward-sensitive.</w:t>
            </w:r>
          </w:p>
        </w:tc>
        <w:tc>
          <w:tcPr>
            <w:tcW w:type="dxa" w:w="3312"/>
            <w:vAlign w:val="top"/>
            <w:tcMar>
              <w:top w:w="50" w:type="dxa"/>
              <w:start w:w="60" w:type="dxa"/>
              <w:bottom w:w="50" w:type="dxa"/>
              <w:end w:w="60" w:type="dxa"/>
            </w:tcMar>
          </w:tcPr>
          <w:p>
            <w:pPr>
              <w:spacing w:after="0" w:line="240" w:lineRule="auto"/>
            </w:pPr>
            <w:r/>
            <w:r>
              <w:rPr>
                <w:b w:val="0"/>
                <w:sz w:val="16"/>
              </w:rPr>
              <w:t>Corrupted wisp, blighted grazer.</w:t>
            </w:r>
          </w:p>
        </w:tc>
      </w:tr>
      <w:tr>
        <w:tc>
          <w:tcPr>
            <w:tcW w:type="dxa" w:w="2232"/>
            <w:vAlign w:val="top"/>
            <w:tcMar>
              <w:top w:w="50" w:type="dxa"/>
              <w:start w:w="60" w:type="dxa"/>
              <w:bottom w:w="50" w:type="dxa"/>
              <w:end w:w="60" w:type="dxa"/>
            </w:tcMar>
            <w:shd w:fill="EAF2F8"/>
          </w:tcPr>
          <w:p>
            <w:pPr>
              <w:spacing w:after="0" w:line="240" w:lineRule="auto"/>
            </w:pPr>
            <w:r/>
            <w:r>
              <w:rPr>
                <w:b w:val="0"/>
                <w:sz w:val="16"/>
              </w:rPr>
              <w:t>Age Variant</w:t>
            </w:r>
          </w:p>
        </w:tc>
        <w:tc>
          <w:tcPr>
            <w:tcW w:type="dxa" w:w="5400"/>
            <w:vAlign w:val="top"/>
            <w:tcMar>
              <w:top w:w="50" w:type="dxa"/>
              <w:start w:w="60" w:type="dxa"/>
              <w:bottom w:w="50" w:type="dxa"/>
              <w:end w:w="60" w:type="dxa"/>
            </w:tcMar>
            <w:shd w:fill="EAF2F8"/>
          </w:tcPr>
          <w:p>
            <w:pPr>
              <w:spacing w:after="0" w:line="240" w:lineRule="auto"/>
            </w:pPr>
            <w:r/>
            <w:r>
              <w:rPr>
                <w:b w:val="0"/>
                <w:sz w:val="16"/>
              </w:rPr>
              <w:t>Young/adult/elder changes size, drops, aggression, or taming.</w:t>
            </w:r>
          </w:p>
        </w:tc>
        <w:tc>
          <w:tcPr>
            <w:tcW w:type="dxa" w:w="3312"/>
            <w:vAlign w:val="top"/>
            <w:tcMar>
              <w:top w:w="50" w:type="dxa"/>
              <w:start w:w="60" w:type="dxa"/>
              <w:bottom w:w="50" w:type="dxa"/>
              <w:end w:w="60" w:type="dxa"/>
            </w:tcMar>
            <w:shd w:fill="EAF2F8"/>
          </w:tcPr>
          <w:p>
            <w:pPr>
              <w:spacing w:after="0" w:line="240" w:lineRule="auto"/>
            </w:pPr>
            <w:r/>
            <w:r>
              <w:rPr>
                <w:b w:val="0"/>
                <w:sz w:val="16"/>
              </w:rPr>
              <w:t>Juvenile work beast, elder boar.</w:t>
            </w:r>
          </w:p>
        </w:tc>
      </w:tr>
      <w:tr>
        <w:tc>
          <w:tcPr>
            <w:tcW w:type="dxa" w:w="2232"/>
            <w:vAlign w:val="top"/>
            <w:tcMar>
              <w:top w:w="50" w:type="dxa"/>
              <w:start w:w="60" w:type="dxa"/>
              <w:bottom w:w="50" w:type="dxa"/>
              <w:end w:w="60" w:type="dxa"/>
            </w:tcMar>
          </w:tcPr>
          <w:p>
            <w:pPr>
              <w:spacing w:after="0" w:line="240" w:lineRule="auto"/>
            </w:pPr>
            <w:r/>
            <w:r>
              <w:rPr>
                <w:b w:val="0"/>
                <w:sz w:val="16"/>
              </w:rPr>
              <w:t>Magic Affinity Variant</w:t>
            </w:r>
          </w:p>
        </w:tc>
        <w:tc>
          <w:tcPr>
            <w:tcW w:type="dxa" w:w="5400"/>
            <w:vAlign w:val="top"/>
            <w:tcMar>
              <w:top w:w="50" w:type="dxa"/>
              <w:start w:w="60" w:type="dxa"/>
              <w:bottom w:w="50" w:type="dxa"/>
              <w:end w:w="60" w:type="dxa"/>
            </w:tcMar>
          </w:tcPr>
          <w:p>
            <w:pPr>
              <w:spacing w:after="0" w:line="240" w:lineRule="auto"/>
            </w:pPr>
            <w:r/>
            <w:r>
              <w:rPr>
                <w:b w:val="0"/>
                <w:sz w:val="16"/>
              </w:rPr>
              <w:t>School-linked behaviour and drops.</w:t>
            </w:r>
          </w:p>
        </w:tc>
        <w:tc>
          <w:tcPr>
            <w:tcW w:type="dxa" w:w="3312"/>
            <w:vAlign w:val="top"/>
            <w:tcMar>
              <w:top w:w="50" w:type="dxa"/>
              <w:start w:w="60" w:type="dxa"/>
              <w:bottom w:w="50" w:type="dxa"/>
              <w:end w:w="60" w:type="dxa"/>
            </w:tcMar>
          </w:tcPr>
          <w:p>
            <w:pPr>
              <w:spacing w:after="0" w:line="240" w:lineRule="auto"/>
            </w:pPr>
            <w:r/>
            <w:r>
              <w:rPr>
                <w:b w:val="0"/>
                <w:sz w:val="16"/>
              </w:rPr>
              <w:t>Storm-touched wisp, flameback crawler.</w:t>
            </w:r>
          </w:p>
        </w:tc>
      </w:tr>
      <w:tr>
        <w:tc>
          <w:tcPr>
            <w:tcW w:type="dxa" w:w="2232"/>
            <w:vAlign w:val="top"/>
            <w:tcMar>
              <w:top w:w="50" w:type="dxa"/>
              <w:start w:w="60" w:type="dxa"/>
              <w:bottom w:w="50" w:type="dxa"/>
              <w:end w:w="60" w:type="dxa"/>
            </w:tcMar>
            <w:shd w:fill="EAF2F8"/>
          </w:tcPr>
          <w:p>
            <w:pPr>
              <w:spacing w:after="0" w:line="240" w:lineRule="auto"/>
            </w:pPr>
            <w:r/>
            <w:r>
              <w:rPr>
                <w:b w:val="0"/>
                <w:sz w:val="16"/>
              </w:rPr>
              <w:t>Elite Variant</w:t>
            </w:r>
          </w:p>
        </w:tc>
        <w:tc>
          <w:tcPr>
            <w:tcW w:type="dxa" w:w="5400"/>
            <w:vAlign w:val="top"/>
            <w:tcMar>
              <w:top w:w="50" w:type="dxa"/>
              <w:start w:w="60" w:type="dxa"/>
              <w:bottom w:w="50" w:type="dxa"/>
              <w:end w:w="60" w:type="dxa"/>
            </w:tcMar>
            <w:shd w:fill="EAF2F8"/>
          </w:tcPr>
          <w:p>
            <w:pPr>
              <w:spacing w:after="0" w:line="240" w:lineRule="auto"/>
            </w:pPr>
            <w:r/>
            <w:r>
              <w:rPr>
                <w:b w:val="0"/>
                <w:sz w:val="16"/>
              </w:rPr>
              <w:t>Stronger combat role and special drop.</w:t>
            </w:r>
          </w:p>
        </w:tc>
        <w:tc>
          <w:tcPr>
            <w:tcW w:type="dxa" w:w="3312"/>
            <w:vAlign w:val="top"/>
            <w:tcMar>
              <w:top w:w="50" w:type="dxa"/>
              <w:start w:w="60" w:type="dxa"/>
              <w:bottom w:w="50" w:type="dxa"/>
              <w:end w:w="60" w:type="dxa"/>
            </w:tcMar>
            <w:shd w:fill="EAF2F8"/>
          </w:tcPr>
          <w:p>
            <w:pPr>
              <w:spacing w:after="0" w:line="240" w:lineRule="auto"/>
            </w:pPr>
            <w:r/>
            <w:r>
              <w:rPr>
                <w:b w:val="0"/>
                <w:sz w:val="16"/>
              </w:rPr>
              <w:t>Goblin veteran, alpha stalker.</w:t>
            </w:r>
          </w:p>
        </w:tc>
      </w:tr>
      <w:tr>
        <w:tc>
          <w:tcPr>
            <w:tcW w:type="dxa" w:w="2232"/>
            <w:vAlign w:val="top"/>
            <w:tcMar>
              <w:top w:w="50" w:type="dxa"/>
              <w:start w:w="60" w:type="dxa"/>
              <w:bottom w:w="50" w:type="dxa"/>
              <w:end w:w="60" w:type="dxa"/>
            </w:tcMar>
          </w:tcPr>
          <w:p>
            <w:pPr>
              <w:spacing w:after="0" w:line="240" w:lineRule="auto"/>
            </w:pPr>
            <w:r/>
            <w:r>
              <w:rPr>
                <w:b w:val="0"/>
                <w:sz w:val="16"/>
              </w:rPr>
              <w:t>Boss Variant</w:t>
            </w:r>
          </w:p>
        </w:tc>
        <w:tc>
          <w:tcPr>
            <w:tcW w:type="dxa" w:w="5400"/>
            <w:vAlign w:val="top"/>
            <w:tcMar>
              <w:top w:w="50" w:type="dxa"/>
              <w:start w:w="60" w:type="dxa"/>
              <w:bottom w:w="50" w:type="dxa"/>
              <w:end w:w="60" w:type="dxa"/>
            </w:tcMar>
          </w:tcPr>
          <w:p>
            <w:pPr>
              <w:spacing w:after="0" w:line="240" w:lineRule="auto"/>
            </w:pPr>
            <w:r/>
            <w:r>
              <w:rPr>
                <w:b w:val="0"/>
                <w:sz w:val="16"/>
              </w:rPr>
              <w:t>Named enemy with arena mechanics and trophy.</w:t>
            </w:r>
          </w:p>
        </w:tc>
        <w:tc>
          <w:tcPr>
            <w:tcW w:type="dxa" w:w="3312"/>
            <w:vAlign w:val="top"/>
            <w:tcMar>
              <w:top w:w="50" w:type="dxa"/>
              <w:start w:w="60" w:type="dxa"/>
              <w:bottom w:w="50" w:type="dxa"/>
              <w:end w:w="60" w:type="dxa"/>
            </w:tcMar>
          </w:tcPr>
          <w:p>
            <w:pPr>
              <w:spacing w:after="0" w:line="240" w:lineRule="auto"/>
            </w:pPr>
            <w:r/>
            <w:r>
              <w:rPr>
                <w:b w:val="0"/>
                <w:sz w:val="16"/>
              </w:rPr>
              <w:t>Goblin Raid Captain, Spider Queen.</w:t>
            </w:r>
          </w:p>
        </w:tc>
      </w:tr>
    </w:tbl>
    <w:p/>
    <w:p>
      <w:pPr>
        <w:pStyle w:val="Heading2"/>
        <w:spacing w:before="60" w:after="60"/>
      </w:pPr>
      <w:r>
        <w:t>19.1 Audio Readability</w:t>
      </w:r>
    </w:p>
    <w:p>
      <w:pPr>
        <w:pStyle w:val="ListBullet"/>
        <w:spacing w:after="20" w:line="252" w:lineRule="auto"/>
      </w:pPr>
      <w:r>
        <w:rPr>
          <w:sz w:val="20"/>
        </w:rPr>
        <w:t>Passive wildlife sounds can indicate nearby food, safe water, or biome health.</w:t>
      </w:r>
    </w:p>
    <w:p>
      <w:pPr>
        <w:pStyle w:val="ListBullet"/>
        <w:spacing w:after="20" w:line="252" w:lineRule="auto"/>
      </w:pPr>
      <w:r>
        <w:rPr>
          <w:sz w:val="20"/>
        </w:rPr>
        <w:t>Nest sounds can warn players before they enter danger.</w:t>
      </w:r>
    </w:p>
    <w:p>
      <w:pPr>
        <w:pStyle w:val="ListBullet"/>
        <w:spacing w:after="20" w:line="252" w:lineRule="auto"/>
      </w:pPr>
      <w:r>
        <w:rPr>
          <w:sz w:val="20"/>
        </w:rPr>
        <w:t>Raid horns, drums, shouts, and alarm bells should make attacks readable without only using UI popups.</w:t>
      </w:r>
    </w:p>
    <w:p>
      <w:pPr>
        <w:pStyle w:val="ListBullet"/>
        <w:spacing w:after="20" w:line="252" w:lineRule="auto"/>
      </w:pPr>
      <w:r>
        <w:rPr>
          <w:sz w:val="20"/>
        </w:rPr>
        <w:t>Magical creature audio should communicate mana, corruption, ward pressure, or spirit presence.</w:t>
      </w:r>
    </w:p>
    <w:p>
      <w:pPr>
        <w:pStyle w:val="ListBullet"/>
        <w:spacing w:after="20" w:line="252" w:lineRule="auto"/>
      </w:pPr>
      <w:r>
        <w:rPr>
          <w:sz w:val="20"/>
        </w:rPr>
        <w:t>Boss phase sounds should teach players that mechanics have changed.</w:t>
      </w:r>
    </w:p>
    <w:p>
      <w:pPr>
        <w:pStyle w:val="Heading1"/>
        <w:spacing w:before="120" w:after="60"/>
      </w:pPr>
      <w:r>
        <w:t>20. UI, Codex, Discovery, and Feedback</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top"/>
            <w:shd w:fill="1F4E79"/>
            <w:tcMar>
              <w:top w:w="50" w:type="dxa"/>
              <w:start w:w="60" w:type="dxa"/>
              <w:bottom w:w="50" w:type="dxa"/>
              <w:end w:w="60" w:type="dxa"/>
            </w:tcMar>
          </w:tcPr>
          <w:p>
            <w:pPr>
              <w:spacing w:after="0" w:line="240" w:lineRule="auto"/>
            </w:pPr>
            <w:r/>
            <w:r>
              <w:rPr>
                <w:b/>
                <w:color w:val="FFFFFF"/>
                <w:sz w:val="16"/>
              </w:rPr>
              <w:t>UI / Feedback Element</w:t>
            </w:r>
          </w:p>
        </w:tc>
        <w:tc>
          <w:tcPr>
            <w:tcW w:type="dxa" w:w="4896"/>
            <w:vAlign w:val="top"/>
            <w:shd w:fill="1F4E79"/>
            <w:tcMar>
              <w:top w:w="50" w:type="dxa"/>
              <w:start w:w="60" w:type="dxa"/>
              <w:bottom w:w="50" w:type="dxa"/>
              <w:end w:w="60" w:type="dxa"/>
            </w:tcMar>
          </w:tcPr>
          <w:p>
            <w:pPr>
              <w:spacing w:after="0" w:line="240" w:lineRule="auto"/>
            </w:pPr>
            <w:r/>
            <w:r>
              <w:rPr>
                <w:b/>
                <w:color w:val="FFFFFF"/>
                <w:sz w:val="16"/>
              </w:rPr>
              <w:t>Purpose</w:t>
            </w:r>
          </w:p>
        </w:tc>
        <w:tc>
          <w:tcPr>
            <w:tcW w:type="dxa" w:w="3600"/>
            <w:vAlign w:val="top"/>
            <w:shd w:fill="1F4E79"/>
            <w:tcMar>
              <w:top w:w="50" w:type="dxa"/>
              <w:start w:w="60" w:type="dxa"/>
              <w:bottom w:w="50" w:type="dxa"/>
              <w:end w:w="60" w:type="dxa"/>
            </w:tcMar>
          </w:tcPr>
          <w:p>
            <w:pPr>
              <w:spacing w:after="0" w:line="240" w:lineRule="auto"/>
            </w:pPr>
            <w:r/>
            <w:r>
              <w:rPr>
                <w:b/>
                <w:color w:val="FFFFFF"/>
                <w:sz w:val="16"/>
              </w:rPr>
              <w:t>Example</w:t>
            </w:r>
          </w:p>
        </w:tc>
      </w:tr>
      <w:tr>
        <w:tc>
          <w:tcPr>
            <w:tcW w:type="dxa" w:w="2448"/>
            <w:vAlign w:val="top"/>
            <w:tcMar>
              <w:top w:w="50" w:type="dxa"/>
              <w:start w:w="60" w:type="dxa"/>
              <w:bottom w:w="50" w:type="dxa"/>
              <w:end w:w="60" w:type="dxa"/>
            </w:tcMar>
            <w:shd w:fill="EAF2F8"/>
          </w:tcPr>
          <w:p>
            <w:pPr>
              <w:spacing w:after="0" w:line="240" w:lineRule="auto"/>
            </w:pPr>
            <w:r/>
            <w:r>
              <w:rPr>
                <w:b w:val="0"/>
                <w:sz w:val="16"/>
              </w:rPr>
              <w:t>Creature Codex</w:t>
            </w:r>
          </w:p>
        </w:tc>
        <w:tc>
          <w:tcPr>
            <w:tcW w:type="dxa" w:w="4896"/>
            <w:vAlign w:val="top"/>
            <w:tcMar>
              <w:top w:w="50" w:type="dxa"/>
              <w:start w:w="60" w:type="dxa"/>
              <w:bottom w:w="50" w:type="dxa"/>
              <w:end w:w="60" w:type="dxa"/>
            </w:tcMar>
            <w:shd w:fill="EAF2F8"/>
          </w:tcPr>
          <w:p>
            <w:pPr>
              <w:spacing w:after="0" w:line="240" w:lineRule="auto"/>
            </w:pPr>
            <w:r/>
            <w:r>
              <w:rPr>
                <w:b w:val="0"/>
                <w:sz w:val="16"/>
              </w:rPr>
              <w:t>Shows discovered creature entries, behaviours, drops, habitats, weaknesses, and village risk notes.</w:t>
            </w:r>
          </w:p>
        </w:tc>
        <w:tc>
          <w:tcPr>
            <w:tcW w:type="dxa" w:w="3600"/>
            <w:vAlign w:val="top"/>
            <w:tcMar>
              <w:top w:w="50" w:type="dxa"/>
              <w:start w:w="60" w:type="dxa"/>
              <w:bottom w:w="50" w:type="dxa"/>
              <w:end w:w="60" w:type="dxa"/>
            </w:tcMar>
            <w:shd w:fill="EAF2F8"/>
          </w:tcPr>
          <w:p>
            <w:pPr>
              <w:spacing w:after="0" w:line="240" w:lineRule="auto"/>
            </w:pPr>
            <w:r/>
            <w:r>
              <w:rPr>
                <w:b w:val="0"/>
                <w:sz w:val="16"/>
              </w:rPr>
              <w:t>Unlocked by observation, combat, books, NPC teaching, research, or specimen drops.</w:t>
            </w:r>
          </w:p>
        </w:tc>
      </w:tr>
      <w:tr>
        <w:tc>
          <w:tcPr>
            <w:tcW w:type="dxa" w:w="2448"/>
            <w:vAlign w:val="top"/>
            <w:tcMar>
              <w:top w:w="50" w:type="dxa"/>
              <w:start w:w="60" w:type="dxa"/>
              <w:bottom w:w="50" w:type="dxa"/>
              <w:end w:w="60" w:type="dxa"/>
            </w:tcMar>
          </w:tcPr>
          <w:p>
            <w:pPr>
              <w:spacing w:after="0" w:line="240" w:lineRule="auto"/>
            </w:pPr>
            <w:r/>
            <w:r>
              <w:rPr>
                <w:b w:val="0"/>
                <w:sz w:val="16"/>
              </w:rPr>
              <w:t>Threat Alerts</w:t>
            </w:r>
          </w:p>
        </w:tc>
        <w:tc>
          <w:tcPr>
            <w:tcW w:type="dxa" w:w="4896"/>
            <w:vAlign w:val="top"/>
            <w:tcMar>
              <w:top w:w="50" w:type="dxa"/>
              <w:start w:w="60" w:type="dxa"/>
              <w:bottom w:w="50" w:type="dxa"/>
              <w:end w:w="60" w:type="dxa"/>
            </w:tcMar>
          </w:tcPr>
          <w:p>
            <w:pPr>
              <w:spacing w:after="0" w:line="240" w:lineRule="auto"/>
            </w:pPr>
            <w:r/>
            <w:r>
              <w:rPr>
                <w:b w:val="0"/>
                <w:sz w:val="16"/>
              </w:rPr>
              <w:t>Warns about raids, nest growth, livestock attacks, corruption spread, or machine sabotage.</w:t>
            </w:r>
          </w:p>
        </w:tc>
        <w:tc>
          <w:tcPr>
            <w:tcW w:type="dxa" w:w="3600"/>
            <w:vAlign w:val="top"/>
            <w:tcMar>
              <w:top w:w="50" w:type="dxa"/>
              <w:start w:w="60" w:type="dxa"/>
              <w:bottom w:w="50" w:type="dxa"/>
              <w:end w:w="60" w:type="dxa"/>
            </w:tcMar>
          </w:tcPr>
          <w:p>
            <w:pPr>
              <w:spacing w:after="0" w:line="240" w:lineRule="auto"/>
            </w:pPr>
            <w:r/>
            <w:r>
              <w:rPr>
                <w:b w:val="0"/>
                <w:sz w:val="16"/>
              </w:rPr>
              <w:t>Configurable intensity by world settings.</w:t>
            </w:r>
          </w:p>
        </w:tc>
      </w:tr>
      <w:tr>
        <w:tc>
          <w:tcPr>
            <w:tcW w:type="dxa" w:w="2448"/>
            <w:vAlign w:val="top"/>
            <w:tcMar>
              <w:top w:w="50" w:type="dxa"/>
              <w:start w:w="60" w:type="dxa"/>
              <w:bottom w:w="50" w:type="dxa"/>
              <w:end w:w="60" w:type="dxa"/>
            </w:tcMar>
            <w:shd w:fill="EAF2F8"/>
          </w:tcPr>
          <w:p>
            <w:pPr>
              <w:spacing w:after="0" w:line="240" w:lineRule="auto"/>
            </w:pPr>
            <w:r/>
            <w:r>
              <w:rPr>
                <w:b w:val="0"/>
                <w:sz w:val="16"/>
              </w:rPr>
              <w:t>Village Board Links</w:t>
            </w:r>
          </w:p>
        </w:tc>
        <w:tc>
          <w:tcPr>
            <w:tcW w:type="dxa" w:w="4896"/>
            <w:vAlign w:val="top"/>
            <w:tcMar>
              <w:top w:w="50" w:type="dxa"/>
              <w:start w:w="60" w:type="dxa"/>
              <w:bottom w:w="50" w:type="dxa"/>
              <w:end w:w="60" w:type="dxa"/>
            </w:tcMar>
            <w:shd w:fill="EAF2F8"/>
          </w:tcPr>
          <w:p>
            <w:pPr>
              <w:spacing w:after="0" w:line="240" w:lineRule="auto"/>
            </w:pPr>
            <w:r/>
            <w:r>
              <w:rPr>
                <w:b w:val="0"/>
                <w:sz w:val="16"/>
              </w:rPr>
              <w:t>Creature problems appear as request-board tasks.</w:t>
            </w:r>
          </w:p>
        </w:tc>
        <w:tc>
          <w:tcPr>
            <w:tcW w:type="dxa" w:w="3600"/>
            <w:vAlign w:val="top"/>
            <w:tcMar>
              <w:top w:w="50" w:type="dxa"/>
              <w:start w:w="60" w:type="dxa"/>
              <w:bottom w:w="50" w:type="dxa"/>
              <w:end w:w="60" w:type="dxa"/>
            </w:tcMar>
            <w:shd w:fill="EAF2F8"/>
          </w:tcPr>
          <w:p>
            <w:pPr>
              <w:spacing w:after="0" w:line="240" w:lineRule="auto"/>
            </w:pPr>
            <w:r/>
            <w:r>
              <w:rPr>
                <w:b w:val="0"/>
                <w:sz w:val="16"/>
              </w:rPr>
              <w:t>Clear nest, protect road, hunt predator, recover stolen goods, repair damage.</w:t>
            </w:r>
          </w:p>
        </w:tc>
      </w:tr>
      <w:tr>
        <w:tc>
          <w:tcPr>
            <w:tcW w:type="dxa" w:w="2448"/>
            <w:vAlign w:val="top"/>
            <w:tcMar>
              <w:top w:w="50" w:type="dxa"/>
              <w:start w:w="60" w:type="dxa"/>
              <w:bottom w:w="50" w:type="dxa"/>
              <w:end w:w="60" w:type="dxa"/>
            </w:tcMar>
          </w:tcPr>
          <w:p>
            <w:pPr>
              <w:spacing w:after="0" w:line="240" w:lineRule="auto"/>
            </w:pPr>
            <w:r/>
            <w:r>
              <w:rPr>
                <w:b w:val="0"/>
                <w:sz w:val="16"/>
              </w:rPr>
              <w:t>Inspection / Tracking</w:t>
            </w:r>
          </w:p>
        </w:tc>
        <w:tc>
          <w:tcPr>
            <w:tcW w:type="dxa" w:w="4896"/>
            <w:vAlign w:val="top"/>
            <w:tcMar>
              <w:top w:w="50" w:type="dxa"/>
              <w:start w:w="60" w:type="dxa"/>
              <w:bottom w:w="50" w:type="dxa"/>
              <w:end w:w="60" w:type="dxa"/>
            </w:tcMar>
          </w:tcPr>
          <w:p>
            <w:pPr>
              <w:spacing w:after="0" w:line="240" w:lineRule="auto"/>
            </w:pPr>
            <w:r/>
            <w:r>
              <w:rPr>
                <w:b w:val="0"/>
                <w:sz w:val="16"/>
              </w:rPr>
              <w:t>Later tools or skills reveal tracks, scents, magic traces, nest radius, and danger.</w:t>
            </w:r>
          </w:p>
        </w:tc>
        <w:tc>
          <w:tcPr>
            <w:tcW w:type="dxa" w:w="3600"/>
            <w:vAlign w:val="top"/>
            <w:tcMar>
              <w:top w:w="50" w:type="dxa"/>
              <w:start w:w="60" w:type="dxa"/>
              <w:bottom w:w="50" w:type="dxa"/>
              <w:end w:w="60" w:type="dxa"/>
            </w:tcMar>
          </w:tcPr>
          <w:p>
            <w:pPr>
              <w:spacing w:after="0" w:line="240" w:lineRule="auto"/>
            </w:pPr>
            <w:r/>
            <w:r>
              <w:rPr>
                <w:b w:val="0"/>
                <w:sz w:val="16"/>
              </w:rPr>
              <w:t>Supports hunters, scouts, and peaceful avoidance.</w:t>
            </w:r>
          </w:p>
        </w:tc>
      </w:tr>
      <w:tr>
        <w:tc>
          <w:tcPr>
            <w:tcW w:type="dxa" w:w="2448"/>
            <w:vAlign w:val="top"/>
            <w:tcMar>
              <w:top w:w="50" w:type="dxa"/>
              <w:start w:w="60" w:type="dxa"/>
              <w:bottom w:w="50" w:type="dxa"/>
              <w:end w:w="60" w:type="dxa"/>
            </w:tcMar>
            <w:shd w:fill="EAF2F8"/>
          </w:tcPr>
          <w:p>
            <w:pPr>
              <w:spacing w:after="0" w:line="240" w:lineRule="auto"/>
            </w:pPr>
            <w:r/>
            <w:r>
              <w:rPr>
                <w:b w:val="0"/>
                <w:sz w:val="16"/>
              </w:rPr>
              <w:t>Harvest Feedback</w:t>
            </w:r>
          </w:p>
        </w:tc>
        <w:tc>
          <w:tcPr>
            <w:tcW w:type="dxa" w:w="4896"/>
            <w:vAlign w:val="top"/>
            <w:tcMar>
              <w:top w:w="50" w:type="dxa"/>
              <w:start w:w="60" w:type="dxa"/>
              <w:bottom w:w="50" w:type="dxa"/>
              <w:end w:w="60" w:type="dxa"/>
            </w:tcMar>
            <w:shd w:fill="EAF2F8"/>
          </w:tcPr>
          <w:p>
            <w:pPr>
              <w:spacing w:after="0" w:line="240" w:lineRule="auto"/>
            </w:pPr>
            <w:r/>
            <w:r>
              <w:rPr>
                <w:b w:val="0"/>
                <w:sz w:val="16"/>
              </w:rPr>
              <w:t>Shows tool/yield/quality information when relevant.</w:t>
            </w:r>
          </w:p>
        </w:tc>
        <w:tc>
          <w:tcPr>
            <w:tcW w:type="dxa" w:w="3600"/>
            <w:vAlign w:val="top"/>
            <w:tcMar>
              <w:top w:w="50" w:type="dxa"/>
              <w:start w:w="60" w:type="dxa"/>
              <w:bottom w:w="50" w:type="dxa"/>
              <w:end w:w="60" w:type="dxa"/>
            </w:tcMar>
            <w:shd w:fill="EAF2F8"/>
          </w:tcPr>
          <w:p>
            <w:pPr>
              <w:spacing w:after="0" w:line="240" w:lineRule="auto"/>
            </w:pPr>
            <w:r/>
            <w:r>
              <w:rPr>
                <w:b w:val="0"/>
                <w:sz w:val="16"/>
              </w:rPr>
              <w:t>Clean hide, damaged chitin, pure wisp core, tainted essence.</w:t>
            </w:r>
          </w:p>
        </w:tc>
      </w:tr>
      <w:tr>
        <w:tc>
          <w:tcPr>
            <w:tcW w:type="dxa" w:w="2448"/>
            <w:vAlign w:val="top"/>
            <w:tcMar>
              <w:top w:w="50" w:type="dxa"/>
              <w:start w:w="60" w:type="dxa"/>
              <w:bottom w:w="50" w:type="dxa"/>
              <w:end w:w="60" w:type="dxa"/>
            </w:tcMar>
          </w:tcPr>
          <w:p>
            <w:pPr>
              <w:spacing w:after="0" w:line="240" w:lineRule="auto"/>
            </w:pPr>
            <w:r/>
            <w:r>
              <w:rPr>
                <w:b w:val="0"/>
                <w:sz w:val="16"/>
              </w:rPr>
              <w:t>Difficulty Settings</w:t>
            </w:r>
          </w:p>
        </w:tc>
        <w:tc>
          <w:tcPr>
            <w:tcW w:type="dxa" w:w="4896"/>
            <w:vAlign w:val="top"/>
            <w:tcMar>
              <w:top w:w="50" w:type="dxa"/>
              <w:start w:w="60" w:type="dxa"/>
              <w:bottom w:w="50" w:type="dxa"/>
              <w:end w:w="60" w:type="dxa"/>
            </w:tcMar>
          </w:tcPr>
          <w:p>
            <w:pPr>
              <w:spacing w:after="0" w:line="240" w:lineRule="auto"/>
            </w:pPr>
            <w:r/>
            <w:r>
              <w:rPr>
                <w:b w:val="0"/>
                <w:sz w:val="16"/>
              </w:rPr>
              <w:t>Threat intensity, raids, village damage, NPC death, corruption spread, and creature griefing are configurable.</w:t>
            </w:r>
          </w:p>
        </w:tc>
        <w:tc>
          <w:tcPr>
            <w:tcW w:type="dxa" w:w="3600"/>
            <w:vAlign w:val="top"/>
            <w:tcMar>
              <w:top w:w="50" w:type="dxa"/>
              <w:start w:w="60" w:type="dxa"/>
              <w:bottom w:w="50" w:type="dxa"/>
              <w:end w:w="60" w:type="dxa"/>
            </w:tcMar>
          </w:tcPr>
          <w:p>
            <w:pPr>
              <w:spacing w:after="0" w:line="240" w:lineRule="auto"/>
            </w:pPr>
            <w:r/>
            <w:r>
              <w:rPr>
                <w:b w:val="0"/>
                <w:sz w:val="16"/>
              </w:rPr>
              <w:t>Cosy and harsh playstyles both work.</w:t>
            </w:r>
          </w:p>
        </w:tc>
      </w:tr>
    </w:tbl>
    <w:p/>
    <w:p>
      <w:pPr>
        <w:pStyle w:val="Heading1"/>
        <w:spacing w:before="120" w:after="60"/>
      </w:pPr>
      <w:r>
        <w:t>21. Proof-of-Concept Creature Scope</w:t>
      </w:r>
    </w:p>
    <w:p>
      <w:pPr>
        <w:spacing w:line="259" w:lineRule="auto" w:after="100"/>
      </w:pPr>
      <w:r>
        <w:rPr>
          <w:sz w:val="20"/>
        </w:rPr>
        <w:t>The POC should prove a small, connected creature loop rather than a full ecosystem. The minimum target is seven creature types. The recommended practical target is seven core creatures plus one magical wisp if production time allows, because the selected answers require a magical POC creature.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016"/>
            <w:vAlign w:val="top"/>
            <w:shd w:fill="1F4E79"/>
            <w:tcMar>
              <w:top w:w="50" w:type="dxa"/>
              <w:start w:w="60" w:type="dxa"/>
              <w:bottom w:w="50" w:type="dxa"/>
              <w:end w:w="60" w:type="dxa"/>
            </w:tcMar>
          </w:tcPr>
          <w:p>
            <w:pPr>
              <w:spacing w:after="0" w:line="240" w:lineRule="auto"/>
            </w:pPr>
            <w:r/>
            <w:r>
              <w:rPr>
                <w:b/>
                <w:color w:val="FFFFFF"/>
                <w:sz w:val="15"/>
              </w:rPr>
              <w:t>Creature</w:t>
            </w:r>
          </w:p>
        </w:tc>
        <w:tc>
          <w:tcPr>
            <w:tcW w:type="dxa" w:w="2016"/>
            <w:vAlign w:val="top"/>
            <w:shd w:fill="1F4E79"/>
            <w:tcMar>
              <w:top w:w="50" w:type="dxa"/>
              <w:start w:w="60" w:type="dxa"/>
              <w:bottom w:w="50" w:type="dxa"/>
              <w:end w:w="60" w:type="dxa"/>
            </w:tcMar>
          </w:tcPr>
          <w:p>
            <w:pPr>
              <w:spacing w:after="0" w:line="240" w:lineRule="auto"/>
            </w:pPr>
            <w:r/>
            <w:r>
              <w:rPr>
                <w:b/>
                <w:color w:val="FFFFFF"/>
                <w:sz w:val="15"/>
              </w:rPr>
              <w:t>Category</w:t>
            </w:r>
          </w:p>
        </w:tc>
        <w:tc>
          <w:tcPr>
            <w:tcW w:type="dxa" w:w="3024"/>
            <w:vAlign w:val="top"/>
            <w:shd w:fill="1F4E79"/>
            <w:tcMar>
              <w:top w:w="50" w:type="dxa"/>
              <w:start w:w="60" w:type="dxa"/>
              <w:bottom w:w="50" w:type="dxa"/>
              <w:end w:w="60" w:type="dxa"/>
            </w:tcMar>
          </w:tcPr>
          <w:p>
            <w:pPr>
              <w:spacing w:after="0" w:line="240" w:lineRule="auto"/>
            </w:pPr>
            <w:r/>
            <w:r>
              <w:rPr>
                <w:b/>
                <w:color w:val="FFFFFF"/>
                <w:sz w:val="15"/>
              </w:rPr>
              <w:t>POC Role</w:t>
            </w:r>
          </w:p>
        </w:tc>
        <w:tc>
          <w:tcPr>
            <w:tcW w:type="dxa" w:w="3888"/>
            <w:vAlign w:val="top"/>
            <w:shd w:fill="1F4E79"/>
            <w:tcMar>
              <w:top w:w="50" w:type="dxa"/>
              <w:start w:w="60" w:type="dxa"/>
              <w:bottom w:w="50" w:type="dxa"/>
              <w:end w:w="60" w:type="dxa"/>
            </w:tcMar>
          </w:tcPr>
          <w:p>
            <w:pPr>
              <w:spacing w:after="0" w:line="240" w:lineRule="auto"/>
            </w:pPr>
            <w:r/>
            <w:r>
              <w:rPr>
                <w:b/>
                <w:color w:val="FFFFFF"/>
                <w:sz w:val="15"/>
              </w:rPr>
              <w:t>Key Systems Tested</w:t>
            </w:r>
          </w:p>
        </w:tc>
      </w:tr>
      <w:tr>
        <w:tc>
          <w:tcPr>
            <w:tcW w:type="dxa" w:w="2016"/>
            <w:vAlign w:val="top"/>
            <w:tcMar>
              <w:top w:w="50" w:type="dxa"/>
              <w:start w:w="60" w:type="dxa"/>
              <w:bottom w:w="50" w:type="dxa"/>
              <w:end w:w="60" w:type="dxa"/>
            </w:tcMar>
            <w:shd w:fill="EAF2F8"/>
          </w:tcPr>
          <w:p>
            <w:pPr>
              <w:spacing w:after="0" w:line="240" w:lineRule="auto"/>
            </w:pPr>
            <w:r/>
            <w:r>
              <w:rPr>
                <w:b w:val="0"/>
                <w:sz w:val="15"/>
              </w:rPr>
              <w:t>Mossback Grazer</w:t>
            </w:r>
          </w:p>
        </w:tc>
        <w:tc>
          <w:tcPr>
            <w:tcW w:type="dxa" w:w="2016"/>
            <w:vAlign w:val="top"/>
            <w:tcMar>
              <w:top w:w="50" w:type="dxa"/>
              <w:start w:w="60" w:type="dxa"/>
              <w:bottom w:w="50" w:type="dxa"/>
              <w:end w:w="60" w:type="dxa"/>
            </w:tcMar>
            <w:shd w:fill="EAF2F8"/>
          </w:tcPr>
          <w:p>
            <w:pPr>
              <w:spacing w:after="0" w:line="240" w:lineRule="auto"/>
            </w:pPr>
            <w:r/>
            <w:r>
              <w:rPr>
                <w:b w:val="0"/>
                <w:sz w:val="15"/>
              </w:rPr>
              <w:t>Passive fantasy wildlife</w:t>
            </w:r>
          </w:p>
        </w:tc>
        <w:tc>
          <w:tcPr>
            <w:tcW w:type="dxa" w:w="3024"/>
            <w:vAlign w:val="top"/>
            <w:tcMar>
              <w:top w:w="50" w:type="dxa"/>
              <w:start w:w="60" w:type="dxa"/>
              <w:bottom w:w="50" w:type="dxa"/>
              <w:end w:w="60" w:type="dxa"/>
            </w:tcMar>
            <w:shd w:fill="EAF2F8"/>
          </w:tcPr>
          <w:p>
            <w:pPr>
              <w:spacing w:after="0" w:line="240" w:lineRule="auto"/>
            </w:pPr>
            <w:r/>
            <w:r>
              <w:rPr>
                <w:b w:val="0"/>
                <w:sz w:val="15"/>
              </w:rPr>
              <w:t>Original non-real-world passive animal.</w:t>
            </w:r>
          </w:p>
        </w:tc>
        <w:tc>
          <w:tcPr>
            <w:tcW w:type="dxa" w:w="3888"/>
            <w:vAlign w:val="top"/>
            <w:tcMar>
              <w:top w:w="50" w:type="dxa"/>
              <w:start w:w="60" w:type="dxa"/>
              <w:bottom w:w="50" w:type="dxa"/>
              <w:end w:w="60" w:type="dxa"/>
            </w:tcMar>
            <w:shd w:fill="EAF2F8"/>
          </w:tcPr>
          <w:p>
            <w:pPr>
              <w:spacing w:after="0" w:line="240" w:lineRule="auto"/>
            </w:pPr>
            <w:r/>
            <w:r>
              <w:rPr>
                <w:b w:val="0"/>
                <w:sz w:val="15"/>
              </w:rPr>
              <w:t>Flee AI, hunting, meat/hide drops, biome identity, village hunting.</w:t>
            </w:r>
          </w:p>
        </w:tc>
      </w:tr>
      <w:tr>
        <w:tc>
          <w:tcPr>
            <w:tcW w:type="dxa" w:w="2016"/>
            <w:vAlign w:val="top"/>
            <w:tcMar>
              <w:top w:w="50" w:type="dxa"/>
              <w:start w:w="60" w:type="dxa"/>
              <w:bottom w:w="50" w:type="dxa"/>
              <w:end w:w="60" w:type="dxa"/>
            </w:tcMar>
          </w:tcPr>
          <w:p>
            <w:pPr>
              <w:spacing w:after="0" w:line="240" w:lineRule="auto"/>
            </w:pPr>
            <w:r/>
            <w:r>
              <w:rPr>
                <w:b w:val="0"/>
                <w:sz w:val="15"/>
              </w:rPr>
              <w:t>Ambercluck</w:t>
            </w:r>
          </w:p>
        </w:tc>
        <w:tc>
          <w:tcPr>
            <w:tcW w:type="dxa" w:w="2016"/>
            <w:vAlign w:val="top"/>
            <w:tcMar>
              <w:top w:w="50" w:type="dxa"/>
              <w:start w:w="60" w:type="dxa"/>
              <w:bottom w:w="50" w:type="dxa"/>
              <w:end w:w="60" w:type="dxa"/>
            </w:tcMar>
          </w:tcPr>
          <w:p>
            <w:pPr>
              <w:spacing w:after="0" w:line="240" w:lineRule="auto"/>
            </w:pPr>
            <w:r/>
            <w:r>
              <w:rPr>
                <w:b w:val="0"/>
                <w:sz w:val="15"/>
              </w:rPr>
              <w:t>Livestock</w:t>
            </w:r>
          </w:p>
        </w:tc>
        <w:tc>
          <w:tcPr>
            <w:tcW w:type="dxa" w:w="3024"/>
            <w:vAlign w:val="top"/>
            <w:tcMar>
              <w:top w:w="50" w:type="dxa"/>
              <w:start w:w="60" w:type="dxa"/>
              <w:bottom w:w="50" w:type="dxa"/>
              <w:end w:w="60" w:type="dxa"/>
            </w:tcMar>
          </w:tcPr>
          <w:p>
            <w:pPr>
              <w:spacing w:after="0" w:line="240" w:lineRule="auto"/>
            </w:pPr>
            <w:r/>
            <w:r>
              <w:rPr>
                <w:b w:val="0"/>
                <w:sz w:val="15"/>
              </w:rPr>
              <w:t>Owned village/player livestock.</w:t>
            </w:r>
          </w:p>
        </w:tc>
        <w:tc>
          <w:tcPr>
            <w:tcW w:type="dxa" w:w="3888"/>
            <w:vAlign w:val="top"/>
            <w:tcMar>
              <w:top w:w="50" w:type="dxa"/>
              <w:start w:w="60" w:type="dxa"/>
              <w:bottom w:w="50" w:type="dxa"/>
              <w:end w:w="60" w:type="dxa"/>
            </w:tcMar>
          </w:tcPr>
          <w:p>
            <w:pPr>
              <w:spacing w:after="0" w:line="240" w:lineRule="auto"/>
            </w:pPr>
            <w:r/>
            <w:r>
              <w:rPr>
                <w:b w:val="0"/>
                <w:sz w:val="15"/>
              </w:rPr>
              <w:t>Ownership, eggs/food, theft/crime, pens, village food supply.</w:t>
            </w:r>
          </w:p>
        </w:tc>
      </w:tr>
      <w:tr>
        <w:tc>
          <w:tcPr>
            <w:tcW w:type="dxa" w:w="2016"/>
            <w:vAlign w:val="top"/>
            <w:tcMar>
              <w:top w:w="50" w:type="dxa"/>
              <w:start w:w="60" w:type="dxa"/>
              <w:bottom w:w="50" w:type="dxa"/>
              <w:end w:w="60" w:type="dxa"/>
            </w:tcMar>
            <w:shd w:fill="EAF2F8"/>
          </w:tcPr>
          <w:p>
            <w:pPr>
              <w:spacing w:after="0" w:line="240" w:lineRule="auto"/>
            </w:pPr>
            <w:r/>
            <w:r>
              <w:rPr>
                <w:b w:val="0"/>
                <w:sz w:val="15"/>
              </w:rPr>
              <w:t>Duskhollow Stalker</w:t>
            </w:r>
          </w:p>
        </w:tc>
        <w:tc>
          <w:tcPr>
            <w:tcW w:type="dxa" w:w="2016"/>
            <w:vAlign w:val="top"/>
            <w:tcMar>
              <w:top w:w="50" w:type="dxa"/>
              <w:start w:w="60" w:type="dxa"/>
              <w:bottom w:w="50" w:type="dxa"/>
              <w:end w:w="60" w:type="dxa"/>
            </w:tcMar>
            <w:shd w:fill="EAF2F8"/>
          </w:tcPr>
          <w:p>
            <w:pPr>
              <w:spacing w:after="0" w:line="240" w:lineRule="auto"/>
            </w:pPr>
            <w:r/>
            <w:r>
              <w:rPr>
                <w:b w:val="0"/>
                <w:sz w:val="15"/>
              </w:rPr>
              <w:t>Night monster</w:t>
            </w:r>
          </w:p>
        </w:tc>
        <w:tc>
          <w:tcPr>
            <w:tcW w:type="dxa" w:w="3024"/>
            <w:vAlign w:val="top"/>
            <w:tcMar>
              <w:top w:w="50" w:type="dxa"/>
              <w:start w:w="60" w:type="dxa"/>
              <w:bottom w:w="50" w:type="dxa"/>
              <w:end w:w="60" w:type="dxa"/>
            </w:tcMar>
            <w:shd w:fill="EAF2F8"/>
          </w:tcPr>
          <w:p>
            <w:pPr>
              <w:spacing w:after="0" w:line="240" w:lineRule="auto"/>
            </w:pPr>
            <w:r/>
            <w:r>
              <w:rPr>
                <w:b w:val="0"/>
                <w:sz w:val="15"/>
              </w:rPr>
              <w:t>Basic night danger with readable audio and light counterplay.</w:t>
            </w:r>
          </w:p>
        </w:tc>
        <w:tc>
          <w:tcPr>
            <w:tcW w:type="dxa" w:w="3888"/>
            <w:vAlign w:val="top"/>
            <w:tcMar>
              <w:top w:w="50" w:type="dxa"/>
              <w:start w:w="60" w:type="dxa"/>
              <w:bottom w:w="50" w:type="dxa"/>
              <w:end w:w="60" w:type="dxa"/>
            </w:tcMar>
            <w:shd w:fill="EAF2F8"/>
          </w:tcPr>
          <w:p>
            <w:pPr>
              <w:spacing w:after="0" w:line="240" w:lineRule="auto"/>
            </w:pPr>
            <w:r/>
            <w:r>
              <w:rPr>
                <w:b w:val="0"/>
                <w:sz w:val="15"/>
              </w:rPr>
              <w:t>Night spawning, light safety, simple combat, village outskirts.</w:t>
            </w:r>
          </w:p>
        </w:tc>
      </w:tr>
      <w:tr>
        <w:tc>
          <w:tcPr>
            <w:tcW w:type="dxa" w:w="2016"/>
            <w:vAlign w:val="top"/>
            <w:tcMar>
              <w:top w:w="50" w:type="dxa"/>
              <w:start w:w="60" w:type="dxa"/>
              <w:bottom w:w="50" w:type="dxa"/>
              <w:end w:w="60" w:type="dxa"/>
            </w:tcMar>
          </w:tcPr>
          <w:p>
            <w:pPr>
              <w:spacing w:after="0" w:line="240" w:lineRule="auto"/>
            </w:pPr>
            <w:r/>
            <w:r>
              <w:rPr>
                <w:b w:val="0"/>
                <w:sz w:val="15"/>
              </w:rPr>
              <w:t>Cave Spider</w:t>
            </w:r>
          </w:p>
        </w:tc>
        <w:tc>
          <w:tcPr>
            <w:tcW w:type="dxa" w:w="2016"/>
            <w:vAlign w:val="top"/>
            <w:tcMar>
              <w:top w:w="50" w:type="dxa"/>
              <w:start w:w="60" w:type="dxa"/>
              <w:bottom w:w="50" w:type="dxa"/>
              <w:end w:w="60" w:type="dxa"/>
            </w:tcMar>
          </w:tcPr>
          <w:p>
            <w:pPr>
              <w:spacing w:after="0" w:line="240" w:lineRule="auto"/>
            </w:pPr>
            <w:r/>
            <w:r>
              <w:rPr>
                <w:b w:val="0"/>
                <w:sz w:val="15"/>
              </w:rPr>
              <w:t>Cave creature</w:t>
            </w:r>
          </w:p>
        </w:tc>
        <w:tc>
          <w:tcPr>
            <w:tcW w:type="dxa" w:w="3024"/>
            <w:vAlign w:val="top"/>
            <w:tcMar>
              <w:top w:w="50" w:type="dxa"/>
              <w:start w:w="60" w:type="dxa"/>
              <w:bottom w:w="50" w:type="dxa"/>
              <w:end w:w="60" w:type="dxa"/>
            </w:tcMar>
          </w:tcPr>
          <w:p>
            <w:pPr>
              <w:spacing w:after="0" w:line="240" w:lineRule="auto"/>
            </w:pPr>
            <w:r/>
            <w:r>
              <w:rPr>
                <w:b w:val="0"/>
                <w:sz w:val="15"/>
              </w:rPr>
              <w:t>Web/poison pressure in shallow caves.</w:t>
            </w:r>
          </w:p>
        </w:tc>
        <w:tc>
          <w:tcPr>
            <w:tcW w:type="dxa" w:w="3888"/>
            <w:vAlign w:val="top"/>
            <w:tcMar>
              <w:top w:w="50" w:type="dxa"/>
              <w:start w:w="60" w:type="dxa"/>
              <w:bottom w:w="50" w:type="dxa"/>
              <w:end w:w="60" w:type="dxa"/>
            </w:tcMar>
          </w:tcPr>
          <w:p>
            <w:pPr>
              <w:spacing w:after="0" w:line="240" w:lineRule="auto"/>
            </w:pPr>
            <w:r/>
            <w:r>
              <w:rPr>
                <w:b w:val="0"/>
                <w:sz w:val="15"/>
              </w:rPr>
              <w:t>Dungeon AI, venom/silk drops, disabler role.</w:t>
            </w:r>
          </w:p>
        </w:tc>
      </w:tr>
      <w:tr>
        <w:tc>
          <w:tcPr>
            <w:tcW w:type="dxa" w:w="2016"/>
            <w:vAlign w:val="top"/>
            <w:tcMar>
              <w:top w:w="50" w:type="dxa"/>
              <w:start w:w="60" w:type="dxa"/>
              <w:bottom w:w="50" w:type="dxa"/>
              <w:end w:w="60" w:type="dxa"/>
            </w:tcMar>
            <w:shd w:fill="EAF2F8"/>
          </w:tcPr>
          <w:p>
            <w:pPr>
              <w:spacing w:after="0" w:line="240" w:lineRule="auto"/>
            </w:pPr>
            <w:r/>
            <w:r>
              <w:rPr>
                <w:b w:val="0"/>
                <w:sz w:val="15"/>
              </w:rPr>
              <w:t>Crystal Crawler</w:t>
            </w:r>
          </w:p>
        </w:tc>
        <w:tc>
          <w:tcPr>
            <w:tcW w:type="dxa" w:w="2016"/>
            <w:vAlign w:val="top"/>
            <w:tcMar>
              <w:top w:w="50" w:type="dxa"/>
              <w:start w:w="60" w:type="dxa"/>
              <w:bottom w:w="50" w:type="dxa"/>
              <w:end w:w="60" w:type="dxa"/>
            </w:tcMar>
            <w:shd w:fill="EAF2F8"/>
          </w:tcPr>
          <w:p>
            <w:pPr>
              <w:spacing w:after="0" w:line="240" w:lineRule="auto"/>
            </w:pPr>
            <w:r/>
            <w:r>
              <w:rPr>
                <w:b w:val="0"/>
                <w:sz w:val="15"/>
              </w:rPr>
              <w:t>Magical cave creature</w:t>
            </w:r>
          </w:p>
        </w:tc>
        <w:tc>
          <w:tcPr>
            <w:tcW w:type="dxa" w:w="3024"/>
            <w:vAlign w:val="top"/>
            <w:tcMar>
              <w:top w:w="50" w:type="dxa"/>
              <w:start w:w="60" w:type="dxa"/>
              <w:bottom w:w="50" w:type="dxa"/>
              <w:end w:w="60" w:type="dxa"/>
            </w:tcMar>
            <w:shd w:fill="EAF2F8"/>
          </w:tcPr>
          <w:p>
            <w:pPr>
              <w:spacing w:after="0" w:line="240" w:lineRule="auto"/>
            </w:pPr>
            <w:r/>
            <w:r>
              <w:rPr>
                <w:b w:val="0"/>
                <w:sz w:val="15"/>
              </w:rPr>
              <w:t>Mana cave pressure and crystal resource link.</w:t>
            </w:r>
          </w:p>
        </w:tc>
        <w:tc>
          <w:tcPr>
            <w:tcW w:type="dxa" w:w="3888"/>
            <w:vAlign w:val="top"/>
            <w:tcMar>
              <w:top w:w="50" w:type="dxa"/>
              <w:start w:w="60" w:type="dxa"/>
              <w:bottom w:w="50" w:type="dxa"/>
              <w:end w:w="60" w:type="dxa"/>
            </w:tcMar>
            <w:shd w:fill="EAF2F8"/>
          </w:tcPr>
          <w:p>
            <w:pPr>
              <w:spacing w:after="0" w:line="240" w:lineRule="auto"/>
            </w:pPr>
            <w:r/>
            <w:r>
              <w:rPr>
                <w:b w:val="0"/>
                <w:sz w:val="15"/>
              </w:rPr>
              <w:t>Crystal cave spawn, chitin/shard drops, mana purity clue.</w:t>
            </w:r>
          </w:p>
        </w:tc>
      </w:tr>
      <w:tr>
        <w:tc>
          <w:tcPr>
            <w:tcW w:type="dxa" w:w="2016"/>
            <w:vAlign w:val="top"/>
            <w:tcMar>
              <w:top w:w="50" w:type="dxa"/>
              <w:start w:w="60" w:type="dxa"/>
              <w:bottom w:w="50" w:type="dxa"/>
              <w:end w:w="60" w:type="dxa"/>
            </w:tcMar>
          </w:tcPr>
          <w:p>
            <w:pPr>
              <w:spacing w:after="0" w:line="240" w:lineRule="auto"/>
            </w:pPr>
            <w:r/>
            <w:r>
              <w:rPr>
                <w:b w:val="0"/>
                <w:sz w:val="15"/>
              </w:rPr>
              <w:t>Goblin Raider</w:t>
            </w:r>
          </w:p>
        </w:tc>
        <w:tc>
          <w:tcPr>
            <w:tcW w:type="dxa" w:w="2016"/>
            <w:vAlign w:val="top"/>
            <w:tcMar>
              <w:top w:w="50" w:type="dxa"/>
              <w:start w:w="60" w:type="dxa"/>
              <w:bottom w:w="50" w:type="dxa"/>
              <w:end w:w="60" w:type="dxa"/>
            </w:tcMar>
          </w:tcPr>
          <w:p>
            <w:pPr>
              <w:spacing w:after="0" w:line="240" w:lineRule="auto"/>
            </w:pPr>
            <w:r/>
            <w:r>
              <w:rPr>
                <w:b w:val="0"/>
                <w:sz w:val="15"/>
              </w:rPr>
              <w:t>Faction raid enemy</w:t>
            </w:r>
          </w:p>
        </w:tc>
        <w:tc>
          <w:tcPr>
            <w:tcW w:type="dxa" w:w="3024"/>
            <w:vAlign w:val="top"/>
            <w:tcMar>
              <w:top w:w="50" w:type="dxa"/>
              <w:start w:w="60" w:type="dxa"/>
              <w:bottom w:w="50" w:type="dxa"/>
              <w:end w:w="60" w:type="dxa"/>
            </w:tcMar>
          </w:tcPr>
          <w:p>
            <w:pPr>
              <w:spacing w:after="0" w:line="240" w:lineRule="auto"/>
            </w:pPr>
            <w:r/>
            <w:r>
              <w:rPr>
                <w:b w:val="0"/>
                <w:sz w:val="15"/>
              </w:rPr>
              <w:t>Primary POC hostile faction unit.</w:t>
            </w:r>
          </w:p>
        </w:tc>
        <w:tc>
          <w:tcPr>
            <w:tcW w:type="dxa" w:w="3888"/>
            <w:vAlign w:val="top"/>
            <w:tcMar>
              <w:top w:w="50" w:type="dxa"/>
              <w:start w:w="60" w:type="dxa"/>
              <w:bottom w:w="50" w:type="dxa"/>
              <w:end w:w="60" w:type="dxa"/>
            </w:tcMar>
          </w:tcPr>
          <w:p>
            <w:pPr>
              <w:spacing w:after="0" w:line="240" w:lineRule="auto"/>
            </w:pPr>
            <w:r/>
            <w:r>
              <w:rPr>
                <w:b w:val="0"/>
                <w:sz w:val="15"/>
              </w:rPr>
              <w:t>Camp, theft, raid AI, warehouse targeting, gear drops.</w:t>
            </w:r>
          </w:p>
        </w:tc>
      </w:tr>
      <w:tr>
        <w:tc>
          <w:tcPr>
            <w:tcW w:type="dxa" w:w="2016"/>
            <w:vAlign w:val="top"/>
            <w:tcMar>
              <w:top w:w="50" w:type="dxa"/>
              <w:start w:w="60" w:type="dxa"/>
              <w:bottom w:w="50" w:type="dxa"/>
              <w:end w:w="60" w:type="dxa"/>
            </w:tcMar>
            <w:shd w:fill="EAF2F8"/>
          </w:tcPr>
          <w:p>
            <w:pPr>
              <w:spacing w:after="0" w:line="240" w:lineRule="auto"/>
            </w:pPr>
            <w:r/>
            <w:r>
              <w:rPr>
                <w:b w:val="0"/>
                <w:sz w:val="15"/>
              </w:rPr>
              <w:t>Goblin Brute</w:t>
            </w:r>
          </w:p>
        </w:tc>
        <w:tc>
          <w:tcPr>
            <w:tcW w:type="dxa" w:w="2016"/>
            <w:vAlign w:val="top"/>
            <w:tcMar>
              <w:top w:w="50" w:type="dxa"/>
              <w:start w:w="60" w:type="dxa"/>
              <w:bottom w:w="50" w:type="dxa"/>
              <w:end w:w="60" w:type="dxa"/>
            </w:tcMar>
            <w:shd w:fill="EAF2F8"/>
          </w:tcPr>
          <w:p>
            <w:pPr>
              <w:spacing w:after="0" w:line="240" w:lineRule="auto"/>
            </w:pPr>
            <w:r/>
            <w:r>
              <w:rPr>
                <w:b w:val="0"/>
                <w:sz w:val="15"/>
              </w:rPr>
              <w:t>Faction raid enemy</w:t>
            </w:r>
          </w:p>
        </w:tc>
        <w:tc>
          <w:tcPr>
            <w:tcW w:type="dxa" w:w="3024"/>
            <w:vAlign w:val="top"/>
            <w:tcMar>
              <w:top w:w="50" w:type="dxa"/>
              <w:start w:w="60" w:type="dxa"/>
              <w:bottom w:w="50" w:type="dxa"/>
              <w:end w:w="60" w:type="dxa"/>
            </w:tcMar>
            <w:shd w:fill="EAF2F8"/>
          </w:tcPr>
          <w:p>
            <w:pPr>
              <w:spacing w:after="0" w:line="240" w:lineRule="auto"/>
            </w:pPr>
            <w:r/>
            <w:r>
              <w:rPr>
                <w:b w:val="0"/>
                <w:sz w:val="15"/>
              </w:rPr>
              <w:t>Raid heavy unit that pressures gates/guards.</w:t>
            </w:r>
          </w:p>
        </w:tc>
        <w:tc>
          <w:tcPr>
            <w:tcW w:type="dxa" w:w="3888"/>
            <w:vAlign w:val="top"/>
            <w:tcMar>
              <w:top w:w="50" w:type="dxa"/>
              <w:start w:w="60" w:type="dxa"/>
              <w:bottom w:w="50" w:type="dxa"/>
              <w:end w:w="60" w:type="dxa"/>
            </w:tcMar>
            <w:shd w:fill="EAF2F8"/>
          </w:tcPr>
          <w:p>
            <w:pPr>
              <w:spacing w:after="0" w:line="240" w:lineRule="auto"/>
            </w:pPr>
            <w:r/>
            <w:r>
              <w:rPr>
                <w:b w:val="0"/>
                <w:sz w:val="15"/>
              </w:rPr>
              <w:t>Brute role, guard defence, watchtower response.</w:t>
            </w:r>
          </w:p>
        </w:tc>
      </w:tr>
      <w:tr>
        <w:tc>
          <w:tcPr>
            <w:tcW w:type="dxa" w:w="2016"/>
            <w:vAlign w:val="top"/>
            <w:tcMar>
              <w:top w:w="50" w:type="dxa"/>
              <w:start w:w="60" w:type="dxa"/>
              <w:bottom w:w="50" w:type="dxa"/>
              <w:end w:w="60" w:type="dxa"/>
            </w:tcMar>
          </w:tcPr>
          <w:p>
            <w:pPr>
              <w:spacing w:after="0" w:line="240" w:lineRule="auto"/>
            </w:pPr>
            <w:r/>
            <w:r>
              <w:rPr>
                <w:b w:val="0"/>
                <w:sz w:val="15"/>
              </w:rPr>
              <w:t>Goblin Raid Captain</w:t>
            </w:r>
          </w:p>
        </w:tc>
        <w:tc>
          <w:tcPr>
            <w:tcW w:type="dxa" w:w="2016"/>
            <w:vAlign w:val="top"/>
            <w:tcMar>
              <w:top w:w="50" w:type="dxa"/>
              <w:start w:w="60" w:type="dxa"/>
              <w:bottom w:w="50" w:type="dxa"/>
              <w:end w:w="60" w:type="dxa"/>
            </w:tcMar>
          </w:tcPr>
          <w:p>
            <w:pPr>
              <w:spacing w:after="0" w:line="240" w:lineRule="auto"/>
            </w:pPr>
            <w:r/>
            <w:r>
              <w:rPr>
                <w:b w:val="0"/>
                <w:sz w:val="15"/>
              </w:rPr>
              <w:t>Mini-boss</w:t>
            </w:r>
          </w:p>
        </w:tc>
        <w:tc>
          <w:tcPr>
            <w:tcW w:type="dxa" w:w="3024"/>
            <w:vAlign w:val="top"/>
            <w:tcMar>
              <w:top w:w="50" w:type="dxa"/>
              <w:start w:w="60" w:type="dxa"/>
              <w:bottom w:w="50" w:type="dxa"/>
              <w:end w:w="60" w:type="dxa"/>
            </w:tcMar>
          </w:tcPr>
          <w:p>
            <w:pPr>
              <w:spacing w:after="0" w:line="240" w:lineRule="auto"/>
            </w:pPr>
            <w:r/>
            <w:r>
              <w:rPr>
                <w:b w:val="0"/>
                <w:sz w:val="15"/>
              </w:rPr>
              <w:t>POC raid leader and first trophy/reputation event.</w:t>
            </w:r>
          </w:p>
        </w:tc>
        <w:tc>
          <w:tcPr>
            <w:tcW w:type="dxa" w:w="3888"/>
            <w:vAlign w:val="top"/>
            <w:tcMar>
              <w:top w:w="50" w:type="dxa"/>
              <w:start w:w="60" w:type="dxa"/>
              <w:bottom w:w="50" w:type="dxa"/>
              <w:end w:w="60" w:type="dxa"/>
            </w:tcMar>
          </w:tcPr>
          <w:p>
            <w:pPr>
              <w:spacing w:after="0" w:line="240" w:lineRule="auto"/>
            </w:pPr>
            <w:r/>
            <w:r>
              <w:rPr>
                <w:b w:val="0"/>
                <w:sz w:val="15"/>
              </w:rPr>
              <w:t>Mini-boss phase, morale aura, raid outcome, trophy.</w:t>
            </w:r>
          </w:p>
        </w:tc>
      </w:tr>
      <w:tr>
        <w:tc>
          <w:tcPr>
            <w:tcW w:type="dxa" w:w="2016"/>
            <w:vAlign w:val="top"/>
            <w:tcMar>
              <w:top w:w="50" w:type="dxa"/>
              <w:start w:w="60" w:type="dxa"/>
              <w:bottom w:w="50" w:type="dxa"/>
              <w:end w:w="60" w:type="dxa"/>
            </w:tcMar>
            <w:shd w:fill="EAF2F8"/>
          </w:tcPr>
          <w:p>
            <w:pPr>
              <w:spacing w:after="0" w:line="240" w:lineRule="auto"/>
            </w:pPr>
            <w:r/>
            <w:r>
              <w:rPr>
                <w:b w:val="0"/>
                <w:sz w:val="15"/>
              </w:rPr>
              <w:t>Forest Wisp</w:t>
            </w:r>
          </w:p>
        </w:tc>
        <w:tc>
          <w:tcPr>
            <w:tcW w:type="dxa" w:w="2016"/>
            <w:vAlign w:val="top"/>
            <w:tcMar>
              <w:top w:w="50" w:type="dxa"/>
              <w:start w:w="60" w:type="dxa"/>
              <w:bottom w:w="50" w:type="dxa"/>
              <w:end w:w="60" w:type="dxa"/>
            </w:tcMar>
            <w:shd w:fill="EAF2F8"/>
          </w:tcPr>
          <w:p>
            <w:pPr>
              <w:spacing w:after="0" w:line="240" w:lineRule="auto"/>
            </w:pPr>
            <w:r/>
            <w:r>
              <w:rPr>
                <w:b w:val="0"/>
                <w:sz w:val="15"/>
              </w:rPr>
              <w:t>Magical creature</w:t>
            </w:r>
          </w:p>
        </w:tc>
        <w:tc>
          <w:tcPr>
            <w:tcW w:type="dxa" w:w="3024"/>
            <w:vAlign w:val="top"/>
            <w:tcMar>
              <w:top w:w="50" w:type="dxa"/>
              <w:start w:w="60" w:type="dxa"/>
              <w:bottom w:w="50" w:type="dxa"/>
              <w:end w:w="60" w:type="dxa"/>
            </w:tcMar>
            <w:shd w:fill="EAF2F8"/>
          </w:tcPr>
          <w:p>
            <w:pPr>
              <w:spacing w:after="0" w:line="240" w:lineRule="auto"/>
            </w:pPr>
            <w:r/>
            <w:r>
              <w:rPr>
                <w:b w:val="0"/>
                <w:sz w:val="15"/>
              </w:rPr>
              <w:t>Early magical creature tied to mana and wards.</w:t>
            </w:r>
          </w:p>
        </w:tc>
        <w:tc>
          <w:tcPr>
            <w:tcW w:type="dxa" w:w="3888"/>
            <w:vAlign w:val="top"/>
            <w:tcMar>
              <w:top w:w="50" w:type="dxa"/>
              <w:start w:w="60" w:type="dxa"/>
              <w:bottom w:w="50" w:type="dxa"/>
              <w:end w:w="60" w:type="dxa"/>
            </w:tcMar>
            <w:shd w:fill="EAF2F8"/>
          </w:tcPr>
          <w:p>
            <w:pPr>
              <w:spacing w:after="0" w:line="240" w:lineRule="auto"/>
            </w:pPr>
            <w:r/>
            <w:r>
              <w:rPr>
                <w:b w:val="0"/>
                <w:sz w:val="15"/>
              </w:rPr>
              <w:t>Mana discovery, ward interaction, wisp essence/core drop.</w:t>
            </w:r>
          </w:p>
        </w:tc>
      </w:tr>
    </w:tbl>
    <w:p/>
    <w:p>
      <w:pPr>
        <w:pStyle w:val="Heading2"/>
        <w:spacing w:before="60" w:after="60"/>
      </w:pPr>
      <w:r>
        <w:t>21.1 POC Scope Boundaries</w:t>
      </w:r>
    </w:p>
    <w:p>
      <w:pPr>
        <w:pStyle w:val="ListBullet"/>
        <w:spacing w:after="20" w:line="252" w:lineRule="auto"/>
      </w:pPr>
      <w:r>
        <w:rPr>
          <w:sz w:val="20"/>
        </w:rPr>
        <w:t>No full taming system is required in POC, but livestock ownership should be represented simply.</w:t>
      </w:r>
    </w:p>
    <w:p>
      <w:pPr>
        <w:pStyle w:val="ListBullet"/>
        <w:spacing w:after="20" w:line="252" w:lineRule="auto"/>
      </w:pPr>
      <w:r>
        <w:rPr>
          <w:sz w:val="20"/>
        </w:rPr>
        <w:t>No full boss system is required beyond the Goblin Raid Captain mini-boss.</w:t>
      </w:r>
    </w:p>
    <w:p>
      <w:pPr>
        <w:pStyle w:val="ListBullet"/>
        <w:spacing w:after="20" w:line="252" w:lineRule="auto"/>
      </w:pPr>
      <w:r>
        <w:rPr>
          <w:sz w:val="20"/>
        </w:rPr>
        <w:t>No full diplomacy system is required, but goblin faction structure should be represented in data.</w:t>
      </w:r>
    </w:p>
    <w:p>
      <w:pPr>
        <w:pStyle w:val="ListBullet"/>
        <w:spacing w:after="20" w:line="252" w:lineRule="auto"/>
      </w:pPr>
      <w:r>
        <w:rPr>
          <w:sz w:val="20"/>
        </w:rPr>
        <w:t>No full corruption spread system is required, but corrupted variants can be marked as Alpha/Beta.</w:t>
      </w:r>
    </w:p>
    <w:p>
      <w:pPr>
        <w:pStyle w:val="ListBullet"/>
        <w:spacing w:after="20" w:line="252" w:lineRule="auto"/>
      </w:pPr>
      <w:r>
        <w:rPr>
          <w:sz w:val="20"/>
        </w:rPr>
        <w:t>No golem gameplay is required in POC, though construct creature data can be planned.</w:t>
      </w:r>
    </w:p>
    <w:p>
      <w:pPr>
        <w:pStyle w:val="ListBullet"/>
        <w:spacing w:after="20" w:line="252" w:lineRule="auto"/>
      </w:pPr>
      <w:r>
        <w:rPr>
          <w:sz w:val="20"/>
        </w:rPr>
        <w:t>No flying mounts or full companion commands are required in POC.</w:t>
      </w:r>
    </w:p>
    <w:p>
      <w:pPr>
        <w:pStyle w:val="Heading1"/>
        <w:spacing w:before="120" w:after="60"/>
      </w:pPr>
      <w:r>
        <w:t>22. Detailed Creature Registry v0.1</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2664"/>
            <w:vAlign w:val="top"/>
            <w:shd w:fill="1F4E79"/>
            <w:tcMar>
              <w:top w:w="50" w:type="dxa"/>
              <w:start w:w="60" w:type="dxa"/>
              <w:bottom w:w="50" w:type="dxa"/>
              <w:end w:w="60" w:type="dxa"/>
            </w:tcMar>
          </w:tcPr>
          <w:p>
            <w:pPr>
              <w:spacing w:after="0" w:line="240" w:lineRule="auto"/>
            </w:pPr>
            <w:r/>
            <w:r>
              <w:rPr>
                <w:b/>
                <w:color w:val="FFFFFF"/>
                <w:sz w:val="13"/>
              </w:rPr>
              <w:t>Creature ID</w:t>
            </w:r>
          </w:p>
        </w:tc>
        <w:tc>
          <w:tcPr>
            <w:tcW w:type="dxa" w:w="2016"/>
            <w:vAlign w:val="top"/>
            <w:shd w:fill="1F4E79"/>
            <w:tcMar>
              <w:top w:w="50" w:type="dxa"/>
              <w:start w:w="60" w:type="dxa"/>
              <w:bottom w:w="50" w:type="dxa"/>
              <w:end w:w="60" w:type="dxa"/>
            </w:tcMar>
          </w:tcPr>
          <w:p>
            <w:pPr>
              <w:spacing w:after="0" w:line="240" w:lineRule="auto"/>
            </w:pPr>
            <w:r/>
            <w:r>
              <w:rPr>
                <w:b/>
                <w:color w:val="FFFFFF"/>
                <w:sz w:val="13"/>
              </w:rPr>
              <w:t>Display Name</w:t>
            </w:r>
          </w:p>
        </w:tc>
        <w:tc>
          <w:tcPr>
            <w:tcW w:type="dxa" w:w="1872"/>
            <w:vAlign w:val="top"/>
            <w:shd w:fill="1F4E79"/>
            <w:tcMar>
              <w:top w:w="50" w:type="dxa"/>
              <w:start w:w="60" w:type="dxa"/>
              <w:bottom w:w="50" w:type="dxa"/>
              <w:end w:w="60" w:type="dxa"/>
            </w:tcMar>
          </w:tcPr>
          <w:p>
            <w:pPr>
              <w:spacing w:after="0" w:line="240" w:lineRule="auto"/>
            </w:pPr>
            <w:r/>
            <w:r>
              <w:rPr>
                <w:b/>
                <w:color w:val="FFFFFF"/>
                <w:sz w:val="13"/>
              </w:rPr>
              <w:t>Category</w:t>
            </w:r>
          </w:p>
        </w:tc>
        <w:tc>
          <w:tcPr>
            <w:tcW w:type="dxa" w:w="3096"/>
            <w:vAlign w:val="top"/>
            <w:shd w:fill="1F4E79"/>
            <w:tcMar>
              <w:top w:w="50" w:type="dxa"/>
              <w:start w:w="60" w:type="dxa"/>
              <w:bottom w:w="50" w:type="dxa"/>
              <w:end w:w="60" w:type="dxa"/>
            </w:tcMar>
          </w:tcPr>
          <w:p>
            <w:pPr>
              <w:spacing w:after="0" w:line="240" w:lineRule="auto"/>
            </w:pPr>
            <w:r/>
            <w:r>
              <w:rPr>
                <w:b/>
                <w:color w:val="FFFFFF"/>
                <w:sz w:val="13"/>
              </w:rPr>
              <w:t>Role / Notes</w:t>
            </w:r>
          </w:p>
        </w:tc>
        <w:tc>
          <w:tcPr>
            <w:tcW w:type="dxa" w:w="1080"/>
            <w:vAlign w:val="top"/>
            <w:shd w:fill="1F4E79"/>
            <w:tcMar>
              <w:top w:w="50" w:type="dxa"/>
              <w:start w:w="60" w:type="dxa"/>
              <w:bottom w:w="50" w:type="dxa"/>
              <w:end w:w="60" w:type="dxa"/>
            </w:tcMar>
          </w:tcPr>
          <w:p>
            <w:pPr>
              <w:spacing w:after="0" w:line="240" w:lineRule="auto"/>
            </w:pPr>
            <w:r/>
            <w:r>
              <w:rPr>
                <w:b/>
                <w:color w:val="FFFFFF"/>
                <w:sz w:val="13"/>
              </w:rPr>
              <w:t>Threat Tier</w:t>
            </w:r>
          </w:p>
        </w:tc>
        <w:tc>
          <w:tcPr>
            <w:tcW w:type="dxa" w:w="1584"/>
            <w:vAlign w:val="top"/>
            <w:shd w:fill="1F4E79"/>
            <w:tcMar>
              <w:top w:w="50" w:type="dxa"/>
              <w:start w:w="60" w:type="dxa"/>
              <w:bottom w:w="50" w:type="dxa"/>
              <w:end w:w="60" w:type="dxa"/>
            </w:tcMar>
          </w:tcPr>
          <w:p>
            <w:pPr>
              <w:spacing w:after="0" w:line="240" w:lineRule="auto"/>
            </w:pPr>
            <w:r/>
            <w:r>
              <w:rPr>
                <w:b/>
                <w:color w:val="FFFFFF"/>
                <w:sz w:val="13"/>
              </w:rPr>
              <w:t>Planning Status</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creature.animal.mossback_grazer</w:t>
            </w:r>
          </w:p>
        </w:tc>
        <w:tc>
          <w:tcPr>
            <w:tcW w:type="dxa" w:w="2016"/>
            <w:vAlign w:val="top"/>
            <w:tcMar>
              <w:top w:w="50" w:type="dxa"/>
              <w:start w:w="60" w:type="dxa"/>
              <w:bottom w:w="50" w:type="dxa"/>
              <w:end w:w="60" w:type="dxa"/>
            </w:tcMar>
            <w:shd w:fill="EAF2F8"/>
          </w:tcPr>
          <w:p>
            <w:pPr>
              <w:spacing w:after="0" w:line="240" w:lineRule="auto"/>
            </w:pPr>
            <w:r/>
            <w:r>
              <w:rPr>
                <w:b w:val="0"/>
                <w:sz w:val="13"/>
              </w:rPr>
              <w:t>Mossback Grazer</w:t>
            </w:r>
          </w:p>
        </w:tc>
        <w:tc>
          <w:tcPr>
            <w:tcW w:type="dxa" w:w="1872"/>
            <w:vAlign w:val="top"/>
            <w:tcMar>
              <w:top w:w="50" w:type="dxa"/>
              <w:start w:w="60" w:type="dxa"/>
              <w:bottom w:w="50" w:type="dxa"/>
              <w:end w:w="60" w:type="dxa"/>
            </w:tcMar>
            <w:shd w:fill="EAF2F8"/>
          </w:tcPr>
          <w:p>
            <w:pPr>
              <w:spacing w:after="0" w:line="240" w:lineRule="auto"/>
            </w:pPr>
            <w:r/>
            <w:r>
              <w:rPr>
                <w:b w:val="0"/>
                <w:sz w:val="13"/>
              </w:rPr>
              <w:t>Passive Wildlife</w:t>
            </w:r>
          </w:p>
        </w:tc>
        <w:tc>
          <w:tcPr>
            <w:tcW w:type="dxa" w:w="3096"/>
            <w:vAlign w:val="top"/>
            <w:tcMar>
              <w:top w:w="50" w:type="dxa"/>
              <w:start w:w="60" w:type="dxa"/>
              <w:bottom w:w="50" w:type="dxa"/>
              <w:end w:w="60" w:type="dxa"/>
            </w:tcMar>
            <w:shd w:fill="EAF2F8"/>
          </w:tcPr>
          <w:p>
            <w:pPr>
              <w:spacing w:after="0" w:line="240" w:lineRule="auto"/>
            </w:pPr>
            <w:r/>
            <w:r>
              <w:rPr>
                <w:b w:val="0"/>
                <w:sz w:val="13"/>
              </w:rPr>
              <w:t>Forest grazer; fantasy passive animal; meat/hide; flee/herd.</w:t>
            </w:r>
          </w:p>
        </w:tc>
        <w:tc>
          <w:tcPr>
            <w:tcW w:type="dxa" w:w="1080"/>
            <w:vAlign w:val="top"/>
            <w:tcMar>
              <w:top w:w="50" w:type="dxa"/>
              <w:start w:w="60" w:type="dxa"/>
              <w:bottom w:w="50" w:type="dxa"/>
              <w:end w:w="60" w:type="dxa"/>
            </w:tcMar>
            <w:shd w:fill="EAF2F8"/>
          </w:tcPr>
          <w:p>
            <w:pPr>
              <w:spacing w:after="0" w:line="240" w:lineRule="auto"/>
            </w:pPr>
            <w:r/>
            <w:r>
              <w:rPr>
                <w:b w:val="0"/>
                <w:sz w:val="13"/>
              </w:rPr>
              <w:t>Low</w:t>
            </w:r>
          </w:p>
        </w:tc>
        <w:tc>
          <w:tcPr>
            <w:tcW w:type="dxa" w:w="1584"/>
            <w:vAlign w:val="top"/>
            <w:tcMar>
              <w:top w:w="50" w:type="dxa"/>
              <w:start w:w="60" w:type="dxa"/>
              <w:bottom w:w="50" w:type="dxa"/>
              <w:end w:w="60" w:type="dxa"/>
            </w:tcMar>
            <w:shd w:fill="EAF2F8"/>
          </w:tcPr>
          <w:p>
            <w:pPr>
              <w:spacing w:after="0" w:line="240" w:lineRule="auto"/>
            </w:pPr>
            <w:r/>
            <w:r>
              <w:rPr>
                <w:b w:val="0"/>
                <w:sz w:val="13"/>
              </w:rPr>
              <w:t>POC Required</w:t>
            </w:r>
          </w:p>
        </w:tc>
      </w:tr>
      <w:tr>
        <w:tc>
          <w:tcPr>
            <w:tcW w:type="dxa" w:w="2664"/>
            <w:vAlign w:val="top"/>
            <w:tcMar>
              <w:top w:w="50" w:type="dxa"/>
              <w:start w:w="60" w:type="dxa"/>
              <w:bottom w:w="50" w:type="dxa"/>
              <w:end w:w="60" w:type="dxa"/>
            </w:tcMar>
          </w:tcPr>
          <w:p>
            <w:pPr>
              <w:spacing w:after="0" w:line="240" w:lineRule="auto"/>
            </w:pPr>
            <w:r/>
            <w:r>
              <w:rPr>
                <w:b w:val="0"/>
                <w:sz w:val="13"/>
              </w:rPr>
              <w:t>creature.livestock.ambercluck</w:t>
            </w:r>
          </w:p>
        </w:tc>
        <w:tc>
          <w:tcPr>
            <w:tcW w:type="dxa" w:w="2016"/>
            <w:vAlign w:val="top"/>
            <w:tcMar>
              <w:top w:w="50" w:type="dxa"/>
              <w:start w:w="60" w:type="dxa"/>
              <w:bottom w:w="50" w:type="dxa"/>
              <w:end w:w="60" w:type="dxa"/>
            </w:tcMar>
          </w:tcPr>
          <w:p>
            <w:pPr>
              <w:spacing w:after="0" w:line="240" w:lineRule="auto"/>
            </w:pPr>
            <w:r/>
            <w:r>
              <w:rPr>
                <w:b w:val="0"/>
                <w:sz w:val="13"/>
              </w:rPr>
              <w:t>Ambercluck</w:t>
            </w:r>
          </w:p>
        </w:tc>
        <w:tc>
          <w:tcPr>
            <w:tcW w:type="dxa" w:w="1872"/>
            <w:vAlign w:val="top"/>
            <w:tcMar>
              <w:top w:w="50" w:type="dxa"/>
              <w:start w:w="60" w:type="dxa"/>
              <w:bottom w:w="50" w:type="dxa"/>
              <w:end w:w="60" w:type="dxa"/>
            </w:tcMar>
          </w:tcPr>
          <w:p>
            <w:pPr>
              <w:spacing w:after="0" w:line="240" w:lineRule="auto"/>
            </w:pPr>
            <w:r/>
            <w:r>
              <w:rPr>
                <w:b w:val="0"/>
                <w:sz w:val="13"/>
              </w:rPr>
              <w:t>Livestock</w:t>
            </w:r>
          </w:p>
        </w:tc>
        <w:tc>
          <w:tcPr>
            <w:tcW w:type="dxa" w:w="3096"/>
            <w:vAlign w:val="top"/>
            <w:tcMar>
              <w:top w:w="50" w:type="dxa"/>
              <w:start w:w="60" w:type="dxa"/>
              <w:bottom w:w="50" w:type="dxa"/>
              <w:end w:w="60" w:type="dxa"/>
            </w:tcMar>
          </w:tcPr>
          <w:p>
            <w:pPr>
              <w:spacing w:after="0" w:line="240" w:lineRule="auto"/>
            </w:pPr>
            <w:r/>
            <w:r>
              <w:rPr>
                <w:b w:val="0"/>
                <w:sz w:val="13"/>
              </w:rPr>
              <w:t>Egg/food livestock; ownership and village crime hook.</w:t>
            </w:r>
          </w:p>
        </w:tc>
        <w:tc>
          <w:tcPr>
            <w:tcW w:type="dxa" w:w="1080"/>
            <w:vAlign w:val="top"/>
            <w:tcMar>
              <w:top w:w="50" w:type="dxa"/>
              <w:start w:w="60" w:type="dxa"/>
              <w:bottom w:w="50" w:type="dxa"/>
              <w:end w:w="60" w:type="dxa"/>
            </w:tcMar>
          </w:tcPr>
          <w:p>
            <w:pPr>
              <w:spacing w:after="0" w:line="240" w:lineRule="auto"/>
            </w:pPr>
            <w:r/>
            <w:r>
              <w:rPr>
                <w:b w:val="0"/>
                <w:sz w:val="13"/>
              </w:rPr>
              <w:t>None/Low</w:t>
            </w:r>
          </w:p>
        </w:tc>
        <w:tc>
          <w:tcPr>
            <w:tcW w:type="dxa" w:w="1584"/>
            <w:vAlign w:val="top"/>
            <w:tcMar>
              <w:top w:w="50" w:type="dxa"/>
              <w:start w:w="60" w:type="dxa"/>
              <w:bottom w:w="50" w:type="dxa"/>
              <w:end w:w="60" w:type="dxa"/>
            </w:tcMar>
          </w:tcPr>
          <w:p>
            <w:pPr>
              <w:spacing w:after="0" w:line="240" w:lineRule="auto"/>
            </w:pPr>
            <w:r/>
            <w:r>
              <w:rPr>
                <w:b w:val="0"/>
                <w:sz w:val="13"/>
              </w:rPr>
              <w:t>POC Required</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creature.monster.duskhollow_stalker</w:t>
            </w:r>
          </w:p>
        </w:tc>
        <w:tc>
          <w:tcPr>
            <w:tcW w:type="dxa" w:w="2016"/>
            <w:vAlign w:val="top"/>
            <w:tcMar>
              <w:top w:w="50" w:type="dxa"/>
              <w:start w:w="60" w:type="dxa"/>
              <w:bottom w:w="50" w:type="dxa"/>
              <w:end w:w="60" w:type="dxa"/>
            </w:tcMar>
            <w:shd w:fill="EAF2F8"/>
          </w:tcPr>
          <w:p>
            <w:pPr>
              <w:spacing w:after="0" w:line="240" w:lineRule="auto"/>
            </w:pPr>
            <w:r/>
            <w:r>
              <w:rPr>
                <w:b w:val="0"/>
                <w:sz w:val="13"/>
              </w:rPr>
              <w:t>Duskhollow Stalker</w:t>
            </w:r>
          </w:p>
        </w:tc>
        <w:tc>
          <w:tcPr>
            <w:tcW w:type="dxa" w:w="1872"/>
            <w:vAlign w:val="top"/>
            <w:tcMar>
              <w:top w:w="50" w:type="dxa"/>
              <w:start w:w="60" w:type="dxa"/>
              <w:bottom w:w="50" w:type="dxa"/>
              <w:end w:w="60" w:type="dxa"/>
            </w:tcMar>
            <w:shd w:fill="EAF2F8"/>
          </w:tcPr>
          <w:p>
            <w:pPr>
              <w:spacing w:after="0" w:line="240" w:lineRule="auto"/>
            </w:pPr>
            <w:r/>
            <w:r>
              <w:rPr>
                <w:b w:val="0"/>
                <w:sz w:val="13"/>
              </w:rPr>
              <w:t>Hostile Night</w:t>
            </w:r>
          </w:p>
        </w:tc>
        <w:tc>
          <w:tcPr>
            <w:tcW w:type="dxa" w:w="3096"/>
            <w:vAlign w:val="top"/>
            <w:tcMar>
              <w:top w:w="50" w:type="dxa"/>
              <w:start w:w="60" w:type="dxa"/>
              <w:bottom w:w="50" w:type="dxa"/>
              <w:end w:w="60" w:type="dxa"/>
            </w:tcMar>
            <w:shd w:fill="EAF2F8"/>
          </w:tcPr>
          <w:p>
            <w:pPr>
              <w:spacing w:after="0" w:line="240" w:lineRule="auto"/>
            </w:pPr>
            <w:r/>
            <w:r>
              <w:rPr>
                <w:b w:val="0"/>
                <w:sz w:val="13"/>
              </w:rPr>
              <w:t>Night stalker; fears bright light; basic danger.</w:t>
            </w:r>
          </w:p>
        </w:tc>
        <w:tc>
          <w:tcPr>
            <w:tcW w:type="dxa" w:w="1080"/>
            <w:vAlign w:val="top"/>
            <w:tcMar>
              <w:top w:w="50" w:type="dxa"/>
              <w:start w:w="60" w:type="dxa"/>
              <w:bottom w:w="50" w:type="dxa"/>
              <w:end w:w="60" w:type="dxa"/>
            </w:tcMar>
            <w:shd w:fill="EAF2F8"/>
          </w:tcPr>
          <w:p>
            <w:pPr>
              <w:spacing w:after="0" w:line="240" w:lineRule="auto"/>
            </w:pPr>
            <w:r/>
            <w:r>
              <w:rPr>
                <w:b w:val="0"/>
                <w:sz w:val="13"/>
              </w:rPr>
              <w:t>Low</w:t>
            </w:r>
          </w:p>
        </w:tc>
        <w:tc>
          <w:tcPr>
            <w:tcW w:type="dxa" w:w="1584"/>
            <w:vAlign w:val="top"/>
            <w:tcMar>
              <w:top w:w="50" w:type="dxa"/>
              <w:start w:w="60" w:type="dxa"/>
              <w:bottom w:w="50" w:type="dxa"/>
              <w:end w:w="60" w:type="dxa"/>
            </w:tcMar>
            <w:shd w:fill="EAF2F8"/>
          </w:tcPr>
          <w:p>
            <w:pPr>
              <w:spacing w:after="0" w:line="240" w:lineRule="auto"/>
            </w:pPr>
            <w:r/>
            <w:r>
              <w:rPr>
                <w:b w:val="0"/>
                <w:sz w:val="13"/>
              </w:rPr>
              <w:t>POC Required</w:t>
            </w:r>
          </w:p>
        </w:tc>
      </w:tr>
      <w:tr>
        <w:tc>
          <w:tcPr>
            <w:tcW w:type="dxa" w:w="2664"/>
            <w:vAlign w:val="top"/>
            <w:tcMar>
              <w:top w:w="50" w:type="dxa"/>
              <w:start w:w="60" w:type="dxa"/>
              <w:bottom w:w="50" w:type="dxa"/>
              <w:end w:w="60" w:type="dxa"/>
            </w:tcMar>
          </w:tcPr>
          <w:p>
            <w:pPr>
              <w:spacing w:after="0" w:line="240" w:lineRule="auto"/>
            </w:pPr>
            <w:r/>
            <w:r>
              <w:rPr>
                <w:b w:val="0"/>
                <w:sz w:val="13"/>
              </w:rPr>
              <w:t>creature.cave.cave_spider</w:t>
            </w:r>
          </w:p>
        </w:tc>
        <w:tc>
          <w:tcPr>
            <w:tcW w:type="dxa" w:w="2016"/>
            <w:vAlign w:val="top"/>
            <w:tcMar>
              <w:top w:w="50" w:type="dxa"/>
              <w:start w:w="60" w:type="dxa"/>
              <w:bottom w:w="50" w:type="dxa"/>
              <w:end w:w="60" w:type="dxa"/>
            </w:tcMar>
          </w:tcPr>
          <w:p>
            <w:pPr>
              <w:spacing w:after="0" w:line="240" w:lineRule="auto"/>
            </w:pPr>
            <w:r/>
            <w:r>
              <w:rPr>
                <w:b w:val="0"/>
                <w:sz w:val="13"/>
              </w:rPr>
              <w:t>Cave Spider</w:t>
            </w:r>
          </w:p>
        </w:tc>
        <w:tc>
          <w:tcPr>
            <w:tcW w:type="dxa" w:w="1872"/>
            <w:vAlign w:val="top"/>
            <w:tcMar>
              <w:top w:w="50" w:type="dxa"/>
              <w:start w:w="60" w:type="dxa"/>
              <w:bottom w:w="50" w:type="dxa"/>
              <w:end w:w="60" w:type="dxa"/>
            </w:tcMar>
          </w:tcPr>
          <w:p>
            <w:pPr>
              <w:spacing w:after="0" w:line="240" w:lineRule="auto"/>
            </w:pPr>
            <w:r/>
            <w:r>
              <w:rPr>
                <w:b w:val="0"/>
                <w:sz w:val="13"/>
              </w:rPr>
              <w:t>Dungeon / Cave</w:t>
            </w:r>
          </w:p>
        </w:tc>
        <w:tc>
          <w:tcPr>
            <w:tcW w:type="dxa" w:w="3096"/>
            <w:vAlign w:val="top"/>
            <w:tcMar>
              <w:top w:w="50" w:type="dxa"/>
              <w:start w:w="60" w:type="dxa"/>
              <w:bottom w:w="50" w:type="dxa"/>
              <w:end w:w="60" w:type="dxa"/>
            </w:tcMar>
          </w:tcPr>
          <w:p>
            <w:pPr>
              <w:spacing w:after="0" w:line="240" w:lineRule="auto"/>
            </w:pPr>
            <w:r/>
            <w:r>
              <w:rPr>
                <w:b w:val="0"/>
                <w:sz w:val="13"/>
              </w:rPr>
              <w:t>Web/poison disabler; silk/venom drops.</w:t>
            </w:r>
          </w:p>
        </w:tc>
        <w:tc>
          <w:tcPr>
            <w:tcW w:type="dxa" w:w="1080"/>
            <w:vAlign w:val="top"/>
            <w:tcMar>
              <w:top w:w="50" w:type="dxa"/>
              <w:start w:w="60" w:type="dxa"/>
              <w:bottom w:w="50" w:type="dxa"/>
              <w:end w:w="60" w:type="dxa"/>
            </w:tcMar>
          </w:tcPr>
          <w:p>
            <w:pPr>
              <w:spacing w:after="0" w:line="240" w:lineRule="auto"/>
            </w:pPr>
            <w:r/>
            <w:r>
              <w:rPr>
                <w:b w:val="0"/>
                <w:sz w:val="13"/>
              </w:rPr>
              <w:t>Low-Med</w:t>
            </w:r>
          </w:p>
        </w:tc>
        <w:tc>
          <w:tcPr>
            <w:tcW w:type="dxa" w:w="1584"/>
            <w:vAlign w:val="top"/>
            <w:tcMar>
              <w:top w:w="50" w:type="dxa"/>
              <w:start w:w="60" w:type="dxa"/>
              <w:bottom w:w="50" w:type="dxa"/>
              <w:end w:w="60" w:type="dxa"/>
            </w:tcMar>
          </w:tcPr>
          <w:p>
            <w:pPr>
              <w:spacing w:after="0" w:line="240" w:lineRule="auto"/>
            </w:pPr>
            <w:r/>
            <w:r>
              <w:rPr>
                <w:b w:val="0"/>
                <w:sz w:val="13"/>
              </w:rPr>
              <w:t>POC Required</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creature.cave.crystal_crawler</w:t>
            </w:r>
          </w:p>
        </w:tc>
        <w:tc>
          <w:tcPr>
            <w:tcW w:type="dxa" w:w="2016"/>
            <w:vAlign w:val="top"/>
            <w:tcMar>
              <w:top w:w="50" w:type="dxa"/>
              <w:start w:w="60" w:type="dxa"/>
              <w:bottom w:w="50" w:type="dxa"/>
              <w:end w:w="60" w:type="dxa"/>
            </w:tcMar>
            <w:shd w:fill="EAF2F8"/>
          </w:tcPr>
          <w:p>
            <w:pPr>
              <w:spacing w:after="0" w:line="240" w:lineRule="auto"/>
            </w:pPr>
            <w:r/>
            <w:r>
              <w:rPr>
                <w:b w:val="0"/>
                <w:sz w:val="13"/>
              </w:rPr>
              <w:t>Crystal Crawler</w:t>
            </w:r>
          </w:p>
        </w:tc>
        <w:tc>
          <w:tcPr>
            <w:tcW w:type="dxa" w:w="1872"/>
            <w:vAlign w:val="top"/>
            <w:tcMar>
              <w:top w:w="50" w:type="dxa"/>
              <w:start w:w="60" w:type="dxa"/>
              <w:bottom w:w="50" w:type="dxa"/>
              <w:end w:w="60" w:type="dxa"/>
            </w:tcMar>
            <w:shd w:fill="EAF2F8"/>
          </w:tcPr>
          <w:p>
            <w:pPr>
              <w:spacing w:after="0" w:line="240" w:lineRule="auto"/>
            </w:pPr>
            <w:r/>
            <w:r>
              <w:rPr>
                <w:b w:val="0"/>
                <w:sz w:val="13"/>
              </w:rPr>
              <w:t>Magical Cave</w:t>
            </w:r>
          </w:p>
        </w:tc>
        <w:tc>
          <w:tcPr>
            <w:tcW w:type="dxa" w:w="3096"/>
            <w:vAlign w:val="top"/>
            <w:tcMar>
              <w:top w:w="50" w:type="dxa"/>
              <w:start w:w="60" w:type="dxa"/>
              <w:bottom w:w="50" w:type="dxa"/>
              <w:end w:w="60" w:type="dxa"/>
            </w:tcMar>
            <w:shd w:fill="EAF2F8"/>
          </w:tcPr>
          <w:p>
            <w:pPr>
              <w:spacing w:after="0" w:line="240" w:lineRule="auto"/>
            </w:pPr>
            <w:r/>
            <w:r>
              <w:rPr>
                <w:b w:val="0"/>
                <w:sz w:val="13"/>
              </w:rPr>
              <w:t>Mana cave threat; chitin/shard drops; crystal clue.</w:t>
            </w:r>
          </w:p>
        </w:tc>
        <w:tc>
          <w:tcPr>
            <w:tcW w:type="dxa" w:w="1080"/>
            <w:vAlign w:val="top"/>
            <w:tcMar>
              <w:top w:w="50" w:type="dxa"/>
              <w:start w:w="60" w:type="dxa"/>
              <w:bottom w:w="50" w:type="dxa"/>
              <w:end w:w="60" w:type="dxa"/>
            </w:tcMar>
            <w:shd w:fill="EAF2F8"/>
          </w:tcPr>
          <w:p>
            <w:pPr>
              <w:spacing w:after="0" w:line="240" w:lineRule="auto"/>
            </w:pPr>
            <w:r/>
            <w:r>
              <w:rPr>
                <w:b w:val="0"/>
                <w:sz w:val="13"/>
              </w:rPr>
              <w:t>Medium</w:t>
            </w:r>
          </w:p>
        </w:tc>
        <w:tc>
          <w:tcPr>
            <w:tcW w:type="dxa" w:w="1584"/>
            <w:vAlign w:val="top"/>
            <w:tcMar>
              <w:top w:w="50" w:type="dxa"/>
              <w:start w:w="60" w:type="dxa"/>
              <w:bottom w:w="50" w:type="dxa"/>
              <w:end w:w="60" w:type="dxa"/>
            </w:tcMar>
            <w:shd w:fill="EAF2F8"/>
          </w:tcPr>
          <w:p>
            <w:pPr>
              <w:spacing w:after="0" w:line="240" w:lineRule="auto"/>
            </w:pPr>
            <w:r/>
            <w:r>
              <w:rPr>
                <w:b w:val="0"/>
                <w:sz w:val="13"/>
              </w:rPr>
              <w:t>POC Required</w:t>
            </w:r>
          </w:p>
        </w:tc>
      </w:tr>
      <w:tr>
        <w:tc>
          <w:tcPr>
            <w:tcW w:type="dxa" w:w="2664"/>
            <w:vAlign w:val="top"/>
            <w:tcMar>
              <w:top w:w="50" w:type="dxa"/>
              <w:start w:w="60" w:type="dxa"/>
              <w:bottom w:w="50" w:type="dxa"/>
              <w:end w:w="60" w:type="dxa"/>
            </w:tcMar>
          </w:tcPr>
          <w:p>
            <w:pPr>
              <w:spacing w:after="0" w:line="240" w:lineRule="auto"/>
            </w:pPr>
            <w:r/>
            <w:r>
              <w:rPr>
                <w:b w:val="0"/>
                <w:sz w:val="13"/>
              </w:rPr>
              <w:t>creature.goblin.raider</w:t>
            </w:r>
          </w:p>
        </w:tc>
        <w:tc>
          <w:tcPr>
            <w:tcW w:type="dxa" w:w="2016"/>
            <w:vAlign w:val="top"/>
            <w:tcMar>
              <w:top w:w="50" w:type="dxa"/>
              <w:start w:w="60" w:type="dxa"/>
              <w:bottom w:w="50" w:type="dxa"/>
              <w:end w:w="60" w:type="dxa"/>
            </w:tcMar>
          </w:tcPr>
          <w:p>
            <w:pPr>
              <w:spacing w:after="0" w:line="240" w:lineRule="auto"/>
            </w:pPr>
            <w:r/>
            <w:r>
              <w:rPr>
                <w:b w:val="0"/>
                <w:sz w:val="13"/>
              </w:rPr>
              <w:t>Goblin Raider</w:t>
            </w:r>
          </w:p>
        </w:tc>
        <w:tc>
          <w:tcPr>
            <w:tcW w:type="dxa" w:w="1872"/>
            <w:vAlign w:val="top"/>
            <w:tcMar>
              <w:top w:w="50" w:type="dxa"/>
              <w:start w:w="60" w:type="dxa"/>
              <w:bottom w:w="50" w:type="dxa"/>
              <w:end w:w="60" w:type="dxa"/>
            </w:tcMar>
          </w:tcPr>
          <w:p>
            <w:pPr>
              <w:spacing w:after="0" w:line="240" w:lineRule="auto"/>
            </w:pPr>
            <w:r/>
            <w:r>
              <w:rPr>
                <w:b w:val="0"/>
                <w:sz w:val="13"/>
              </w:rPr>
              <w:t>Faction / Raid</w:t>
            </w:r>
          </w:p>
        </w:tc>
        <w:tc>
          <w:tcPr>
            <w:tcW w:type="dxa" w:w="3096"/>
            <w:vAlign w:val="top"/>
            <w:tcMar>
              <w:top w:w="50" w:type="dxa"/>
              <w:start w:w="60" w:type="dxa"/>
              <w:bottom w:w="50" w:type="dxa"/>
              <w:end w:w="60" w:type="dxa"/>
            </w:tcMar>
          </w:tcPr>
          <w:p>
            <w:pPr>
              <w:spacing w:after="0" w:line="240" w:lineRule="auto"/>
            </w:pPr>
            <w:r/>
            <w:r>
              <w:rPr>
                <w:b w:val="0"/>
                <w:sz w:val="13"/>
              </w:rPr>
              <w:t>Steals food/tools; crude gear; raid unit.</w:t>
            </w:r>
          </w:p>
        </w:tc>
        <w:tc>
          <w:tcPr>
            <w:tcW w:type="dxa" w:w="1080"/>
            <w:vAlign w:val="top"/>
            <w:tcMar>
              <w:top w:w="50" w:type="dxa"/>
              <w:start w:w="60" w:type="dxa"/>
              <w:bottom w:w="50" w:type="dxa"/>
              <w:end w:w="60" w:type="dxa"/>
            </w:tcMar>
          </w:tcPr>
          <w:p>
            <w:pPr>
              <w:spacing w:after="0" w:line="240" w:lineRule="auto"/>
            </w:pPr>
            <w:r/>
            <w:r>
              <w:rPr>
                <w:b w:val="0"/>
                <w:sz w:val="13"/>
              </w:rPr>
              <w:t>Low-Med</w:t>
            </w:r>
          </w:p>
        </w:tc>
        <w:tc>
          <w:tcPr>
            <w:tcW w:type="dxa" w:w="1584"/>
            <w:vAlign w:val="top"/>
            <w:tcMar>
              <w:top w:w="50" w:type="dxa"/>
              <w:start w:w="60" w:type="dxa"/>
              <w:bottom w:w="50" w:type="dxa"/>
              <w:end w:w="60" w:type="dxa"/>
            </w:tcMar>
          </w:tcPr>
          <w:p>
            <w:pPr>
              <w:spacing w:after="0" w:line="240" w:lineRule="auto"/>
            </w:pPr>
            <w:r/>
            <w:r>
              <w:rPr>
                <w:b w:val="0"/>
                <w:sz w:val="13"/>
              </w:rPr>
              <w:t>POC Required</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creature.goblin.brute</w:t>
            </w:r>
          </w:p>
        </w:tc>
        <w:tc>
          <w:tcPr>
            <w:tcW w:type="dxa" w:w="2016"/>
            <w:vAlign w:val="top"/>
            <w:tcMar>
              <w:top w:w="50" w:type="dxa"/>
              <w:start w:w="60" w:type="dxa"/>
              <w:bottom w:w="50" w:type="dxa"/>
              <w:end w:w="60" w:type="dxa"/>
            </w:tcMar>
            <w:shd w:fill="EAF2F8"/>
          </w:tcPr>
          <w:p>
            <w:pPr>
              <w:spacing w:after="0" w:line="240" w:lineRule="auto"/>
            </w:pPr>
            <w:r/>
            <w:r>
              <w:rPr>
                <w:b w:val="0"/>
                <w:sz w:val="13"/>
              </w:rPr>
              <w:t>Goblin Brute</w:t>
            </w:r>
          </w:p>
        </w:tc>
        <w:tc>
          <w:tcPr>
            <w:tcW w:type="dxa" w:w="1872"/>
            <w:vAlign w:val="top"/>
            <w:tcMar>
              <w:top w:w="50" w:type="dxa"/>
              <w:start w:w="60" w:type="dxa"/>
              <w:bottom w:w="50" w:type="dxa"/>
              <w:end w:w="60" w:type="dxa"/>
            </w:tcMar>
            <w:shd w:fill="EAF2F8"/>
          </w:tcPr>
          <w:p>
            <w:pPr>
              <w:spacing w:after="0" w:line="240" w:lineRule="auto"/>
            </w:pPr>
            <w:r/>
            <w:r>
              <w:rPr>
                <w:b w:val="0"/>
                <w:sz w:val="13"/>
              </w:rPr>
              <w:t>Faction / Raid</w:t>
            </w:r>
          </w:p>
        </w:tc>
        <w:tc>
          <w:tcPr>
            <w:tcW w:type="dxa" w:w="3096"/>
            <w:vAlign w:val="top"/>
            <w:tcMar>
              <w:top w:w="50" w:type="dxa"/>
              <w:start w:w="60" w:type="dxa"/>
              <w:bottom w:w="50" w:type="dxa"/>
              <w:end w:w="60" w:type="dxa"/>
            </w:tcMar>
            <w:shd w:fill="EAF2F8"/>
          </w:tcPr>
          <w:p>
            <w:pPr>
              <w:spacing w:after="0" w:line="240" w:lineRule="auto"/>
            </w:pPr>
            <w:r/>
            <w:r>
              <w:rPr>
                <w:b w:val="0"/>
                <w:sz w:val="13"/>
              </w:rPr>
              <w:t>Slow heavy unit; gate/guard pressure.</w:t>
            </w:r>
          </w:p>
        </w:tc>
        <w:tc>
          <w:tcPr>
            <w:tcW w:type="dxa" w:w="1080"/>
            <w:vAlign w:val="top"/>
            <w:tcMar>
              <w:top w:w="50" w:type="dxa"/>
              <w:start w:w="60" w:type="dxa"/>
              <w:bottom w:w="50" w:type="dxa"/>
              <w:end w:w="60" w:type="dxa"/>
            </w:tcMar>
            <w:shd w:fill="EAF2F8"/>
          </w:tcPr>
          <w:p>
            <w:pPr>
              <w:spacing w:after="0" w:line="240" w:lineRule="auto"/>
            </w:pPr>
            <w:r/>
            <w:r>
              <w:rPr>
                <w:b w:val="0"/>
                <w:sz w:val="13"/>
              </w:rPr>
              <w:t>Medium</w:t>
            </w:r>
          </w:p>
        </w:tc>
        <w:tc>
          <w:tcPr>
            <w:tcW w:type="dxa" w:w="1584"/>
            <w:vAlign w:val="top"/>
            <w:tcMar>
              <w:top w:w="50" w:type="dxa"/>
              <w:start w:w="60" w:type="dxa"/>
              <w:bottom w:w="50" w:type="dxa"/>
              <w:end w:w="60" w:type="dxa"/>
            </w:tcMar>
            <w:shd w:fill="EAF2F8"/>
          </w:tcPr>
          <w:p>
            <w:pPr>
              <w:spacing w:after="0" w:line="240" w:lineRule="auto"/>
            </w:pPr>
            <w:r/>
            <w:r>
              <w:rPr>
                <w:b w:val="0"/>
                <w:sz w:val="13"/>
              </w:rPr>
              <w:t>POC Required</w:t>
            </w:r>
          </w:p>
        </w:tc>
      </w:tr>
      <w:tr>
        <w:tc>
          <w:tcPr>
            <w:tcW w:type="dxa" w:w="2664"/>
            <w:vAlign w:val="top"/>
            <w:tcMar>
              <w:top w:w="50" w:type="dxa"/>
              <w:start w:w="60" w:type="dxa"/>
              <w:bottom w:w="50" w:type="dxa"/>
              <w:end w:w="60" w:type="dxa"/>
            </w:tcMar>
          </w:tcPr>
          <w:p>
            <w:pPr>
              <w:spacing w:after="0" w:line="240" w:lineRule="auto"/>
            </w:pPr>
            <w:r/>
            <w:r>
              <w:rPr>
                <w:b w:val="0"/>
                <w:sz w:val="13"/>
              </w:rPr>
              <w:t>creature.goblin.raid_captain</w:t>
            </w:r>
          </w:p>
        </w:tc>
        <w:tc>
          <w:tcPr>
            <w:tcW w:type="dxa" w:w="2016"/>
            <w:vAlign w:val="top"/>
            <w:tcMar>
              <w:top w:w="50" w:type="dxa"/>
              <w:start w:w="60" w:type="dxa"/>
              <w:bottom w:w="50" w:type="dxa"/>
              <w:end w:w="60" w:type="dxa"/>
            </w:tcMar>
          </w:tcPr>
          <w:p>
            <w:pPr>
              <w:spacing w:after="0" w:line="240" w:lineRule="auto"/>
            </w:pPr>
            <w:r/>
            <w:r>
              <w:rPr>
                <w:b w:val="0"/>
                <w:sz w:val="13"/>
              </w:rPr>
              <w:t>Goblin Raid Captain</w:t>
            </w:r>
          </w:p>
        </w:tc>
        <w:tc>
          <w:tcPr>
            <w:tcW w:type="dxa" w:w="1872"/>
            <w:vAlign w:val="top"/>
            <w:tcMar>
              <w:top w:w="50" w:type="dxa"/>
              <w:start w:w="60" w:type="dxa"/>
              <w:bottom w:w="50" w:type="dxa"/>
              <w:end w:w="60" w:type="dxa"/>
            </w:tcMar>
          </w:tcPr>
          <w:p>
            <w:pPr>
              <w:spacing w:after="0" w:line="240" w:lineRule="auto"/>
            </w:pPr>
            <w:r/>
            <w:r>
              <w:rPr>
                <w:b w:val="0"/>
                <w:sz w:val="13"/>
              </w:rPr>
              <w:t>Mini-Boss</w:t>
            </w:r>
          </w:p>
        </w:tc>
        <w:tc>
          <w:tcPr>
            <w:tcW w:type="dxa" w:w="3096"/>
            <w:vAlign w:val="top"/>
            <w:tcMar>
              <w:top w:w="50" w:type="dxa"/>
              <w:start w:w="60" w:type="dxa"/>
              <w:bottom w:w="50" w:type="dxa"/>
              <w:end w:w="60" w:type="dxa"/>
            </w:tcMar>
          </w:tcPr>
          <w:p>
            <w:pPr>
              <w:spacing w:after="0" w:line="240" w:lineRule="auto"/>
            </w:pPr>
            <w:r/>
            <w:r>
              <w:rPr>
                <w:b w:val="0"/>
                <w:sz w:val="13"/>
              </w:rPr>
              <w:t>Raid leader; morale aura; trophy; POC boss.</w:t>
            </w:r>
          </w:p>
        </w:tc>
        <w:tc>
          <w:tcPr>
            <w:tcW w:type="dxa" w:w="1080"/>
            <w:vAlign w:val="top"/>
            <w:tcMar>
              <w:top w:w="50" w:type="dxa"/>
              <w:start w:w="60" w:type="dxa"/>
              <w:bottom w:w="50" w:type="dxa"/>
              <w:end w:w="60" w:type="dxa"/>
            </w:tcMar>
          </w:tcPr>
          <w:p>
            <w:pPr>
              <w:spacing w:after="0" w:line="240" w:lineRule="auto"/>
            </w:pPr>
            <w:r/>
            <w:r>
              <w:rPr>
                <w:b w:val="0"/>
                <w:sz w:val="13"/>
              </w:rPr>
              <w:t>Med-High</w:t>
            </w:r>
          </w:p>
        </w:tc>
        <w:tc>
          <w:tcPr>
            <w:tcW w:type="dxa" w:w="1584"/>
            <w:vAlign w:val="top"/>
            <w:tcMar>
              <w:top w:w="50" w:type="dxa"/>
              <w:start w:w="60" w:type="dxa"/>
              <w:bottom w:w="50" w:type="dxa"/>
              <w:end w:w="60" w:type="dxa"/>
            </w:tcMar>
          </w:tcPr>
          <w:p>
            <w:pPr>
              <w:spacing w:after="0" w:line="240" w:lineRule="auto"/>
            </w:pPr>
            <w:r/>
            <w:r>
              <w:rPr>
                <w:b w:val="0"/>
                <w:sz w:val="13"/>
              </w:rPr>
              <w:t>POC Required</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creature.magic.forest_wisp</w:t>
            </w:r>
          </w:p>
        </w:tc>
        <w:tc>
          <w:tcPr>
            <w:tcW w:type="dxa" w:w="2016"/>
            <w:vAlign w:val="top"/>
            <w:tcMar>
              <w:top w:w="50" w:type="dxa"/>
              <w:start w:w="60" w:type="dxa"/>
              <w:bottom w:w="50" w:type="dxa"/>
              <w:end w:w="60" w:type="dxa"/>
            </w:tcMar>
            <w:shd w:fill="EAF2F8"/>
          </w:tcPr>
          <w:p>
            <w:pPr>
              <w:spacing w:after="0" w:line="240" w:lineRule="auto"/>
            </w:pPr>
            <w:r/>
            <w:r>
              <w:rPr>
                <w:b w:val="0"/>
                <w:sz w:val="13"/>
              </w:rPr>
              <w:t>Forest Wisp</w:t>
            </w:r>
          </w:p>
        </w:tc>
        <w:tc>
          <w:tcPr>
            <w:tcW w:type="dxa" w:w="1872"/>
            <w:vAlign w:val="top"/>
            <w:tcMar>
              <w:top w:w="50" w:type="dxa"/>
              <w:start w:w="60" w:type="dxa"/>
              <w:bottom w:w="50" w:type="dxa"/>
              <w:end w:w="60" w:type="dxa"/>
            </w:tcMar>
            <w:shd w:fill="EAF2F8"/>
          </w:tcPr>
          <w:p>
            <w:pPr>
              <w:spacing w:after="0" w:line="240" w:lineRule="auto"/>
            </w:pPr>
            <w:r/>
            <w:r>
              <w:rPr>
                <w:b w:val="0"/>
                <w:sz w:val="13"/>
              </w:rPr>
              <w:t>Magical</w:t>
            </w:r>
          </w:p>
        </w:tc>
        <w:tc>
          <w:tcPr>
            <w:tcW w:type="dxa" w:w="3096"/>
            <w:vAlign w:val="top"/>
            <w:tcMar>
              <w:top w:w="50" w:type="dxa"/>
              <w:start w:w="60" w:type="dxa"/>
              <w:bottom w:w="50" w:type="dxa"/>
              <w:end w:w="60" w:type="dxa"/>
            </w:tcMar>
            <w:shd w:fill="EAF2F8"/>
          </w:tcPr>
          <w:p>
            <w:pPr>
              <w:spacing w:after="0" w:line="240" w:lineRule="auto"/>
            </w:pPr>
            <w:r/>
            <w:r>
              <w:rPr>
                <w:b w:val="0"/>
                <w:sz w:val="13"/>
              </w:rPr>
              <w:t>Neutral/hostile mana creature; ward lesson; essence drop.</w:t>
            </w:r>
          </w:p>
        </w:tc>
        <w:tc>
          <w:tcPr>
            <w:tcW w:type="dxa" w:w="1080"/>
            <w:vAlign w:val="top"/>
            <w:tcMar>
              <w:top w:w="50" w:type="dxa"/>
              <w:start w:w="60" w:type="dxa"/>
              <w:bottom w:w="50" w:type="dxa"/>
              <w:end w:w="60" w:type="dxa"/>
            </w:tcMar>
            <w:shd w:fill="EAF2F8"/>
          </w:tcPr>
          <w:p>
            <w:pPr>
              <w:spacing w:after="0" w:line="240" w:lineRule="auto"/>
            </w:pPr>
            <w:r/>
            <w:r>
              <w:rPr>
                <w:b w:val="0"/>
                <w:sz w:val="13"/>
              </w:rPr>
              <w:t>Low-Med</w:t>
            </w:r>
          </w:p>
        </w:tc>
        <w:tc>
          <w:tcPr>
            <w:tcW w:type="dxa" w:w="1584"/>
            <w:vAlign w:val="top"/>
            <w:tcMar>
              <w:top w:w="50" w:type="dxa"/>
              <w:start w:w="60" w:type="dxa"/>
              <w:bottom w:w="50" w:type="dxa"/>
              <w:end w:w="60" w:type="dxa"/>
            </w:tcMar>
            <w:shd w:fill="EAF2F8"/>
          </w:tcPr>
          <w:p>
            <w:pPr>
              <w:spacing w:after="0" w:line="240" w:lineRule="auto"/>
            </w:pPr>
            <w:r/>
            <w:r>
              <w:rPr>
                <w:b w:val="0"/>
                <w:sz w:val="13"/>
              </w:rPr>
              <w:t>POC Required / Stretch</w:t>
            </w:r>
          </w:p>
        </w:tc>
      </w:tr>
      <w:tr>
        <w:tc>
          <w:tcPr>
            <w:tcW w:type="dxa" w:w="2664"/>
            <w:vAlign w:val="top"/>
            <w:tcMar>
              <w:top w:w="50" w:type="dxa"/>
              <w:start w:w="60" w:type="dxa"/>
              <w:bottom w:w="50" w:type="dxa"/>
              <w:end w:w="60" w:type="dxa"/>
            </w:tcMar>
          </w:tcPr>
          <w:p>
            <w:pPr>
              <w:spacing w:after="0" w:line="240" w:lineRule="auto"/>
            </w:pPr>
            <w:r/>
            <w:r>
              <w:rPr>
                <w:b w:val="0"/>
                <w:sz w:val="13"/>
              </w:rPr>
              <w:t>creature.ambient.glowmote</w:t>
            </w:r>
          </w:p>
        </w:tc>
        <w:tc>
          <w:tcPr>
            <w:tcW w:type="dxa" w:w="2016"/>
            <w:vAlign w:val="top"/>
            <w:tcMar>
              <w:top w:w="50" w:type="dxa"/>
              <w:start w:w="60" w:type="dxa"/>
              <w:bottom w:w="50" w:type="dxa"/>
              <w:end w:w="60" w:type="dxa"/>
            </w:tcMar>
          </w:tcPr>
          <w:p>
            <w:pPr>
              <w:spacing w:after="0" w:line="240" w:lineRule="auto"/>
            </w:pPr>
            <w:r/>
            <w:r>
              <w:rPr>
                <w:b w:val="0"/>
                <w:sz w:val="13"/>
              </w:rPr>
              <w:t>Glowmote</w:t>
            </w:r>
          </w:p>
        </w:tc>
        <w:tc>
          <w:tcPr>
            <w:tcW w:type="dxa" w:w="1872"/>
            <w:vAlign w:val="top"/>
            <w:tcMar>
              <w:top w:w="50" w:type="dxa"/>
              <w:start w:w="60" w:type="dxa"/>
              <w:bottom w:w="50" w:type="dxa"/>
              <w:end w:w="60" w:type="dxa"/>
            </w:tcMar>
          </w:tcPr>
          <w:p>
            <w:pPr>
              <w:spacing w:after="0" w:line="240" w:lineRule="auto"/>
            </w:pPr>
            <w:r/>
            <w:r>
              <w:rPr>
                <w:b w:val="0"/>
                <w:sz w:val="13"/>
              </w:rPr>
              <w:t>Ambient</w:t>
            </w:r>
          </w:p>
        </w:tc>
        <w:tc>
          <w:tcPr>
            <w:tcW w:type="dxa" w:w="3096"/>
            <w:vAlign w:val="top"/>
            <w:tcMar>
              <w:top w:w="50" w:type="dxa"/>
              <w:start w:w="60" w:type="dxa"/>
              <w:bottom w:w="50" w:type="dxa"/>
              <w:end w:w="60" w:type="dxa"/>
            </w:tcMar>
          </w:tcPr>
          <w:p>
            <w:pPr>
              <w:spacing w:after="0" w:line="240" w:lineRule="auto"/>
            </w:pPr>
            <w:r/>
            <w:r>
              <w:rPr>
                <w:b w:val="0"/>
                <w:sz w:val="13"/>
              </w:rPr>
              <w:t>Small glow insect; cave/mana clue.</w:t>
            </w:r>
          </w:p>
        </w:tc>
        <w:tc>
          <w:tcPr>
            <w:tcW w:type="dxa" w:w="1080"/>
            <w:vAlign w:val="top"/>
            <w:tcMar>
              <w:top w:w="50" w:type="dxa"/>
              <w:start w:w="60" w:type="dxa"/>
              <w:bottom w:w="50" w:type="dxa"/>
              <w:end w:w="60" w:type="dxa"/>
            </w:tcMar>
          </w:tcPr>
          <w:p>
            <w:pPr>
              <w:spacing w:after="0" w:line="240" w:lineRule="auto"/>
            </w:pPr>
            <w:r/>
            <w:r>
              <w:rPr>
                <w:b w:val="0"/>
                <w:sz w:val="13"/>
              </w:rPr>
              <w:t>None</w:t>
            </w:r>
          </w:p>
        </w:tc>
        <w:tc>
          <w:tcPr>
            <w:tcW w:type="dxa" w:w="1584"/>
            <w:vAlign w:val="top"/>
            <w:tcMar>
              <w:top w:w="50" w:type="dxa"/>
              <w:start w:w="60" w:type="dxa"/>
              <w:bottom w:w="50" w:type="dxa"/>
              <w:end w:w="60" w:type="dxa"/>
            </w:tcMar>
          </w:tcPr>
          <w:p>
            <w:pPr>
              <w:spacing w:after="0" w:line="240" w:lineRule="auto"/>
            </w:pPr>
            <w:r/>
            <w:r>
              <w:rPr>
                <w:b w:val="0"/>
                <w:sz w:val="13"/>
              </w:rPr>
              <w:t>Alpha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creature.ambient.scriptor_moth</w:t>
            </w:r>
          </w:p>
        </w:tc>
        <w:tc>
          <w:tcPr>
            <w:tcW w:type="dxa" w:w="2016"/>
            <w:vAlign w:val="top"/>
            <w:tcMar>
              <w:top w:w="50" w:type="dxa"/>
              <w:start w:w="60" w:type="dxa"/>
              <w:bottom w:w="50" w:type="dxa"/>
              <w:end w:w="60" w:type="dxa"/>
            </w:tcMar>
            <w:shd w:fill="EAF2F8"/>
          </w:tcPr>
          <w:p>
            <w:pPr>
              <w:spacing w:after="0" w:line="240" w:lineRule="auto"/>
            </w:pPr>
            <w:r/>
            <w:r>
              <w:rPr>
                <w:b w:val="0"/>
                <w:sz w:val="13"/>
              </w:rPr>
              <w:t>Scriptor Moth</w:t>
            </w:r>
          </w:p>
        </w:tc>
        <w:tc>
          <w:tcPr>
            <w:tcW w:type="dxa" w:w="1872"/>
            <w:vAlign w:val="top"/>
            <w:tcMar>
              <w:top w:w="50" w:type="dxa"/>
              <w:start w:w="60" w:type="dxa"/>
              <w:bottom w:w="50" w:type="dxa"/>
              <w:end w:w="60" w:type="dxa"/>
            </w:tcMar>
            <w:shd w:fill="EAF2F8"/>
          </w:tcPr>
          <w:p>
            <w:pPr>
              <w:spacing w:after="0" w:line="240" w:lineRule="auto"/>
            </w:pPr>
            <w:r/>
            <w:r>
              <w:rPr>
                <w:b w:val="0"/>
                <w:sz w:val="13"/>
              </w:rPr>
              <w:t>Ambient / Magic</w:t>
            </w:r>
          </w:p>
        </w:tc>
        <w:tc>
          <w:tcPr>
            <w:tcW w:type="dxa" w:w="3096"/>
            <w:vAlign w:val="top"/>
            <w:tcMar>
              <w:top w:w="50" w:type="dxa"/>
              <w:start w:w="60" w:type="dxa"/>
              <w:bottom w:w="50" w:type="dxa"/>
              <w:end w:w="60" w:type="dxa"/>
            </w:tcMar>
            <w:shd w:fill="EAF2F8"/>
          </w:tcPr>
          <w:p>
            <w:pPr>
              <w:spacing w:after="0" w:line="240" w:lineRule="auto"/>
            </w:pPr>
            <w:r/>
            <w:r>
              <w:rPr>
                <w:b w:val="0"/>
                <w:sz w:val="13"/>
              </w:rPr>
              <w:t>Moth that gathers near lore/ruins; tiny reagent.</w:t>
            </w:r>
          </w:p>
        </w:tc>
        <w:tc>
          <w:tcPr>
            <w:tcW w:type="dxa" w:w="1080"/>
            <w:vAlign w:val="top"/>
            <w:tcMar>
              <w:top w:w="50" w:type="dxa"/>
              <w:start w:w="60" w:type="dxa"/>
              <w:bottom w:w="50" w:type="dxa"/>
              <w:end w:w="60" w:type="dxa"/>
            </w:tcMar>
            <w:shd w:fill="EAF2F8"/>
          </w:tcPr>
          <w:p>
            <w:pPr>
              <w:spacing w:after="0" w:line="240" w:lineRule="auto"/>
            </w:pPr>
            <w:r/>
            <w:r>
              <w:rPr>
                <w:b w:val="0"/>
                <w:sz w:val="13"/>
              </w:rPr>
              <w:t>None</w:t>
            </w:r>
          </w:p>
        </w:tc>
        <w:tc>
          <w:tcPr>
            <w:tcW w:type="dxa" w:w="1584"/>
            <w:vAlign w:val="top"/>
            <w:tcMar>
              <w:top w:w="50" w:type="dxa"/>
              <w:start w:w="60" w:type="dxa"/>
              <w:bottom w:w="50" w:type="dxa"/>
              <w:end w:w="60" w:type="dxa"/>
            </w:tcMar>
            <w:shd w:fill="EAF2F8"/>
          </w:tcPr>
          <w:p>
            <w:pPr>
              <w:spacing w:after="0" w:line="240" w:lineRule="auto"/>
            </w:pPr>
            <w:r/>
            <w:r>
              <w:rPr>
                <w:b w:val="0"/>
                <w:sz w:val="13"/>
              </w:rPr>
              <w:t>Alpha</w:t>
            </w:r>
          </w:p>
        </w:tc>
      </w:tr>
      <w:tr>
        <w:tc>
          <w:tcPr>
            <w:tcW w:type="dxa" w:w="2664"/>
            <w:vAlign w:val="top"/>
            <w:tcMar>
              <w:top w:w="50" w:type="dxa"/>
              <w:start w:w="60" w:type="dxa"/>
              <w:bottom w:w="50" w:type="dxa"/>
              <w:end w:w="60" w:type="dxa"/>
            </w:tcMar>
          </w:tcPr>
          <w:p>
            <w:pPr>
              <w:spacing w:after="0" w:line="240" w:lineRule="auto"/>
            </w:pPr>
            <w:r/>
            <w:r>
              <w:rPr>
                <w:b w:val="0"/>
                <w:sz w:val="13"/>
              </w:rPr>
              <w:t>creature.animal.barkhare</w:t>
            </w:r>
          </w:p>
        </w:tc>
        <w:tc>
          <w:tcPr>
            <w:tcW w:type="dxa" w:w="2016"/>
            <w:vAlign w:val="top"/>
            <w:tcMar>
              <w:top w:w="50" w:type="dxa"/>
              <w:start w:w="60" w:type="dxa"/>
              <w:bottom w:w="50" w:type="dxa"/>
              <w:end w:w="60" w:type="dxa"/>
            </w:tcMar>
          </w:tcPr>
          <w:p>
            <w:pPr>
              <w:spacing w:after="0" w:line="240" w:lineRule="auto"/>
            </w:pPr>
            <w:r/>
            <w:r>
              <w:rPr>
                <w:b w:val="0"/>
                <w:sz w:val="13"/>
              </w:rPr>
              <w:t>Barkhare</w:t>
            </w:r>
          </w:p>
        </w:tc>
        <w:tc>
          <w:tcPr>
            <w:tcW w:type="dxa" w:w="1872"/>
            <w:vAlign w:val="top"/>
            <w:tcMar>
              <w:top w:w="50" w:type="dxa"/>
              <w:start w:w="60" w:type="dxa"/>
              <w:bottom w:w="50" w:type="dxa"/>
              <w:end w:w="60" w:type="dxa"/>
            </w:tcMar>
          </w:tcPr>
          <w:p>
            <w:pPr>
              <w:spacing w:after="0" w:line="240" w:lineRule="auto"/>
            </w:pPr>
            <w:r/>
            <w:r>
              <w:rPr>
                <w:b w:val="0"/>
                <w:sz w:val="13"/>
              </w:rPr>
              <w:t>Passive Wildlife</w:t>
            </w:r>
          </w:p>
        </w:tc>
        <w:tc>
          <w:tcPr>
            <w:tcW w:type="dxa" w:w="3096"/>
            <w:vAlign w:val="top"/>
            <w:tcMar>
              <w:top w:w="50" w:type="dxa"/>
              <w:start w:w="60" w:type="dxa"/>
              <w:bottom w:w="50" w:type="dxa"/>
              <w:end w:w="60" w:type="dxa"/>
            </w:tcMar>
          </w:tcPr>
          <w:p>
            <w:pPr>
              <w:spacing w:after="0" w:line="240" w:lineRule="auto"/>
            </w:pPr>
            <w:r/>
            <w:r>
              <w:rPr>
                <w:b w:val="0"/>
                <w:sz w:val="13"/>
              </w:rPr>
              <w:t>Small fast prey; hide/food; forest identity.</w:t>
            </w:r>
          </w:p>
        </w:tc>
        <w:tc>
          <w:tcPr>
            <w:tcW w:type="dxa" w:w="1080"/>
            <w:vAlign w:val="top"/>
            <w:tcMar>
              <w:top w:w="50" w:type="dxa"/>
              <w:start w:w="60" w:type="dxa"/>
              <w:bottom w:w="50" w:type="dxa"/>
              <w:end w:w="60" w:type="dxa"/>
            </w:tcMar>
          </w:tcPr>
          <w:p>
            <w:pPr>
              <w:spacing w:after="0" w:line="240" w:lineRule="auto"/>
            </w:pPr>
            <w:r/>
            <w:r>
              <w:rPr>
                <w:b w:val="0"/>
                <w:sz w:val="13"/>
              </w:rPr>
              <w:t>Low</w:t>
            </w:r>
          </w:p>
        </w:tc>
        <w:tc>
          <w:tcPr>
            <w:tcW w:type="dxa" w:w="1584"/>
            <w:vAlign w:val="top"/>
            <w:tcMar>
              <w:top w:w="50" w:type="dxa"/>
              <w:start w:w="60" w:type="dxa"/>
              <w:bottom w:w="50" w:type="dxa"/>
              <w:end w:w="60" w:type="dxa"/>
            </w:tcMar>
          </w:tcPr>
          <w:p>
            <w:pPr>
              <w:spacing w:after="0" w:line="240" w:lineRule="auto"/>
            </w:pPr>
            <w:r/>
            <w:r>
              <w:rPr>
                <w:b w:val="0"/>
                <w:sz w:val="13"/>
              </w:rPr>
              <w:t>Alpha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creature.animal.tuskroot_boar</w:t>
            </w:r>
          </w:p>
        </w:tc>
        <w:tc>
          <w:tcPr>
            <w:tcW w:type="dxa" w:w="2016"/>
            <w:vAlign w:val="top"/>
            <w:tcMar>
              <w:top w:w="50" w:type="dxa"/>
              <w:start w:w="60" w:type="dxa"/>
              <w:bottom w:w="50" w:type="dxa"/>
              <w:end w:w="60" w:type="dxa"/>
            </w:tcMar>
            <w:shd w:fill="EAF2F8"/>
          </w:tcPr>
          <w:p>
            <w:pPr>
              <w:spacing w:after="0" w:line="240" w:lineRule="auto"/>
            </w:pPr>
            <w:r/>
            <w:r>
              <w:rPr>
                <w:b w:val="0"/>
                <w:sz w:val="13"/>
              </w:rPr>
              <w:t>Tuskroot Boar</w:t>
            </w:r>
          </w:p>
        </w:tc>
        <w:tc>
          <w:tcPr>
            <w:tcW w:type="dxa" w:w="1872"/>
            <w:vAlign w:val="top"/>
            <w:tcMar>
              <w:top w:w="50" w:type="dxa"/>
              <w:start w:w="60" w:type="dxa"/>
              <w:bottom w:w="50" w:type="dxa"/>
              <w:end w:w="60" w:type="dxa"/>
            </w:tcMar>
            <w:shd w:fill="EAF2F8"/>
          </w:tcPr>
          <w:p>
            <w:pPr>
              <w:spacing w:after="0" w:line="240" w:lineRule="auto"/>
            </w:pPr>
            <w:r/>
            <w:r>
              <w:rPr>
                <w:b w:val="0"/>
                <w:sz w:val="13"/>
              </w:rPr>
              <w:t>Neutral Wildlife</w:t>
            </w:r>
          </w:p>
        </w:tc>
        <w:tc>
          <w:tcPr>
            <w:tcW w:type="dxa" w:w="3096"/>
            <w:vAlign w:val="top"/>
            <w:tcMar>
              <w:top w:w="50" w:type="dxa"/>
              <w:start w:w="60" w:type="dxa"/>
              <w:bottom w:w="50" w:type="dxa"/>
              <w:end w:w="60" w:type="dxa"/>
            </w:tcMar>
            <w:shd w:fill="EAF2F8"/>
          </w:tcPr>
          <w:p>
            <w:pPr>
              <w:spacing w:after="0" w:line="240" w:lineRule="auto"/>
            </w:pPr>
            <w:r/>
            <w:r>
              <w:rPr>
                <w:b w:val="0"/>
                <w:sz w:val="13"/>
              </w:rPr>
              <w:t>Territorial neutral beast; crop danger; meat/hide.</w:t>
            </w:r>
          </w:p>
        </w:tc>
        <w:tc>
          <w:tcPr>
            <w:tcW w:type="dxa" w:w="1080"/>
            <w:vAlign w:val="top"/>
            <w:tcMar>
              <w:top w:w="50" w:type="dxa"/>
              <w:start w:w="60" w:type="dxa"/>
              <w:bottom w:w="50" w:type="dxa"/>
              <w:end w:w="60" w:type="dxa"/>
            </w:tcMar>
            <w:shd w:fill="EAF2F8"/>
          </w:tcPr>
          <w:p>
            <w:pPr>
              <w:spacing w:after="0" w:line="240" w:lineRule="auto"/>
            </w:pPr>
            <w:r/>
            <w:r>
              <w:rPr>
                <w:b w:val="0"/>
                <w:sz w:val="13"/>
              </w:rPr>
              <w:t>Medium</w:t>
            </w:r>
          </w:p>
        </w:tc>
        <w:tc>
          <w:tcPr>
            <w:tcW w:type="dxa" w:w="1584"/>
            <w:vAlign w:val="top"/>
            <w:tcMar>
              <w:top w:w="50" w:type="dxa"/>
              <w:start w:w="60" w:type="dxa"/>
              <w:bottom w:w="50" w:type="dxa"/>
              <w:end w:w="60" w:type="dxa"/>
            </w:tcMar>
            <w:shd w:fill="EAF2F8"/>
          </w:tcPr>
          <w:p>
            <w:pPr>
              <w:spacing w:after="0" w:line="240" w:lineRule="auto"/>
            </w:pPr>
            <w:r/>
            <w:r>
              <w:rPr>
                <w:b w:val="0"/>
                <w:sz w:val="13"/>
              </w:rPr>
              <w:t>Alpha</w:t>
            </w:r>
          </w:p>
        </w:tc>
      </w:tr>
      <w:tr>
        <w:tc>
          <w:tcPr>
            <w:tcW w:type="dxa" w:w="2664"/>
            <w:vAlign w:val="top"/>
            <w:tcMar>
              <w:top w:w="50" w:type="dxa"/>
              <w:start w:w="60" w:type="dxa"/>
              <w:bottom w:w="50" w:type="dxa"/>
              <w:end w:w="60" w:type="dxa"/>
            </w:tcMar>
          </w:tcPr>
          <w:p>
            <w:pPr>
              <w:spacing w:after="0" w:line="240" w:lineRule="auto"/>
            </w:pPr>
            <w:r/>
            <w:r>
              <w:rPr>
                <w:b w:val="0"/>
                <w:sz w:val="13"/>
              </w:rPr>
              <w:t>creature.animal.thornback_lynx</w:t>
            </w:r>
          </w:p>
        </w:tc>
        <w:tc>
          <w:tcPr>
            <w:tcW w:type="dxa" w:w="2016"/>
            <w:vAlign w:val="top"/>
            <w:tcMar>
              <w:top w:w="50" w:type="dxa"/>
              <w:start w:w="60" w:type="dxa"/>
              <w:bottom w:w="50" w:type="dxa"/>
              <w:end w:w="60" w:type="dxa"/>
            </w:tcMar>
          </w:tcPr>
          <w:p>
            <w:pPr>
              <w:spacing w:after="0" w:line="240" w:lineRule="auto"/>
            </w:pPr>
            <w:r/>
            <w:r>
              <w:rPr>
                <w:b w:val="0"/>
                <w:sz w:val="13"/>
              </w:rPr>
              <w:t>Thornback Lynx</w:t>
            </w:r>
          </w:p>
        </w:tc>
        <w:tc>
          <w:tcPr>
            <w:tcW w:type="dxa" w:w="1872"/>
            <w:vAlign w:val="top"/>
            <w:tcMar>
              <w:top w:w="50" w:type="dxa"/>
              <w:start w:w="60" w:type="dxa"/>
              <w:bottom w:w="50" w:type="dxa"/>
              <w:end w:w="60" w:type="dxa"/>
            </w:tcMar>
          </w:tcPr>
          <w:p>
            <w:pPr>
              <w:spacing w:after="0" w:line="240" w:lineRule="auto"/>
            </w:pPr>
            <w:r/>
            <w:r>
              <w:rPr>
                <w:b w:val="0"/>
                <w:sz w:val="13"/>
              </w:rPr>
              <w:t>Predator</w:t>
            </w:r>
          </w:p>
        </w:tc>
        <w:tc>
          <w:tcPr>
            <w:tcW w:type="dxa" w:w="3096"/>
            <w:vAlign w:val="top"/>
            <w:tcMar>
              <w:top w:w="50" w:type="dxa"/>
              <w:start w:w="60" w:type="dxa"/>
              <w:bottom w:w="50" w:type="dxa"/>
              <w:end w:w="60" w:type="dxa"/>
            </w:tcMar>
          </w:tcPr>
          <w:p>
            <w:pPr>
              <w:spacing w:after="0" w:line="240" w:lineRule="auto"/>
            </w:pPr>
            <w:r/>
            <w:r>
              <w:rPr>
                <w:b w:val="0"/>
                <w:sz w:val="13"/>
              </w:rPr>
              <w:t>Hunts livestock/prey; stealth danger.</w:t>
            </w:r>
          </w:p>
        </w:tc>
        <w:tc>
          <w:tcPr>
            <w:tcW w:type="dxa" w:w="1080"/>
            <w:vAlign w:val="top"/>
            <w:tcMar>
              <w:top w:w="50" w:type="dxa"/>
              <w:start w:w="60" w:type="dxa"/>
              <w:bottom w:w="50" w:type="dxa"/>
              <w:end w:w="60" w:type="dxa"/>
            </w:tcMar>
          </w:tcPr>
          <w:p>
            <w:pPr>
              <w:spacing w:after="0" w:line="240" w:lineRule="auto"/>
            </w:pPr>
            <w:r/>
            <w:r>
              <w:rPr>
                <w:b w:val="0"/>
                <w:sz w:val="13"/>
              </w:rPr>
              <w:t>Medium</w:t>
            </w:r>
          </w:p>
        </w:tc>
        <w:tc>
          <w:tcPr>
            <w:tcW w:type="dxa" w:w="1584"/>
            <w:vAlign w:val="top"/>
            <w:tcMar>
              <w:top w:w="50" w:type="dxa"/>
              <w:start w:w="60" w:type="dxa"/>
              <w:bottom w:w="50" w:type="dxa"/>
              <w:end w:w="60" w:type="dxa"/>
            </w:tcMar>
          </w:tcPr>
          <w:p>
            <w:pPr>
              <w:spacing w:after="0" w:line="240" w:lineRule="auto"/>
            </w:pPr>
            <w:r/>
            <w:r>
              <w:rPr>
                <w:b w:val="0"/>
                <w:sz w:val="13"/>
              </w:rPr>
              <w:t>Alpha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creature.mount.windstrider</w:t>
            </w:r>
          </w:p>
        </w:tc>
        <w:tc>
          <w:tcPr>
            <w:tcW w:type="dxa" w:w="2016"/>
            <w:vAlign w:val="top"/>
            <w:tcMar>
              <w:top w:w="50" w:type="dxa"/>
              <w:start w:w="60" w:type="dxa"/>
              <w:bottom w:w="50" w:type="dxa"/>
              <w:end w:w="60" w:type="dxa"/>
            </w:tcMar>
            <w:shd w:fill="EAF2F8"/>
          </w:tcPr>
          <w:p>
            <w:pPr>
              <w:spacing w:after="0" w:line="240" w:lineRule="auto"/>
            </w:pPr>
            <w:r/>
            <w:r>
              <w:rPr>
                <w:b w:val="0"/>
                <w:sz w:val="13"/>
              </w:rPr>
              <w:t>Windstrider</w:t>
            </w:r>
          </w:p>
        </w:tc>
        <w:tc>
          <w:tcPr>
            <w:tcW w:type="dxa" w:w="1872"/>
            <w:vAlign w:val="top"/>
            <w:tcMar>
              <w:top w:w="50" w:type="dxa"/>
              <w:start w:w="60" w:type="dxa"/>
              <w:bottom w:w="50" w:type="dxa"/>
              <w:end w:w="60" w:type="dxa"/>
            </w:tcMar>
            <w:shd w:fill="EAF2F8"/>
          </w:tcPr>
          <w:p>
            <w:pPr>
              <w:spacing w:after="0" w:line="240" w:lineRule="auto"/>
            </w:pPr>
            <w:r/>
            <w:r>
              <w:rPr>
                <w:b w:val="0"/>
                <w:sz w:val="13"/>
              </w:rPr>
              <w:t>Mount</w:t>
            </w:r>
          </w:p>
        </w:tc>
        <w:tc>
          <w:tcPr>
            <w:tcW w:type="dxa" w:w="3096"/>
            <w:vAlign w:val="top"/>
            <w:tcMar>
              <w:top w:w="50" w:type="dxa"/>
              <w:start w:w="60" w:type="dxa"/>
              <w:bottom w:w="50" w:type="dxa"/>
              <w:end w:w="60" w:type="dxa"/>
            </w:tcMar>
            <w:shd w:fill="EAF2F8"/>
          </w:tcPr>
          <w:p>
            <w:pPr>
              <w:spacing w:after="0" w:line="240" w:lineRule="auto"/>
            </w:pPr>
            <w:r/>
            <w:r>
              <w:rPr>
                <w:b w:val="0"/>
                <w:sz w:val="13"/>
              </w:rPr>
              <w:t>Fast land mount; later taming.</w:t>
            </w:r>
          </w:p>
        </w:tc>
        <w:tc>
          <w:tcPr>
            <w:tcW w:type="dxa" w:w="1080"/>
            <w:vAlign w:val="top"/>
            <w:tcMar>
              <w:top w:w="50" w:type="dxa"/>
              <w:start w:w="60" w:type="dxa"/>
              <w:bottom w:w="50" w:type="dxa"/>
              <w:end w:w="60" w:type="dxa"/>
            </w:tcMar>
            <w:shd w:fill="EAF2F8"/>
          </w:tcPr>
          <w:p>
            <w:pPr>
              <w:spacing w:after="0" w:line="240" w:lineRule="auto"/>
            </w:pPr>
            <w:r/>
            <w:r>
              <w:rPr>
                <w:b w:val="0"/>
                <w:sz w:val="13"/>
              </w:rPr>
              <w:t>Low</w:t>
            </w:r>
          </w:p>
        </w:tc>
        <w:tc>
          <w:tcPr>
            <w:tcW w:type="dxa" w:w="1584"/>
            <w:vAlign w:val="top"/>
            <w:tcMar>
              <w:top w:w="50" w:type="dxa"/>
              <w:start w:w="60" w:type="dxa"/>
              <w:bottom w:w="50" w:type="dxa"/>
              <w:end w:w="60" w:type="dxa"/>
            </w:tcMar>
            <w:shd w:fill="EAF2F8"/>
          </w:tcPr>
          <w:p>
            <w:pPr>
              <w:spacing w:after="0" w:line="240" w:lineRule="auto"/>
            </w:pPr>
            <w:r/>
            <w:r>
              <w:rPr>
                <w:b w:val="0"/>
                <w:sz w:val="13"/>
              </w:rPr>
              <w:t>Beta</w:t>
            </w:r>
          </w:p>
        </w:tc>
      </w:tr>
      <w:tr>
        <w:tc>
          <w:tcPr>
            <w:tcW w:type="dxa" w:w="2664"/>
            <w:vAlign w:val="top"/>
            <w:tcMar>
              <w:top w:w="50" w:type="dxa"/>
              <w:start w:w="60" w:type="dxa"/>
              <w:bottom w:w="50" w:type="dxa"/>
              <w:end w:w="60" w:type="dxa"/>
            </w:tcMar>
          </w:tcPr>
          <w:p>
            <w:pPr>
              <w:spacing w:after="0" w:line="240" w:lineRule="auto"/>
            </w:pPr>
            <w:r/>
            <w:r>
              <w:rPr>
                <w:b w:val="0"/>
                <w:sz w:val="13"/>
              </w:rPr>
              <w:t>creature.work.quarry_beetle</w:t>
            </w:r>
          </w:p>
        </w:tc>
        <w:tc>
          <w:tcPr>
            <w:tcW w:type="dxa" w:w="2016"/>
            <w:vAlign w:val="top"/>
            <w:tcMar>
              <w:top w:w="50" w:type="dxa"/>
              <w:start w:w="60" w:type="dxa"/>
              <w:bottom w:w="50" w:type="dxa"/>
              <w:end w:w="60" w:type="dxa"/>
            </w:tcMar>
          </w:tcPr>
          <w:p>
            <w:pPr>
              <w:spacing w:after="0" w:line="240" w:lineRule="auto"/>
            </w:pPr>
            <w:r/>
            <w:r>
              <w:rPr>
                <w:b w:val="0"/>
                <w:sz w:val="13"/>
              </w:rPr>
              <w:t>Quarry Beetle</w:t>
            </w:r>
          </w:p>
        </w:tc>
        <w:tc>
          <w:tcPr>
            <w:tcW w:type="dxa" w:w="1872"/>
            <w:vAlign w:val="top"/>
            <w:tcMar>
              <w:top w:w="50" w:type="dxa"/>
              <w:start w:w="60" w:type="dxa"/>
              <w:bottom w:w="50" w:type="dxa"/>
              <w:end w:w="60" w:type="dxa"/>
            </w:tcMar>
          </w:tcPr>
          <w:p>
            <w:pPr>
              <w:spacing w:after="0" w:line="240" w:lineRule="auto"/>
            </w:pPr>
            <w:r/>
            <w:r>
              <w:rPr>
                <w:b w:val="0"/>
                <w:sz w:val="13"/>
              </w:rPr>
              <w:t>Work Beast</w:t>
            </w:r>
          </w:p>
        </w:tc>
        <w:tc>
          <w:tcPr>
            <w:tcW w:type="dxa" w:w="3096"/>
            <w:vAlign w:val="top"/>
            <w:tcMar>
              <w:top w:w="50" w:type="dxa"/>
              <w:start w:w="60" w:type="dxa"/>
              <w:bottom w:w="50" w:type="dxa"/>
              <w:end w:w="60" w:type="dxa"/>
            </w:tcMar>
          </w:tcPr>
          <w:p>
            <w:pPr>
              <w:spacing w:after="0" w:line="240" w:lineRule="auto"/>
            </w:pPr>
            <w:r/>
            <w:r>
              <w:rPr>
                <w:b w:val="0"/>
                <w:sz w:val="13"/>
              </w:rPr>
              <w:t>Pack/hauling animal; chitin resource.</w:t>
            </w:r>
          </w:p>
        </w:tc>
        <w:tc>
          <w:tcPr>
            <w:tcW w:type="dxa" w:w="1080"/>
            <w:vAlign w:val="top"/>
            <w:tcMar>
              <w:top w:w="50" w:type="dxa"/>
              <w:start w:w="60" w:type="dxa"/>
              <w:bottom w:w="50" w:type="dxa"/>
              <w:end w:w="60" w:type="dxa"/>
            </w:tcMar>
          </w:tcPr>
          <w:p>
            <w:pPr>
              <w:spacing w:after="0" w:line="240" w:lineRule="auto"/>
            </w:pPr>
            <w:r/>
            <w:r>
              <w:rPr>
                <w:b w:val="0"/>
                <w:sz w:val="13"/>
              </w:rPr>
              <w:t>Low</w:t>
            </w:r>
          </w:p>
        </w:tc>
        <w:tc>
          <w:tcPr>
            <w:tcW w:type="dxa" w:w="1584"/>
            <w:vAlign w:val="top"/>
            <w:tcMar>
              <w:top w:w="50" w:type="dxa"/>
              <w:start w:w="60" w:type="dxa"/>
              <w:bottom w:w="50" w:type="dxa"/>
              <w:end w:w="60" w:type="dxa"/>
            </w:tcMar>
          </w:tcPr>
          <w:p>
            <w:pPr>
              <w:spacing w:after="0" w:line="240" w:lineRule="auto"/>
            </w:pPr>
            <w:r/>
            <w:r>
              <w:rPr>
                <w:b w:val="0"/>
                <w:sz w:val="13"/>
              </w:rPr>
              <w:t>Beta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creature.livestock.stonewool_grazer</w:t>
            </w:r>
          </w:p>
        </w:tc>
        <w:tc>
          <w:tcPr>
            <w:tcW w:type="dxa" w:w="2016"/>
            <w:vAlign w:val="top"/>
            <w:tcMar>
              <w:top w:w="50" w:type="dxa"/>
              <w:start w:w="60" w:type="dxa"/>
              <w:bottom w:w="50" w:type="dxa"/>
              <w:end w:w="60" w:type="dxa"/>
            </w:tcMar>
            <w:shd w:fill="EAF2F8"/>
          </w:tcPr>
          <w:p>
            <w:pPr>
              <w:spacing w:after="0" w:line="240" w:lineRule="auto"/>
            </w:pPr>
            <w:r/>
            <w:r>
              <w:rPr>
                <w:b w:val="0"/>
                <w:sz w:val="13"/>
              </w:rPr>
              <w:t>Stonewool Grazer</w:t>
            </w:r>
          </w:p>
        </w:tc>
        <w:tc>
          <w:tcPr>
            <w:tcW w:type="dxa" w:w="1872"/>
            <w:vAlign w:val="top"/>
            <w:tcMar>
              <w:top w:w="50" w:type="dxa"/>
              <w:start w:w="60" w:type="dxa"/>
              <w:bottom w:w="50" w:type="dxa"/>
              <w:end w:w="60" w:type="dxa"/>
            </w:tcMar>
            <w:shd w:fill="EAF2F8"/>
          </w:tcPr>
          <w:p>
            <w:pPr>
              <w:spacing w:after="0" w:line="240" w:lineRule="auto"/>
            </w:pPr>
            <w:r/>
            <w:r>
              <w:rPr>
                <w:b w:val="0"/>
                <w:sz w:val="13"/>
              </w:rPr>
              <w:t>Livestock</w:t>
            </w:r>
          </w:p>
        </w:tc>
        <w:tc>
          <w:tcPr>
            <w:tcW w:type="dxa" w:w="3096"/>
            <w:vAlign w:val="top"/>
            <w:tcMar>
              <w:top w:w="50" w:type="dxa"/>
              <w:start w:w="60" w:type="dxa"/>
              <w:bottom w:w="50" w:type="dxa"/>
              <w:end w:w="60" w:type="dxa"/>
            </w:tcMar>
            <w:shd w:fill="EAF2F8"/>
          </w:tcPr>
          <w:p>
            <w:pPr>
              <w:spacing w:after="0" w:line="240" w:lineRule="auto"/>
            </w:pPr>
            <w:r/>
            <w:r>
              <w:rPr>
                <w:b w:val="0"/>
                <w:sz w:val="13"/>
              </w:rPr>
              <w:t>Fantasy wool/fibre livestock.</w:t>
            </w:r>
          </w:p>
        </w:tc>
        <w:tc>
          <w:tcPr>
            <w:tcW w:type="dxa" w:w="1080"/>
            <w:vAlign w:val="top"/>
            <w:tcMar>
              <w:top w:w="50" w:type="dxa"/>
              <w:start w:w="60" w:type="dxa"/>
              <w:bottom w:w="50" w:type="dxa"/>
              <w:end w:w="60" w:type="dxa"/>
            </w:tcMar>
            <w:shd w:fill="EAF2F8"/>
          </w:tcPr>
          <w:p>
            <w:pPr>
              <w:spacing w:after="0" w:line="240" w:lineRule="auto"/>
            </w:pPr>
            <w:r/>
            <w:r>
              <w:rPr>
                <w:b w:val="0"/>
                <w:sz w:val="13"/>
              </w:rPr>
              <w:t>None/Low</w:t>
            </w:r>
          </w:p>
        </w:tc>
        <w:tc>
          <w:tcPr>
            <w:tcW w:type="dxa" w:w="1584"/>
            <w:vAlign w:val="top"/>
            <w:tcMar>
              <w:top w:w="50" w:type="dxa"/>
              <w:start w:w="60" w:type="dxa"/>
              <w:bottom w:w="50" w:type="dxa"/>
              <w:end w:w="60" w:type="dxa"/>
            </w:tcMar>
            <w:shd w:fill="EAF2F8"/>
          </w:tcPr>
          <w:p>
            <w:pPr>
              <w:spacing w:after="0" w:line="240" w:lineRule="auto"/>
            </w:pPr>
            <w:r/>
            <w:r>
              <w:rPr>
                <w:b w:val="0"/>
                <w:sz w:val="13"/>
              </w:rPr>
              <w:t>Alpha</w:t>
            </w:r>
          </w:p>
        </w:tc>
      </w:tr>
      <w:tr>
        <w:tc>
          <w:tcPr>
            <w:tcW w:type="dxa" w:w="2664"/>
            <w:vAlign w:val="top"/>
            <w:tcMar>
              <w:top w:w="50" w:type="dxa"/>
              <w:start w:w="60" w:type="dxa"/>
              <w:bottom w:w="50" w:type="dxa"/>
              <w:end w:w="60" w:type="dxa"/>
            </w:tcMar>
          </w:tcPr>
          <w:p>
            <w:pPr>
              <w:spacing w:after="0" w:line="240" w:lineRule="auto"/>
            </w:pPr>
            <w:r/>
            <w:r>
              <w:rPr>
                <w:b w:val="0"/>
                <w:sz w:val="13"/>
              </w:rPr>
              <w:t>creature.goblin.scout</w:t>
            </w:r>
          </w:p>
        </w:tc>
        <w:tc>
          <w:tcPr>
            <w:tcW w:type="dxa" w:w="2016"/>
            <w:vAlign w:val="top"/>
            <w:tcMar>
              <w:top w:w="50" w:type="dxa"/>
              <w:start w:w="60" w:type="dxa"/>
              <w:bottom w:w="50" w:type="dxa"/>
              <w:end w:w="60" w:type="dxa"/>
            </w:tcMar>
          </w:tcPr>
          <w:p>
            <w:pPr>
              <w:spacing w:after="0" w:line="240" w:lineRule="auto"/>
            </w:pPr>
            <w:r/>
            <w:r>
              <w:rPr>
                <w:b w:val="0"/>
                <w:sz w:val="13"/>
              </w:rPr>
              <w:t>Goblin Scout</w:t>
            </w:r>
          </w:p>
        </w:tc>
        <w:tc>
          <w:tcPr>
            <w:tcW w:type="dxa" w:w="1872"/>
            <w:vAlign w:val="top"/>
            <w:tcMar>
              <w:top w:w="50" w:type="dxa"/>
              <w:start w:w="60" w:type="dxa"/>
              <w:bottom w:w="50" w:type="dxa"/>
              <w:end w:w="60" w:type="dxa"/>
            </w:tcMar>
          </w:tcPr>
          <w:p>
            <w:pPr>
              <w:spacing w:after="0" w:line="240" w:lineRule="auto"/>
            </w:pPr>
            <w:r/>
            <w:r>
              <w:rPr>
                <w:b w:val="0"/>
                <w:sz w:val="13"/>
              </w:rPr>
              <w:t>Faction</w:t>
            </w:r>
          </w:p>
        </w:tc>
        <w:tc>
          <w:tcPr>
            <w:tcW w:type="dxa" w:w="3096"/>
            <w:vAlign w:val="top"/>
            <w:tcMar>
              <w:top w:w="50" w:type="dxa"/>
              <w:start w:w="60" w:type="dxa"/>
              <w:bottom w:w="50" w:type="dxa"/>
              <w:end w:w="60" w:type="dxa"/>
            </w:tcMar>
          </w:tcPr>
          <w:p>
            <w:pPr>
              <w:spacing w:after="0" w:line="240" w:lineRule="auto"/>
            </w:pPr>
            <w:r/>
            <w:r>
              <w:rPr>
                <w:b w:val="0"/>
                <w:sz w:val="13"/>
              </w:rPr>
              <w:t>Finds exposed storage; warns camp.</w:t>
            </w:r>
          </w:p>
        </w:tc>
        <w:tc>
          <w:tcPr>
            <w:tcW w:type="dxa" w:w="1080"/>
            <w:vAlign w:val="top"/>
            <w:tcMar>
              <w:top w:w="50" w:type="dxa"/>
              <w:start w:w="60" w:type="dxa"/>
              <w:bottom w:w="50" w:type="dxa"/>
              <w:end w:w="60" w:type="dxa"/>
            </w:tcMar>
          </w:tcPr>
          <w:p>
            <w:pPr>
              <w:spacing w:after="0" w:line="240" w:lineRule="auto"/>
            </w:pPr>
            <w:r/>
            <w:r>
              <w:rPr>
                <w:b w:val="0"/>
                <w:sz w:val="13"/>
              </w:rPr>
              <w:t>Low</w:t>
            </w:r>
          </w:p>
        </w:tc>
        <w:tc>
          <w:tcPr>
            <w:tcW w:type="dxa" w:w="1584"/>
            <w:vAlign w:val="top"/>
            <w:tcMar>
              <w:top w:w="50" w:type="dxa"/>
              <w:start w:w="60" w:type="dxa"/>
              <w:bottom w:w="50" w:type="dxa"/>
              <w:end w:w="60" w:type="dxa"/>
            </w:tcMar>
          </w:tcPr>
          <w:p>
            <w:pPr>
              <w:spacing w:after="0" w:line="240" w:lineRule="auto"/>
            </w:pPr>
            <w:r/>
            <w:r>
              <w:rPr>
                <w:b w:val="0"/>
                <w:sz w:val="13"/>
              </w:rPr>
              <w:t>Alpha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creature.goblin.thrower</w:t>
            </w:r>
          </w:p>
        </w:tc>
        <w:tc>
          <w:tcPr>
            <w:tcW w:type="dxa" w:w="2016"/>
            <w:vAlign w:val="top"/>
            <w:tcMar>
              <w:top w:w="50" w:type="dxa"/>
              <w:start w:w="60" w:type="dxa"/>
              <w:bottom w:w="50" w:type="dxa"/>
              <w:end w:w="60" w:type="dxa"/>
            </w:tcMar>
            <w:shd w:fill="EAF2F8"/>
          </w:tcPr>
          <w:p>
            <w:pPr>
              <w:spacing w:after="0" w:line="240" w:lineRule="auto"/>
            </w:pPr>
            <w:r/>
            <w:r>
              <w:rPr>
                <w:b w:val="0"/>
                <w:sz w:val="13"/>
              </w:rPr>
              <w:t>Goblin Thrower</w:t>
            </w:r>
          </w:p>
        </w:tc>
        <w:tc>
          <w:tcPr>
            <w:tcW w:type="dxa" w:w="1872"/>
            <w:vAlign w:val="top"/>
            <w:tcMar>
              <w:top w:w="50" w:type="dxa"/>
              <w:start w:w="60" w:type="dxa"/>
              <w:bottom w:w="50" w:type="dxa"/>
              <w:end w:w="60" w:type="dxa"/>
            </w:tcMar>
            <w:shd w:fill="EAF2F8"/>
          </w:tcPr>
          <w:p>
            <w:pPr>
              <w:spacing w:after="0" w:line="240" w:lineRule="auto"/>
            </w:pPr>
            <w:r/>
            <w:r>
              <w:rPr>
                <w:b w:val="0"/>
                <w:sz w:val="13"/>
              </w:rPr>
              <w:t>Faction / Ranged</w:t>
            </w:r>
          </w:p>
        </w:tc>
        <w:tc>
          <w:tcPr>
            <w:tcW w:type="dxa" w:w="3096"/>
            <w:vAlign w:val="top"/>
            <w:tcMar>
              <w:top w:w="50" w:type="dxa"/>
              <w:start w:w="60" w:type="dxa"/>
              <w:bottom w:w="50" w:type="dxa"/>
              <w:end w:w="60" w:type="dxa"/>
            </w:tcMar>
            <w:shd w:fill="EAF2F8"/>
          </w:tcPr>
          <w:p>
            <w:pPr>
              <w:spacing w:after="0" w:line="240" w:lineRule="auto"/>
            </w:pPr>
            <w:r/>
            <w:r>
              <w:rPr>
                <w:b w:val="0"/>
                <w:sz w:val="13"/>
              </w:rPr>
              <w:t>Ranged harassment with stones/firepots.</w:t>
            </w:r>
          </w:p>
        </w:tc>
        <w:tc>
          <w:tcPr>
            <w:tcW w:type="dxa" w:w="1080"/>
            <w:vAlign w:val="top"/>
            <w:tcMar>
              <w:top w:w="50" w:type="dxa"/>
              <w:start w:w="60" w:type="dxa"/>
              <w:bottom w:w="50" w:type="dxa"/>
              <w:end w:w="60" w:type="dxa"/>
            </w:tcMar>
            <w:shd w:fill="EAF2F8"/>
          </w:tcPr>
          <w:p>
            <w:pPr>
              <w:spacing w:after="0" w:line="240" w:lineRule="auto"/>
            </w:pPr>
            <w:r/>
            <w:r>
              <w:rPr>
                <w:b w:val="0"/>
                <w:sz w:val="13"/>
              </w:rPr>
              <w:t>Low-Med</w:t>
            </w:r>
          </w:p>
        </w:tc>
        <w:tc>
          <w:tcPr>
            <w:tcW w:type="dxa" w:w="1584"/>
            <w:vAlign w:val="top"/>
            <w:tcMar>
              <w:top w:w="50" w:type="dxa"/>
              <w:start w:w="60" w:type="dxa"/>
              <w:bottom w:w="50" w:type="dxa"/>
              <w:end w:w="60" w:type="dxa"/>
            </w:tcMar>
            <w:shd w:fill="EAF2F8"/>
          </w:tcPr>
          <w:p>
            <w:pPr>
              <w:spacing w:after="0" w:line="240" w:lineRule="auto"/>
            </w:pPr>
            <w:r/>
            <w:r>
              <w:rPr>
                <w:b w:val="0"/>
                <w:sz w:val="13"/>
              </w:rPr>
              <w:t>Alpha</w:t>
            </w:r>
          </w:p>
        </w:tc>
      </w:tr>
      <w:tr>
        <w:tc>
          <w:tcPr>
            <w:tcW w:type="dxa" w:w="2664"/>
            <w:vAlign w:val="top"/>
            <w:tcMar>
              <w:top w:w="50" w:type="dxa"/>
              <w:start w:w="60" w:type="dxa"/>
              <w:bottom w:w="50" w:type="dxa"/>
              <w:end w:w="60" w:type="dxa"/>
            </w:tcMar>
          </w:tcPr>
          <w:p>
            <w:pPr>
              <w:spacing w:after="0" w:line="240" w:lineRule="auto"/>
            </w:pPr>
            <w:r/>
            <w:r>
              <w:rPr>
                <w:b w:val="0"/>
                <w:sz w:val="13"/>
              </w:rPr>
              <w:t>creature.goblin.sapper</w:t>
            </w:r>
          </w:p>
        </w:tc>
        <w:tc>
          <w:tcPr>
            <w:tcW w:type="dxa" w:w="2016"/>
            <w:vAlign w:val="top"/>
            <w:tcMar>
              <w:top w:w="50" w:type="dxa"/>
              <w:start w:w="60" w:type="dxa"/>
              <w:bottom w:w="50" w:type="dxa"/>
              <w:end w:w="60" w:type="dxa"/>
            </w:tcMar>
          </w:tcPr>
          <w:p>
            <w:pPr>
              <w:spacing w:after="0" w:line="240" w:lineRule="auto"/>
            </w:pPr>
            <w:r/>
            <w:r>
              <w:rPr>
                <w:b w:val="0"/>
                <w:sz w:val="13"/>
              </w:rPr>
              <w:t>Goblin Sapper</w:t>
            </w:r>
          </w:p>
        </w:tc>
        <w:tc>
          <w:tcPr>
            <w:tcW w:type="dxa" w:w="1872"/>
            <w:vAlign w:val="top"/>
            <w:tcMar>
              <w:top w:w="50" w:type="dxa"/>
              <w:start w:w="60" w:type="dxa"/>
              <w:bottom w:w="50" w:type="dxa"/>
              <w:end w:w="60" w:type="dxa"/>
            </w:tcMar>
          </w:tcPr>
          <w:p>
            <w:pPr>
              <w:spacing w:after="0" w:line="240" w:lineRule="auto"/>
            </w:pPr>
            <w:r/>
            <w:r>
              <w:rPr>
                <w:b w:val="0"/>
                <w:sz w:val="13"/>
              </w:rPr>
              <w:t>Raid / Siege</w:t>
            </w:r>
          </w:p>
        </w:tc>
        <w:tc>
          <w:tcPr>
            <w:tcW w:type="dxa" w:w="3096"/>
            <w:vAlign w:val="top"/>
            <w:tcMar>
              <w:top w:w="50" w:type="dxa"/>
              <w:start w:w="60" w:type="dxa"/>
              <w:bottom w:w="50" w:type="dxa"/>
              <w:end w:w="60" w:type="dxa"/>
            </w:tcMar>
          </w:tcPr>
          <w:p>
            <w:pPr>
              <w:spacing w:after="0" w:line="240" w:lineRule="auto"/>
            </w:pPr>
            <w:r/>
            <w:r>
              <w:rPr>
                <w:b w:val="0"/>
                <w:sz w:val="13"/>
              </w:rPr>
              <w:t>Targets gates, walls, machines, and chutes.</w:t>
            </w:r>
          </w:p>
        </w:tc>
        <w:tc>
          <w:tcPr>
            <w:tcW w:type="dxa" w:w="1080"/>
            <w:vAlign w:val="top"/>
            <w:tcMar>
              <w:top w:w="50" w:type="dxa"/>
              <w:start w:w="60" w:type="dxa"/>
              <w:bottom w:w="50" w:type="dxa"/>
              <w:end w:w="60" w:type="dxa"/>
            </w:tcMar>
          </w:tcPr>
          <w:p>
            <w:pPr>
              <w:spacing w:after="0" w:line="240" w:lineRule="auto"/>
            </w:pPr>
            <w:r/>
            <w:r>
              <w:rPr>
                <w:b w:val="0"/>
                <w:sz w:val="13"/>
              </w:rPr>
              <w:t>Medium</w:t>
            </w:r>
          </w:p>
        </w:tc>
        <w:tc>
          <w:tcPr>
            <w:tcW w:type="dxa" w:w="1584"/>
            <w:vAlign w:val="top"/>
            <w:tcMar>
              <w:top w:w="50" w:type="dxa"/>
              <w:start w:w="60" w:type="dxa"/>
              <w:bottom w:w="50" w:type="dxa"/>
              <w:end w:w="60" w:type="dxa"/>
            </w:tcMar>
          </w:tcPr>
          <w:p>
            <w:pPr>
              <w:spacing w:after="0" w:line="240" w:lineRule="auto"/>
            </w:pPr>
            <w:r/>
            <w:r>
              <w:rPr>
                <w:b w:val="0"/>
                <w:sz w:val="13"/>
              </w:rPr>
              <w:t>Alpha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creature.goblin.shaman</w:t>
            </w:r>
          </w:p>
        </w:tc>
        <w:tc>
          <w:tcPr>
            <w:tcW w:type="dxa" w:w="2016"/>
            <w:vAlign w:val="top"/>
            <w:tcMar>
              <w:top w:w="50" w:type="dxa"/>
              <w:start w:w="60" w:type="dxa"/>
              <w:bottom w:w="50" w:type="dxa"/>
              <w:end w:w="60" w:type="dxa"/>
            </w:tcMar>
            <w:shd w:fill="EAF2F8"/>
          </w:tcPr>
          <w:p>
            <w:pPr>
              <w:spacing w:after="0" w:line="240" w:lineRule="auto"/>
            </w:pPr>
            <w:r/>
            <w:r>
              <w:rPr>
                <w:b w:val="0"/>
                <w:sz w:val="13"/>
              </w:rPr>
              <w:t>Goblin Shaman</w:t>
            </w:r>
          </w:p>
        </w:tc>
        <w:tc>
          <w:tcPr>
            <w:tcW w:type="dxa" w:w="1872"/>
            <w:vAlign w:val="top"/>
            <w:tcMar>
              <w:top w:w="50" w:type="dxa"/>
              <w:start w:w="60" w:type="dxa"/>
              <w:bottom w:w="50" w:type="dxa"/>
              <w:end w:w="60" w:type="dxa"/>
            </w:tcMar>
            <w:shd w:fill="EAF2F8"/>
          </w:tcPr>
          <w:p>
            <w:pPr>
              <w:spacing w:after="0" w:line="240" w:lineRule="auto"/>
            </w:pPr>
            <w:r/>
            <w:r>
              <w:rPr>
                <w:b w:val="0"/>
                <w:sz w:val="13"/>
              </w:rPr>
              <w:t>Faction / Magic</w:t>
            </w:r>
          </w:p>
        </w:tc>
        <w:tc>
          <w:tcPr>
            <w:tcW w:type="dxa" w:w="3096"/>
            <w:vAlign w:val="top"/>
            <w:tcMar>
              <w:top w:w="50" w:type="dxa"/>
              <w:start w:w="60" w:type="dxa"/>
              <w:bottom w:w="50" w:type="dxa"/>
              <w:end w:w="60" w:type="dxa"/>
            </w:tcMar>
            <w:shd w:fill="EAF2F8"/>
          </w:tcPr>
          <w:p>
            <w:pPr>
              <w:spacing w:after="0" w:line="240" w:lineRule="auto"/>
            </w:pPr>
            <w:r/>
            <w:r>
              <w:rPr>
                <w:b w:val="0"/>
                <w:sz w:val="13"/>
              </w:rPr>
              <w:t>Buffs raiders; crude ward breaking.</w:t>
            </w:r>
          </w:p>
        </w:tc>
        <w:tc>
          <w:tcPr>
            <w:tcW w:type="dxa" w:w="1080"/>
            <w:vAlign w:val="top"/>
            <w:tcMar>
              <w:top w:w="50" w:type="dxa"/>
              <w:start w:w="60" w:type="dxa"/>
              <w:bottom w:w="50" w:type="dxa"/>
              <w:end w:w="60" w:type="dxa"/>
            </w:tcMar>
            <w:shd w:fill="EAF2F8"/>
          </w:tcPr>
          <w:p>
            <w:pPr>
              <w:spacing w:after="0" w:line="240" w:lineRule="auto"/>
            </w:pPr>
            <w:r/>
            <w:r>
              <w:rPr>
                <w:b w:val="0"/>
                <w:sz w:val="13"/>
              </w:rPr>
              <w:t>Medium</w:t>
            </w:r>
          </w:p>
        </w:tc>
        <w:tc>
          <w:tcPr>
            <w:tcW w:type="dxa" w:w="1584"/>
            <w:vAlign w:val="top"/>
            <w:tcMar>
              <w:top w:w="50" w:type="dxa"/>
              <w:start w:w="60" w:type="dxa"/>
              <w:bottom w:w="50" w:type="dxa"/>
              <w:end w:w="60" w:type="dxa"/>
            </w:tcMar>
            <w:shd w:fill="EAF2F8"/>
          </w:tcPr>
          <w:p>
            <w:pPr>
              <w:spacing w:after="0" w:line="240" w:lineRule="auto"/>
            </w:pPr>
            <w:r/>
            <w:r>
              <w:rPr>
                <w:b w:val="0"/>
                <w:sz w:val="13"/>
              </w:rPr>
              <w:t>Beta</w:t>
            </w:r>
          </w:p>
        </w:tc>
      </w:tr>
      <w:tr>
        <w:tc>
          <w:tcPr>
            <w:tcW w:type="dxa" w:w="2664"/>
            <w:vAlign w:val="top"/>
            <w:tcMar>
              <w:top w:w="50" w:type="dxa"/>
              <w:start w:w="60" w:type="dxa"/>
              <w:bottom w:w="50" w:type="dxa"/>
              <w:end w:w="60" w:type="dxa"/>
            </w:tcMar>
          </w:tcPr>
          <w:p>
            <w:pPr>
              <w:spacing w:after="0" w:line="240" w:lineRule="auto"/>
            </w:pPr>
            <w:r/>
            <w:r>
              <w:rPr>
                <w:b w:val="0"/>
                <w:sz w:val="13"/>
              </w:rPr>
              <w:t>creature.goblin.war_cart</w:t>
            </w:r>
          </w:p>
        </w:tc>
        <w:tc>
          <w:tcPr>
            <w:tcW w:type="dxa" w:w="2016"/>
            <w:vAlign w:val="top"/>
            <w:tcMar>
              <w:top w:w="50" w:type="dxa"/>
              <w:start w:w="60" w:type="dxa"/>
              <w:bottom w:w="50" w:type="dxa"/>
              <w:end w:w="60" w:type="dxa"/>
            </w:tcMar>
          </w:tcPr>
          <w:p>
            <w:pPr>
              <w:spacing w:after="0" w:line="240" w:lineRule="auto"/>
            </w:pPr>
            <w:r/>
            <w:r>
              <w:rPr>
                <w:b w:val="0"/>
                <w:sz w:val="13"/>
              </w:rPr>
              <w:t>Goblin War Cart</w:t>
            </w:r>
          </w:p>
        </w:tc>
        <w:tc>
          <w:tcPr>
            <w:tcW w:type="dxa" w:w="1872"/>
            <w:vAlign w:val="top"/>
            <w:tcMar>
              <w:top w:w="50" w:type="dxa"/>
              <w:start w:w="60" w:type="dxa"/>
              <w:bottom w:w="50" w:type="dxa"/>
              <w:end w:w="60" w:type="dxa"/>
            </w:tcMar>
          </w:tcPr>
          <w:p>
            <w:pPr>
              <w:spacing w:after="0" w:line="240" w:lineRule="auto"/>
            </w:pPr>
            <w:r/>
            <w:r>
              <w:rPr>
                <w:b w:val="0"/>
                <w:sz w:val="13"/>
              </w:rPr>
              <w:t>Raid / Siege</w:t>
            </w:r>
          </w:p>
        </w:tc>
        <w:tc>
          <w:tcPr>
            <w:tcW w:type="dxa" w:w="3096"/>
            <w:vAlign w:val="top"/>
            <w:tcMar>
              <w:top w:w="50" w:type="dxa"/>
              <w:start w:w="60" w:type="dxa"/>
              <w:bottom w:w="50" w:type="dxa"/>
              <w:end w:w="60" w:type="dxa"/>
            </w:tcMar>
          </w:tcPr>
          <w:p>
            <w:pPr>
              <w:spacing w:after="0" w:line="240" w:lineRule="auto"/>
            </w:pPr>
            <w:r/>
            <w:r>
              <w:rPr>
                <w:b w:val="0"/>
                <w:sz w:val="13"/>
              </w:rPr>
              <w:t>Late raid vehicle; loot target.</w:t>
            </w:r>
          </w:p>
        </w:tc>
        <w:tc>
          <w:tcPr>
            <w:tcW w:type="dxa" w:w="1080"/>
            <w:vAlign w:val="top"/>
            <w:tcMar>
              <w:top w:w="50" w:type="dxa"/>
              <w:start w:w="60" w:type="dxa"/>
              <w:bottom w:w="50" w:type="dxa"/>
              <w:end w:w="60" w:type="dxa"/>
            </w:tcMar>
          </w:tcPr>
          <w:p>
            <w:pPr>
              <w:spacing w:after="0" w:line="240" w:lineRule="auto"/>
            </w:pPr>
            <w:r/>
            <w:r>
              <w:rPr>
                <w:b w:val="0"/>
                <w:sz w:val="13"/>
              </w:rPr>
              <w:t>High</w:t>
            </w:r>
          </w:p>
        </w:tc>
        <w:tc>
          <w:tcPr>
            <w:tcW w:type="dxa" w:w="1584"/>
            <w:vAlign w:val="top"/>
            <w:tcMar>
              <w:top w:w="50" w:type="dxa"/>
              <w:start w:w="60" w:type="dxa"/>
              <w:bottom w:w="50" w:type="dxa"/>
              <w:end w:w="60" w:type="dxa"/>
            </w:tcMar>
          </w:tcPr>
          <w:p>
            <w:pPr>
              <w:spacing w:after="0" w:line="240" w:lineRule="auto"/>
            </w:pPr>
            <w:r/>
            <w:r>
              <w:rPr>
                <w:b w:val="0"/>
                <w:sz w:val="13"/>
              </w:rPr>
              <w:t>Beta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creature.bandit.thief</w:t>
            </w:r>
          </w:p>
        </w:tc>
        <w:tc>
          <w:tcPr>
            <w:tcW w:type="dxa" w:w="2016"/>
            <w:vAlign w:val="top"/>
            <w:tcMar>
              <w:top w:w="50" w:type="dxa"/>
              <w:start w:w="60" w:type="dxa"/>
              <w:bottom w:w="50" w:type="dxa"/>
              <w:end w:w="60" w:type="dxa"/>
            </w:tcMar>
            <w:shd w:fill="EAF2F8"/>
          </w:tcPr>
          <w:p>
            <w:pPr>
              <w:spacing w:after="0" w:line="240" w:lineRule="auto"/>
            </w:pPr>
            <w:r/>
            <w:r>
              <w:rPr>
                <w:b w:val="0"/>
                <w:sz w:val="13"/>
              </w:rPr>
              <w:t>Bandit Thief</w:t>
            </w:r>
          </w:p>
        </w:tc>
        <w:tc>
          <w:tcPr>
            <w:tcW w:type="dxa" w:w="1872"/>
            <w:vAlign w:val="top"/>
            <w:tcMar>
              <w:top w:w="50" w:type="dxa"/>
              <w:start w:w="60" w:type="dxa"/>
              <w:bottom w:w="50" w:type="dxa"/>
              <w:end w:w="60" w:type="dxa"/>
            </w:tcMar>
            <w:shd w:fill="EAF2F8"/>
          </w:tcPr>
          <w:p>
            <w:pPr>
              <w:spacing w:after="0" w:line="240" w:lineRule="auto"/>
            </w:pPr>
            <w:r/>
            <w:r>
              <w:rPr>
                <w:b w:val="0"/>
                <w:sz w:val="13"/>
              </w:rPr>
              <w:t>Faction</w:t>
            </w:r>
          </w:p>
        </w:tc>
        <w:tc>
          <w:tcPr>
            <w:tcW w:type="dxa" w:w="3096"/>
            <w:vAlign w:val="top"/>
            <w:tcMar>
              <w:top w:w="50" w:type="dxa"/>
              <w:start w:w="60" w:type="dxa"/>
              <w:bottom w:w="50" w:type="dxa"/>
              <w:end w:w="60" w:type="dxa"/>
            </w:tcMar>
            <w:shd w:fill="EAF2F8"/>
          </w:tcPr>
          <w:p>
            <w:pPr>
              <w:spacing w:after="0" w:line="240" w:lineRule="auto"/>
            </w:pPr>
            <w:r/>
            <w:r>
              <w:rPr>
                <w:b w:val="0"/>
                <w:sz w:val="13"/>
              </w:rPr>
              <w:t>Road/caravan thief; stealth theft.</w:t>
            </w:r>
          </w:p>
        </w:tc>
        <w:tc>
          <w:tcPr>
            <w:tcW w:type="dxa" w:w="1080"/>
            <w:vAlign w:val="top"/>
            <w:tcMar>
              <w:top w:w="50" w:type="dxa"/>
              <w:start w:w="60" w:type="dxa"/>
              <w:bottom w:w="50" w:type="dxa"/>
              <w:end w:w="60" w:type="dxa"/>
            </w:tcMar>
            <w:shd w:fill="EAF2F8"/>
          </w:tcPr>
          <w:p>
            <w:pPr>
              <w:spacing w:after="0" w:line="240" w:lineRule="auto"/>
            </w:pPr>
            <w:r/>
            <w:r>
              <w:rPr>
                <w:b w:val="0"/>
                <w:sz w:val="13"/>
              </w:rPr>
              <w:t>Low-Med</w:t>
            </w:r>
          </w:p>
        </w:tc>
        <w:tc>
          <w:tcPr>
            <w:tcW w:type="dxa" w:w="1584"/>
            <w:vAlign w:val="top"/>
            <w:tcMar>
              <w:top w:w="50" w:type="dxa"/>
              <w:start w:w="60" w:type="dxa"/>
              <w:bottom w:w="50" w:type="dxa"/>
              <w:end w:w="60" w:type="dxa"/>
            </w:tcMar>
            <w:shd w:fill="EAF2F8"/>
          </w:tcPr>
          <w:p>
            <w:pPr>
              <w:spacing w:after="0" w:line="240" w:lineRule="auto"/>
            </w:pPr>
            <w:r/>
            <w:r>
              <w:rPr>
                <w:b w:val="0"/>
                <w:sz w:val="13"/>
              </w:rPr>
              <w:t>Alpha</w:t>
            </w:r>
          </w:p>
        </w:tc>
      </w:tr>
      <w:tr>
        <w:tc>
          <w:tcPr>
            <w:tcW w:type="dxa" w:w="2664"/>
            <w:vAlign w:val="top"/>
            <w:tcMar>
              <w:top w:w="50" w:type="dxa"/>
              <w:start w:w="60" w:type="dxa"/>
              <w:bottom w:w="50" w:type="dxa"/>
              <w:end w:w="60" w:type="dxa"/>
            </w:tcMar>
          </w:tcPr>
          <w:p>
            <w:pPr>
              <w:spacing w:after="0" w:line="240" w:lineRule="auto"/>
            </w:pPr>
            <w:r/>
            <w:r>
              <w:rPr>
                <w:b w:val="0"/>
                <w:sz w:val="13"/>
              </w:rPr>
              <w:t>creature.bandit.arbalist</w:t>
            </w:r>
          </w:p>
        </w:tc>
        <w:tc>
          <w:tcPr>
            <w:tcW w:type="dxa" w:w="2016"/>
            <w:vAlign w:val="top"/>
            <w:tcMar>
              <w:top w:w="50" w:type="dxa"/>
              <w:start w:w="60" w:type="dxa"/>
              <w:bottom w:w="50" w:type="dxa"/>
              <w:end w:w="60" w:type="dxa"/>
            </w:tcMar>
          </w:tcPr>
          <w:p>
            <w:pPr>
              <w:spacing w:after="0" w:line="240" w:lineRule="auto"/>
            </w:pPr>
            <w:r/>
            <w:r>
              <w:rPr>
                <w:b w:val="0"/>
                <w:sz w:val="13"/>
              </w:rPr>
              <w:t>Bandit Arbalist</w:t>
            </w:r>
          </w:p>
        </w:tc>
        <w:tc>
          <w:tcPr>
            <w:tcW w:type="dxa" w:w="1872"/>
            <w:vAlign w:val="top"/>
            <w:tcMar>
              <w:top w:w="50" w:type="dxa"/>
              <w:start w:w="60" w:type="dxa"/>
              <w:bottom w:w="50" w:type="dxa"/>
              <w:end w:w="60" w:type="dxa"/>
            </w:tcMar>
          </w:tcPr>
          <w:p>
            <w:pPr>
              <w:spacing w:after="0" w:line="240" w:lineRule="auto"/>
            </w:pPr>
            <w:r/>
            <w:r>
              <w:rPr>
                <w:b w:val="0"/>
                <w:sz w:val="13"/>
              </w:rPr>
              <w:t>Faction / Ranged</w:t>
            </w:r>
          </w:p>
        </w:tc>
        <w:tc>
          <w:tcPr>
            <w:tcW w:type="dxa" w:w="3096"/>
            <w:vAlign w:val="top"/>
            <w:tcMar>
              <w:top w:w="50" w:type="dxa"/>
              <w:start w:w="60" w:type="dxa"/>
              <w:bottom w:w="50" w:type="dxa"/>
              <w:end w:w="60" w:type="dxa"/>
            </w:tcMar>
          </w:tcPr>
          <w:p>
            <w:pPr>
              <w:spacing w:after="0" w:line="240" w:lineRule="auto"/>
            </w:pPr>
            <w:r/>
            <w:r>
              <w:rPr>
                <w:b w:val="0"/>
                <w:sz w:val="13"/>
              </w:rPr>
              <w:t>Trade route ranged enemy.</w:t>
            </w:r>
          </w:p>
        </w:tc>
        <w:tc>
          <w:tcPr>
            <w:tcW w:type="dxa" w:w="1080"/>
            <w:vAlign w:val="top"/>
            <w:tcMar>
              <w:top w:w="50" w:type="dxa"/>
              <w:start w:w="60" w:type="dxa"/>
              <w:bottom w:w="50" w:type="dxa"/>
              <w:end w:w="60" w:type="dxa"/>
            </w:tcMar>
          </w:tcPr>
          <w:p>
            <w:pPr>
              <w:spacing w:after="0" w:line="240" w:lineRule="auto"/>
            </w:pPr>
            <w:r/>
            <w:r>
              <w:rPr>
                <w:b w:val="0"/>
                <w:sz w:val="13"/>
              </w:rPr>
              <w:t>Medium</w:t>
            </w:r>
          </w:p>
        </w:tc>
        <w:tc>
          <w:tcPr>
            <w:tcW w:type="dxa" w:w="1584"/>
            <w:vAlign w:val="top"/>
            <w:tcMar>
              <w:top w:w="50" w:type="dxa"/>
              <w:start w:w="60" w:type="dxa"/>
              <w:bottom w:w="50" w:type="dxa"/>
              <w:end w:w="60" w:type="dxa"/>
            </w:tcMar>
          </w:tcPr>
          <w:p>
            <w:pPr>
              <w:spacing w:after="0" w:line="240" w:lineRule="auto"/>
            </w:pPr>
            <w:r/>
            <w:r>
              <w:rPr>
                <w:b w:val="0"/>
                <w:sz w:val="13"/>
              </w:rPr>
              <w:t>Beta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creature.bandit.chief</w:t>
            </w:r>
          </w:p>
        </w:tc>
        <w:tc>
          <w:tcPr>
            <w:tcW w:type="dxa" w:w="2016"/>
            <w:vAlign w:val="top"/>
            <w:tcMar>
              <w:top w:w="50" w:type="dxa"/>
              <w:start w:w="60" w:type="dxa"/>
              <w:bottom w:w="50" w:type="dxa"/>
              <w:end w:w="60" w:type="dxa"/>
            </w:tcMar>
            <w:shd w:fill="EAF2F8"/>
          </w:tcPr>
          <w:p>
            <w:pPr>
              <w:spacing w:after="0" w:line="240" w:lineRule="auto"/>
            </w:pPr>
            <w:r/>
            <w:r>
              <w:rPr>
                <w:b w:val="0"/>
                <w:sz w:val="13"/>
              </w:rPr>
              <w:t>Bandit Chief</w:t>
            </w:r>
          </w:p>
        </w:tc>
        <w:tc>
          <w:tcPr>
            <w:tcW w:type="dxa" w:w="1872"/>
            <w:vAlign w:val="top"/>
            <w:tcMar>
              <w:top w:w="50" w:type="dxa"/>
              <w:start w:w="60" w:type="dxa"/>
              <w:bottom w:w="50" w:type="dxa"/>
              <w:end w:w="60" w:type="dxa"/>
            </w:tcMar>
            <w:shd w:fill="EAF2F8"/>
          </w:tcPr>
          <w:p>
            <w:pPr>
              <w:spacing w:after="0" w:line="240" w:lineRule="auto"/>
            </w:pPr>
            <w:r/>
            <w:r>
              <w:rPr>
                <w:b w:val="0"/>
                <w:sz w:val="13"/>
              </w:rPr>
              <w:t>Boss</w:t>
            </w:r>
          </w:p>
        </w:tc>
        <w:tc>
          <w:tcPr>
            <w:tcW w:type="dxa" w:w="3096"/>
            <w:vAlign w:val="top"/>
            <w:tcMar>
              <w:top w:w="50" w:type="dxa"/>
              <w:start w:w="60" w:type="dxa"/>
              <w:bottom w:w="50" w:type="dxa"/>
              <w:end w:w="60" w:type="dxa"/>
            </w:tcMar>
            <w:shd w:fill="EAF2F8"/>
          </w:tcPr>
          <w:p>
            <w:pPr>
              <w:spacing w:after="0" w:line="240" w:lineRule="auto"/>
            </w:pPr>
            <w:r/>
            <w:r>
              <w:rPr>
                <w:b w:val="0"/>
                <w:sz w:val="13"/>
              </w:rPr>
              <w:t>Road-control faction boss.</w:t>
            </w:r>
          </w:p>
        </w:tc>
        <w:tc>
          <w:tcPr>
            <w:tcW w:type="dxa" w:w="1080"/>
            <w:vAlign w:val="top"/>
            <w:tcMar>
              <w:top w:w="50" w:type="dxa"/>
              <w:start w:w="60" w:type="dxa"/>
              <w:bottom w:w="50" w:type="dxa"/>
              <w:end w:w="60" w:type="dxa"/>
            </w:tcMar>
            <w:shd w:fill="EAF2F8"/>
          </w:tcPr>
          <w:p>
            <w:pPr>
              <w:spacing w:after="0" w:line="240" w:lineRule="auto"/>
            </w:pPr>
            <w:r/>
            <w:r>
              <w:rPr>
                <w:b w:val="0"/>
                <w:sz w:val="13"/>
              </w:rPr>
              <w:t>High</w:t>
            </w:r>
          </w:p>
        </w:tc>
        <w:tc>
          <w:tcPr>
            <w:tcW w:type="dxa" w:w="1584"/>
            <w:vAlign w:val="top"/>
            <w:tcMar>
              <w:top w:w="50" w:type="dxa"/>
              <w:start w:w="60" w:type="dxa"/>
              <w:bottom w:w="50" w:type="dxa"/>
              <w:end w:w="60" w:type="dxa"/>
            </w:tcMar>
            <w:shd w:fill="EAF2F8"/>
          </w:tcPr>
          <w:p>
            <w:pPr>
              <w:spacing w:after="0" w:line="240" w:lineRule="auto"/>
            </w:pPr>
            <w:r/>
            <w:r>
              <w:rPr>
                <w:b w:val="0"/>
                <w:sz w:val="13"/>
              </w:rPr>
              <w:t>Beta</w:t>
            </w:r>
          </w:p>
        </w:tc>
      </w:tr>
      <w:tr>
        <w:tc>
          <w:tcPr>
            <w:tcW w:type="dxa" w:w="2664"/>
            <w:vAlign w:val="top"/>
            <w:tcMar>
              <w:top w:w="50" w:type="dxa"/>
              <w:start w:w="60" w:type="dxa"/>
              <w:bottom w:w="50" w:type="dxa"/>
              <w:end w:w="60" w:type="dxa"/>
            </w:tcMar>
          </w:tcPr>
          <w:p>
            <w:pPr>
              <w:spacing w:after="0" w:line="240" w:lineRule="auto"/>
            </w:pPr>
            <w:r/>
            <w:r>
              <w:rPr>
                <w:b w:val="0"/>
                <w:sz w:val="13"/>
              </w:rPr>
              <w:t>creature.undead.restless_dead</w:t>
            </w:r>
          </w:p>
        </w:tc>
        <w:tc>
          <w:tcPr>
            <w:tcW w:type="dxa" w:w="2016"/>
            <w:vAlign w:val="top"/>
            <w:tcMar>
              <w:top w:w="50" w:type="dxa"/>
              <w:start w:w="60" w:type="dxa"/>
              <w:bottom w:w="50" w:type="dxa"/>
              <w:end w:w="60" w:type="dxa"/>
            </w:tcMar>
          </w:tcPr>
          <w:p>
            <w:pPr>
              <w:spacing w:after="0" w:line="240" w:lineRule="auto"/>
            </w:pPr>
            <w:r/>
            <w:r>
              <w:rPr>
                <w:b w:val="0"/>
                <w:sz w:val="13"/>
              </w:rPr>
              <w:t>Restless Dead</w:t>
            </w:r>
          </w:p>
        </w:tc>
        <w:tc>
          <w:tcPr>
            <w:tcW w:type="dxa" w:w="1872"/>
            <w:vAlign w:val="top"/>
            <w:tcMar>
              <w:top w:w="50" w:type="dxa"/>
              <w:start w:w="60" w:type="dxa"/>
              <w:bottom w:w="50" w:type="dxa"/>
              <w:end w:w="60" w:type="dxa"/>
            </w:tcMar>
          </w:tcPr>
          <w:p>
            <w:pPr>
              <w:spacing w:after="0" w:line="240" w:lineRule="auto"/>
            </w:pPr>
            <w:r/>
            <w:r>
              <w:rPr>
                <w:b w:val="0"/>
                <w:sz w:val="13"/>
              </w:rPr>
              <w:t>Undead</w:t>
            </w:r>
          </w:p>
        </w:tc>
        <w:tc>
          <w:tcPr>
            <w:tcW w:type="dxa" w:w="3096"/>
            <w:vAlign w:val="top"/>
            <w:tcMar>
              <w:top w:w="50" w:type="dxa"/>
              <w:start w:w="60" w:type="dxa"/>
              <w:bottom w:w="50" w:type="dxa"/>
              <w:end w:w="60" w:type="dxa"/>
            </w:tcMar>
          </w:tcPr>
          <w:p>
            <w:pPr>
              <w:spacing w:after="0" w:line="240" w:lineRule="auto"/>
            </w:pPr>
            <w:r/>
            <w:r>
              <w:rPr>
                <w:b w:val="0"/>
                <w:sz w:val="13"/>
              </w:rPr>
              <w:t>Basic haunted ruin enemy; fear/morale hook.</w:t>
            </w:r>
          </w:p>
        </w:tc>
        <w:tc>
          <w:tcPr>
            <w:tcW w:type="dxa" w:w="1080"/>
            <w:vAlign w:val="top"/>
            <w:tcMar>
              <w:top w:w="50" w:type="dxa"/>
              <w:start w:w="60" w:type="dxa"/>
              <w:bottom w:w="50" w:type="dxa"/>
              <w:end w:w="60" w:type="dxa"/>
            </w:tcMar>
          </w:tcPr>
          <w:p>
            <w:pPr>
              <w:spacing w:after="0" w:line="240" w:lineRule="auto"/>
            </w:pPr>
            <w:r/>
            <w:r>
              <w:rPr>
                <w:b w:val="0"/>
                <w:sz w:val="13"/>
              </w:rPr>
              <w:t>Low-Med</w:t>
            </w:r>
          </w:p>
        </w:tc>
        <w:tc>
          <w:tcPr>
            <w:tcW w:type="dxa" w:w="1584"/>
            <w:vAlign w:val="top"/>
            <w:tcMar>
              <w:top w:w="50" w:type="dxa"/>
              <w:start w:w="60" w:type="dxa"/>
              <w:bottom w:w="50" w:type="dxa"/>
              <w:end w:w="60" w:type="dxa"/>
            </w:tcMar>
          </w:tcPr>
          <w:p>
            <w:pPr>
              <w:spacing w:after="0" w:line="240" w:lineRule="auto"/>
            </w:pPr>
            <w:r/>
            <w:r>
              <w:rPr>
                <w:b w:val="0"/>
                <w:sz w:val="13"/>
              </w:rPr>
              <w:t>Alpha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creature.undead.skeletal_worker</w:t>
            </w:r>
          </w:p>
        </w:tc>
        <w:tc>
          <w:tcPr>
            <w:tcW w:type="dxa" w:w="2016"/>
            <w:vAlign w:val="top"/>
            <w:tcMar>
              <w:top w:w="50" w:type="dxa"/>
              <w:start w:w="60" w:type="dxa"/>
              <w:bottom w:w="50" w:type="dxa"/>
              <w:end w:w="60" w:type="dxa"/>
            </w:tcMar>
            <w:shd w:fill="EAF2F8"/>
          </w:tcPr>
          <w:p>
            <w:pPr>
              <w:spacing w:after="0" w:line="240" w:lineRule="auto"/>
            </w:pPr>
            <w:r/>
            <w:r>
              <w:rPr>
                <w:b w:val="0"/>
                <w:sz w:val="13"/>
              </w:rPr>
              <w:t>Skeletal Worker</w:t>
            </w:r>
          </w:p>
        </w:tc>
        <w:tc>
          <w:tcPr>
            <w:tcW w:type="dxa" w:w="1872"/>
            <w:vAlign w:val="top"/>
            <w:tcMar>
              <w:top w:w="50" w:type="dxa"/>
              <w:start w:w="60" w:type="dxa"/>
              <w:bottom w:w="50" w:type="dxa"/>
              <w:end w:w="60" w:type="dxa"/>
            </w:tcMar>
            <w:shd w:fill="EAF2F8"/>
          </w:tcPr>
          <w:p>
            <w:pPr>
              <w:spacing w:after="0" w:line="240" w:lineRule="auto"/>
            </w:pPr>
            <w:r/>
            <w:r>
              <w:rPr>
                <w:b w:val="0"/>
                <w:sz w:val="13"/>
              </w:rPr>
              <w:t>Undead / Forbidden</w:t>
            </w:r>
          </w:p>
        </w:tc>
        <w:tc>
          <w:tcPr>
            <w:tcW w:type="dxa" w:w="3096"/>
            <w:vAlign w:val="top"/>
            <w:tcMar>
              <w:top w:w="50" w:type="dxa"/>
              <w:start w:w="60" w:type="dxa"/>
              <w:bottom w:w="50" w:type="dxa"/>
              <w:end w:w="60" w:type="dxa"/>
            </w:tcMar>
            <w:shd w:fill="EAF2F8"/>
          </w:tcPr>
          <w:p>
            <w:pPr>
              <w:spacing w:after="0" w:line="240" w:lineRule="auto"/>
            </w:pPr>
            <w:r/>
            <w:r>
              <w:rPr>
                <w:b w:val="0"/>
                <w:sz w:val="13"/>
              </w:rPr>
              <w:t>Enemy and later forbidden labour template.</w:t>
            </w:r>
          </w:p>
        </w:tc>
        <w:tc>
          <w:tcPr>
            <w:tcW w:type="dxa" w:w="1080"/>
            <w:vAlign w:val="top"/>
            <w:tcMar>
              <w:top w:w="50" w:type="dxa"/>
              <w:start w:w="60" w:type="dxa"/>
              <w:bottom w:w="50" w:type="dxa"/>
              <w:end w:w="60" w:type="dxa"/>
            </w:tcMar>
            <w:shd w:fill="EAF2F8"/>
          </w:tcPr>
          <w:p>
            <w:pPr>
              <w:spacing w:after="0" w:line="240" w:lineRule="auto"/>
            </w:pPr>
            <w:r/>
            <w:r>
              <w:rPr>
                <w:b w:val="0"/>
                <w:sz w:val="13"/>
              </w:rPr>
              <w:t>Low</w:t>
            </w:r>
          </w:p>
        </w:tc>
        <w:tc>
          <w:tcPr>
            <w:tcW w:type="dxa" w:w="1584"/>
            <w:vAlign w:val="top"/>
            <w:tcMar>
              <w:top w:w="50" w:type="dxa"/>
              <w:start w:w="60" w:type="dxa"/>
              <w:bottom w:w="50" w:type="dxa"/>
              <w:end w:w="60" w:type="dxa"/>
            </w:tcMar>
            <w:shd w:fill="EAF2F8"/>
          </w:tcPr>
          <w:p>
            <w:pPr>
              <w:spacing w:after="0" w:line="240" w:lineRule="auto"/>
            </w:pPr>
            <w:r/>
            <w:r>
              <w:rPr>
                <w:b w:val="0"/>
                <w:sz w:val="13"/>
              </w:rPr>
              <w:t>Alpha</w:t>
            </w:r>
          </w:p>
        </w:tc>
      </w:tr>
      <w:tr>
        <w:tc>
          <w:tcPr>
            <w:tcW w:type="dxa" w:w="2664"/>
            <w:vAlign w:val="top"/>
            <w:tcMar>
              <w:top w:w="50" w:type="dxa"/>
              <w:start w:w="60" w:type="dxa"/>
              <w:bottom w:w="50" w:type="dxa"/>
              <w:end w:w="60" w:type="dxa"/>
            </w:tcMar>
          </w:tcPr>
          <w:p>
            <w:pPr>
              <w:spacing w:after="0" w:line="240" w:lineRule="auto"/>
            </w:pPr>
            <w:r/>
            <w:r>
              <w:rPr>
                <w:b w:val="0"/>
                <w:sz w:val="13"/>
              </w:rPr>
              <w:t>creature.undead.skeletal_archer</w:t>
            </w:r>
          </w:p>
        </w:tc>
        <w:tc>
          <w:tcPr>
            <w:tcW w:type="dxa" w:w="2016"/>
            <w:vAlign w:val="top"/>
            <w:tcMar>
              <w:top w:w="50" w:type="dxa"/>
              <w:start w:w="60" w:type="dxa"/>
              <w:bottom w:w="50" w:type="dxa"/>
              <w:end w:w="60" w:type="dxa"/>
            </w:tcMar>
          </w:tcPr>
          <w:p>
            <w:pPr>
              <w:spacing w:after="0" w:line="240" w:lineRule="auto"/>
            </w:pPr>
            <w:r/>
            <w:r>
              <w:rPr>
                <w:b w:val="0"/>
                <w:sz w:val="13"/>
              </w:rPr>
              <w:t>Skeletal Archer</w:t>
            </w:r>
          </w:p>
        </w:tc>
        <w:tc>
          <w:tcPr>
            <w:tcW w:type="dxa" w:w="1872"/>
            <w:vAlign w:val="top"/>
            <w:tcMar>
              <w:top w:w="50" w:type="dxa"/>
              <w:start w:w="60" w:type="dxa"/>
              <w:bottom w:w="50" w:type="dxa"/>
              <w:end w:w="60" w:type="dxa"/>
            </w:tcMar>
          </w:tcPr>
          <w:p>
            <w:pPr>
              <w:spacing w:after="0" w:line="240" w:lineRule="auto"/>
            </w:pPr>
            <w:r/>
            <w:r>
              <w:rPr>
                <w:b w:val="0"/>
                <w:sz w:val="13"/>
              </w:rPr>
              <w:t>Undead / Ranged</w:t>
            </w:r>
          </w:p>
        </w:tc>
        <w:tc>
          <w:tcPr>
            <w:tcW w:type="dxa" w:w="3096"/>
            <w:vAlign w:val="top"/>
            <w:tcMar>
              <w:top w:w="50" w:type="dxa"/>
              <w:start w:w="60" w:type="dxa"/>
              <w:bottom w:w="50" w:type="dxa"/>
              <w:end w:w="60" w:type="dxa"/>
            </w:tcMar>
          </w:tcPr>
          <w:p>
            <w:pPr>
              <w:spacing w:after="0" w:line="240" w:lineRule="auto"/>
            </w:pPr>
            <w:r/>
            <w:r>
              <w:rPr>
                <w:b w:val="0"/>
                <w:sz w:val="13"/>
              </w:rPr>
              <w:t>Crypt ranged pressure.</w:t>
            </w:r>
          </w:p>
        </w:tc>
        <w:tc>
          <w:tcPr>
            <w:tcW w:type="dxa" w:w="1080"/>
            <w:vAlign w:val="top"/>
            <w:tcMar>
              <w:top w:w="50" w:type="dxa"/>
              <w:start w:w="60" w:type="dxa"/>
              <w:bottom w:w="50" w:type="dxa"/>
              <w:end w:w="60" w:type="dxa"/>
            </w:tcMar>
          </w:tcPr>
          <w:p>
            <w:pPr>
              <w:spacing w:after="0" w:line="240" w:lineRule="auto"/>
            </w:pPr>
            <w:r/>
            <w:r>
              <w:rPr>
                <w:b w:val="0"/>
                <w:sz w:val="13"/>
              </w:rPr>
              <w:t>Medium</w:t>
            </w:r>
          </w:p>
        </w:tc>
        <w:tc>
          <w:tcPr>
            <w:tcW w:type="dxa" w:w="1584"/>
            <w:vAlign w:val="top"/>
            <w:tcMar>
              <w:top w:w="50" w:type="dxa"/>
              <w:start w:w="60" w:type="dxa"/>
              <w:bottom w:w="50" w:type="dxa"/>
              <w:end w:w="60" w:type="dxa"/>
            </w:tcMar>
          </w:tcPr>
          <w:p>
            <w:pPr>
              <w:spacing w:after="0" w:line="240" w:lineRule="auto"/>
            </w:pPr>
            <w:r/>
            <w:r>
              <w:rPr>
                <w:b w:val="0"/>
                <w:sz w:val="13"/>
              </w:rPr>
              <w:t>Alpha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creature.undead.crypt_warden</w:t>
            </w:r>
          </w:p>
        </w:tc>
        <w:tc>
          <w:tcPr>
            <w:tcW w:type="dxa" w:w="2016"/>
            <w:vAlign w:val="top"/>
            <w:tcMar>
              <w:top w:w="50" w:type="dxa"/>
              <w:start w:w="60" w:type="dxa"/>
              <w:bottom w:w="50" w:type="dxa"/>
              <w:end w:w="60" w:type="dxa"/>
            </w:tcMar>
            <w:shd w:fill="EAF2F8"/>
          </w:tcPr>
          <w:p>
            <w:pPr>
              <w:spacing w:after="0" w:line="240" w:lineRule="auto"/>
            </w:pPr>
            <w:r/>
            <w:r>
              <w:rPr>
                <w:b w:val="0"/>
                <w:sz w:val="13"/>
              </w:rPr>
              <w:t>Crypt Warden</w:t>
            </w:r>
          </w:p>
        </w:tc>
        <w:tc>
          <w:tcPr>
            <w:tcW w:type="dxa" w:w="1872"/>
            <w:vAlign w:val="top"/>
            <w:tcMar>
              <w:top w:w="50" w:type="dxa"/>
              <w:start w:w="60" w:type="dxa"/>
              <w:bottom w:w="50" w:type="dxa"/>
              <w:end w:w="60" w:type="dxa"/>
            </w:tcMar>
            <w:shd w:fill="EAF2F8"/>
          </w:tcPr>
          <w:p>
            <w:pPr>
              <w:spacing w:after="0" w:line="240" w:lineRule="auto"/>
            </w:pPr>
            <w:r/>
            <w:r>
              <w:rPr>
                <w:b w:val="0"/>
                <w:sz w:val="13"/>
              </w:rPr>
              <w:t>Undead / Mini-Boss</w:t>
            </w:r>
          </w:p>
        </w:tc>
        <w:tc>
          <w:tcPr>
            <w:tcW w:type="dxa" w:w="3096"/>
            <w:vAlign w:val="top"/>
            <w:tcMar>
              <w:top w:w="50" w:type="dxa"/>
              <w:start w:w="60" w:type="dxa"/>
              <w:bottom w:w="50" w:type="dxa"/>
              <w:end w:w="60" w:type="dxa"/>
            </w:tcMar>
            <w:shd w:fill="EAF2F8"/>
          </w:tcPr>
          <w:p>
            <w:pPr>
              <w:spacing w:after="0" w:line="240" w:lineRule="auto"/>
            </w:pPr>
            <w:r/>
            <w:r>
              <w:rPr>
                <w:b w:val="0"/>
                <w:sz w:val="13"/>
              </w:rPr>
              <w:t>Guards grave/crypt progression items.</w:t>
            </w:r>
          </w:p>
        </w:tc>
        <w:tc>
          <w:tcPr>
            <w:tcW w:type="dxa" w:w="1080"/>
            <w:vAlign w:val="top"/>
            <w:tcMar>
              <w:top w:w="50" w:type="dxa"/>
              <w:start w:w="60" w:type="dxa"/>
              <w:bottom w:w="50" w:type="dxa"/>
              <w:end w:w="60" w:type="dxa"/>
            </w:tcMar>
            <w:shd w:fill="EAF2F8"/>
          </w:tcPr>
          <w:p>
            <w:pPr>
              <w:spacing w:after="0" w:line="240" w:lineRule="auto"/>
            </w:pPr>
            <w:r/>
            <w:r>
              <w:rPr>
                <w:b w:val="0"/>
                <w:sz w:val="13"/>
              </w:rPr>
              <w:t>High</w:t>
            </w:r>
          </w:p>
        </w:tc>
        <w:tc>
          <w:tcPr>
            <w:tcW w:type="dxa" w:w="1584"/>
            <w:vAlign w:val="top"/>
            <w:tcMar>
              <w:top w:w="50" w:type="dxa"/>
              <w:start w:w="60" w:type="dxa"/>
              <w:bottom w:w="50" w:type="dxa"/>
              <w:end w:w="60" w:type="dxa"/>
            </w:tcMar>
            <w:shd w:fill="EAF2F8"/>
          </w:tcPr>
          <w:p>
            <w:pPr>
              <w:spacing w:after="0" w:line="240" w:lineRule="auto"/>
            </w:pPr>
            <w:r/>
            <w:r>
              <w:rPr>
                <w:b w:val="0"/>
                <w:sz w:val="13"/>
              </w:rPr>
              <w:t>Beta</w:t>
            </w:r>
          </w:p>
        </w:tc>
      </w:tr>
      <w:tr>
        <w:tc>
          <w:tcPr>
            <w:tcW w:type="dxa" w:w="2664"/>
            <w:vAlign w:val="top"/>
            <w:tcMar>
              <w:top w:w="50" w:type="dxa"/>
              <w:start w:w="60" w:type="dxa"/>
              <w:bottom w:w="50" w:type="dxa"/>
              <w:end w:w="60" w:type="dxa"/>
            </w:tcMar>
          </w:tcPr>
          <w:p>
            <w:pPr>
              <w:spacing w:after="0" w:line="240" w:lineRule="auto"/>
            </w:pPr>
            <w:r/>
            <w:r>
              <w:rPr>
                <w:b w:val="0"/>
                <w:sz w:val="13"/>
              </w:rPr>
              <w:t>creature.spirit.lost_miner</w:t>
            </w:r>
          </w:p>
        </w:tc>
        <w:tc>
          <w:tcPr>
            <w:tcW w:type="dxa" w:w="2016"/>
            <w:vAlign w:val="top"/>
            <w:tcMar>
              <w:top w:w="50" w:type="dxa"/>
              <w:start w:w="60" w:type="dxa"/>
              <w:bottom w:w="50" w:type="dxa"/>
              <w:end w:w="60" w:type="dxa"/>
            </w:tcMar>
          </w:tcPr>
          <w:p>
            <w:pPr>
              <w:spacing w:after="0" w:line="240" w:lineRule="auto"/>
            </w:pPr>
            <w:r/>
            <w:r>
              <w:rPr>
                <w:b w:val="0"/>
                <w:sz w:val="13"/>
              </w:rPr>
              <w:t>Lost Miner Spirit</w:t>
            </w:r>
          </w:p>
        </w:tc>
        <w:tc>
          <w:tcPr>
            <w:tcW w:type="dxa" w:w="1872"/>
            <w:vAlign w:val="top"/>
            <w:tcMar>
              <w:top w:w="50" w:type="dxa"/>
              <w:start w:w="60" w:type="dxa"/>
              <w:bottom w:w="50" w:type="dxa"/>
              <w:end w:w="60" w:type="dxa"/>
            </w:tcMar>
          </w:tcPr>
          <w:p>
            <w:pPr>
              <w:spacing w:after="0" w:line="240" w:lineRule="auto"/>
            </w:pPr>
            <w:r/>
            <w:r>
              <w:rPr>
                <w:b w:val="0"/>
                <w:sz w:val="13"/>
              </w:rPr>
              <w:t>Spirit</w:t>
            </w:r>
          </w:p>
        </w:tc>
        <w:tc>
          <w:tcPr>
            <w:tcW w:type="dxa" w:w="3096"/>
            <w:vAlign w:val="top"/>
            <w:tcMar>
              <w:top w:w="50" w:type="dxa"/>
              <w:start w:w="60" w:type="dxa"/>
              <w:bottom w:w="50" w:type="dxa"/>
              <w:end w:w="60" w:type="dxa"/>
            </w:tcMar>
          </w:tcPr>
          <w:p>
            <w:pPr>
              <w:spacing w:after="0" w:line="240" w:lineRule="auto"/>
            </w:pPr>
            <w:r/>
            <w:r>
              <w:rPr>
                <w:b w:val="0"/>
                <w:sz w:val="13"/>
              </w:rPr>
              <w:t>Quest/haunting; mine warning.</w:t>
            </w:r>
          </w:p>
        </w:tc>
        <w:tc>
          <w:tcPr>
            <w:tcW w:type="dxa" w:w="1080"/>
            <w:vAlign w:val="top"/>
            <w:tcMar>
              <w:top w:w="50" w:type="dxa"/>
              <w:start w:w="60" w:type="dxa"/>
              <w:bottom w:w="50" w:type="dxa"/>
              <w:end w:w="60" w:type="dxa"/>
            </w:tcMar>
          </w:tcPr>
          <w:p>
            <w:pPr>
              <w:spacing w:after="0" w:line="240" w:lineRule="auto"/>
            </w:pPr>
            <w:r/>
            <w:r>
              <w:rPr>
                <w:b w:val="0"/>
                <w:sz w:val="13"/>
              </w:rPr>
              <w:t>Low-Med</w:t>
            </w:r>
          </w:p>
        </w:tc>
        <w:tc>
          <w:tcPr>
            <w:tcW w:type="dxa" w:w="1584"/>
            <w:vAlign w:val="top"/>
            <w:tcMar>
              <w:top w:w="50" w:type="dxa"/>
              <w:start w:w="60" w:type="dxa"/>
              <w:bottom w:w="50" w:type="dxa"/>
              <w:end w:w="60" w:type="dxa"/>
            </w:tcMar>
          </w:tcPr>
          <w:p>
            <w:pPr>
              <w:spacing w:after="0" w:line="240" w:lineRule="auto"/>
            </w:pPr>
            <w:r/>
            <w:r>
              <w:rPr>
                <w:b w:val="0"/>
                <w:sz w:val="13"/>
              </w:rPr>
              <w:t>Alpha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creature.spirit.ancestral_guardian</w:t>
            </w:r>
          </w:p>
        </w:tc>
        <w:tc>
          <w:tcPr>
            <w:tcW w:type="dxa" w:w="2016"/>
            <w:vAlign w:val="top"/>
            <w:tcMar>
              <w:top w:w="50" w:type="dxa"/>
              <w:start w:w="60" w:type="dxa"/>
              <w:bottom w:w="50" w:type="dxa"/>
              <w:end w:w="60" w:type="dxa"/>
            </w:tcMar>
            <w:shd w:fill="EAF2F8"/>
          </w:tcPr>
          <w:p>
            <w:pPr>
              <w:spacing w:after="0" w:line="240" w:lineRule="auto"/>
            </w:pPr>
            <w:r/>
            <w:r>
              <w:rPr>
                <w:b w:val="0"/>
                <w:sz w:val="13"/>
              </w:rPr>
              <w:t>Ancestral Guardian</w:t>
            </w:r>
          </w:p>
        </w:tc>
        <w:tc>
          <w:tcPr>
            <w:tcW w:type="dxa" w:w="1872"/>
            <w:vAlign w:val="top"/>
            <w:tcMar>
              <w:top w:w="50" w:type="dxa"/>
              <w:start w:w="60" w:type="dxa"/>
              <w:bottom w:w="50" w:type="dxa"/>
              <w:end w:w="60" w:type="dxa"/>
            </w:tcMar>
            <w:shd w:fill="EAF2F8"/>
          </w:tcPr>
          <w:p>
            <w:pPr>
              <w:spacing w:after="0" w:line="240" w:lineRule="auto"/>
            </w:pPr>
            <w:r/>
            <w:r>
              <w:rPr>
                <w:b w:val="0"/>
                <w:sz w:val="13"/>
              </w:rPr>
              <w:t>Spirit / Boss</w:t>
            </w:r>
          </w:p>
        </w:tc>
        <w:tc>
          <w:tcPr>
            <w:tcW w:type="dxa" w:w="3096"/>
            <w:vAlign w:val="top"/>
            <w:tcMar>
              <w:top w:w="50" w:type="dxa"/>
              <w:start w:w="60" w:type="dxa"/>
              <w:bottom w:w="50" w:type="dxa"/>
              <w:end w:w="60" w:type="dxa"/>
            </w:tcMar>
            <w:shd w:fill="EAF2F8"/>
          </w:tcPr>
          <w:p>
            <w:pPr>
              <w:spacing w:after="0" w:line="240" w:lineRule="auto"/>
            </w:pPr>
            <w:r/>
            <w:r>
              <w:rPr>
                <w:b w:val="0"/>
                <w:sz w:val="13"/>
              </w:rPr>
              <w:t>Shrine protector and blessing unlock.</w:t>
            </w:r>
          </w:p>
        </w:tc>
        <w:tc>
          <w:tcPr>
            <w:tcW w:type="dxa" w:w="1080"/>
            <w:vAlign w:val="top"/>
            <w:tcMar>
              <w:top w:w="50" w:type="dxa"/>
              <w:start w:w="60" w:type="dxa"/>
              <w:bottom w:w="50" w:type="dxa"/>
              <w:end w:w="60" w:type="dxa"/>
            </w:tcMar>
            <w:shd w:fill="EAF2F8"/>
          </w:tcPr>
          <w:p>
            <w:pPr>
              <w:spacing w:after="0" w:line="240" w:lineRule="auto"/>
            </w:pPr>
            <w:r/>
            <w:r>
              <w:rPr>
                <w:b w:val="0"/>
                <w:sz w:val="13"/>
              </w:rPr>
              <w:t>High</w:t>
            </w:r>
          </w:p>
        </w:tc>
        <w:tc>
          <w:tcPr>
            <w:tcW w:type="dxa" w:w="1584"/>
            <w:vAlign w:val="top"/>
            <w:tcMar>
              <w:top w:w="50" w:type="dxa"/>
              <w:start w:w="60" w:type="dxa"/>
              <w:bottom w:w="50" w:type="dxa"/>
              <w:end w:w="60" w:type="dxa"/>
            </w:tcMar>
            <w:shd w:fill="EAF2F8"/>
          </w:tcPr>
          <w:p>
            <w:pPr>
              <w:spacing w:after="0" w:line="240" w:lineRule="auto"/>
            </w:pPr>
            <w:r/>
            <w:r>
              <w:rPr>
                <w:b w:val="0"/>
                <w:sz w:val="13"/>
              </w:rPr>
              <w:t>Beta</w:t>
            </w:r>
          </w:p>
        </w:tc>
      </w:tr>
      <w:tr>
        <w:tc>
          <w:tcPr>
            <w:tcW w:type="dxa" w:w="2664"/>
            <w:vAlign w:val="top"/>
            <w:tcMar>
              <w:top w:w="50" w:type="dxa"/>
              <w:start w:w="60" w:type="dxa"/>
              <w:bottom w:w="50" w:type="dxa"/>
              <w:end w:w="60" w:type="dxa"/>
            </w:tcMar>
          </w:tcPr>
          <w:p>
            <w:pPr>
              <w:spacing w:after="0" w:line="240" w:lineRule="auto"/>
            </w:pPr>
            <w:r/>
            <w:r>
              <w:rPr>
                <w:b w:val="0"/>
                <w:sz w:val="13"/>
              </w:rPr>
              <w:t>creature.corrupt.blight_crawler</w:t>
            </w:r>
          </w:p>
        </w:tc>
        <w:tc>
          <w:tcPr>
            <w:tcW w:type="dxa" w:w="2016"/>
            <w:vAlign w:val="top"/>
            <w:tcMar>
              <w:top w:w="50" w:type="dxa"/>
              <w:start w:w="60" w:type="dxa"/>
              <w:bottom w:w="50" w:type="dxa"/>
              <w:end w:w="60" w:type="dxa"/>
            </w:tcMar>
          </w:tcPr>
          <w:p>
            <w:pPr>
              <w:spacing w:after="0" w:line="240" w:lineRule="auto"/>
            </w:pPr>
            <w:r/>
            <w:r>
              <w:rPr>
                <w:b w:val="0"/>
                <w:sz w:val="13"/>
              </w:rPr>
              <w:t>Blight Crawler</w:t>
            </w:r>
          </w:p>
        </w:tc>
        <w:tc>
          <w:tcPr>
            <w:tcW w:type="dxa" w:w="1872"/>
            <w:vAlign w:val="top"/>
            <w:tcMar>
              <w:top w:w="50" w:type="dxa"/>
              <w:start w:w="60" w:type="dxa"/>
              <w:bottom w:w="50" w:type="dxa"/>
              <w:end w:w="60" w:type="dxa"/>
            </w:tcMar>
          </w:tcPr>
          <w:p>
            <w:pPr>
              <w:spacing w:after="0" w:line="240" w:lineRule="auto"/>
            </w:pPr>
            <w:r/>
            <w:r>
              <w:rPr>
                <w:b w:val="0"/>
                <w:sz w:val="13"/>
              </w:rPr>
              <w:t>Corruption</w:t>
            </w:r>
          </w:p>
        </w:tc>
        <w:tc>
          <w:tcPr>
            <w:tcW w:type="dxa" w:w="3096"/>
            <w:vAlign w:val="top"/>
            <w:tcMar>
              <w:top w:w="50" w:type="dxa"/>
              <w:start w:w="60" w:type="dxa"/>
              <w:bottom w:w="50" w:type="dxa"/>
              <w:end w:w="60" w:type="dxa"/>
            </w:tcMar>
          </w:tcPr>
          <w:p>
            <w:pPr>
              <w:spacing w:after="0" w:line="240" w:lineRule="auto"/>
            </w:pPr>
            <w:r/>
            <w:r>
              <w:rPr>
                <w:b w:val="0"/>
                <w:sz w:val="13"/>
              </w:rPr>
              <w:t>Spreads corrupted ground; cleansing hook.</w:t>
            </w:r>
          </w:p>
        </w:tc>
        <w:tc>
          <w:tcPr>
            <w:tcW w:type="dxa" w:w="1080"/>
            <w:vAlign w:val="top"/>
            <w:tcMar>
              <w:top w:w="50" w:type="dxa"/>
              <w:start w:w="60" w:type="dxa"/>
              <w:bottom w:w="50" w:type="dxa"/>
              <w:end w:w="60" w:type="dxa"/>
            </w:tcMar>
          </w:tcPr>
          <w:p>
            <w:pPr>
              <w:spacing w:after="0" w:line="240" w:lineRule="auto"/>
            </w:pPr>
            <w:r/>
            <w:r>
              <w:rPr>
                <w:b w:val="0"/>
                <w:sz w:val="13"/>
              </w:rPr>
              <w:t>Medium</w:t>
            </w:r>
          </w:p>
        </w:tc>
        <w:tc>
          <w:tcPr>
            <w:tcW w:type="dxa" w:w="1584"/>
            <w:vAlign w:val="top"/>
            <w:tcMar>
              <w:top w:w="50" w:type="dxa"/>
              <w:start w:w="60" w:type="dxa"/>
              <w:bottom w:w="50" w:type="dxa"/>
              <w:end w:w="60" w:type="dxa"/>
            </w:tcMar>
          </w:tcPr>
          <w:p>
            <w:pPr>
              <w:spacing w:after="0" w:line="240" w:lineRule="auto"/>
            </w:pPr>
            <w:r/>
            <w:r>
              <w:rPr>
                <w:b w:val="0"/>
                <w:sz w:val="13"/>
              </w:rPr>
              <w:t>Beta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creature.corrupt.canker_root</w:t>
            </w:r>
          </w:p>
        </w:tc>
        <w:tc>
          <w:tcPr>
            <w:tcW w:type="dxa" w:w="2016"/>
            <w:vAlign w:val="top"/>
            <w:tcMar>
              <w:top w:w="50" w:type="dxa"/>
              <w:start w:w="60" w:type="dxa"/>
              <w:bottom w:w="50" w:type="dxa"/>
              <w:end w:w="60" w:type="dxa"/>
            </w:tcMar>
            <w:shd w:fill="EAF2F8"/>
          </w:tcPr>
          <w:p>
            <w:pPr>
              <w:spacing w:after="0" w:line="240" w:lineRule="auto"/>
            </w:pPr>
            <w:r/>
            <w:r>
              <w:rPr>
                <w:b w:val="0"/>
                <w:sz w:val="13"/>
              </w:rPr>
              <w:t>Canker Root</w:t>
            </w:r>
          </w:p>
        </w:tc>
        <w:tc>
          <w:tcPr>
            <w:tcW w:type="dxa" w:w="1872"/>
            <w:vAlign w:val="top"/>
            <w:tcMar>
              <w:top w:w="50" w:type="dxa"/>
              <w:start w:w="60" w:type="dxa"/>
              <w:bottom w:w="50" w:type="dxa"/>
              <w:end w:w="60" w:type="dxa"/>
            </w:tcMar>
            <w:shd w:fill="EAF2F8"/>
          </w:tcPr>
          <w:p>
            <w:pPr>
              <w:spacing w:after="0" w:line="240" w:lineRule="auto"/>
            </w:pPr>
            <w:r/>
            <w:r>
              <w:rPr>
                <w:b w:val="0"/>
                <w:sz w:val="13"/>
              </w:rPr>
              <w:t>Corruption / Plant</w:t>
            </w:r>
          </w:p>
        </w:tc>
        <w:tc>
          <w:tcPr>
            <w:tcW w:type="dxa" w:w="3096"/>
            <w:vAlign w:val="top"/>
            <w:tcMar>
              <w:top w:w="50" w:type="dxa"/>
              <w:start w:w="60" w:type="dxa"/>
              <w:bottom w:w="50" w:type="dxa"/>
              <w:end w:w="60" w:type="dxa"/>
            </w:tcMar>
            <w:shd w:fill="EAF2F8"/>
          </w:tcPr>
          <w:p>
            <w:pPr>
              <w:spacing w:after="0" w:line="240" w:lineRule="auto"/>
            </w:pPr>
            <w:r/>
            <w:r>
              <w:rPr>
                <w:b w:val="0"/>
                <w:sz w:val="13"/>
              </w:rPr>
              <w:t>Corrupts farms/woods; stationary hazard.</w:t>
            </w:r>
          </w:p>
        </w:tc>
        <w:tc>
          <w:tcPr>
            <w:tcW w:type="dxa" w:w="1080"/>
            <w:vAlign w:val="top"/>
            <w:tcMar>
              <w:top w:w="50" w:type="dxa"/>
              <w:start w:w="60" w:type="dxa"/>
              <w:bottom w:w="50" w:type="dxa"/>
              <w:end w:w="60" w:type="dxa"/>
            </w:tcMar>
            <w:shd w:fill="EAF2F8"/>
          </w:tcPr>
          <w:p>
            <w:pPr>
              <w:spacing w:after="0" w:line="240" w:lineRule="auto"/>
            </w:pPr>
            <w:r/>
            <w:r>
              <w:rPr>
                <w:b w:val="0"/>
                <w:sz w:val="13"/>
              </w:rPr>
              <w:t>Medium</w:t>
            </w:r>
          </w:p>
        </w:tc>
        <w:tc>
          <w:tcPr>
            <w:tcW w:type="dxa" w:w="1584"/>
            <w:vAlign w:val="top"/>
            <w:tcMar>
              <w:top w:w="50" w:type="dxa"/>
              <w:start w:w="60" w:type="dxa"/>
              <w:bottom w:w="50" w:type="dxa"/>
              <w:end w:w="60" w:type="dxa"/>
            </w:tcMar>
            <w:shd w:fill="EAF2F8"/>
          </w:tcPr>
          <w:p>
            <w:pPr>
              <w:spacing w:after="0" w:line="240" w:lineRule="auto"/>
            </w:pPr>
            <w:r/>
            <w:r>
              <w:rPr>
                <w:b w:val="0"/>
                <w:sz w:val="13"/>
              </w:rPr>
              <w:t>Beta</w:t>
            </w:r>
          </w:p>
        </w:tc>
      </w:tr>
      <w:tr>
        <w:tc>
          <w:tcPr>
            <w:tcW w:type="dxa" w:w="2664"/>
            <w:vAlign w:val="top"/>
            <w:tcMar>
              <w:top w:w="50" w:type="dxa"/>
              <w:start w:w="60" w:type="dxa"/>
              <w:bottom w:w="50" w:type="dxa"/>
              <w:end w:w="60" w:type="dxa"/>
            </w:tcMar>
          </w:tcPr>
          <w:p>
            <w:pPr>
              <w:spacing w:after="0" w:line="240" w:lineRule="auto"/>
            </w:pPr>
            <w:r/>
            <w:r>
              <w:rPr>
                <w:b w:val="0"/>
                <w:sz w:val="13"/>
              </w:rPr>
              <w:t>creature.corrupt.blighted_grazer</w:t>
            </w:r>
          </w:p>
        </w:tc>
        <w:tc>
          <w:tcPr>
            <w:tcW w:type="dxa" w:w="2016"/>
            <w:vAlign w:val="top"/>
            <w:tcMar>
              <w:top w:w="50" w:type="dxa"/>
              <w:start w:w="60" w:type="dxa"/>
              <w:bottom w:w="50" w:type="dxa"/>
              <w:end w:w="60" w:type="dxa"/>
            </w:tcMar>
          </w:tcPr>
          <w:p>
            <w:pPr>
              <w:spacing w:after="0" w:line="240" w:lineRule="auto"/>
            </w:pPr>
            <w:r/>
            <w:r>
              <w:rPr>
                <w:b w:val="0"/>
                <w:sz w:val="13"/>
              </w:rPr>
              <w:t>Blighted Grazer</w:t>
            </w:r>
          </w:p>
        </w:tc>
        <w:tc>
          <w:tcPr>
            <w:tcW w:type="dxa" w:w="1872"/>
            <w:vAlign w:val="top"/>
            <w:tcMar>
              <w:top w:w="50" w:type="dxa"/>
              <w:start w:w="60" w:type="dxa"/>
              <w:bottom w:w="50" w:type="dxa"/>
              <w:end w:w="60" w:type="dxa"/>
            </w:tcMar>
          </w:tcPr>
          <w:p>
            <w:pPr>
              <w:spacing w:after="0" w:line="240" w:lineRule="auto"/>
            </w:pPr>
            <w:r/>
            <w:r>
              <w:rPr>
                <w:b w:val="0"/>
                <w:sz w:val="13"/>
              </w:rPr>
              <w:t>Corruption Variant</w:t>
            </w:r>
          </w:p>
        </w:tc>
        <w:tc>
          <w:tcPr>
            <w:tcW w:type="dxa" w:w="3096"/>
            <w:vAlign w:val="top"/>
            <w:tcMar>
              <w:top w:w="50" w:type="dxa"/>
              <w:start w:w="60" w:type="dxa"/>
              <w:bottom w:w="50" w:type="dxa"/>
              <w:end w:w="60" w:type="dxa"/>
            </w:tcMar>
          </w:tcPr>
          <w:p>
            <w:pPr>
              <w:spacing w:after="0" w:line="240" w:lineRule="auto"/>
            </w:pPr>
            <w:r/>
            <w:r>
              <w:rPr>
                <w:b w:val="0"/>
                <w:sz w:val="13"/>
              </w:rPr>
              <w:t>Corrupted passive animal variant.</w:t>
            </w:r>
          </w:p>
        </w:tc>
        <w:tc>
          <w:tcPr>
            <w:tcW w:type="dxa" w:w="1080"/>
            <w:vAlign w:val="top"/>
            <w:tcMar>
              <w:top w:w="50" w:type="dxa"/>
              <w:start w:w="60" w:type="dxa"/>
              <w:bottom w:w="50" w:type="dxa"/>
              <w:end w:w="60" w:type="dxa"/>
            </w:tcMar>
          </w:tcPr>
          <w:p>
            <w:pPr>
              <w:spacing w:after="0" w:line="240" w:lineRule="auto"/>
            </w:pPr>
            <w:r/>
            <w:r>
              <w:rPr>
                <w:b w:val="0"/>
                <w:sz w:val="13"/>
              </w:rPr>
              <w:t>Medium</w:t>
            </w:r>
          </w:p>
        </w:tc>
        <w:tc>
          <w:tcPr>
            <w:tcW w:type="dxa" w:w="1584"/>
            <w:vAlign w:val="top"/>
            <w:tcMar>
              <w:top w:w="50" w:type="dxa"/>
              <w:start w:w="60" w:type="dxa"/>
              <w:bottom w:w="50" w:type="dxa"/>
              <w:end w:w="60" w:type="dxa"/>
            </w:tcMar>
          </w:tcPr>
          <w:p>
            <w:pPr>
              <w:spacing w:after="0" w:line="240" w:lineRule="auto"/>
            </w:pPr>
            <w:r/>
            <w:r>
              <w:rPr>
                <w:b w:val="0"/>
                <w:sz w:val="13"/>
              </w:rPr>
              <w:t>Beta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creature.elemental.pyreling</w:t>
            </w:r>
          </w:p>
        </w:tc>
        <w:tc>
          <w:tcPr>
            <w:tcW w:type="dxa" w:w="2016"/>
            <w:vAlign w:val="top"/>
            <w:tcMar>
              <w:top w:w="50" w:type="dxa"/>
              <w:start w:w="60" w:type="dxa"/>
              <w:bottom w:w="50" w:type="dxa"/>
              <w:end w:w="60" w:type="dxa"/>
            </w:tcMar>
            <w:shd w:fill="EAF2F8"/>
          </w:tcPr>
          <w:p>
            <w:pPr>
              <w:spacing w:after="0" w:line="240" w:lineRule="auto"/>
            </w:pPr>
            <w:r/>
            <w:r>
              <w:rPr>
                <w:b w:val="0"/>
                <w:sz w:val="13"/>
              </w:rPr>
              <w:t>Pyreling</w:t>
            </w:r>
          </w:p>
        </w:tc>
        <w:tc>
          <w:tcPr>
            <w:tcW w:type="dxa" w:w="1872"/>
            <w:vAlign w:val="top"/>
            <w:tcMar>
              <w:top w:w="50" w:type="dxa"/>
              <w:start w:w="60" w:type="dxa"/>
              <w:bottom w:w="50" w:type="dxa"/>
              <w:end w:w="60" w:type="dxa"/>
            </w:tcMar>
            <w:shd w:fill="EAF2F8"/>
          </w:tcPr>
          <w:p>
            <w:pPr>
              <w:spacing w:after="0" w:line="240" w:lineRule="auto"/>
            </w:pPr>
            <w:r/>
            <w:r>
              <w:rPr>
                <w:b w:val="0"/>
                <w:sz w:val="13"/>
              </w:rPr>
              <w:t>Elemental / Fire</w:t>
            </w:r>
          </w:p>
        </w:tc>
        <w:tc>
          <w:tcPr>
            <w:tcW w:type="dxa" w:w="3096"/>
            <w:vAlign w:val="top"/>
            <w:tcMar>
              <w:top w:w="50" w:type="dxa"/>
              <w:start w:w="60" w:type="dxa"/>
              <w:bottom w:w="50" w:type="dxa"/>
              <w:end w:w="60" w:type="dxa"/>
            </w:tcMar>
            <w:shd w:fill="EAF2F8"/>
          </w:tcPr>
          <w:p>
            <w:pPr>
              <w:spacing w:after="0" w:line="240" w:lineRule="auto"/>
            </w:pPr>
            <w:r/>
            <w:r>
              <w:rPr>
                <w:b w:val="0"/>
                <w:sz w:val="13"/>
              </w:rPr>
              <w:t>Fire biome enemy; ember drop; furnace link.</w:t>
            </w:r>
          </w:p>
        </w:tc>
        <w:tc>
          <w:tcPr>
            <w:tcW w:type="dxa" w:w="1080"/>
            <w:vAlign w:val="top"/>
            <w:tcMar>
              <w:top w:w="50" w:type="dxa"/>
              <w:start w:w="60" w:type="dxa"/>
              <w:bottom w:w="50" w:type="dxa"/>
              <w:end w:w="60" w:type="dxa"/>
            </w:tcMar>
            <w:shd w:fill="EAF2F8"/>
          </w:tcPr>
          <w:p>
            <w:pPr>
              <w:spacing w:after="0" w:line="240" w:lineRule="auto"/>
            </w:pPr>
            <w:r/>
            <w:r>
              <w:rPr>
                <w:b w:val="0"/>
                <w:sz w:val="13"/>
              </w:rPr>
              <w:t>Medium</w:t>
            </w:r>
          </w:p>
        </w:tc>
        <w:tc>
          <w:tcPr>
            <w:tcW w:type="dxa" w:w="1584"/>
            <w:vAlign w:val="top"/>
            <w:tcMar>
              <w:top w:w="50" w:type="dxa"/>
              <w:start w:w="60" w:type="dxa"/>
              <w:bottom w:w="50" w:type="dxa"/>
              <w:end w:w="60" w:type="dxa"/>
            </w:tcMar>
            <w:shd w:fill="EAF2F8"/>
          </w:tcPr>
          <w:p>
            <w:pPr>
              <w:spacing w:after="0" w:line="240" w:lineRule="auto"/>
            </w:pPr>
            <w:r/>
            <w:r>
              <w:rPr>
                <w:b w:val="0"/>
                <w:sz w:val="13"/>
              </w:rPr>
              <w:t>Alpha</w:t>
            </w:r>
          </w:p>
        </w:tc>
      </w:tr>
      <w:tr>
        <w:tc>
          <w:tcPr>
            <w:tcW w:type="dxa" w:w="2664"/>
            <w:vAlign w:val="top"/>
            <w:tcMar>
              <w:top w:w="50" w:type="dxa"/>
              <w:start w:w="60" w:type="dxa"/>
              <w:bottom w:w="50" w:type="dxa"/>
              <w:end w:w="60" w:type="dxa"/>
            </w:tcMar>
          </w:tcPr>
          <w:p>
            <w:pPr>
              <w:spacing w:after="0" w:line="240" w:lineRule="auto"/>
            </w:pPr>
            <w:r/>
            <w:r>
              <w:rPr>
                <w:b w:val="0"/>
                <w:sz w:val="13"/>
              </w:rPr>
              <w:t>creature.elemental.frostbound</w:t>
            </w:r>
          </w:p>
        </w:tc>
        <w:tc>
          <w:tcPr>
            <w:tcW w:type="dxa" w:w="2016"/>
            <w:vAlign w:val="top"/>
            <w:tcMar>
              <w:top w:w="50" w:type="dxa"/>
              <w:start w:w="60" w:type="dxa"/>
              <w:bottom w:w="50" w:type="dxa"/>
              <w:end w:w="60" w:type="dxa"/>
            </w:tcMar>
          </w:tcPr>
          <w:p>
            <w:pPr>
              <w:spacing w:after="0" w:line="240" w:lineRule="auto"/>
            </w:pPr>
            <w:r/>
            <w:r>
              <w:rPr>
                <w:b w:val="0"/>
                <w:sz w:val="13"/>
              </w:rPr>
              <w:t>Frostbound</w:t>
            </w:r>
          </w:p>
        </w:tc>
        <w:tc>
          <w:tcPr>
            <w:tcW w:type="dxa" w:w="1872"/>
            <w:vAlign w:val="top"/>
            <w:tcMar>
              <w:top w:w="50" w:type="dxa"/>
              <w:start w:w="60" w:type="dxa"/>
              <w:bottom w:w="50" w:type="dxa"/>
              <w:end w:w="60" w:type="dxa"/>
            </w:tcMar>
          </w:tcPr>
          <w:p>
            <w:pPr>
              <w:spacing w:after="0" w:line="240" w:lineRule="auto"/>
            </w:pPr>
            <w:r/>
            <w:r>
              <w:rPr>
                <w:b w:val="0"/>
                <w:sz w:val="13"/>
              </w:rPr>
              <w:t>Elemental / Ice</w:t>
            </w:r>
          </w:p>
        </w:tc>
        <w:tc>
          <w:tcPr>
            <w:tcW w:type="dxa" w:w="3096"/>
            <w:vAlign w:val="top"/>
            <w:tcMar>
              <w:top w:w="50" w:type="dxa"/>
              <w:start w:w="60" w:type="dxa"/>
              <w:bottom w:w="50" w:type="dxa"/>
              <w:end w:w="60" w:type="dxa"/>
            </w:tcMar>
          </w:tcPr>
          <w:p>
            <w:pPr>
              <w:spacing w:after="0" w:line="240" w:lineRule="auto"/>
            </w:pPr>
            <w:r/>
            <w:r>
              <w:rPr>
                <w:b w:val="0"/>
                <w:sz w:val="13"/>
              </w:rPr>
              <w:t>Cold biome enemy; slow/freeze status.</w:t>
            </w:r>
          </w:p>
        </w:tc>
        <w:tc>
          <w:tcPr>
            <w:tcW w:type="dxa" w:w="1080"/>
            <w:vAlign w:val="top"/>
            <w:tcMar>
              <w:top w:w="50" w:type="dxa"/>
              <w:start w:w="60" w:type="dxa"/>
              <w:bottom w:w="50" w:type="dxa"/>
              <w:end w:w="60" w:type="dxa"/>
            </w:tcMar>
          </w:tcPr>
          <w:p>
            <w:pPr>
              <w:spacing w:after="0" w:line="240" w:lineRule="auto"/>
            </w:pPr>
            <w:r/>
            <w:r>
              <w:rPr>
                <w:b w:val="0"/>
                <w:sz w:val="13"/>
              </w:rPr>
              <w:t>Medium</w:t>
            </w:r>
          </w:p>
        </w:tc>
        <w:tc>
          <w:tcPr>
            <w:tcW w:type="dxa" w:w="1584"/>
            <w:vAlign w:val="top"/>
            <w:tcMar>
              <w:top w:w="50" w:type="dxa"/>
              <w:start w:w="60" w:type="dxa"/>
              <w:bottom w:w="50" w:type="dxa"/>
              <w:end w:w="60" w:type="dxa"/>
            </w:tcMar>
          </w:tcPr>
          <w:p>
            <w:pPr>
              <w:spacing w:after="0" w:line="240" w:lineRule="auto"/>
            </w:pPr>
            <w:r/>
            <w:r>
              <w:rPr>
                <w:b w:val="0"/>
                <w:sz w:val="13"/>
              </w:rPr>
              <w:t>Beta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creature.elemental.storm_mote</w:t>
            </w:r>
          </w:p>
        </w:tc>
        <w:tc>
          <w:tcPr>
            <w:tcW w:type="dxa" w:w="2016"/>
            <w:vAlign w:val="top"/>
            <w:tcMar>
              <w:top w:w="50" w:type="dxa"/>
              <w:start w:w="60" w:type="dxa"/>
              <w:bottom w:w="50" w:type="dxa"/>
              <w:end w:w="60" w:type="dxa"/>
            </w:tcMar>
            <w:shd w:fill="EAF2F8"/>
          </w:tcPr>
          <w:p>
            <w:pPr>
              <w:spacing w:after="0" w:line="240" w:lineRule="auto"/>
            </w:pPr>
            <w:r/>
            <w:r>
              <w:rPr>
                <w:b w:val="0"/>
                <w:sz w:val="13"/>
              </w:rPr>
              <w:t>Storm Mote</w:t>
            </w:r>
          </w:p>
        </w:tc>
        <w:tc>
          <w:tcPr>
            <w:tcW w:type="dxa" w:w="1872"/>
            <w:vAlign w:val="top"/>
            <w:tcMar>
              <w:top w:w="50" w:type="dxa"/>
              <w:start w:w="60" w:type="dxa"/>
              <w:bottom w:w="50" w:type="dxa"/>
              <w:end w:w="60" w:type="dxa"/>
            </w:tcMar>
            <w:shd w:fill="EAF2F8"/>
          </w:tcPr>
          <w:p>
            <w:pPr>
              <w:spacing w:after="0" w:line="240" w:lineRule="auto"/>
            </w:pPr>
            <w:r/>
            <w:r>
              <w:rPr>
                <w:b w:val="0"/>
                <w:sz w:val="13"/>
              </w:rPr>
              <w:t>Elemental / Air</w:t>
            </w:r>
          </w:p>
        </w:tc>
        <w:tc>
          <w:tcPr>
            <w:tcW w:type="dxa" w:w="3096"/>
            <w:vAlign w:val="top"/>
            <w:tcMar>
              <w:top w:w="50" w:type="dxa"/>
              <w:start w:w="60" w:type="dxa"/>
              <w:bottom w:w="50" w:type="dxa"/>
              <w:end w:w="60" w:type="dxa"/>
            </w:tcMar>
            <w:shd w:fill="EAF2F8"/>
          </w:tcPr>
          <w:p>
            <w:pPr>
              <w:spacing w:after="0" w:line="240" w:lineRule="auto"/>
            </w:pPr>
            <w:r/>
            <w:r>
              <w:rPr>
                <w:b w:val="0"/>
                <w:sz w:val="13"/>
              </w:rPr>
              <w:t>Storm/mana weather creature.</w:t>
            </w:r>
          </w:p>
        </w:tc>
        <w:tc>
          <w:tcPr>
            <w:tcW w:type="dxa" w:w="1080"/>
            <w:vAlign w:val="top"/>
            <w:tcMar>
              <w:top w:w="50" w:type="dxa"/>
              <w:start w:w="60" w:type="dxa"/>
              <w:bottom w:w="50" w:type="dxa"/>
              <w:end w:w="60" w:type="dxa"/>
            </w:tcMar>
            <w:shd w:fill="EAF2F8"/>
          </w:tcPr>
          <w:p>
            <w:pPr>
              <w:spacing w:after="0" w:line="240" w:lineRule="auto"/>
            </w:pPr>
            <w:r/>
            <w:r>
              <w:rPr>
                <w:b w:val="0"/>
                <w:sz w:val="13"/>
              </w:rPr>
              <w:t>Medium</w:t>
            </w:r>
          </w:p>
        </w:tc>
        <w:tc>
          <w:tcPr>
            <w:tcW w:type="dxa" w:w="1584"/>
            <w:vAlign w:val="top"/>
            <w:tcMar>
              <w:top w:w="50" w:type="dxa"/>
              <w:start w:w="60" w:type="dxa"/>
              <w:bottom w:w="50" w:type="dxa"/>
              <w:end w:w="60" w:type="dxa"/>
            </w:tcMar>
            <w:shd w:fill="EAF2F8"/>
          </w:tcPr>
          <w:p>
            <w:pPr>
              <w:spacing w:after="0" w:line="240" w:lineRule="auto"/>
            </w:pPr>
            <w:r/>
            <w:r>
              <w:rPr>
                <w:b w:val="0"/>
                <w:sz w:val="13"/>
              </w:rPr>
              <w:t>Beta</w:t>
            </w:r>
          </w:p>
        </w:tc>
      </w:tr>
      <w:tr>
        <w:tc>
          <w:tcPr>
            <w:tcW w:type="dxa" w:w="2664"/>
            <w:vAlign w:val="top"/>
            <w:tcMar>
              <w:top w:w="50" w:type="dxa"/>
              <w:start w:w="60" w:type="dxa"/>
              <w:bottom w:w="50" w:type="dxa"/>
              <w:end w:w="60" w:type="dxa"/>
            </w:tcMar>
          </w:tcPr>
          <w:p>
            <w:pPr>
              <w:spacing w:after="0" w:line="240" w:lineRule="auto"/>
            </w:pPr>
            <w:r/>
            <w:r>
              <w:rPr>
                <w:b w:val="0"/>
                <w:sz w:val="13"/>
              </w:rPr>
              <w:t>creature.elemental.stoneheart</w:t>
            </w:r>
          </w:p>
        </w:tc>
        <w:tc>
          <w:tcPr>
            <w:tcW w:type="dxa" w:w="2016"/>
            <w:vAlign w:val="top"/>
            <w:tcMar>
              <w:top w:w="50" w:type="dxa"/>
              <w:start w:w="60" w:type="dxa"/>
              <w:bottom w:w="50" w:type="dxa"/>
              <w:end w:w="60" w:type="dxa"/>
            </w:tcMar>
          </w:tcPr>
          <w:p>
            <w:pPr>
              <w:spacing w:after="0" w:line="240" w:lineRule="auto"/>
            </w:pPr>
            <w:r/>
            <w:r>
              <w:rPr>
                <w:b w:val="0"/>
                <w:sz w:val="13"/>
              </w:rPr>
              <w:t>Stoneheart</w:t>
            </w:r>
          </w:p>
        </w:tc>
        <w:tc>
          <w:tcPr>
            <w:tcW w:type="dxa" w:w="1872"/>
            <w:vAlign w:val="top"/>
            <w:tcMar>
              <w:top w:w="50" w:type="dxa"/>
              <w:start w:w="60" w:type="dxa"/>
              <w:bottom w:w="50" w:type="dxa"/>
              <w:end w:w="60" w:type="dxa"/>
            </w:tcMar>
          </w:tcPr>
          <w:p>
            <w:pPr>
              <w:spacing w:after="0" w:line="240" w:lineRule="auto"/>
            </w:pPr>
            <w:r/>
            <w:r>
              <w:rPr>
                <w:b w:val="0"/>
                <w:sz w:val="13"/>
              </w:rPr>
              <w:t>Elemental / Earth</w:t>
            </w:r>
          </w:p>
        </w:tc>
        <w:tc>
          <w:tcPr>
            <w:tcW w:type="dxa" w:w="3096"/>
            <w:vAlign w:val="top"/>
            <w:tcMar>
              <w:top w:w="50" w:type="dxa"/>
              <w:start w:w="60" w:type="dxa"/>
              <w:bottom w:w="50" w:type="dxa"/>
              <w:end w:w="60" w:type="dxa"/>
            </w:tcMar>
          </w:tcPr>
          <w:p>
            <w:pPr>
              <w:spacing w:after="0" w:line="240" w:lineRule="auto"/>
            </w:pPr>
            <w:r/>
            <w:r>
              <w:rPr>
                <w:b w:val="0"/>
                <w:sz w:val="13"/>
              </w:rPr>
              <w:t>Deep cave bruiser; stone core.</w:t>
            </w:r>
          </w:p>
        </w:tc>
        <w:tc>
          <w:tcPr>
            <w:tcW w:type="dxa" w:w="1080"/>
            <w:vAlign w:val="top"/>
            <w:tcMar>
              <w:top w:w="50" w:type="dxa"/>
              <w:start w:w="60" w:type="dxa"/>
              <w:bottom w:w="50" w:type="dxa"/>
              <w:end w:w="60" w:type="dxa"/>
            </w:tcMar>
          </w:tcPr>
          <w:p>
            <w:pPr>
              <w:spacing w:after="0" w:line="240" w:lineRule="auto"/>
            </w:pPr>
            <w:r/>
            <w:r>
              <w:rPr>
                <w:b w:val="0"/>
                <w:sz w:val="13"/>
              </w:rPr>
              <w:t>High</w:t>
            </w:r>
          </w:p>
        </w:tc>
        <w:tc>
          <w:tcPr>
            <w:tcW w:type="dxa" w:w="1584"/>
            <w:vAlign w:val="top"/>
            <w:tcMar>
              <w:top w:w="50" w:type="dxa"/>
              <w:start w:w="60" w:type="dxa"/>
              <w:bottom w:w="50" w:type="dxa"/>
              <w:end w:w="60" w:type="dxa"/>
            </w:tcMar>
          </w:tcPr>
          <w:p>
            <w:pPr>
              <w:spacing w:after="0" w:line="240" w:lineRule="auto"/>
            </w:pPr>
            <w:r/>
            <w:r>
              <w:rPr>
                <w:b w:val="0"/>
                <w:sz w:val="13"/>
              </w:rPr>
              <w:t>Beta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creature.fae.trickling</w:t>
            </w:r>
          </w:p>
        </w:tc>
        <w:tc>
          <w:tcPr>
            <w:tcW w:type="dxa" w:w="2016"/>
            <w:vAlign w:val="top"/>
            <w:tcMar>
              <w:top w:w="50" w:type="dxa"/>
              <w:start w:w="60" w:type="dxa"/>
              <w:bottom w:w="50" w:type="dxa"/>
              <w:end w:w="60" w:type="dxa"/>
            </w:tcMar>
            <w:shd w:fill="EAF2F8"/>
          </w:tcPr>
          <w:p>
            <w:pPr>
              <w:spacing w:after="0" w:line="240" w:lineRule="auto"/>
            </w:pPr>
            <w:r/>
            <w:r>
              <w:rPr>
                <w:b w:val="0"/>
                <w:sz w:val="13"/>
              </w:rPr>
              <w:t>Fae Trickling</w:t>
            </w:r>
          </w:p>
        </w:tc>
        <w:tc>
          <w:tcPr>
            <w:tcW w:type="dxa" w:w="1872"/>
            <w:vAlign w:val="top"/>
            <w:tcMar>
              <w:top w:w="50" w:type="dxa"/>
              <w:start w:w="60" w:type="dxa"/>
              <w:bottom w:w="50" w:type="dxa"/>
              <w:end w:w="60" w:type="dxa"/>
            </w:tcMar>
            <w:shd w:fill="EAF2F8"/>
          </w:tcPr>
          <w:p>
            <w:pPr>
              <w:spacing w:after="0" w:line="240" w:lineRule="auto"/>
            </w:pPr>
            <w:r/>
            <w:r>
              <w:rPr>
                <w:b w:val="0"/>
                <w:sz w:val="13"/>
              </w:rPr>
              <w:t>Fae</w:t>
            </w:r>
          </w:p>
        </w:tc>
        <w:tc>
          <w:tcPr>
            <w:tcW w:type="dxa" w:w="3096"/>
            <w:vAlign w:val="top"/>
            <w:tcMar>
              <w:top w:w="50" w:type="dxa"/>
              <w:start w:w="60" w:type="dxa"/>
              <w:bottom w:w="50" w:type="dxa"/>
              <w:end w:w="60" w:type="dxa"/>
            </w:tcMar>
            <w:shd w:fill="EAF2F8"/>
          </w:tcPr>
          <w:p>
            <w:pPr>
              <w:spacing w:after="0" w:line="240" w:lineRule="auto"/>
            </w:pPr>
            <w:r/>
            <w:r>
              <w:rPr>
                <w:b w:val="0"/>
                <w:sz w:val="13"/>
              </w:rPr>
              <w:t>Bargain/trickster forest creature.</w:t>
            </w:r>
          </w:p>
        </w:tc>
        <w:tc>
          <w:tcPr>
            <w:tcW w:type="dxa" w:w="1080"/>
            <w:vAlign w:val="top"/>
            <w:tcMar>
              <w:top w:w="50" w:type="dxa"/>
              <w:start w:w="60" w:type="dxa"/>
              <w:bottom w:w="50" w:type="dxa"/>
              <w:end w:w="60" w:type="dxa"/>
            </w:tcMar>
            <w:shd w:fill="EAF2F8"/>
          </w:tcPr>
          <w:p>
            <w:pPr>
              <w:spacing w:after="0" w:line="240" w:lineRule="auto"/>
            </w:pPr>
            <w:r/>
            <w:r>
              <w:rPr>
                <w:b w:val="0"/>
                <w:sz w:val="13"/>
              </w:rPr>
              <w:t>Low-Med</w:t>
            </w:r>
          </w:p>
        </w:tc>
        <w:tc>
          <w:tcPr>
            <w:tcW w:type="dxa" w:w="1584"/>
            <w:vAlign w:val="top"/>
            <w:tcMar>
              <w:top w:w="50" w:type="dxa"/>
              <w:start w:w="60" w:type="dxa"/>
              <w:bottom w:w="50" w:type="dxa"/>
              <w:end w:w="60" w:type="dxa"/>
            </w:tcMar>
            <w:shd w:fill="EAF2F8"/>
          </w:tcPr>
          <w:p>
            <w:pPr>
              <w:spacing w:after="0" w:line="240" w:lineRule="auto"/>
            </w:pPr>
            <w:r/>
            <w:r>
              <w:rPr>
                <w:b w:val="0"/>
                <w:sz w:val="13"/>
              </w:rPr>
              <w:t>Beta</w:t>
            </w:r>
          </w:p>
        </w:tc>
      </w:tr>
      <w:tr>
        <w:tc>
          <w:tcPr>
            <w:tcW w:type="dxa" w:w="2664"/>
            <w:vAlign w:val="top"/>
            <w:tcMar>
              <w:top w:w="50" w:type="dxa"/>
              <w:start w:w="60" w:type="dxa"/>
              <w:bottom w:w="50" w:type="dxa"/>
              <w:end w:w="60" w:type="dxa"/>
            </w:tcMar>
          </w:tcPr>
          <w:p>
            <w:pPr>
              <w:spacing w:after="0" w:line="240" w:lineRule="auto"/>
            </w:pPr>
            <w:r/>
            <w:r>
              <w:rPr>
                <w:b w:val="0"/>
                <w:sz w:val="13"/>
              </w:rPr>
              <w:t>creature.fae.dream_moth</w:t>
            </w:r>
          </w:p>
        </w:tc>
        <w:tc>
          <w:tcPr>
            <w:tcW w:type="dxa" w:w="2016"/>
            <w:vAlign w:val="top"/>
            <w:tcMar>
              <w:top w:w="50" w:type="dxa"/>
              <w:start w:w="60" w:type="dxa"/>
              <w:bottom w:w="50" w:type="dxa"/>
              <w:end w:w="60" w:type="dxa"/>
            </w:tcMar>
          </w:tcPr>
          <w:p>
            <w:pPr>
              <w:spacing w:after="0" w:line="240" w:lineRule="auto"/>
            </w:pPr>
            <w:r/>
            <w:r>
              <w:rPr>
                <w:b w:val="0"/>
                <w:sz w:val="13"/>
              </w:rPr>
              <w:t>Dream Moth</w:t>
            </w:r>
          </w:p>
        </w:tc>
        <w:tc>
          <w:tcPr>
            <w:tcW w:type="dxa" w:w="1872"/>
            <w:vAlign w:val="top"/>
            <w:tcMar>
              <w:top w:w="50" w:type="dxa"/>
              <w:start w:w="60" w:type="dxa"/>
              <w:bottom w:w="50" w:type="dxa"/>
              <w:end w:w="60" w:type="dxa"/>
            </w:tcMar>
          </w:tcPr>
          <w:p>
            <w:pPr>
              <w:spacing w:after="0" w:line="240" w:lineRule="auto"/>
            </w:pPr>
            <w:r/>
            <w:r>
              <w:rPr>
                <w:b w:val="0"/>
                <w:sz w:val="13"/>
              </w:rPr>
              <w:t>Dream / Fae</w:t>
            </w:r>
          </w:p>
        </w:tc>
        <w:tc>
          <w:tcPr>
            <w:tcW w:type="dxa" w:w="3096"/>
            <w:vAlign w:val="top"/>
            <w:tcMar>
              <w:top w:w="50" w:type="dxa"/>
              <w:start w:w="60" w:type="dxa"/>
              <w:bottom w:w="50" w:type="dxa"/>
              <w:end w:w="60" w:type="dxa"/>
            </w:tcMar>
          </w:tcPr>
          <w:p>
            <w:pPr>
              <w:spacing w:after="0" w:line="240" w:lineRule="auto"/>
            </w:pPr>
            <w:r/>
            <w:r>
              <w:rPr>
                <w:b w:val="0"/>
                <w:sz w:val="13"/>
              </w:rPr>
              <w:t>Dream clue; illusion/reagent.</w:t>
            </w:r>
          </w:p>
        </w:tc>
        <w:tc>
          <w:tcPr>
            <w:tcW w:type="dxa" w:w="1080"/>
            <w:vAlign w:val="top"/>
            <w:tcMar>
              <w:top w:w="50" w:type="dxa"/>
              <w:start w:w="60" w:type="dxa"/>
              <w:bottom w:w="50" w:type="dxa"/>
              <w:end w:w="60" w:type="dxa"/>
            </w:tcMar>
          </w:tcPr>
          <w:p>
            <w:pPr>
              <w:spacing w:after="0" w:line="240" w:lineRule="auto"/>
            </w:pPr>
            <w:r/>
            <w:r>
              <w:rPr>
                <w:b w:val="0"/>
                <w:sz w:val="13"/>
              </w:rPr>
              <w:t>Low</w:t>
            </w:r>
          </w:p>
        </w:tc>
        <w:tc>
          <w:tcPr>
            <w:tcW w:type="dxa" w:w="1584"/>
            <w:vAlign w:val="top"/>
            <w:tcMar>
              <w:top w:w="50" w:type="dxa"/>
              <w:start w:w="60" w:type="dxa"/>
              <w:bottom w:w="50" w:type="dxa"/>
              <w:end w:w="60" w:type="dxa"/>
            </w:tcMar>
          </w:tcPr>
          <w:p>
            <w:pPr>
              <w:spacing w:after="0" w:line="240" w:lineRule="auto"/>
            </w:pPr>
            <w:r/>
            <w:r>
              <w:rPr>
                <w:b w:val="0"/>
                <w:sz w:val="13"/>
              </w:rPr>
              <w:t>Beta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creature.fae.glade_guardian</w:t>
            </w:r>
          </w:p>
        </w:tc>
        <w:tc>
          <w:tcPr>
            <w:tcW w:type="dxa" w:w="2016"/>
            <w:vAlign w:val="top"/>
            <w:tcMar>
              <w:top w:w="50" w:type="dxa"/>
              <w:start w:w="60" w:type="dxa"/>
              <w:bottom w:w="50" w:type="dxa"/>
              <w:end w:w="60" w:type="dxa"/>
            </w:tcMar>
            <w:shd w:fill="EAF2F8"/>
          </w:tcPr>
          <w:p>
            <w:pPr>
              <w:spacing w:after="0" w:line="240" w:lineRule="auto"/>
            </w:pPr>
            <w:r/>
            <w:r>
              <w:rPr>
                <w:b w:val="0"/>
                <w:sz w:val="13"/>
              </w:rPr>
              <w:t>Glade Guardian</w:t>
            </w:r>
          </w:p>
        </w:tc>
        <w:tc>
          <w:tcPr>
            <w:tcW w:type="dxa" w:w="1872"/>
            <w:vAlign w:val="top"/>
            <w:tcMar>
              <w:top w:w="50" w:type="dxa"/>
              <w:start w:w="60" w:type="dxa"/>
              <w:bottom w:w="50" w:type="dxa"/>
              <w:end w:w="60" w:type="dxa"/>
            </w:tcMar>
            <w:shd w:fill="EAF2F8"/>
          </w:tcPr>
          <w:p>
            <w:pPr>
              <w:spacing w:after="0" w:line="240" w:lineRule="auto"/>
            </w:pPr>
            <w:r/>
            <w:r>
              <w:rPr>
                <w:b w:val="0"/>
                <w:sz w:val="13"/>
              </w:rPr>
              <w:t>Fae / Boss</w:t>
            </w:r>
          </w:p>
        </w:tc>
        <w:tc>
          <w:tcPr>
            <w:tcW w:type="dxa" w:w="3096"/>
            <w:vAlign w:val="top"/>
            <w:tcMar>
              <w:top w:w="50" w:type="dxa"/>
              <w:start w:w="60" w:type="dxa"/>
              <w:bottom w:w="50" w:type="dxa"/>
              <w:end w:w="60" w:type="dxa"/>
            </w:tcMar>
            <w:shd w:fill="EAF2F8"/>
          </w:tcPr>
          <w:p>
            <w:pPr>
              <w:spacing w:after="0" w:line="240" w:lineRule="auto"/>
            </w:pPr>
            <w:r/>
            <w:r>
              <w:rPr>
                <w:b w:val="0"/>
                <w:sz w:val="13"/>
              </w:rPr>
              <w:t>Nature boss tied to sacred grove.</w:t>
            </w:r>
          </w:p>
        </w:tc>
        <w:tc>
          <w:tcPr>
            <w:tcW w:type="dxa" w:w="1080"/>
            <w:vAlign w:val="top"/>
            <w:tcMar>
              <w:top w:w="50" w:type="dxa"/>
              <w:start w:w="60" w:type="dxa"/>
              <w:bottom w:w="50" w:type="dxa"/>
              <w:end w:w="60" w:type="dxa"/>
            </w:tcMar>
            <w:shd w:fill="EAF2F8"/>
          </w:tcPr>
          <w:p>
            <w:pPr>
              <w:spacing w:after="0" w:line="240" w:lineRule="auto"/>
            </w:pPr>
            <w:r/>
            <w:r>
              <w:rPr>
                <w:b w:val="0"/>
                <w:sz w:val="13"/>
              </w:rPr>
              <w:t>High</w:t>
            </w:r>
          </w:p>
        </w:tc>
        <w:tc>
          <w:tcPr>
            <w:tcW w:type="dxa" w:w="1584"/>
            <w:vAlign w:val="top"/>
            <w:tcMar>
              <w:top w:w="50" w:type="dxa"/>
              <w:start w:w="60" w:type="dxa"/>
              <w:bottom w:w="50" w:type="dxa"/>
              <w:end w:w="60" w:type="dxa"/>
            </w:tcMar>
            <w:shd w:fill="EAF2F8"/>
          </w:tcPr>
          <w:p>
            <w:pPr>
              <w:spacing w:after="0" w:line="240" w:lineRule="auto"/>
            </w:pPr>
            <w:r/>
            <w:r>
              <w:rPr>
                <w:b w:val="0"/>
                <w:sz w:val="13"/>
              </w:rPr>
              <w:t>Final Game</w:t>
            </w:r>
          </w:p>
        </w:tc>
      </w:tr>
      <w:tr>
        <w:tc>
          <w:tcPr>
            <w:tcW w:type="dxa" w:w="2664"/>
            <w:vAlign w:val="top"/>
            <w:tcMar>
              <w:top w:w="50" w:type="dxa"/>
              <w:start w:w="60" w:type="dxa"/>
              <w:bottom w:w="50" w:type="dxa"/>
              <w:end w:w="60" w:type="dxa"/>
            </w:tcMar>
          </w:tcPr>
          <w:p>
            <w:pPr>
              <w:spacing w:after="0" w:line="240" w:lineRule="auto"/>
            </w:pPr>
            <w:r/>
            <w:r>
              <w:rPr>
                <w:b w:val="0"/>
                <w:sz w:val="13"/>
              </w:rPr>
              <w:t>creature.infernal.ash_imp</w:t>
            </w:r>
          </w:p>
        </w:tc>
        <w:tc>
          <w:tcPr>
            <w:tcW w:type="dxa" w:w="2016"/>
            <w:vAlign w:val="top"/>
            <w:tcMar>
              <w:top w:w="50" w:type="dxa"/>
              <w:start w:w="60" w:type="dxa"/>
              <w:bottom w:w="50" w:type="dxa"/>
              <w:end w:w="60" w:type="dxa"/>
            </w:tcMar>
          </w:tcPr>
          <w:p>
            <w:pPr>
              <w:spacing w:after="0" w:line="240" w:lineRule="auto"/>
            </w:pPr>
            <w:r/>
            <w:r>
              <w:rPr>
                <w:b w:val="0"/>
                <w:sz w:val="13"/>
              </w:rPr>
              <w:t>Ash Imp</w:t>
            </w:r>
          </w:p>
        </w:tc>
        <w:tc>
          <w:tcPr>
            <w:tcW w:type="dxa" w:w="1872"/>
            <w:vAlign w:val="top"/>
            <w:tcMar>
              <w:top w:w="50" w:type="dxa"/>
              <w:start w:w="60" w:type="dxa"/>
              <w:bottom w:w="50" w:type="dxa"/>
              <w:end w:w="60" w:type="dxa"/>
            </w:tcMar>
          </w:tcPr>
          <w:p>
            <w:pPr>
              <w:spacing w:after="0" w:line="240" w:lineRule="auto"/>
            </w:pPr>
            <w:r/>
            <w:r>
              <w:rPr>
                <w:b w:val="0"/>
                <w:sz w:val="13"/>
              </w:rPr>
              <w:t>Infernal</w:t>
            </w:r>
          </w:p>
        </w:tc>
        <w:tc>
          <w:tcPr>
            <w:tcW w:type="dxa" w:w="3096"/>
            <w:vAlign w:val="top"/>
            <w:tcMar>
              <w:top w:w="50" w:type="dxa"/>
              <w:start w:w="60" w:type="dxa"/>
              <w:bottom w:w="50" w:type="dxa"/>
              <w:end w:w="60" w:type="dxa"/>
            </w:tcMar>
          </w:tcPr>
          <w:p>
            <w:pPr>
              <w:spacing w:after="0" w:line="240" w:lineRule="auto"/>
            </w:pPr>
            <w:r/>
            <w:r>
              <w:rPr>
                <w:b w:val="0"/>
                <w:sz w:val="13"/>
              </w:rPr>
              <w:t>Fire/contract nuisance; infernal ash.</w:t>
            </w:r>
          </w:p>
        </w:tc>
        <w:tc>
          <w:tcPr>
            <w:tcW w:type="dxa" w:w="1080"/>
            <w:vAlign w:val="top"/>
            <w:tcMar>
              <w:top w:w="50" w:type="dxa"/>
              <w:start w:w="60" w:type="dxa"/>
              <w:bottom w:w="50" w:type="dxa"/>
              <w:end w:w="60" w:type="dxa"/>
            </w:tcMar>
          </w:tcPr>
          <w:p>
            <w:pPr>
              <w:spacing w:after="0" w:line="240" w:lineRule="auto"/>
            </w:pPr>
            <w:r/>
            <w:r>
              <w:rPr>
                <w:b w:val="0"/>
                <w:sz w:val="13"/>
              </w:rPr>
              <w:t>Medium</w:t>
            </w:r>
          </w:p>
        </w:tc>
        <w:tc>
          <w:tcPr>
            <w:tcW w:type="dxa" w:w="1584"/>
            <w:vAlign w:val="top"/>
            <w:tcMar>
              <w:top w:w="50" w:type="dxa"/>
              <w:start w:w="60" w:type="dxa"/>
              <w:bottom w:w="50" w:type="dxa"/>
              <w:end w:w="60" w:type="dxa"/>
            </w:tcMar>
          </w:tcPr>
          <w:p>
            <w:pPr>
              <w:spacing w:after="0" w:line="240" w:lineRule="auto"/>
            </w:pPr>
            <w:r/>
            <w:r>
              <w:rPr>
                <w:b w:val="0"/>
                <w:sz w:val="13"/>
              </w:rPr>
              <w:t>Beta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creature.infernal.forge_fiend</w:t>
            </w:r>
          </w:p>
        </w:tc>
        <w:tc>
          <w:tcPr>
            <w:tcW w:type="dxa" w:w="2016"/>
            <w:vAlign w:val="top"/>
            <w:tcMar>
              <w:top w:w="50" w:type="dxa"/>
              <w:start w:w="60" w:type="dxa"/>
              <w:bottom w:w="50" w:type="dxa"/>
              <w:end w:w="60" w:type="dxa"/>
            </w:tcMar>
            <w:shd w:fill="EAF2F8"/>
          </w:tcPr>
          <w:p>
            <w:pPr>
              <w:spacing w:after="0" w:line="240" w:lineRule="auto"/>
            </w:pPr>
            <w:r/>
            <w:r>
              <w:rPr>
                <w:b w:val="0"/>
                <w:sz w:val="13"/>
              </w:rPr>
              <w:t>Forge Fiend</w:t>
            </w:r>
          </w:p>
        </w:tc>
        <w:tc>
          <w:tcPr>
            <w:tcW w:type="dxa" w:w="1872"/>
            <w:vAlign w:val="top"/>
            <w:tcMar>
              <w:top w:w="50" w:type="dxa"/>
              <w:start w:w="60" w:type="dxa"/>
              <w:bottom w:w="50" w:type="dxa"/>
              <w:end w:w="60" w:type="dxa"/>
            </w:tcMar>
            <w:shd w:fill="EAF2F8"/>
          </w:tcPr>
          <w:p>
            <w:pPr>
              <w:spacing w:after="0" w:line="240" w:lineRule="auto"/>
            </w:pPr>
            <w:r/>
            <w:r>
              <w:rPr>
                <w:b w:val="0"/>
                <w:sz w:val="13"/>
              </w:rPr>
              <w:t>Infernal / Boss</w:t>
            </w:r>
          </w:p>
        </w:tc>
        <w:tc>
          <w:tcPr>
            <w:tcW w:type="dxa" w:w="3096"/>
            <w:vAlign w:val="top"/>
            <w:tcMar>
              <w:top w:w="50" w:type="dxa"/>
              <w:start w:w="60" w:type="dxa"/>
              <w:bottom w:w="50" w:type="dxa"/>
              <w:end w:w="60" w:type="dxa"/>
            </w:tcMar>
            <w:shd w:fill="EAF2F8"/>
          </w:tcPr>
          <w:p>
            <w:pPr>
              <w:spacing w:after="0" w:line="240" w:lineRule="auto"/>
            </w:pPr>
            <w:r/>
            <w:r>
              <w:rPr>
                <w:b w:val="0"/>
                <w:sz w:val="13"/>
              </w:rPr>
              <w:t>Deep Forge or infernal boss.</w:t>
            </w:r>
          </w:p>
        </w:tc>
        <w:tc>
          <w:tcPr>
            <w:tcW w:type="dxa" w:w="1080"/>
            <w:vAlign w:val="top"/>
            <w:tcMar>
              <w:top w:w="50" w:type="dxa"/>
              <w:start w:w="60" w:type="dxa"/>
              <w:bottom w:w="50" w:type="dxa"/>
              <w:end w:w="60" w:type="dxa"/>
            </w:tcMar>
            <w:shd w:fill="EAF2F8"/>
          </w:tcPr>
          <w:p>
            <w:pPr>
              <w:spacing w:after="0" w:line="240" w:lineRule="auto"/>
            </w:pPr>
            <w:r/>
            <w:r>
              <w:rPr>
                <w:b w:val="0"/>
                <w:sz w:val="13"/>
              </w:rPr>
              <w:t>High</w:t>
            </w:r>
          </w:p>
        </w:tc>
        <w:tc>
          <w:tcPr>
            <w:tcW w:type="dxa" w:w="1584"/>
            <w:vAlign w:val="top"/>
            <w:tcMar>
              <w:top w:w="50" w:type="dxa"/>
              <w:start w:w="60" w:type="dxa"/>
              <w:bottom w:w="50" w:type="dxa"/>
              <w:end w:w="60" w:type="dxa"/>
            </w:tcMar>
            <w:shd w:fill="EAF2F8"/>
          </w:tcPr>
          <w:p>
            <w:pPr>
              <w:spacing w:after="0" w:line="240" w:lineRule="auto"/>
            </w:pPr>
            <w:r/>
            <w:r>
              <w:rPr>
                <w:b w:val="0"/>
                <w:sz w:val="13"/>
              </w:rPr>
              <w:t>Final Game</w:t>
            </w:r>
          </w:p>
        </w:tc>
      </w:tr>
      <w:tr>
        <w:tc>
          <w:tcPr>
            <w:tcW w:type="dxa" w:w="2664"/>
            <w:vAlign w:val="top"/>
            <w:tcMar>
              <w:top w:w="50" w:type="dxa"/>
              <w:start w:w="60" w:type="dxa"/>
              <w:bottom w:w="50" w:type="dxa"/>
              <w:end w:w="60" w:type="dxa"/>
            </w:tcMar>
          </w:tcPr>
          <w:p>
            <w:pPr>
              <w:spacing w:after="0" w:line="240" w:lineRule="auto"/>
            </w:pPr>
            <w:r/>
            <w:r>
              <w:rPr>
                <w:b w:val="0"/>
                <w:sz w:val="13"/>
              </w:rPr>
              <w:t>creature.void.void_leech</w:t>
            </w:r>
          </w:p>
        </w:tc>
        <w:tc>
          <w:tcPr>
            <w:tcW w:type="dxa" w:w="2016"/>
            <w:vAlign w:val="top"/>
            <w:tcMar>
              <w:top w:w="50" w:type="dxa"/>
              <w:start w:w="60" w:type="dxa"/>
              <w:bottom w:w="50" w:type="dxa"/>
              <w:end w:w="60" w:type="dxa"/>
            </w:tcMar>
          </w:tcPr>
          <w:p>
            <w:pPr>
              <w:spacing w:after="0" w:line="240" w:lineRule="auto"/>
            </w:pPr>
            <w:r/>
            <w:r>
              <w:rPr>
                <w:b w:val="0"/>
                <w:sz w:val="13"/>
              </w:rPr>
              <w:t>Void Leech</w:t>
            </w:r>
          </w:p>
        </w:tc>
        <w:tc>
          <w:tcPr>
            <w:tcW w:type="dxa" w:w="1872"/>
            <w:vAlign w:val="top"/>
            <w:tcMar>
              <w:top w:w="50" w:type="dxa"/>
              <w:start w:w="60" w:type="dxa"/>
              <w:bottom w:w="50" w:type="dxa"/>
              <w:end w:w="60" w:type="dxa"/>
            </w:tcMar>
          </w:tcPr>
          <w:p>
            <w:pPr>
              <w:spacing w:after="0" w:line="240" w:lineRule="auto"/>
            </w:pPr>
            <w:r/>
            <w:r>
              <w:rPr>
                <w:b w:val="0"/>
                <w:sz w:val="13"/>
              </w:rPr>
              <w:t>Void</w:t>
            </w:r>
          </w:p>
        </w:tc>
        <w:tc>
          <w:tcPr>
            <w:tcW w:type="dxa" w:w="3096"/>
            <w:vAlign w:val="top"/>
            <w:tcMar>
              <w:top w:w="50" w:type="dxa"/>
              <w:start w:w="60" w:type="dxa"/>
              <w:bottom w:w="50" w:type="dxa"/>
              <w:end w:w="60" w:type="dxa"/>
            </w:tcMar>
          </w:tcPr>
          <w:p>
            <w:pPr>
              <w:spacing w:after="0" w:line="240" w:lineRule="auto"/>
            </w:pPr>
            <w:r/>
            <w:r>
              <w:rPr>
                <w:b w:val="0"/>
                <w:sz w:val="13"/>
              </w:rPr>
              <w:t>Drains mana/conduits; void residue.</w:t>
            </w:r>
          </w:p>
        </w:tc>
        <w:tc>
          <w:tcPr>
            <w:tcW w:type="dxa" w:w="1080"/>
            <w:vAlign w:val="top"/>
            <w:tcMar>
              <w:top w:w="50" w:type="dxa"/>
              <w:start w:w="60" w:type="dxa"/>
              <w:bottom w:w="50" w:type="dxa"/>
              <w:end w:w="60" w:type="dxa"/>
            </w:tcMar>
          </w:tcPr>
          <w:p>
            <w:pPr>
              <w:spacing w:after="0" w:line="240" w:lineRule="auto"/>
            </w:pPr>
            <w:r/>
            <w:r>
              <w:rPr>
                <w:b w:val="0"/>
                <w:sz w:val="13"/>
              </w:rPr>
              <w:t>Medium</w:t>
            </w:r>
          </w:p>
        </w:tc>
        <w:tc>
          <w:tcPr>
            <w:tcW w:type="dxa" w:w="1584"/>
            <w:vAlign w:val="top"/>
            <w:tcMar>
              <w:top w:w="50" w:type="dxa"/>
              <w:start w:w="60" w:type="dxa"/>
              <w:bottom w:w="50" w:type="dxa"/>
              <w:end w:w="60" w:type="dxa"/>
            </w:tcMar>
          </w:tcPr>
          <w:p>
            <w:pPr>
              <w:spacing w:after="0" w:line="240" w:lineRule="auto"/>
            </w:pPr>
            <w:r/>
            <w:r>
              <w:rPr>
                <w:b w:val="0"/>
                <w:sz w:val="13"/>
              </w:rPr>
              <w:t>Beta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creature.void.rift_lurker</w:t>
            </w:r>
          </w:p>
        </w:tc>
        <w:tc>
          <w:tcPr>
            <w:tcW w:type="dxa" w:w="2016"/>
            <w:vAlign w:val="top"/>
            <w:tcMar>
              <w:top w:w="50" w:type="dxa"/>
              <w:start w:w="60" w:type="dxa"/>
              <w:bottom w:w="50" w:type="dxa"/>
              <w:end w:w="60" w:type="dxa"/>
            </w:tcMar>
            <w:shd w:fill="EAF2F8"/>
          </w:tcPr>
          <w:p>
            <w:pPr>
              <w:spacing w:after="0" w:line="240" w:lineRule="auto"/>
            </w:pPr>
            <w:r/>
            <w:r>
              <w:rPr>
                <w:b w:val="0"/>
                <w:sz w:val="13"/>
              </w:rPr>
              <w:t>Rift Lurker</w:t>
            </w:r>
          </w:p>
        </w:tc>
        <w:tc>
          <w:tcPr>
            <w:tcW w:type="dxa" w:w="1872"/>
            <w:vAlign w:val="top"/>
            <w:tcMar>
              <w:top w:w="50" w:type="dxa"/>
              <w:start w:w="60" w:type="dxa"/>
              <w:bottom w:w="50" w:type="dxa"/>
              <w:end w:w="60" w:type="dxa"/>
            </w:tcMar>
            <w:shd w:fill="EAF2F8"/>
          </w:tcPr>
          <w:p>
            <w:pPr>
              <w:spacing w:after="0" w:line="240" w:lineRule="auto"/>
            </w:pPr>
            <w:r/>
            <w:r>
              <w:rPr>
                <w:b w:val="0"/>
                <w:sz w:val="13"/>
              </w:rPr>
              <w:t>Void</w:t>
            </w:r>
          </w:p>
        </w:tc>
        <w:tc>
          <w:tcPr>
            <w:tcW w:type="dxa" w:w="3096"/>
            <w:vAlign w:val="top"/>
            <w:tcMar>
              <w:top w:w="50" w:type="dxa"/>
              <w:start w:w="60" w:type="dxa"/>
              <w:bottom w:w="50" w:type="dxa"/>
              <w:end w:w="60" w:type="dxa"/>
            </w:tcMar>
            <w:shd w:fill="EAF2F8"/>
          </w:tcPr>
          <w:p>
            <w:pPr>
              <w:spacing w:after="0" w:line="240" w:lineRule="auto"/>
            </w:pPr>
            <w:r/>
            <w:r>
              <w:rPr>
                <w:b w:val="0"/>
                <w:sz w:val="13"/>
              </w:rPr>
              <w:t>Portal/storage threat; phase behaviour.</w:t>
            </w:r>
          </w:p>
        </w:tc>
        <w:tc>
          <w:tcPr>
            <w:tcW w:type="dxa" w:w="1080"/>
            <w:vAlign w:val="top"/>
            <w:tcMar>
              <w:top w:w="50" w:type="dxa"/>
              <w:start w:w="60" w:type="dxa"/>
              <w:bottom w:w="50" w:type="dxa"/>
              <w:end w:w="60" w:type="dxa"/>
            </w:tcMar>
            <w:shd w:fill="EAF2F8"/>
          </w:tcPr>
          <w:p>
            <w:pPr>
              <w:spacing w:after="0" w:line="240" w:lineRule="auto"/>
            </w:pPr>
            <w:r/>
            <w:r>
              <w:rPr>
                <w:b w:val="0"/>
                <w:sz w:val="13"/>
              </w:rPr>
              <w:t>High</w:t>
            </w:r>
          </w:p>
        </w:tc>
        <w:tc>
          <w:tcPr>
            <w:tcW w:type="dxa" w:w="1584"/>
            <w:vAlign w:val="top"/>
            <w:tcMar>
              <w:top w:w="50" w:type="dxa"/>
              <w:start w:w="60" w:type="dxa"/>
              <w:bottom w:w="50" w:type="dxa"/>
              <w:end w:w="60" w:type="dxa"/>
            </w:tcMar>
            <w:shd w:fill="EAF2F8"/>
          </w:tcPr>
          <w:p>
            <w:pPr>
              <w:spacing w:after="0" w:line="240" w:lineRule="auto"/>
            </w:pPr>
            <w:r/>
            <w:r>
              <w:rPr>
                <w:b w:val="0"/>
                <w:sz w:val="13"/>
              </w:rPr>
              <w:t>Final Game</w:t>
            </w:r>
          </w:p>
        </w:tc>
      </w:tr>
      <w:tr>
        <w:tc>
          <w:tcPr>
            <w:tcW w:type="dxa" w:w="2664"/>
            <w:vAlign w:val="top"/>
            <w:tcMar>
              <w:top w:w="50" w:type="dxa"/>
              <w:start w:w="60" w:type="dxa"/>
              <w:bottom w:w="50" w:type="dxa"/>
              <w:end w:w="60" w:type="dxa"/>
            </w:tcMar>
          </w:tcPr>
          <w:p>
            <w:pPr>
              <w:spacing w:after="0" w:line="240" w:lineRule="auto"/>
            </w:pPr>
            <w:r/>
            <w:r>
              <w:rPr>
                <w:b w:val="0"/>
                <w:sz w:val="13"/>
              </w:rPr>
              <w:t>creature.void.void_titan</w:t>
            </w:r>
          </w:p>
        </w:tc>
        <w:tc>
          <w:tcPr>
            <w:tcW w:type="dxa" w:w="2016"/>
            <w:vAlign w:val="top"/>
            <w:tcMar>
              <w:top w:w="50" w:type="dxa"/>
              <w:start w:w="60" w:type="dxa"/>
              <w:bottom w:w="50" w:type="dxa"/>
              <w:end w:w="60" w:type="dxa"/>
            </w:tcMar>
          </w:tcPr>
          <w:p>
            <w:pPr>
              <w:spacing w:after="0" w:line="240" w:lineRule="auto"/>
            </w:pPr>
            <w:r/>
            <w:r>
              <w:rPr>
                <w:b w:val="0"/>
                <w:sz w:val="13"/>
              </w:rPr>
              <w:t>Void Titan</w:t>
            </w:r>
          </w:p>
        </w:tc>
        <w:tc>
          <w:tcPr>
            <w:tcW w:type="dxa" w:w="1872"/>
            <w:vAlign w:val="top"/>
            <w:tcMar>
              <w:top w:w="50" w:type="dxa"/>
              <w:start w:w="60" w:type="dxa"/>
              <w:bottom w:w="50" w:type="dxa"/>
              <w:end w:w="60" w:type="dxa"/>
            </w:tcMar>
          </w:tcPr>
          <w:p>
            <w:pPr>
              <w:spacing w:after="0" w:line="240" w:lineRule="auto"/>
            </w:pPr>
            <w:r/>
            <w:r>
              <w:rPr>
                <w:b w:val="0"/>
                <w:sz w:val="13"/>
              </w:rPr>
              <w:t>World Boss</w:t>
            </w:r>
          </w:p>
        </w:tc>
        <w:tc>
          <w:tcPr>
            <w:tcW w:type="dxa" w:w="3096"/>
            <w:vAlign w:val="top"/>
            <w:tcMar>
              <w:top w:w="50" w:type="dxa"/>
              <w:start w:w="60" w:type="dxa"/>
              <w:bottom w:w="50" w:type="dxa"/>
              <w:end w:w="60" w:type="dxa"/>
            </w:tcMar>
          </w:tcPr>
          <w:p>
            <w:pPr>
              <w:spacing w:after="0" w:line="240" w:lineRule="auto"/>
            </w:pPr>
            <w:r/>
            <w:r>
              <w:rPr>
                <w:b w:val="0"/>
                <w:sz w:val="13"/>
              </w:rPr>
              <w:t>Region-scale endgame threat.</w:t>
            </w:r>
          </w:p>
        </w:tc>
        <w:tc>
          <w:tcPr>
            <w:tcW w:type="dxa" w:w="1080"/>
            <w:vAlign w:val="top"/>
            <w:tcMar>
              <w:top w:w="50" w:type="dxa"/>
              <w:start w:w="60" w:type="dxa"/>
              <w:bottom w:w="50" w:type="dxa"/>
              <w:end w:w="60" w:type="dxa"/>
            </w:tcMar>
          </w:tcPr>
          <w:p>
            <w:pPr>
              <w:spacing w:after="0" w:line="240" w:lineRule="auto"/>
            </w:pPr>
            <w:r/>
            <w:r>
              <w:rPr>
                <w:b w:val="0"/>
                <w:sz w:val="13"/>
              </w:rPr>
              <w:t>Extreme</w:t>
            </w:r>
          </w:p>
        </w:tc>
        <w:tc>
          <w:tcPr>
            <w:tcW w:type="dxa" w:w="1584"/>
            <w:vAlign w:val="top"/>
            <w:tcMar>
              <w:top w:w="50" w:type="dxa"/>
              <w:start w:w="60" w:type="dxa"/>
              <w:bottom w:w="50" w:type="dxa"/>
              <w:end w:w="60" w:type="dxa"/>
            </w:tcMar>
          </w:tcPr>
          <w:p>
            <w:pPr>
              <w:spacing w:after="0" w:line="240" w:lineRule="auto"/>
            </w:pPr>
            <w:r/>
            <w:r>
              <w:rPr>
                <w:b w:val="0"/>
                <w:sz w:val="13"/>
              </w:rPr>
              <w:t>Final Game</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creature.boss.spider_queen</w:t>
            </w:r>
          </w:p>
        </w:tc>
        <w:tc>
          <w:tcPr>
            <w:tcW w:type="dxa" w:w="2016"/>
            <w:vAlign w:val="top"/>
            <w:tcMar>
              <w:top w:w="50" w:type="dxa"/>
              <w:start w:w="60" w:type="dxa"/>
              <w:bottom w:w="50" w:type="dxa"/>
              <w:end w:w="60" w:type="dxa"/>
            </w:tcMar>
            <w:shd w:fill="EAF2F8"/>
          </w:tcPr>
          <w:p>
            <w:pPr>
              <w:spacing w:after="0" w:line="240" w:lineRule="auto"/>
            </w:pPr>
            <w:r/>
            <w:r>
              <w:rPr>
                <w:b w:val="0"/>
                <w:sz w:val="13"/>
              </w:rPr>
              <w:t>Cave Spider Queen</w:t>
            </w:r>
          </w:p>
        </w:tc>
        <w:tc>
          <w:tcPr>
            <w:tcW w:type="dxa" w:w="1872"/>
            <w:vAlign w:val="top"/>
            <w:tcMar>
              <w:top w:w="50" w:type="dxa"/>
              <w:start w:w="60" w:type="dxa"/>
              <w:bottom w:w="50" w:type="dxa"/>
              <w:end w:w="60" w:type="dxa"/>
            </w:tcMar>
            <w:shd w:fill="EAF2F8"/>
          </w:tcPr>
          <w:p>
            <w:pPr>
              <w:spacing w:after="0" w:line="240" w:lineRule="auto"/>
            </w:pPr>
            <w:r/>
            <w:r>
              <w:rPr>
                <w:b w:val="0"/>
                <w:sz w:val="13"/>
              </w:rPr>
              <w:t>Boss</w:t>
            </w:r>
          </w:p>
        </w:tc>
        <w:tc>
          <w:tcPr>
            <w:tcW w:type="dxa" w:w="3096"/>
            <w:vAlign w:val="top"/>
            <w:tcMar>
              <w:top w:w="50" w:type="dxa"/>
              <w:start w:w="60" w:type="dxa"/>
              <w:bottom w:w="50" w:type="dxa"/>
              <w:end w:w="60" w:type="dxa"/>
            </w:tcMar>
            <w:shd w:fill="EAF2F8"/>
          </w:tcPr>
          <w:p>
            <w:pPr>
              <w:spacing w:after="0" w:line="240" w:lineRule="auto"/>
            </w:pPr>
            <w:r/>
            <w:r>
              <w:rPr>
                <w:b w:val="0"/>
                <w:sz w:val="13"/>
              </w:rPr>
              <w:t>Cave boss; silk/venom progression.</w:t>
            </w:r>
          </w:p>
        </w:tc>
        <w:tc>
          <w:tcPr>
            <w:tcW w:type="dxa" w:w="1080"/>
            <w:vAlign w:val="top"/>
            <w:tcMar>
              <w:top w:w="50" w:type="dxa"/>
              <w:start w:w="60" w:type="dxa"/>
              <w:bottom w:w="50" w:type="dxa"/>
              <w:end w:w="60" w:type="dxa"/>
            </w:tcMar>
            <w:shd w:fill="EAF2F8"/>
          </w:tcPr>
          <w:p>
            <w:pPr>
              <w:spacing w:after="0" w:line="240" w:lineRule="auto"/>
            </w:pPr>
            <w:r/>
            <w:r>
              <w:rPr>
                <w:b w:val="0"/>
                <w:sz w:val="13"/>
              </w:rPr>
              <w:t>High</w:t>
            </w:r>
          </w:p>
        </w:tc>
        <w:tc>
          <w:tcPr>
            <w:tcW w:type="dxa" w:w="1584"/>
            <w:vAlign w:val="top"/>
            <w:tcMar>
              <w:top w:w="50" w:type="dxa"/>
              <w:start w:w="60" w:type="dxa"/>
              <w:bottom w:w="50" w:type="dxa"/>
              <w:end w:w="60" w:type="dxa"/>
            </w:tcMar>
            <w:shd w:fill="EAF2F8"/>
          </w:tcPr>
          <w:p>
            <w:pPr>
              <w:spacing w:after="0" w:line="240" w:lineRule="auto"/>
            </w:pPr>
            <w:r/>
            <w:r>
              <w:rPr>
                <w:b w:val="0"/>
                <w:sz w:val="13"/>
              </w:rPr>
              <w:t>Alpha/Beta</w:t>
            </w:r>
          </w:p>
        </w:tc>
      </w:tr>
      <w:tr>
        <w:tc>
          <w:tcPr>
            <w:tcW w:type="dxa" w:w="2664"/>
            <w:vAlign w:val="top"/>
            <w:tcMar>
              <w:top w:w="50" w:type="dxa"/>
              <w:start w:w="60" w:type="dxa"/>
              <w:bottom w:w="50" w:type="dxa"/>
              <w:end w:w="60" w:type="dxa"/>
            </w:tcMar>
          </w:tcPr>
          <w:p>
            <w:pPr>
              <w:spacing w:after="0" w:line="240" w:lineRule="auto"/>
            </w:pPr>
            <w:r/>
            <w:r>
              <w:rPr>
                <w:b w:val="0"/>
                <w:sz w:val="13"/>
              </w:rPr>
              <w:t>creature.boss.goblin_warlord</w:t>
            </w:r>
          </w:p>
        </w:tc>
        <w:tc>
          <w:tcPr>
            <w:tcW w:type="dxa" w:w="2016"/>
            <w:vAlign w:val="top"/>
            <w:tcMar>
              <w:top w:w="50" w:type="dxa"/>
              <w:start w:w="60" w:type="dxa"/>
              <w:bottom w:w="50" w:type="dxa"/>
              <w:end w:w="60" w:type="dxa"/>
            </w:tcMar>
          </w:tcPr>
          <w:p>
            <w:pPr>
              <w:spacing w:after="0" w:line="240" w:lineRule="auto"/>
            </w:pPr>
            <w:r/>
            <w:r>
              <w:rPr>
                <w:b w:val="0"/>
                <w:sz w:val="13"/>
              </w:rPr>
              <w:t>Goblin Warlord</w:t>
            </w:r>
          </w:p>
        </w:tc>
        <w:tc>
          <w:tcPr>
            <w:tcW w:type="dxa" w:w="1872"/>
            <w:vAlign w:val="top"/>
            <w:tcMar>
              <w:top w:w="50" w:type="dxa"/>
              <w:start w:w="60" w:type="dxa"/>
              <w:bottom w:w="50" w:type="dxa"/>
              <w:end w:w="60" w:type="dxa"/>
            </w:tcMar>
          </w:tcPr>
          <w:p>
            <w:pPr>
              <w:spacing w:after="0" w:line="240" w:lineRule="auto"/>
            </w:pPr>
            <w:r/>
            <w:r>
              <w:rPr>
                <w:b w:val="0"/>
                <w:sz w:val="13"/>
              </w:rPr>
              <w:t>Boss / Faction</w:t>
            </w:r>
          </w:p>
        </w:tc>
        <w:tc>
          <w:tcPr>
            <w:tcW w:type="dxa" w:w="3096"/>
            <w:vAlign w:val="top"/>
            <w:tcMar>
              <w:top w:w="50" w:type="dxa"/>
              <w:start w:w="60" w:type="dxa"/>
              <w:bottom w:w="50" w:type="dxa"/>
              <w:end w:w="60" w:type="dxa"/>
            </w:tcMar>
          </w:tcPr>
          <w:p>
            <w:pPr>
              <w:spacing w:after="0" w:line="240" w:lineRule="auto"/>
            </w:pPr>
            <w:r/>
            <w:r>
              <w:rPr>
                <w:b w:val="0"/>
                <w:sz w:val="13"/>
              </w:rPr>
              <w:t>Regional goblin boss; raid pressure.</w:t>
            </w:r>
          </w:p>
        </w:tc>
        <w:tc>
          <w:tcPr>
            <w:tcW w:type="dxa" w:w="1080"/>
            <w:vAlign w:val="top"/>
            <w:tcMar>
              <w:top w:w="50" w:type="dxa"/>
              <w:start w:w="60" w:type="dxa"/>
              <w:bottom w:w="50" w:type="dxa"/>
              <w:end w:w="60" w:type="dxa"/>
            </w:tcMar>
          </w:tcPr>
          <w:p>
            <w:pPr>
              <w:spacing w:after="0" w:line="240" w:lineRule="auto"/>
            </w:pPr>
            <w:r/>
            <w:r>
              <w:rPr>
                <w:b w:val="0"/>
                <w:sz w:val="13"/>
              </w:rPr>
              <w:t>High</w:t>
            </w:r>
          </w:p>
        </w:tc>
        <w:tc>
          <w:tcPr>
            <w:tcW w:type="dxa" w:w="1584"/>
            <w:vAlign w:val="top"/>
            <w:tcMar>
              <w:top w:w="50" w:type="dxa"/>
              <w:start w:w="60" w:type="dxa"/>
              <w:bottom w:w="50" w:type="dxa"/>
              <w:end w:w="60" w:type="dxa"/>
            </w:tcMar>
          </w:tcPr>
          <w:p>
            <w:pPr>
              <w:spacing w:after="0" w:line="240" w:lineRule="auto"/>
            </w:pPr>
            <w:r/>
            <w:r>
              <w:rPr>
                <w:b w:val="0"/>
                <w:sz w:val="13"/>
              </w:rPr>
              <w:t>Beta</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creature.construct.hauling_golem</w:t>
            </w:r>
          </w:p>
        </w:tc>
        <w:tc>
          <w:tcPr>
            <w:tcW w:type="dxa" w:w="2016"/>
            <w:vAlign w:val="top"/>
            <w:tcMar>
              <w:top w:w="50" w:type="dxa"/>
              <w:start w:w="60" w:type="dxa"/>
              <w:bottom w:w="50" w:type="dxa"/>
              <w:end w:w="60" w:type="dxa"/>
            </w:tcMar>
            <w:shd w:fill="EAF2F8"/>
          </w:tcPr>
          <w:p>
            <w:pPr>
              <w:spacing w:after="0" w:line="240" w:lineRule="auto"/>
            </w:pPr>
            <w:r/>
            <w:r>
              <w:rPr>
                <w:b w:val="0"/>
                <w:sz w:val="13"/>
              </w:rPr>
              <w:t>Hauling Golem</w:t>
            </w:r>
          </w:p>
        </w:tc>
        <w:tc>
          <w:tcPr>
            <w:tcW w:type="dxa" w:w="1872"/>
            <w:vAlign w:val="top"/>
            <w:tcMar>
              <w:top w:w="50" w:type="dxa"/>
              <w:start w:w="60" w:type="dxa"/>
              <w:bottom w:w="50" w:type="dxa"/>
              <w:end w:w="60" w:type="dxa"/>
            </w:tcMar>
            <w:shd w:fill="EAF2F8"/>
          </w:tcPr>
          <w:p>
            <w:pPr>
              <w:spacing w:after="0" w:line="240" w:lineRule="auto"/>
            </w:pPr>
            <w:r/>
            <w:r>
              <w:rPr>
                <w:b w:val="0"/>
                <w:sz w:val="13"/>
              </w:rPr>
              <w:t>Construct</w:t>
            </w:r>
          </w:p>
        </w:tc>
        <w:tc>
          <w:tcPr>
            <w:tcW w:type="dxa" w:w="3096"/>
            <w:vAlign w:val="top"/>
            <w:tcMar>
              <w:top w:w="50" w:type="dxa"/>
              <w:start w:w="60" w:type="dxa"/>
              <w:bottom w:w="50" w:type="dxa"/>
              <w:end w:w="60" w:type="dxa"/>
            </w:tcMar>
            <w:shd w:fill="EAF2F8"/>
          </w:tcPr>
          <w:p>
            <w:pPr>
              <w:spacing w:after="0" w:line="240" w:lineRule="auto"/>
            </w:pPr>
            <w:r/>
            <w:r>
              <w:rPr>
                <w:b w:val="0"/>
                <w:sz w:val="13"/>
              </w:rPr>
              <w:t>Late worker creature/machine/NPC hybrid.</w:t>
            </w:r>
          </w:p>
        </w:tc>
        <w:tc>
          <w:tcPr>
            <w:tcW w:type="dxa" w:w="1080"/>
            <w:vAlign w:val="top"/>
            <w:tcMar>
              <w:top w:w="50" w:type="dxa"/>
              <w:start w:w="60" w:type="dxa"/>
              <w:bottom w:w="50" w:type="dxa"/>
              <w:end w:w="60" w:type="dxa"/>
            </w:tcMar>
            <w:shd w:fill="EAF2F8"/>
          </w:tcPr>
          <w:p>
            <w:pPr>
              <w:spacing w:after="0" w:line="240" w:lineRule="auto"/>
            </w:pPr>
            <w:r/>
            <w:r>
              <w:rPr>
                <w:b w:val="0"/>
                <w:sz w:val="13"/>
              </w:rPr>
              <w:t>None/Low</w:t>
            </w:r>
          </w:p>
        </w:tc>
        <w:tc>
          <w:tcPr>
            <w:tcW w:type="dxa" w:w="1584"/>
            <w:vAlign w:val="top"/>
            <w:tcMar>
              <w:top w:w="50" w:type="dxa"/>
              <w:start w:w="60" w:type="dxa"/>
              <w:bottom w:w="50" w:type="dxa"/>
              <w:end w:w="60" w:type="dxa"/>
            </w:tcMar>
            <w:shd w:fill="EAF2F8"/>
          </w:tcPr>
          <w:p>
            <w:pPr>
              <w:spacing w:after="0" w:line="240" w:lineRule="auto"/>
            </w:pPr>
            <w:r/>
            <w:r>
              <w:rPr>
                <w:b w:val="0"/>
                <w:sz w:val="13"/>
              </w:rPr>
              <w:t>Final Game</w:t>
            </w:r>
          </w:p>
        </w:tc>
      </w:tr>
      <w:tr>
        <w:tc>
          <w:tcPr>
            <w:tcW w:type="dxa" w:w="2664"/>
            <w:vAlign w:val="top"/>
            <w:tcMar>
              <w:top w:w="50" w:type="dxa"/>
              <w:start w:w="60" w:type="dxa"/>
              <w:bottom w:w="50" w:type="dxa"/>
              <w:end w:w="60" w:type="dxa"/>
            </w:tcMar>
          </w:tcPr>
          <w:p>
            <w:pPr>
              <w:spacing w:after="0" w:line="240" w:lineRule="auto"/>
            </w:pPr>
            <w:r/>
            <w:r>
              <w:rPr>
                <w:b w:val="0"/>
                <w:sz w:val="13"/>
              </w:rPr>
              <w:t>creature.construct.guard_golem</w:t>
            </w:r>
          </w:p>
        </w:tc>
        <w:tc>
          <w:tcPr>
            <w:tcW w:type="dxa" w:w="2016"/>
            <w:vAlign w:val="top"/>
            <w:tcMar>
              <w:top w:w="50" w:type="dxa"/>
              <w:start w:w="60" w:type="dxa"/>
              <w:bottom w:w="50" w:type="dxa"/>
              <w:end w:w="60" w:type="dxa"/>
            </w:tcMar>
          </w:tcPr>
          <w:p>
            <w:pPr>
              <w:spacing w:after="0" w:line="240" w:lineRule="auto"/>
            </w:pPr>
            <w:r/>
            <w:r>
              <w:rPr>
                <w:b w:val="0"/>
                <w:sz w:val="13"/>
              </w:rPr>
              <w:t>Guard Golem</w:t>
            </w:r>
          </w:p>
        </w:tc>
        <w:tc>
          <w:tcPr>
            <w:tcW w:type="dxa" w:w="1872"/>
            <w:vAlign w:val="top"/>
            <w:tcMar>
              <w:top w:w="50" w:type="dxa"/>
              <w:start w:w="60" w:type="dxa"/>
              <w:bottom w:w="50" w:type="dxa"/>
              <w:end w:w="60" w:type="dxa"/>
            </w:tcMar>
          </w:tcPr>
          <w:p>
            <w:pPr>
              <w:spacing w:after="0" w:line="240" w:lineRule="auto"/>
            </w:pPr>
            <w:r/>
            <w:r>
              <w:rPr>
                <w:b w:val="0"/>
                <w:sz w:val="13"/>
              </w:rPr>
              <w:t>Construct</w:t>
            </w:r>
          </w:p>
        </w:tc>
        <w:tc>
          <w:tcPr>
            <w:tcW w:type="dxa" w:w="3096"/>
            <w:vAlign w:val="top"/>
            <w:tcMar>
              <w:top w:w="50" w:type="dxa"/>
              <w:start w:w="60" w:type="dxa"/>
              <w:bottom w:w="50" w:type="dxa"/>
              <w:end w:w="60" w:type="dxa"/>
            </w:tcMar>
          </w:tcPr>
          <w:p>
            <w:pPr>
              <w:spacing w:after="0" w:line="240" w:lineRule="auto"/>
            </w:pPr>
            <w:r/>
            <w:r>
              <w:rPr>
                <w:b w:val="0"/>
                <w:sz w:val="13"/>
              </w:rPr>
              <w:t>Defensive golem with maintenance/power.</w:t>
            </w:r>
          </w:p>
        </w:tc>
        <w:tc>
          <w:tcPr>
            <w:tcW w:type="dxa" w:w="1080"/>
            <w:vAlign w:val="top"/>
            <w:tcMar>
              <w:top w:w="50" w:type="dxa"/>
              <w:start w:w="60" w:type="dxa"/>
              <w:bottom w:w="50" w:type="dxa"/>
              <w:end w:w="60" w:type="dxa"/>
            </w:tcMar>
          </w:tcPr>
          <w:p>
            <w:pPr>
              <w:spacing w:after="0" w:line="240" w:lineRule="auto"/>
            </w:pPr>
            <w:r/>
            <w:r>
              <w:rPr>
                <w:b w:val="0"/>
                <w:sz w:val="13"/>
              </w:rPr>
              <w:t>Medium</w:t>
            </w:r>
          </w:p>
        </w:tc>
        <w:tc>
          <w:tcPr>
            <w:tcW w:type="dxa" w:w="1584"/>
            <w:vAlign w:val="top"/>
            <w:tcMar>
              <w:top w:w="50" w:type="dxa"/>
              <w:start w:w="60" w:type="dxa"/>
              <w:bottom w:w="50" w:type="dxa"/>
              <w:end w:w="60" w:type="dxa"/>
            </w:tcMar>
          </w:tcPr>
          <w:p>
            <w:pPr>
              <w:spacing w:after="0" w:line="240" w:lineRule="auto"/>
            </w:pPr>
            <w:r/>
            <w:r>
              <w:rPr>
                <w:b w:val="0"/>
                <w:sz w:val="13"/>
              </w:rPr>
              <w:t>Final Game</w:t>
            </w:r>
          </w:p>
        </w:tc>
      </w:tr>
      <w:tr>
        <w:tc>
          <w:tcPr>
            <w:tcW w:type="dxa" w:w="2664"/>
            <w:vAlign w:val="top"/>
            <w:tcMar>
              <w:top w:w="50" w:type="dxa"/>
              <w:start w:w="60" w:type="dxa"/>
              <w:bottom w:w="50" w:type="dxa"/>
              <w:end w:w="60" w:type="dxa"/>
            </w:tcMar>
            <w:shd w:fill="EAF2F8"/>
          </w:tcPr>
          <w:p>
            <w:pPr>
              <w:spacing w:after="0" w:line="240" w:lineRule="auto"/>
            </w:pPr>
            <w:r/>
            <w:r>
              <w:rPr>
                <w:b w:val="0"/>
                <w:sz w:val="13"/>
              </w:rPr>
              <w:t>creature.forbidden.bone_worker</w:t>
            </w:r>
          </w:p>
        </w:tc>
        <w:tc>
          <w:tcPr>
            <w:tcW w:type="dxa" w:w="2016"/>
            <w:vAlign w:val="top"/>
            <w:tcMar>
              <w:top w:w="50" w:type="dxa"/>
              <w:start w:w="60" w:type="dxa"/>
              <w:bottom w:w="50" w:type="dxa"/>
              <w:end w:w="60" w:type="dxa"/>
            </w:tcMar>
            <w:shd w:fill="EAF2F8"/>
          </w:tcPr>
          <w:p>
            <w:pPr>
              <w:spacing w:after="0" w:line="240" w:lineRule="auto"/>
            </w:pPr>
            <w:r/>
            <w:r>
              <w:rPr>
                <w:b w:val="0"/>
                <w:sz w:val="13"/>
              </w:rPr>
              <w:t>Bone Worker</w:t>
            </w:r>
          </w:p>
        </w:tc>
        <w:tc>
          <w:tcPr>
            <w:tcW w:type="dxa" w:w="1872"/>
            <w:vAlign w:val="top"/>
            <w:tcMar>
              <w:top w:w="50" w:type="dxa"/>
              <w:start w:w="60" w:type="dxa"/>
              <w:bottom w:w="50" w:type="dxa"/>
              <w:end w:w="60" w:type="dxa"/>
            </w:tcMar>
            <w:shd w:fill="EAF2F8"/>
          </w:tcPr>
          <w:p>
            <w:pPr>
              <w:spacing w:after="0" w:line="240" w:lineRule="auto"/>
            </w:pPr>
            <w:r/>
            <w:r>
              <w:rPr>
                <w:b w:val="0"/>
                <w:sz w:val="13"/>
              </w:rPr>
              <w:t>Forbidden Construct</w:t>
            </w:r>
          </w:p>
        </w:tc>
        <w:tc>
          <w:tcPr>
            <w:tcW w:type="dxa" w:w="3096"/>
            <w:vAlign w:val="top"/>
            <w:tcMar>
              <w:top w:w="50" w:type="dxa"/>
              <w:start w:w="60" w:type="dxa"/>
              <w:bottom w:w="50" w:type="dxa"/>
              <w:end w:w="60" w:type="dxa"/>
            </w:tcMar>
            <w:shd w:fill="EAF2F8"/>
          </w:tcPr>
          <w:p>
            <w:pPr>
              <w:spacing w:after="0" w:line="240" w:lineRule="auto"/>
            </w:pPr>
            <w:r/>
            <w:r>
              <w:rPr>
                <w:b w:val="0"/>
                <w:sz w:val="13"/>
              </w:rPr>
              <w:t>Necromantic labour with morality reaction.</w:t>
            </w:r>
          </w:p>
        </w:tc>
        <w:tc>
          <w:tcPr>
            <w:tcW w:type="dxa" w:w="1080"/>
            <w:vAlign w:val="top"/>
            <w:tcMar>
              <w:top w:w="50" w:type="dxa"/>
              <w:start w:w="60" w:type="dxa"/>
              <w:bottom w:w="50" w:type="dxa"/>
              <w:end w:w="60" w:type="dxa"/>
            </w:tcMar>
            <w:shd w:fill="EAF2F8"/>
          </w:tcPr>
          <w:p>
            <w:pPr>
              <w:spacing w:after="0" w:line="240" w:lineRule="auto"/>
            </w:pPr>
            <w:r/>
            <w:r>
              <w:rPr>
                <w:b w:val="0"/>
                <w:sz w:val="13"/>
              </w:rPr>
              <w:t>Low</w:t>
            </w:r>
          </w:p>
        </w:tc>
        <w:tc>
          <w:tcPr>
            <w:tcW w:type="dxa" w:w="1584"/>
            <w:vAlign w:val="top"/>
            <w:tcMar>
              <w:top w:w="50" w:type="dxa"/>
              <w:start w:w="60" w:type="dxa"/>
              <w:bottom w:w="50" w:type="dxa"/>
              <w:end w:w="60" w:type="dxa"/>
            </w:tcMar>
            <w:shd w:fill="EAF2F8"/>
          </w:tcPr>
          <w:p>
            <w:pPr>
              <w:spacing w:after="0" w:line="240" w:lineRule="auto"/>
            </w:pPr>
            <w:r/>
            <w:r>
              <w:rPr>
                <w:b w:val="0"/>
                <w:sz w:val="13"/>
              </w:rPr>
              <w:t>Final Game</w:t>
            </w:r>
          </w:p>
        </w:tc>
      </w:tr>
    </w:tbl>
    <w:p/>
    <w:p>
      <w:pPr>
        <w:pStyle w:val="Heading2"/>
        <w:spacing w:before="60" w:after="60"/>
      </w:pPr>
      <w:r>
        <w:t>22.1 Sample Detailed POC Creature Entries</w:t>
      </w:r>
    </w:p>
    <w:tbl>
      <w:tblPr>
        <w:tblStyle w:val="TableGrid"/>
        <w:tblW w:type="auto" w:w="0"/>
        <w:jc w:val="center"/>
        <w:tblLook w:firstColumn="1" w:firstRow="1" w:lastColumn="0" w:lastRow="0" w:noHBand="0" w:noVBand="1" w:val="04A0"/>
      </w:tblPr>
      <w:tblGrid>
        <w:gridCol w:w="5328"/>
        <w:gridCol w:w="5328"/>
      </w:tblGrid>
      <w:tr>
        <w:tc>
          <w:tcPr>
            <w:tcW w:type="dxa" w:w="2304"/>
            <w:vAlign w:val="top"/>
            <w:shd w:fill="1F4E79"/>
            <w:tcMar>
              <w:top w:w="50" w:type="dxa"/>
              <w:start w:w="60" w:type="dxa"/>
              <w:bottom w:w="50" w:type="dxa"/>
              <w:end w:w="60" w:type="dxa"/>
            </w:tcMar>
          </w:tcPr>
          <w:p>
            <w:pPr>
              <w:spacing w:after="0" w:line="240" w:lineRule="auto"/>
            </w:pPr>
            <w:r/>
            <w:r>
              <w:rPr>
                <w:b/>
                <w:color w:val="FFFFFF"/>
                <w:sz w:val="16"/>
              </w:rPr>
              <w:t>Creature</w:t>
            </w:r>
          </w:p>
        </w:tc>
        <w:tc>
          <w:tcPr>
            <w:tcW w:type="dxa" w:w="8640"/>
            <w:vAlign w:val="top"/>
            <w:shd w:fill="1F4E79"/>
            <w:tcMar>
              <w:top w:w="50" w:type="dxa"/>
              <w:start w:w="60" w:type="dxa"/>
              <w:bottom w:w="50" w:type="dxa"/>
              <w:end w:w="60" w:type="dxa"/>
            </w:tcMar>
          </w:tcPr>
          <w:p>
            <w:pPr>
              <w:spacing w:after="0" w:line="240" w:lineRule="auto"/>
            </w:pPr>
            <w:r/>
            <w:r>
              <w:rPr>
                <w:b/>
                <w:color w:val="FFFFFF"/>
                <w:sz w:val="16"/>
              </w:rPr>
              <w:t>Detailed Entry Summary</w:t>
            </w:r>
          </w:p>
        </w:tc>
      </w:tr>
      <w:tr>
        <w:tc>
          <w:tcPr>
            <w:tcW w:type="dxa" w:w="2304"/>
            <w:vAlign w:val="top"/>
            <w:tcMar>
              <w:top w:w="50" w:type="dxa"/>
              <w:start w:w="60" w:type="dxa"/>
              <w:bottom w:w="50" w:type="dxa"/>
              <w:end w:w="60" w:type="dxa"/>
            </w:tcMar>
            <w:shd w:fill="EAF2F8"/>
          </w:tcPr>
          <w:p>
            <w:pPr>
              <w:spacing w:after="0" w:line="240" w:lineRule="auto"/>
            </w:pPr>
            <w:r/>
            <w:r>
              <w:rPr>
                <w:b w:val="0"/>
                <w:sz w:val="16"/>
              </w:rPr>
              <w:t>Mossback Grazer</w:t>
            </w:r>
          </w:p>
        </w:tc>
        <w:tc>
          <w:tcPr>
            <w:tcW w:type="dxa" w:w="8640"/>
            <w:vAlign w:val="top"/>
            <w:tcMar>
              <w:top w:w="50" w:type="dxa"/>
              <w:start w:w="60" w:type="dxa"/>
              <w:bottom w:w="50" w:type="dxa"/>
              <w:end w:w="60" w:type="dxa"/>
            </w:tcMar>
            <w:shd w:fill="EAF2F8"/>
          </w:tcPr>
          <w:p>
            <w:pPr>
              <w:spacing w:after="0" w:line="240" w:lineRule="auto"/>
            </w:pPr>
            <w:r/>
            <w:r>
              <w:rPr>
                <w:b w:val="0"/>
                <w:sz w:val="16"/>
              </w:rPr>
              <w:t>Passive fantasy wildlife found in forest valleys. Flees from players and predators. Village hunters can harvest it. Drops basic meat and moss-hide. Teaches hunting and ecology without using a real-world animal as the first passive example.</w:t>
            </w:r>
          </w:p>
        </w:tc>
      </w:tr>
      <w:tr>
        <w:tc>
          <w:tcPr>
            <w:tcW w:type="dxa" w:w="2304"/>
            <w:vAlign w:val="top"/>
            <w:tcMar>
              <w:top w:w="50" w:type="dxa"/>
              <w:start w:w="60" w:type="dxa"/>
              <w:bottom w:w="50" w:type="dxa"/>
              <w:end w:w="60" w:type="dxa"/>
            </w:tcMar>
          </w:tcPr>
          <w:p>
            <w:pPr>
              <w:spacing w:after="0" w:line="240" w:lineRule="auto"/>
            </w:pPr>
            <w:r/>
            <w:r>
              <w:rPr>
                <w:b w:val="0"/>
                <w:sz w:val="16"/>
              </w:rPr>
              <w:t>Ambercluck</w:t>
            </w:r>
          </w:p>
        </w:tc>
        <w:tc>
          <w:tcPr>
            <w:tcW w:type="dxa" w:w="8640"/>
            <w:vAlign w:val="top"/>
            <w:tcMar>
              <w:top w:w="50" w:type="dxa"/>
              <w:start w:w="60" w:type="dxa"/>
              <w:bottom w:w="50" w:type="dxa"/>
              <w:end w:w="60" w:type="dxa"/>
            </w:tcMar>
          </w:tcPr>
          <w:p>
            <w:pPr>
              <w:spacing w:after="0" w:line="240" w:lineRule="auto"/>
            </w:pPr>
            <w:r/>
            <w:r>
              <w:rPr>
                <w:b w:val="0"/>
                <w:sz w:val="16"/>
              </w:rPr>
              <w:t>Small village-owned livestock creature. Produces amber eggs and feathers/fibre. Killing or stealing from a village pen triggers ownership/crime hooks. Simple in POC: feed, pen, egg output, ownership flag.</w:t>
            </w:r>
          </w:p>
        </w:tc>
      </w:tr>
      <w:tr>
        <w:tc>
          <w:tcPr>
            <w:tcW w:type="dxa" w:w="2304"/>
            <w:vAlign w:val="top"/>
            <w:tcMar>
              <w:top w:w="50" w:type="dxa"/>
              <w:start w:w="60" w:type="dxa"/>
              <w:bottom w:w="50" w:type="dxa"/>
              <w:end w:w="60" w:type="dxa"/>
            </w:tcMar>
            <w:shd w:fill="EAF2F8"/>
          </w:tcPr>
          <w:p>
            <w:pPr>
              <w:spacing w:after="0" w:line="240" w:lineRule="auto"/>
            </w:pPr>
            <w:r/>
            <w:r>
              <w:rPr>
                <w:b w:val="0"/>
                <w:sz w:val="16"/>
              </w:rPr>
              <w:t>Duskhollow Stalker</w:t>
            </w:r>
          </w:p>
        </w:tc>
        <w:tc>
          <w:tcPr>
            <w:tcW w:type="dxa" w:w="8640"/>
            <w:vAlign w:val="top"/>
            <w:tcMar>
              <w:top w:w="50" w:type="dxa"/>
              <w:start w:w="60" w:type="dxa"/>
              <w:bottom w:w="50" w:type="dxa"/>
              <w:end w:w="60" w:type="dxa"/>
            </w:tcMar>
            <w:shd w:fill="EAF2F8"/>
          </w:tcPr>
          <w:p>
            <w:pPr>
              <w:spacing w:after="0" w:line="240" w:lineRule="auto"/>
            </w:pPr>
            <w:r/>
            <w:r>
              <w:rPr>
                <w:b w:val="0"/>
                <w:sz w:val="16"/>
              </w:rPr>
              <w:t>Basic night threat with a readable call and glowing eyes in darkness. Avoids bright torches and village watchtower light. Attacks isolated players or villagers but should not break major structures in POC.</w:t>
            </w:r>
          </w:p>
        </w:tc>
      </w:tr>
      <w:tr>
        <w:tc>
          <w:tcPr>
            <w:tcW w:type="dxa" w:w="2304"/>
            <w:vAlign w:val="top"/>
            <w:tcMar>
              <w:top w:w="50" w:type="dxa"/>
              <w:start w:w="60" w:type="dxa"/>
              <w:bottom w:w="50" w:type="dxa"/>
              <w:end w:w="60" w:type="dxa"/>
            </w:tcMar>
          </w:tcPr>
          <w:p>
            <w:pPr>
              <w:spacing w:after="0" w:line="240" w:lineRule="auto"/>
            </w:pPr>
            <w:r/>
            <w:r>
              <w:rPr>
                <w:b w:val="0"/>
                <w:sz w:val="16"/>
              </w:rPr>
              <w:t>Cave Spider</w:t>
            </w:r>
          </w:p>
        </w:tc>
        <w:tc>
          <w:tcPr>
            <w:tcW w:type="dxa" w:w="8640"/>
            <w:vAlign w:val="top"/>
            <w:tcMar>
              <w:top w:w="50" w:type="dxa"/>
              <w:start w:w="60" w:type="dxa"/>
              <w:bottom w:w="50" w:type="dxa"/>
              <w:end w:w="60" w:type="dxa"/>
            </w:tcMar>
          </w:tcPr>
          <w:p>
            <w:pPr>
              <w:spacing w:after="0" w:line="240" w:lineRule="auto"/>
            </w:pPr>
            <w:r/>
            <w:r>
              <w:rPr>
                <w:b w:val="0"/>
                <w:sz w:val="16"/>
              </w:rPr>
              <w:t>Early cave disabler that uses webs, light ambush, and venom. Drops silk and venom. A future Spider Queen can expand this family into boss content.</w:t>
            </w:r>
          </w:p>
        </w:tc>
      </w:tr>
      <w:tr>
        <w:tc>
          <w:tcPr>
            <w:tcW w:type="dxa" w:w="2304"/>
            <w:vAlign w:val="top"/>
            <w:tcMar>
              <w:top w:w="50" w:type="dxa"/>
              <w:start w:w="60" w:type="dxa"/>
              <w:bottom w:w="50" w:type="dxa"/>
              <w:end w:w="60" w:type="dxa"/>
            </w:tcMar>
            <w:shd w:fill="EAF2F8"/>
          </w:tcPr>
          <w:p>
            <w:pPr>
              <w:spacing w:after="0" w:line="240" w:lineRule="auto"/>
            </w:pPr>
            <w:r/>
            <w:r>
              <w:rPr>
                <w:b w:val="0"/>
                <w:sz w:val="16"/>
              </w:rPr>
              <w:t>Crystal Crawler</w:t>
            </w:r>
          </w:p>
        </w:tc>
        <w:tc>
          <w:tcPr>
            <w:tcW w:type="dxa" w:w="8640"/>
            <w:vAlign w:val="top"/>
            <w:tcMar>
              <w:top w:w="50" w:type="dxa"/>
              <w:start w:w="60" w:type="dxa"/>
              <w:bottom w:w="50" w:type="dxa"/>
              <w:end w:w="60" w:type="dxa"/>
            </w:tcMar>
            <w:shd w:fill="EAF2F8"/>
          </w:tcPr>
          <w:p>
            <w:pPr>
              <w:spacing w:after="0" w:line="240" w:lineRule="auto"/>
            </w:pPr>
            <w:r/>
            <w:r>
              <w:rPr>
                <w:b w:val="0"/>
                <w:sz w:val="16"/>
              </w:rPr>
              <w:t>Magical cave creature that appears near mana crystal formations. Drops chitin and shard fragments. Can hint at mana purity and wisp/cave magic.</w:t>
            </w:r>
          </w:p>
        </w:tc>
      </w:tr>
      <w:tr>
        <w:tc>
          <w:tcPr>
            <w:tcW w:type="dxa" w:w="2304"/>
            <w:vAlign w:val="top"/>
            <w:tcMar>
              <w:top w:w="50" w:type="dxa"/>
              <w:start w:w="60" w:type="dxa"/>
              <w:bottom w:w="50" w:type="dxa"/>
              <w:end w:w="60" w:type="dxa"/>
            </w:tcMar>
          </w:tcPr>
          <w:p>
            <w:pPr>
              <w:spacing w:after="0" w:line="240" w:lineRule="auto"/>
            </w:pPr>
            <w:r/>
            <w:r>
              <w:rPr>
                <w:b w:val="0"/>
                <w:sz w:val="16"/>
              </w:rPr>
              <w:t>Goblin Raider</w:t>
            </w:r>
          </w:p>
        </w:tc>
        <w:tc>
          <w:tcPr>
            <w:tcW w:type="dxa" w:w="8640"/>
            <w:vAlign w:val="top"/>
            <w:tcMar>
              <w:top w:w="50" w:type="dxa"/>
              <w:start w:w="60" w:type="dxa"/>
              <w:bottom w:w="50" w:type="dxa"/>
              <w:end w:w="60" w:type="dxa"/>
            </w:tcMar>
          </w:tcPr>
          <w:p>
            <w:pPr>
              <w:spacing w:after="0" w:line="240" w:lineRule="auto"/>
            </w:pPr>
            <w:r/>
            <w:r>
              <w:rPr>
                <w:b w:val="0"/>
                <w:sz w:val="16"/>
              </w:rPr>
              <w:t>Main POC raid enemy. Attempts to steal exposed food/tools and attack guards. Has crude gear quality. Can flee when the captain dies or morale collapses.</w:t>
            </w:r>
          </w:p>
        </w:tc>
      </w:tr>
      <w:tr>
        <w:tc>
          <w:tcPr>
            <w:tcW w:type="dxa" w:w="2304"/>
            <w:vAlign w:val="top"/>
            <w:tcMar>
              <w:top w:w="50" w:type="dxa"/>
              <w:start w:w="60" w:type="dxa"/>
              <w:bottom w:w="50" w:type="dxa"/>
              <w:end w:w="60" w:type="dxa"/>
            </w:tcMar>
            <w:shd w:fill="EAF2F8"/>
          </w:tcPr>
          <w:p>
            <w:pPr>
              <w:spacing w:after="0" w:line="240" w:lineRule="auto"/>
            </w:pPr>
            <w:r/>
            <w:r>
              <w:rPr>
                <w:b w:val="0"/>
                <w:sz w:val="16"/>
              </w:rPr>
              <w:t>Goblin Brute</w:t>
            </w:r>
          </w:p>
        </w:tc>
        <w:tc>
          <w:tcPr>
            <w:tcW w:type="dxa" w:w="8640"/>
            <w:vAlign w:val="top"/>
            <w:tcMar>
              <w:top w:w="50" w:type="dxa"/>
              <w:start w:w="60" w:type="dxa"/>
              <w:bottom w:w="50" w:type="dxa"/>
              <w:end w:w="60" w:type="dxa"/>
            </w:tcMar>
            <w:shd w:fill="EAF2F8"/>
          </w:tcPr>
          <w:p>
            <w:pPr>
              <w:spacing w:after="0" w:line="240" w:lineRule="auto"/>
            </w:pPr>
            <w:r/>
            <w:r>
              <w:rPr>
                <w:b w:val="0"/>
                <w:sz w:val="16"/>
              </w:rPr>
              <w:t>Heavier POC raid unit that pressures gates, guards, and weak walls. Slow and readable. Watchtower archers/guards counter it better after preparation.</w:t>
            </w:r>
          </w:p>
        </w:tc>
      </w:tr>
      <w:tr>
        <w:tc>
          <w:tcPr>
            <w:tcW w:type="dxa" w:w="2304"/>
            <w:vAlign w:val="top"/>
            <w:tcMar>
              <w:top w:w="50" w:type="dxa"/>
              <w:start w:w="60" w:type="dxa"/>
              <w:bottom w:w="50" w:type="dxa"/>
              <w:end w:w="60" w:type="dxa"/>
            </w:tcMar>
          </w:tcPr>
          <w:p>
            <w:pPr>
              <w:spacing w:after="0" w:line="240" w:lineRule="auto"/>
            </w:pPr>
            <w:r/>
            <w:r>
              <w:rPr>
                <w:b w:val="0"/>
                <w:sz w:val="16"/>
              </w:rPr>
              <w:t>Goblin Raid Captain</w:t>
            </w:r>
          </w:p>
        </w:tc>
        <w:tc>
          <w:tcPr>
            <w:tcW w:type="dxa" w:w="8640"/>
            <w:vAlign w:val="top"/>
            <w:tcMar>
              <w:top w:w="50" w:type="dxa"/>
              <w:start w:w="60" w:type="dxa"/>
              <w:bottom w:w="50" w:type="dxa"/>
              <w:end w:w="60" w:type="dxa"/>
            </w:tcMar>
          </w:tcPr>
          <w:p>
            <w:pPr>
              <w:spacing w:after="0" w:line="240" w:lineRule="auto"/>
            </w:pPr>
            <w:r/>
            <w:r>
              <w:rPr>
                <w:b w:val="0"/>
                <w:sz w:val="16"/>
              </w:rPr>
              <w:t>POC mini-boss that coordinates raiders. Simple phase: command aura while healthy, panic/rage at low health. Drops a captain token/trophy and triggers village memory/reputation.</w:t>
            </w:r>
          </w:p>
        </w:tc>
      </w:tr>
      <w:tr>
        <w:tc>
          <w:tcPr>
            <w:tcW w:type="dxa" w:w="2304"/>
            <w:vAlign w:val="top"/>
            <w:tcMar>
              <w:top w:w="50" w:type="dxa"/>
              <w:start w:w="60" w:type="dxa"/>
              <w:bottom w:w="50" w:type="dxa"/>
              <w:end w:w="60" w:type="dxa"/>
            </w:tcMar>
            <w:shd w:fill="EAF2F8"/>
          </w:tcPr>
          <w:p>
            <w:pPr>
              <w:spacing w:after="0" w:line="240" w:lineRule="auto"/>
            </w:pPr>
            <w:r/>
            <w:r>
              <w:rPr>
                <w:b w:val="0"/>
                <w:sz w:val="16"/>
              </w:rPr>
              <w:t>Forest Wisp</w:t>
            </w:r>
          </w:p>
        </w:tc>
        <w:tc>
          <w:tcPr>
            <w:tcW w:type="dxa" w:w="8640"/>
            <w:vAlign w:val="top"/>
            <w:tcMar>
              <w:top w:w="50" w:type="dxa"/>
              <w:start w:w="60" w:type="dxa"/>
              <w:bottom w:w="50" w:type="dxa"/>
              <w:end w:w="60" w:type="dxa"/>
            </w:tcMar>
            <w:shd w:fill="EAF2F8"/>
          </w:tcPr>
          <w:p>
            <w:pPr>
              <w:spacing w:after="0" w:line="240" w:lineRule="auto"/>
            </w:pPr>
            <w:r/>
            <w:r>
              <w:rPr>
                <w:b w:val="0"/>
                <w:sz w:val="16"/>
              </w:rPr>
              <w:t>POC magical creature for mana discovery. Neutral variants lead players toward ruins or mana crystals; corrupted variants attack or disrupt wards. Drops wisp essence/core for early magic.</w:t>
            </w:r>
          </w:p>
        </w:tc>
      </w:tr>
    </w:tbl>
    <w:p/>
    <w:p>
      <w:pPr>
        <w:pStyle w:val="Heading1"/>
        <w:spacing w:before="120" w:after="60"/>
      </w:pPr>
      <w:r>
        <w:t>23. Core POC Scenario: Forest Hamlet Creature and Raid Loop</w:t>
      </w:r>
    </w:p>
    <w:p>
      <w:pPr>
        <w:spacing w:line="259" w:lineRule="auto" w:after="100"/>
      </w:pPr>
      <w:r>
        <w:rPr>
          <w:sz w:val="20"/>
        </w:rPr>
        <w:t>The POC creature loop should connect survival, exploration, village storage, automation, magic, and defence. The goal is not to prove every creature system. The goal is to prove that creature pressure changes based on village preparation and that creatures feed useful resources and story context.</w:t>
      </w:r>
    </w:p>
    <w:p>
      <w:pPr>
        <w:pStyle w:val="ListNumber"/>
        <w:spacing w:after="20" w:line="252" w:lineRule="auto"/>
      </w:pPr>
      <w:r>
        <w:rPr>
          <w:sz w:val="20"/>
        </w:rPr>
        <w:t>The player starts near or eventually discovers a forest hamlet with simple livestock, a warehouse, a request board, and a damaged/unfinished watchtower.</w:t>
      </w:r>
    </w:p>
    <w:p>
      <w:pPr>
        <w:pStyle w:val="ListNumber"/>
        <w:spacing w:after="20" w:line="252" w:lineRule="auto"/>
      </w:pPr>
      <w:r>
        <w:rPr>
          <w:sz w:val="20"/>
        </w:rPr>
        <w:t>Passive wildlife and livestock establish that creatures are part of food, hide, village economy, and ownership rules.</w:t>
      </w:r>
    </w:p>
    <w:p>
      <w:pPr>
        <w:pStyle w:val="ListNumber"/>
        <w:spacing w:after="20" w:line="252" w:lineRule="auto"/>
      </w:pPr>
      <w:r>
        <w:rPr>
          <w:sz w:val="20"/>
        </w:rPr>
        <w:t>The player explores a cave and encounters cave spiders and crystal crawlers, gathering silk/venom/chitin/shard materials and learning cave danger.</w:t>
      </w:r>
    </w:p>
    <w:p>
      <w:pPr>
        <w:pStyle w:val="ListNumber"/>
        <w:spacing w:after="20" w:line="252" w:lineRule="auto"/>
      </w:pPr>
      <w:r>
        <w:rPr>
          <w:sz w:val="20"/>
        </w:rPr>
        <w:t>A forest wisp or magical ruin introduces mana discovery, wisp essence, and basic ward logic.</w:t>
      </w:r>
    </w:p>
    <w:p>
      <w:pPr>
        <w:pStyle w:val="ListNumber"/>
        <w:spacing w:after="20" w:line="252" w:lineRule="auto"/>
      </w:pPr>
      <w:r>
        <w:rPr>
          <w:sz w:val="20"/>
        </w:rPr>
        <w:t>Goblin scouts or rumours indicate a nearby goblin camp and future raid threat.</w:t>
      </w:r>
    </w:p>
    <w:p>
      <w:pPr>
        <w:pStyle w:val="ListNumber"/>
        <w:spacing w:after="20" w:line="252" w:lineRule="auto"/>
      </w:pPr>
      <w:r>
        <w:rPr>
          <w:sz w:val="20"/>
        </w:rPr>
        <w:t>The player supplies the village with wood, stone, iron, food, and mana resources manually or through early automation.</w:t>
      </w:r>
    </w:p>
    <w:p>
      <w:pPr>
        <w:pStyle w:val="ListNumber"/>
        <w:spacing w:after="20" w:line="252" w:lineRule="auto"/>
      </w:pPr>
      <w:r>
        <w:rPr>
          <w:sz w:val="20"/>
        </w:rPr>
        <w:t>NPC builders construct the watchtower in stages while guards and villagers prepare.</w:t>
      </w:r>
    </w:p>
    <w:p>
      <w:pPr>
        <w:pStyle w:val="ListNumber"/>
        <w:spacing w:after="20" w:line="252" w:lineRule="auto"/>
      </w:pPr>
      <w:r>
        <w:rPr>
          <w:sz w:val="20"/>
        </w:rPr>
        <w:t>A goblin raid attacks. If the watchtower, lighting, food, guard supply, and/or ward support exist, the village detects the raid earlier and suffers less damage.</w:t>
      </w:r>
    </w:p>
    <w:p>
      <w:pPr>
        <w:pStyle w:val="ListNumber"/>
        <w:spacing w:after="20" w:line="252" w:lineRule="auto"/>
      </w:pPr>
      <w:r>
        <w:rPr>
          <w:sz w:val="20"/>
        </w:rPr>
        <w:t>The Goblin Raid Captain acts as a mini-boss. Defeating or routing him changes goblin morale and produces a trophy/reputation event.</w:t>
      </w:r>
    </w:p>
    <w:p>
      <w:pPr>
        <w:pStyle w:val="ListNumber"/>
        <w:spacing w:after="20" w:line="252" w:lineRule="auto"/>
      </w:pPr>
      <w:r>
        <w:rPr>
          <w:sz w:val="20"/>
        </w:rPr>
        <w:t>After the raid, NPCs remember losses, rescues, stolen resources, damage, the tower outcome, and the player contribution.</w:t>
      </w:r>
    </w:p>
    <w:p>
      <w:pPr>
        <w:pStyle w:val="Heading2"/>
        <w:spacing w:before="60" w:after="60"/>
      </w:pPr>
      <w:r>
        <w:t>23.1 POC Outcome States</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top"/>
            <w:shd w:fill="1F4E79"/>
            <w:tcMar>
              <w:top w:w="50" w:type="dxa"/>
              <w:start w:w="60" w:type="dxa"/>
              <w:bottom w:w="50" w:type="dxa"/>
              <w:end w:w="60" w:type="dxa"/>
            </w:tcMar>
          </w:tcPr>
          <w:p>
            <w:pPr>
              <w:spacing w:after="0" w:line="240" w:lineRule="auto"/>
            </w:pPr>
            <w:r/>
            <w:r>
              <w:rPr>
                <w:b/>
                <w:color w:val="FFFFFF"/>
                <w:sz w:val="16"/>
              </w:rPr>
              <w:t>State</w:t>
            </w:r>
          </w:p>
        </w:tc>
        <w:tc>
          <w:tcPr>
            <w:tcW w:type="dxa" w:w="4752"/>
            <w:vAlign w:val="top"/>
            <w:shd w:fill="1F4E79"/>
            <w:tcMar>
              <w:top w:w="50" w:type="dxa"/>
              <w:start w:w="60" w:type="dxa"/>
              <w:bottom w:w="50" w:type="dxa"/>
              <w:end w:w="60" w:type="dxa"/>
            </w:tcMar>
          </w:tcPr>
          <w:p>
            <w:pPr>
              <w:spacing w:after="0" w:line="240" w:lineRule="auto"/>
            </w:pPr>
            <w:r/>
            <w:r>
              <w:rPr>
                <w:b/>
                <w:color w:val="FFFFFF"/>
                <w:sz w:val="16"/>
              </w:rPr>
              <w:t>Conditions</w:t>
            </w:r>
          </w:p>
        </w:tc>
        <w:tc>
          <w:tcPr>
            <w:tcW w:type="dxa" w:w="4032"/>
            <w:vAlign w:val="top"/>
            <w:shd w:fill="1F4E79"/>
            <w:tcMar>
              <w:top w:w="50" w:type="dxa"/>
              <w:start w:w="60" w:type="dxa"/>
              <w:bottom w:w="50" w:type="dxa"/>
              <w:end w:w="60" w:type="dxa"/>
            </w:tcMar>
          </w:tcPr>
          <w:p>
            <w:pPr>
              <w:spacing w:after="0" w:line="240" w:lineRule="auto"/>
            </w:pPr>
            <w:r/>
            <w:r>
              <w:rPr>
                <w:b/>
                <w:color w:val="FFFFFF"/>
                <w:sz w:val="16"/>
              </w:rPr>
              <w:t>Result</w:t>
            </w:r>
          </w:p>
        </w:tc>
      </w:tr>
      <w:tr>
        <w:tc>
          <w:tcPr>
            <w:tcW w:type="dxa" w:w="2160"/>
            <w:vAlign w:val="top"/>
            <w:tcMar>
              <w:top w:w="50" w:type="dxa"/>
              <w:start w:w="60" w:type="dxa"/>
              <w:bottom w:w="50" w:type="dxa"/>
              <w:end w:w="60" w:type="dxa"/>
            </w:tcMar>
            <w:shd w:fill="EAF2F8"/>
          </w:tcPr>
          <w:p>
            <w:pPr>
              <w:spacing w:after="0" w:line="240" w:lineRule="auto"/>
            </w:pPr>
            <w:r/>
            <w:r>
              <w:rPr>
                <w:b w:val="0"/>
                <w:sz w:val="16"/>
              </w:rPr>
              <w:t>Poor Preparation</w:t>
            </w:r>
          </w:p>
        </w:tc>
        <w:tc>
          <w:tcPr>
            <w:tcW w:type="dxa" w:w="4752"/>
            <w:vAlign w:val="top"/>
            <w:tcMar>
              <w:top w:w="50" w:type="dxa"/>
              <w:start w:w="60" w:type="dxa"/>
              <w:bottom w:w="50" w:type="dxa"/>
              <w:end w:w="60" w:type="dxa"/>
            </w:tcMar>
            <w:shd w:fill="EAF2F8"/>
          </w:tcPr>
          <w:p>
            <w:pPr>
              <w:spacing w:after="0" w:line="240" w:lineRule="auto"/>
            </w:pPr>
            <w:r/>
            <w:r>
              <w:rPr>
                <w:b w:val="0"/>
                <w:sz w:val="16"/>
              </w:rPr>
              <w:t>No watchtower, weak lighting, empty guard supply, no food/medicine, exposed warehouse.</w:t>
            </w:r>
          </w:p>
        </w:tc>
        <w:tc>
          <w:tcPr>
            <w:tcW w:type="dxa" w:w="4032"/>
            <w:vAlign w:val="top"/>
            <w:tcMar>
              <w:top w:w="50" w:type="dxa"/>
              <w:start w:w="60" w:type="dxa"/>
              <w:bottom w:w="50" w:type="dxa"/>
              <w:end w:w="60" w:type="dxa"/>
            </w:tcMar>
            <w:shd w:fill="EAF2F8"/>
          </w:tcPr>
          <w:p>
            <w:pPr>
              <w:spacing w:after="0" w:line="240" w:lineRule="auto"/>
            </w:pPr>
            <w:r/>
            <w:r>
              <w:rPr>
                <w:b w:val="0"/>
                <w:sz w:val="16"/>
              </w:rPr>
              <w:t>Goblins steal resources, damage crops/storage, injure NPCs, and the village requests repairs.</w:t>
            </w:r>
          </w:p>
        </w:tc>
      </w:tr>
      <w:tr>
        <w:tc>
          <w:tcPr>
            <w:tcW w:type="dxa" w:w="2160"/>
            <w:vAlign w:val="top"/>
            <w:tcMar>
              <w:top w:w="50" w:type="dxa"/>
              <w:start w:w="60" w:type="dxa"/>
              <w:bottom w:w="50" w:type="dxa"/>
              <w:end w:w="60" w:type="dxa"/>
            </w:tcMar>
          </w:tcPr>
          <w:p>
            <w:pPr>
              <w:spacing w:after="0" w:line="240" w:lineRule="auto"/>
            </w:pPr>
            <w:r/>
            <w:r>
              <w:rPr>
                <w:b w:val="0"/>
                <w:sz w:val="16"/>
              </w:rPr>
              <w:t>Basic Preparation</w:t>
            </w:r>
          </w:p>
        </w:tc>
        <w:tc>
          <w:tcPr>
            <w:tcW w:type="dxa" w:w="4752"/>
            <w:vAlign w:val="top"/>
            <w:tcMar>
              <w:top w:w="50" w:type="dxa"/>
              <w:start w:w="60" w:type="dxa"/>
              <w:bottom w:w="50" w:type="dxa"/>
              <w:end w:w="60" w:type="dxa"/>
            </w:tcMar>
          </w:tcPr>
          <w:p>
            <w:pPr>
              <w:spacing w:after="0" w:line="240" w:lineRule="auto"/>
            </w:pPr>
            <w:r/>
            <w:r>
              <w:rPr>
                <w:b w:val="0"/>
                <w:sz w:val="16"/>
              </w:rPr>
              <w:t>Watchtower partially built, guards armed, some lighting, warehouse supplied.</w:t>
            </w:r>
          </w:p>
        </w:tc>
        <w:tc>
          <w:tcPr>
            <w:tcW w:type="dxa" w:w="4032"/>
            <w:vAlign w:val="top"/>
            <w:tcMar>
              <w:top w:w="50" w:type="dxa"/>
              <w:start w:w="60" w:type="dxa"/>
              <w:bottom w:w="50" w:type="dxa"/>
              <w:end w:w="60" w:type="dxa"/>
            </w:tcMar>
          </w:tcPr>
          <w:p>
            <w:pPr>
              <w:spacing w:after="0" w:line="240" w:lineRule="auto"/>
            </w:pPr>
            <w:r/>
            <w:r>
              <w:rPr>
                <w:b w:val="0"/>
                <w:sz w:val="16"/>
              </w:rPr>
              <w:t>Raid is survivable but causes damage. Guards respond better and player contribution matters.</w:t>
            </w:r>
          </w:p>
        </w:tc>
      </w:tr>
      <w:tr>
        <w:tc>
          <w:tcPr>
            <w:tcW w:type="dxa" w:w="2160"/>
            <w:vAlign w:val="top"/>
            <w:tcMar>
              <w:top w:w="50" w:type="dxa"/>
              <w:start w:w="60" w:type="dxa"/>
              <w:bottom w:w="50" w:type="dxa"/>
              <w:end w:w="60" w:type="dxa"/>
            </w:tcMar>
            <w:shd w:fill="EAF2F8"/>
          </w:tcPr>
          <w:p>
            <w:pPr>
              <w:spacing w:after="0" w:line="240" w:lineRule="auto"/>
            </w:pPr>
            <w:r/>
            <w:r>
              <w:rPr>
                <w:b w:val="0"/>
                <w:sz w:val="16"/>
              </w:rPr>
              <w:t>Strong Preparation</w:t>
            </w:r>
          </w:p>
        </w:tc>
        <w:tc>
          <w:tcPr>
            <w:tcW w:type="dxa" w:w="4752"/>
            <w:vAlign w:val="top"/>
            <w:tcMar>
              <w:top w:w="50" w:type="dxa"/>
              <w:start w:w="60" w:type="dxa"/>
              <w:bottom w:w="50" w:type="dxa"/>
              <w:end w:w="60" w:type="dxa"/>
            </w:tcMar>
            <w:shd w:fill="EAF2F8"/>
          </w:tcPr>
          <w:p>
            <w:pPr>
              <w:spacing w:after="0" w:line="240" w:lineRule="auto"/>
            </w:pPr>
            <w:r/>
            <w:r>
              <w:rPr>
                <w:b w:val="0"/>
                <w:sz w:val="16"/>
              </w:rPr>
              <w:t>Watchtower complete, guard supply stocked, warehouse protected, ward/light support active.</w:t>
            </w:r>
          </w:p>
        </w:tc>
        <w:tc>
          <w:tcPr>
            <w:tcW w:type="dxa" w:w="4032"/>
            <w:vAlign w:val="top"/>
            <w:tcMar>
              <w:top w:w="50" w:type="dxa"/>
              <w:start w:w="60" w:type="dxa"/>
              <w:bottom w:w="50" w:type="dxa"/>
              <w:end w:w="60" w:type="dxa"/>
            </w:tcMar>
            <w:shd w:fill="EAF2F8"/>
          </w:tcPr>
          <w:p>
            <w:pPr>
              <w:spacing w:after="0" w:line="240" w:lineRule="auto"/>
            </w:pPr>
            <w:r/>
            <w:r>
              <w:rPr>
                <w:b w:val="0"/>
                <w:sz w:val="16"/>
              </w:rPr>
              <w:t>Early warning, fewer casualties, less theft, higher reputation gain, captain defeat remembered.</w:t>
            </w:r>
          </w:p>
        </w:tc>
      </w:tr>
      <w:tr>
        <w:tc>
          <w:tcPr>
            <w:tcW w:type="dxa" w:w="2160"/>
            <w:vAlign w:val="top"/>
            <w:tcMar>
              <w:top w:w="50" w:type="dxa"/>
              <w:start w:w="60" w:type="dxa"/>
              <w:bottom w:w="50" w:type="dxa"/>
              <w:end w:w="60" w:type="dxa"/>
            </w:tcMar>
          </w:tcPr>
          <w:p>
            <w:pPr>
              <w:spacing w:after="0" w:line="240" w:lineRule="auto"/>
            </w:pPr>
            <w:r/>
            <w:r>
              <w:rPr>
                <w:b w:val="0"/>
                <w:sz w:val="16"/>
              </w:rPr>
              <w:t>Overprepared / Advanced</w:t>
            </w:r>
          </w:p>
        </w:tc>
        <w:tc>
          <w:tcPr>
            <w:tcW w:type="dxa" w:w="4752"/>
            <w:vAlign w:val="top"/>
            <w:tcMar>
              <w:top w:w="50" w:type="dxa"/>
              <w:start w:w="60" w:type="dxa"/>
              <w:bottom w:w="50" w:type="dxa"/>
              <w:end w:w="60" w:type="dxa"/>
            </w:tcMar>
          </w:tcPr>
          <w:p>
            <w:pPr>
              <w:spacing w:after="0" w:line="240" w:lineRule="auto"/>
            </w:pPr>
            <w:r/>
            <w:r>
              <w:rPr>
                <w:b w:val="0"/>
                <w:sz w:val="16"/>
              </w:rPr>
              <w:t>Automation feeds supplies, wards active, traps/walls complete.</w:t>
            </w:r>
          </w:p>
        </w:tc>
        <w:tc>
          <w:tcPr>
            <w:tcW w:type="dxa" w:w="4032"/>
            <w:vAlign w:val="top"/>
            <w:tcMar>
              <w:top w:w="50" w:type="dxa"/>
              <w:start w:w="60" w:type="dxa"/>
              <w:bottom w:w="50" w:type="dxa"/>
              <w:end w:w="60" w:type="dxa"/>
            </w:tcMar>
          </w:tcPr>
          <w:p>
            <w:pPr>
              <w:spacing w:after="0" w:line="240" w:lineRule="auto"/>
            </w:pPr>
            <w:r/>
            <w:r>
              <w:rPr>
                <w:b w:val="0"/>
                <w:sz w:val="16"/>
              </w:rPr>
              <w:t>Raid becomes controlled defence event; goblins may retreat earlier or escalate future tactics.</w:t>
            </w:r>
          </w:p>
        </w:tc>
      </w:tr>
    </w:tbl>
    <w:p/>
    <w:p>
      <w:pPr>
        <w:pStyle w:val="Heading1"/>
        <w:spacing w:before="120" w:after="60"/>
      </w:pPr>
      <w:r>
        <w:t>24. Balancing Rules</w:t>
      </w:r>
    </w:p>
    <w:p>
      <w:pPr>
        <w:pStyle w:val="ListBullet"/>
        <w:spacing w:after="20" w:line="252" w:lineRule="auto"/>
      </w:pPr>
      <w:r>
        <w:rPr>
          <w:sz w:val="20"/>
        </w:rPr>
        <w:t>Readable role first: every creature must have a clear silhouette, sound, behaviour, and counterplay.</w:t>
      </w:r>
    </w:p>
    <w:p>
      <w:pPr>
        <w:pStyle w:val="ListBullet"/>
        <w:spacing w:after="20" w:line="252" w:lineRule="auto"/>
      </w:pPr>
      <w:r>
        <w:rPr>
          <w:sz w:val="20"/>
        </w:rPr>
        <w:t>Early threats teach systems without deleting villages before the player understands them.</w:t>
      </w:r>
    </w:p>
    <w:p>
      <w:pPr>
        <w:pStyle w:val="ListBullet"/>
        <w:spacing w:after="20" w:line="252" w:lineRule="auto"/>
      </w:pPr>
      <w:r>
        <w:rPr>
          <w:sz w:val="20"/>
        </w:rPr>
        <w:t>Creature danger should scale through spawn pressure, group behaviour, objectives, and world consequences, not only health/damage.</w:t>
      </w:r>
    </w:p>
    <w:p>
      <w:pPr>
        <w:pStyle w:val="ListBullet"/>
        <w:spacing w:after="20" w:line="252" w:lineRule="auto"/>
      </w:pPr>
      <w:r>
        <w:rPr>
          <w:sz w:val="20"/>
        </w:rPr>
        <w:t>Raids must be telegraphed through scouts, rumours, horns, camp growth, request boards, or warning signs.</w:t>
      </w:r>
    </w:p>
    <w:p>
      <w:pPr>
        <w:pStyle w:val="ListBullet"/>
        <w:spacing w:after="20" w:line="252" w:lineRule="auto"/>
      </w:pPr>
      <w:r>
        <w:rPr>
          <w:sz w:val="20"/>
        </w:rPr>
        <w:t>Village preparation must matter: lights, walls, towers, guards, food, medicine, traps, wards, and automation should change outcomes.</w:t>
      </w:r>
    </w:p>
    <w:p>
      <w:pPr>
        <w:pStyle w:val="ListBullet"/>
        <w:spacing w:after="20" w:line="252" w:lineRule="auto"/>
      </w:pPr>
      <w:r>
        <w:rPr>
          <w:sz w:val="20"/>
        </w:rPr>
        <w:t>Not all creatures need drops, but most gameplay creatures should have useful resources or story consequences.</w:t>
      </w:r>
    </w:p>
    <w:p>
      <w:pPr>
        <w:pStyle w:val="ListBullet"/>
        <w:spacing w:after="20" w:line="252" w:lineRule="auto"/>
      </w:pPr>
      <w:r>
        <w:rPr>
          <w:sz w:val="20"/>
        </w:rPr>
        <w:t>Creature farming should be possible only with limits, risks, ethics, corruption, village reaction, and balance controls.</w:t>
      </w:r>
    </w:p>
    <w:p>
      <w:pPr>
        <w:pStyle w:val="ListBullet"/>
        <w:spacing w:after="20" w:line="252" w:lineRule="auto"/>
      </w:pPr>
      <w:r>
        <w:rPr>
          <w:sz w:val="20"/>
        </w:rPr>
        <w:t>Forbidden creature use should create powerful alternate paths with real social, moral, and faction consequences.</w:t>
      </w:r>
    </w:p>
    <w:p>
      <w:pPr>
        <w:pStyle w:val="ListBullet"/>
        <w:spacing w:after="20" w:line="252" w:lineRule="auto"/>
      </w:pPr>
      <w:r>
        <w:rPr>
          <w:sz w:val="20"/>
        </w:rPr>
        <w:t>Peaceful/cozy settings should reduce destructive threat while preserving wildlife, ambience, taming, farming, discovery, and story.</w:t>
      </w:r>
    </w:p>
    <w:p>
      <w:pPr>
        <w:pStyle w:val="ListBullet"/>
        <w:spacing w:after="20" w:line="252" w:lineRule="auto"/>
      </w:pPr>
      <w:r>
        <w:rPr>
          <w:sz w:val="20"/>
        </w:rPr>
        <w:t>Bosses should unlock meaningful systems, world-state changes, or story outcomes rather than only bigger numbers.</w:t>
      </w:r>
    </w:p>
    <w:p>
      <w:pPr>
        <w:pStyle w:val="Heading1"/>
        <w:spacing w:before="120" w:after="60"/>
      </w:pPr>
      <w:r>
        <w:t>25. Open Questions for Later Documents</w:t>
      </w:r>
    </w:p>
    <w:tbl>
      <w:tblPr>
        <w:tblStyle w:val="TableGrid"/>
        <w:tblW w:type="auto" w:w="0"/>
        <w:jc w:val="center"/>
        <w:tblLook w:firstColumn="1" w:firstRow="1" w:lastColumn="0" w:lastRow="0" w:noHBand="0" w:noVBand="1" w:val="04A0"/>
      </w:tblPr>
      <w:tblGrid>
        <w:gridCol w:w="5328"/>
        <w:gridCol w:w="5328"/>
      </w:tblGrid>
      <w:tr>
        <w:tc>
          <w:tcPr>
            <w:tcW w:type="dxa" w:w="3024"/>
            <w:vAlign w:val="top"/>
            <w:shd w:fill="1F4E79"/>
            <w:tcMar>
              <w:top w:w="50" w:type="dxa"/>
              <w:start w:w="60" w:type="dxa"/>
              <w:bottom w:w="50" w:type="dxa"/>
              <w:end w:w="60" w:type="dxa"/>
            </w:tcMar>
          </w:tcPr>
          <w:p>
            <w:pPr>
              <w:spacing w:after="0" w:line="240" w:lineRule="auto"/>
            </w:pPr>
            <w:r/>
            <w:r>
              <w:rPr>
                <w:b/>
                <w:color w:val="FFFFFF"/>
                <w:sz w:val="16"/>
              </w:rPr>
              <w:t>Later Document</w:t>
            </w:r>
          </w:p>
        </w:tc>
        <w:tc>
          <w:tcPr>
            <w:tcW w:type="dxa" w:w="7920"/>
            <w:vAlign w:val="top"/>
            <w:shd w:fill="1F4E79"/>
            <w:tcMar>
              <w:top w:w="50" w:type="dxa"/>
              <w:start w:w="60" w:type="dxa"/>
              <w:bottom w:w="50" w:type="dxa"/>
              <w:end w:w="60" w:type="dxa"/>
            </w:tcMar>
          </w:tcPr>
          <w:p>
            <w:pPr>
              <w:spacing w:after="0" w:line="240" w:lineRule="auto"/>
            </w:pPr>
            <w:r/>
            <w:r>
              <w:rPr>
                <w:b/>
                <w:color w:val="FFFFFF"/>
                <w:sz w:val="16"/>
              </w:rPr>
              <w:t>Open Question</w:t>
            </w:r>
          </w:p>
        </w:tc>
      </w:tr>
      <w:tr>
        <w:tc>
          <w:tcPr>
            <w:tcW w:type="dxa" w:w="3024"/>
            <w:vAlign w:val="top"/>
            <w:tcMar>
              <w:top w:w="50" w:type="dxa"/>
              <w:start w:w="60" w:type="dxa"/>
              <w:bottom w:w="50" w:type="dxa"/>
              <w:end w:w="60" w:type="dxa"/>
            </w:tcMar>
            <w:shd w:fill="EAF2F8"/>
          </w:tcPr>
          <w:p>
            <w:pPr>
              <w:spacing w:after="0" w:line="240" w:lineRule="auto"/>
            </w:pPr>
            <w:r/>
            <w:r>
              <w:rPr>
                <w:b w:val="0"/>
                <w:sz w:val="16"/>
              </w:rPr>
              <w:t>Combat, Gear, and Defence</w:t>
            </w:r>
          </w:p>
        </w:tc>
        <w:tc>
          <w:tcPr>
            <w:tcW w:type="dxa" w:w="7920"/>
            <w:vAlign w:val="top"/>
            <w:tcMar>
              <w:top w:w="50" w:type="dxa"/>
              <w:start w:w="60" w:type="dxa"/>
              <w:bottom w:w="50" w:type="dxa"/>
              <w:end w:w="60" w:type="dxa"/>
            </w:tcMar>
            <w:shd w:fill="EAF2F8"/>
          </w:tcPr>
          <w:p>
            <w:pPr>
              <w:spacing w:after="0" w:line="240" w:lineRule="auto"/>
            </w:pPr>
            <w:r/>
            <w:r>
              <w:rPr>
                <w:b w:val="0"/>
                <w:sz w:val="16"/>
              </w:rPr>
              <w:t>Exact health, damage, armour, status effect, weapon counter, tower, trap, and guard balance values.</w:t>
            </w:r>
          </w:p>
        </w:tc>
      </w:tr>
      <w:tr>
        <w:tc>
          <w:tcPr>
            <w:tcW w:type="dxa" w:w="3024"/>
            <w:vAlign w:val="top"/>
            <w:tcMar>
              <w:top w:w="50" w:type="dxa"/>
              <w:start w:w="60" w:type="dxa"/>
              <w:bottom w:w="50" w:type="dxa"/>
              <w:end w:w="60" w:type="dxa"/>
            </w:tcMar>
          </w:tcPr>
          <w:p>
            <w:pPr>
              <w:spacing w:after="0" w:line="240" w:lineRule="auto"/>
            </w:pPr>
            <w:r/>
            <w:r>
              <w:rPr>
                <w:b w:val="0"/>
                <w:sz w:val="16"/>
              </w:rPr>
              <w:t>Biomes and World Generation</w:t>
            </w:r>
          </w:p>
        </w:tc>
        <w:tc>
          <w:tcPr>
            <w:tcW w:type="dxa" w:w="7920"/>
            <w:vAlign w:val="top"/>
            <w:tcMar>
              <w:top w:w="50" w:type="dxa"/>
              <w:start w:w="60" w:type="dxa"/>
              <w:bottom w:w="50" w:type="dxa"/>
              <w:end w:w="60" w:type="dxa"/>
            </w:tcMar>
          </w:tcPr>
          <w:p>
            <w:pPr>
              <w:spacing w:after="0" w:line="240" w:lineRule="auto"/>
            </w:pPr>
            <w:r/>
            <w:r>
              <w:rPr>
                <w:b w:val="0"/>
                <w:sz w:val="16"/>
              </w:rPr>
              <w:t>Exact biome creature pools, spawn weights, migration routes, nests, camps, and seasonal rules.</w:t>
            </w:r>
          </w:p>
        </w:tc>
      </w:tr>
      <w:tr>
        <w:tc>
          <w:tcPr>
            <w:tcW w:type="dxa" w:w="3024"/>
            <w:vAlign w:val="top"/>
            <w:tcMar>
              <w:top w:w="50" w:type="dxa"/>
              <w:start w:w="60" w:type="dxa"/>
              <w:bottom w:w="50" w:type="dxa"/>
              <w:end w:w="60" w:type="dxa"/>
            </w:tcMar>
            <w:shd w:fill="EAF2F8"/>
          </w:tcPr>
          <w:p>
            <w:pPr>
              <w:spacing w:after="0" w:line="240" w:lineRule="auto"/>
            </w:pPr>
            <w:r/>
            <w:r>
              <w:rPr>
                <w:b w:val="0"/>
                <w:sz w:val="16"/>
              </w:rPr>
              <w:t>Races, Cultures, and Factions</w:t>
            </w:r>
          </w:p>
        </w:tc>
        <w:tc>
          <w:tcPr>
            <w:tcW w:type="dxa" w:w="7920"/>
            <w:vAlign w:val="top"/>
            <w:tcMar>
              <w:top w:w="50" w:type="dxa"/>
              <w:start w:w="60" w:type="dxa"/>
              <w:bottom w:w="50" w:type="dxa"/>
              <w:end w:w="60" w:type="dxa"/>
            </w:tcMar>
            <w:shd w:fill="EAF2F8"/>
          </w:tcPr>
          <w:p>
            <w:pPr>
              <w:spacing w:after="0" w:line="240" w:lineRule="auto"/>
            </w:pPr>
            <w:r/>
            <w:r>
              <w:rPr>
                <w:b w:val="0"/>
                <w:sz w:val="16"/>
              </w:rPr>
              <w:t>Which intelligent creature groups are civilisations, enemies, neutral factions, or possible allies.</w:t>
            </w:r>
          </w:p>
        </w:tc>
      </w:tr>
      <w:tr>
        <w:tc>
          <w:tcPr>
            <w:tcW w:type="dxa" w:w="3024"/>
            <w:vAlign w:val="top"/>
            <w:tcMar>
              <w:top w:w="50" w:type="dxa"/>
              <w:start w:w="60" w:type="dxa"/>
              <w:bottom w:w="50" w:type="dxa"/>
              <w:end w:w="60" w:type="dxa"/>
            </w:tcMar>
          </w:tcPr>
          <w:p>
            <w:pPr>
              <w:spacing w:after="0" w:line="240" w:lineRule="auto"/>
            </w:pPr>
            <w:r/>
            <w:r>
              <w:rPr>
                <w:b w:val="0"/>
                <w:sz w:val="16"/>
              </w:rPr>
              <w:t>Structures and Landmarks</w:t>
            </w:r>
          </w:p>
        </w:tc>
        <w:tc>
          <w:tcPr>
            <w:tcW w:type="dxa" w:w="7920"/>
            <w:vAlign w:val="top"/>
            <w:tcMar>
              <w:top w:w="50" w:type="dxa"/>
              <w:start w:w="60" w:type="dxa"/>
              <w:bottom w:w="50" w:type="dxa"/>
              <w:end w:w="60" w:type="dxa"/>
            </w:tcMar>
          </w:tcPr>
          <w:p>
            <w:pPr>
              <w:spacing w:after="0" w:line="240" w:lineRule="auto"/>
            </w:pPr>
            <w:r/>
            <w:r>
              <w:rPr>
                <w:b w:val="0"/>
                <w:sz w:val="16"/>
              </w:rPr>
              <w:t>Creature pools for each dungeon, ruin, shrine, mine, camp, tower, portal, and random encounter.</w:t>
            </w:r>
          </w:p>
        </w:tc>
      </w:tr>
      <w:tr>
        <w:tc>
          <w:tcPr>
            <w:tcW w:type="dxa" w:w="3024"/>
            <w:vAlign w:val="top"/>
            <w:tcMar>
              <w:top w:w="50" w:type="dxa"/>
              <w:start w:w="60" w:type="dxa"/>
              <w:bottom w:w="50" w:type="dxa"/>
              <w:end w:w="60" w:type="dxa"/>
            </w:tcMar>
            <w:shd w:fill="EAF2F8"/>
          </w:tcPr>
          <w:p>
            <w:pPr>
              <w:spacing w:after="0" w:line="240" w:lineRule="auto"/>
            </w:pPr>
            <w:r/>
            <w:r>
              <w:rPr>
                <w:b w:val="0"/>
                <w:sz w:val="16"/>
              </w:rPr>
              <w:t>Dimensions and Realms</w:t>
            </w:r>
          </w:p>
        </w:tc>
        <w:tc>
          <w:tcPr>
            <w:tcW w:type="dxa" w:w="7920"/>
            <w:vAlign w:val="top"/>
            <w:tcMar>
              <w:top w:w="50" w:type="dxa"/>
              <w:start w:w="60" w:type="dxa"/>
              <w:bottom w:w="50" w:type="dxa"/>
              <w:end w:w="60" w:type="dxa"/>
            </w:tcMar>
            <w:shd w:fill="EAF2F8"/>
          </w:tcPr>
          <w:p>
            <w:pPr>
              <w:spacing w:after="0" w:line="240" w:lineRule="auto"/>
            </w:pPr>
            <w:r/>
            <w:r>
              <w:rPr>
                <w:b w:val="0"/>
                <w:sz w:val="16"/>
              </w:rPr>
              <w:t>Realm-specific creature families, bosses, unique drops, environmental hazards, and portal threat rules.</w:t>
            </w:r>
          </w:p>
        </w:tc>
      </w:tr>
      <w:tr>
        <w:tc>
          <w:tcPr>
            <w:tcW w:type="dxa" w:w="3024"/>
            <w:vAlign w:val="top"/>
            <w:tcMar>
              <w:top w:w="50" w:type="dxa"/>
              <w:start w:w="60" w:type="dxa"/>
              <w:bottom w:w="50" w:type="dxa"/>
              <w:end w:w="60" w:type="dxa"/>
            </w:tcMar>
          </w:tcPr>
          <w:p>
            <w:pPr>
              <w:spacing w:after="0" w:line="240" w:lineRule="auto"/>
            </w:pPr>
            <w:r/>
            <w:r>
              <w:rPr>
                <w:b w:val="0"/>
                <w:sz w:val="16"/>
              </w:rPr>
              <w:t>Farming and Livestock</w:t>
            </w:r>
          </w:p>
        </w:tc>
        <w:tc>
          <w:tcPr>
            <w:tcW w:type="dxa" w:w="7920"/>
            <w:vAlign w:val="top"/>
            <w:tcMar>
              <w:top w:w="50" w:type="dxa"/>
              <w:start w:w="60" w:type="dxa"/>
              <w:bottom w:w="50" w:type="dxa"/>
              <w:end w:w="60" w:type="dxa"/>
            </w:tcMar>
          </w:tcPr>
          <w:p>
            <w:pPr>
              <w:spacing w:after="0" w:line="240" w:lineRule="auto"/>
            </w:pPr>
            <w:r/>
            <w:r>
              <w:rPr>
                <w:b w:val="0"/>
                <w:sz w:val="16"/>
              </w:rPr>
              <w:t>Full breeding, feeding, illness, product outputs, animal housing, taming, and village livestock economy.</w:t>
            </w:r>
          </w:p>
        </w:tc>
      </w:tr>
      <w:tr>
        <w:tc>
          <w:tcPr>
            <w:tcW w:type="dxa" w:w="3024"/>
            <w:vAlign w:val="top"/>
            <w:tcMar>
              <w:top w:w="50" w:type="dxa"/>
              <w:start w:w="60" w:type="dxa"/>
              <w:bottom w:w="50" w:type="dxa"/>
              <w:end w:w="60" w:type="dxa"/>
            </w:tcMar>
            <w:shd w:fill="EAF2F8"/>
          </w:tcPr>
          <w:p>
            <w:pPr>
              <w:spacing w:after="0" w:line="240" w:lineRule="auto"/>
            </w:pPr>
            <w:r/>
            <w:r>
              <w:rPr>
                <w:b w:val="0"/>
                <w:sz w:val="16"/>
              </w:rPr>
              <w:t>Economy and Trade</w:t>
            </w:r>
          </w:p>
        </w:tc>
        <w:tc>
          <w:tcPr>
            <w:tcW w:type="dxa" w:w="7920"/>
            <w:vAlign w:val="top"/>
            <w:tcMar>
              <w:top w:w="50" w:type="dxa"/>
              <w:start w:w="60" w:type="dxa"/>
              <w:bottom w:w="50" w:type="dxa"/>
              <w:end w:w="60" w:type="dxa"/>
            </w:tcMar>
            <w:shd w:fill="EAF2F8"/>
          </w:tcPr>
          <w:p>
            <w:pPr>
              <w:spacing w:after="0" w:line="240" w:lineRule="auto"/>
            </w:pPr>
            <w:r/>
            <w:r>
              <w:rPr>
                <w:b w:val="0"/>
                <w:sz w:val="16"/>
              </w:rPr>
              <w:t>Creature drop values, trophy values, forbidden resource legality, market demand, and faction prices.</w:t>
            </w:r>
          </w:p>
        </w:tc>
      </w:tr>
      <w:tr>
        <w:tc>
          <w:tcPr>
            <w:tcW w:type="dxa" w:w="3024"/>
            <w:vAlign w:val="top"/>
            <w:tcMar>
              <w:top w:w="50" w:type="dxa"/>
              <w:start w:w="60" w:type="dxa"/>
              <w:bottom w:w="50" w:type="dxa"/>
              <w:end w:w="60" w:type="dxa"/>
            </w:tcMar>
          </w:tcPr>
          <w:p>
            <w:pPr>
              <w:spacing w:after="0" w:line="240" w:lineRule="auto"/>
            </w:pPr>
            <w:r/>
            <w:r>
              <w:rPr>
                <w:b w:val="0"/>
                <w:sz w:val="16"/>
              </w:rPr>
              <w:t>Technical AI Plan</w:t>
            </w:r>
          </w:p>
        </w:tc>
        <w:tc>
          <w:tcPr>
            <w:tcW w:type="dxa" w:w="7920"/>
            <w:vAlign w:val="top"/>
            <w:tcMar>
              <w:top w:w="50" w:type="dxa"/>
              <w:start w:w="60" w:type="dxa"/>
              <w:bottom w:w="50" w:type="dxa"/>
              <w:end w:w="60" w:type="dxa"/>
            </w:tcMar>
          </w:tcPr>
          <w:p>
            <w:pPr>
              <w:spacing w:after="0" w:line="240" w:lineRule="auto"/>
            </w:pPr>
            <w:r/>
            <w:r>
              <w:rPr>
                <w:b w:val="0"/>
                <w:sz w:val="16"/>
              </w:rPr>
              <w:t>Navigation, pathfinding around voxel terrain, performance LOD, group AI, raid planners, and nest simulation.</w:t>
            </w:r>
          </w:p>
        </w:tc>
      </w:tr>
    </w:tbl>
    <w:p/>
    <w:p>
      <w:pPr>
        <w:pStyle w:val="Heading1"/>
        <w:spacing w:before="120" w:after="60"/>
      </w:pPr>
      <w:r>
        <w:t>Appendix A. POC Creature Checklist</w:t>
      </w:r>
    </w:p>
    <w:p>
      <w:pPr>
        <w:pStyle w:val="ListBullet"/>
        <w:spacing w:after="20" w:line="252" w:lineRule="auto"/>
      </w:pPr>
      <w:r>
        <w:rPr>
          <w:sz w:val="19"/>
        </w:rPr>
        <w:t>Mossback Grazer implemented with flee/herd behaviour and simple drops.</w:t>
      </w:r>
    </w:p>
    <w:p>
      <w:pPr>
        <w:pStyle w:val="ListBullet"/>
        <w:spacing w:after="20" w:line="252" w:lineRule="auto"/>
      </w:pPr>
      <w:r>
        <w:rPr>
          <w:sz w:val="19"/>
        </w:rPr>
        <w:t>Ambercluck implemented with ownership flag and simple egg/resource output.</w:t>
      </w:r>
    </w:p>
    <w:p>
      <w:pPr>
        <w:pStyle w:val="ListBullet"/>
        <w:spacing w:after="20" w:line="252" w:lineRule="auto"/>
      </w:pPr>
      <w:r>
        <w:rPr>
          <w:sz w:val="19"/>
        </w:rPr>
        <w:t>Duskhollow Stalker implemented as basic night threat with light counterplay.</w:t>
      </w:r>
    </w:p>
    <w:p>
      <w:pPr>
        <w:pStyle w:val="ListBullet"/>
        <w:spacing w:after="20" w:line="252" w:lineRule="auto"/>
      </w:pPr>
      <w:r>
        <w:rPr>
          <w:sz w:val="19"/>
        </w:rPr>
        <w:t>Cave Spider implemented with cave spawn, simple poison/web effect, and silk/venom drops.</w:t>
      </w:r>
    </w:p>
    <w:p>
      <w:pPr>
        <w:pStyle w:val="ListBullet"/>
        <w:spacing w:after="20" w:line="252" w:lineRule="auto"/>
      </w:pPr>
      <w:r>
        <w:rPr>
          <w:sz w:val="19"/>
        </w:rPr>
        <w:t>Crystal Crawler implemented with crystal cave spawn and chitin/shard drop.</w:t>
      </w:r>
    </w:p>
    <w:p>
      <w:pPr>
        <w:pStyle w:val="ListBullet"/>
        <w:spacing w:after="20" w:line="252" w:lineRule="auto"/>
      </w:pPr>
      <w:r>
        <w:rPr>
          <w:sz w:val="19"/>
        </w:rPr>
        <w:t>Goblin Raider implemented with raid objective, crude gear, and theft target.</w:t>
      </w:r>
    </w:p>
    <w:p>
      <w:pPr>
        <w:pStyle w:val="ListBullet"/>
        <w:spacing w:after="20" w:line="252" w:lineRule="auto"/>
      </w:pPr>
      <w:r>
        <w:rPr>
          <w:sz w:val="19"/>
        </w:rPr>
        <w:t>Goblin Brute implemented with slow heavy attack and guard pressure role.</w:t>
      </w:r>
    </w:p>
    <w:p>
      <w:pPr>
        <w:pStyle w:val="ListBullet"/>
        <w:spacing w:after="20" w:line="252" w:lineRule="auto"/>
      </w:pPr>
      <w:r>
        <w:rPr>
          <w:sz w:val="19"/>
        </w:rPr>
        <w:t>Goblin Raid Captain implemented as mini-boss with morale/phase/trophy effect.</w:t>
      </w:r>
    </w:p>
    <w:p>
      <w:pPr>
        <w:pStyle w:val="ListBullet"/>
        <w:spacing w:after="20" w:line="252" w:lineRule="auto"/>
      </w:pPr>
      <w:r>
        <w:rPr>
          <w:sz w:val="19"/>
        </w:rPr>
        <w:t>Forest Wisp implemented or stubbed as early mana/magic creature with essence/core drop.</w:t>
      </w:r>
    </w:p>
    <w:p>
      <w:pPr>
        <w:pStyle w:val="ListBullet"/>
        <w:spacing w:after="20" w:line="252" w:lineRule="auto"/>
      </w:pPr>
      <w:r>
        <w:rPr>
          <w:sz w:val="19"/>
        </w:rPr>
        <w:t>At least one nest/camp source implemented for goblin raid pressure.</w:t>
      </w:r>
    </w:p>
    <w:p>
      <w:pPr>
        <w:pStyle w:val="ListBullet"/>
        <w:spacing w:after="20" w:line="252" w:lineRule="auto"/>
      </w:pPr>
      <w:r>
        <w:rPr>
          <w:sz w:val="19"/>
        </w:rPr>
        <w:t>Village watchtower completion changes raid detection/outcome.</w:t>
      </w:r>
    </w:p>
    <w:p>
      <w:pPr>
        <w:pStyle w:val="ListBullet"/>
        <w:spacing w:after="20" w:line="252" w:lineRule="auto"/>
      </w:pPr>
      <w:r>
        <w:rPr>
          <w:sz w:val="19"/>
        </w:rPr>
        <w:t>Village NPCs can remember raid outcome and player contribution.</w:t>
      </w:r>
    </w:p>
    <w:p>
      <w:pPr>
        <w:pStyle w:val="ListBullet"/>
        <w:spacing w:after="20" w:line="252" w:lineRule="auto"/>
      </w:pPr>
      <w:r>
        <w:rPr>
          <w:sz w:val="19"/>
        </w:rPr>
        <w:t>Creature drops connect to item/resource registries.</w:t>
      </w:r>
    </w:p>
    <w:p>
      <w:pPr>
        <w:pStyle w:val="ListBullet"/>
        <w:spacing w:after="20" w:line="252" w:lineRule="auto"/>
      </w:pPr>
      <w:r>
        <w:rPr>
          <w:sz w:val="19"/>
        </w:rPr>
        <w:t>Difficulty setting can reduce destructive damage for relaxed play.</w:t>
      </w:r>
    </w:p>
    <w:p>
      <w:pPr>
        <w:pStyle w:val="Heading1"/>
        <w:spacing w:before="120" w:after="60"/>
      </w:pPr>
      <w:r>
        <w:t>Appendix B. Creature Database Field Template</w:t>
      </w:r>
    </w:p>
    <w:tbl>
      <w:tblPr>
        <w:tblStyle w:val="TableGrid"/>
        <w:tblW w:type="auto" w:w="0"/>
        <w:jc w:val="center"/>
        <w:tblLook w:firstColumn="1" w:firstRow="1" w:lastColumn="0" w:lastRow="0" w:noHBand="0" w:noVBand="1" w:val="04A0"/>
      </w:tblPr>
      <w:tblGrid>
        <w:gridCol w:w="3552"/>
        <w:gridCol w:w="3552"/>
        <w:gridCol w:w="3552"/>
      </w:tblGrid>
      <w:tr>
        <w:tc>
          <w:tcPr>
            <w:tcW w:type="dxa" w:w="2664"/>
            <w:vAlign w:val="top"/>
            <w:shd w:fill="1F4E79"/>
            <w:tcMar>
              <w:top w:w="50" w:type="dxa"/>
              <w:start w:w="60" w:type="dxa"/>
              <w:bottom w:w="50" w:type="dxa"/>
              <w:end w:w="60" w:type="dxa"/>
            </w:tcMar>
          </w:tcPr>
          <w:p>
            <w:pPr>
              <w:spacing w:after="0" w:line="240" w:lineRule="auto"/>
            </w:pPr>
            <w:r/>
            <w:r>
              <w:rPr>
                <w:b/>
                <w:color w:val="FFFFFF"/>
                <w:sz w:val="15"/>
              </w:rPr>
              <w:t>Field</w:t>
            </w:r>
          </w:p>
        </w:tc>
        <w:tc>
          <w:tcPr>
            <w:tcW w:type="dxa" w:w="6696"/>
            <w:vAlign w:val="top"/>
            <w:shd w:fill="1F4E79"/>
            <w:tcMar>
              <w:top w:w="50" w:type="dxa"/>
              <w:start w:w="60" w:type="dxa"/>
              <w:bottom w:w="50" w:type="dxa"/>
              <w:end w:w="60" w:type="dxa"/>
            </w:tcMar>
          </w:tcPr>
          <w:p>
            <w:pPr>
              <w:spacing w:after="0" w:line="240" w:lineRule="auto"/>
            </w:pPr>
            <w:r/>
            <w:r>
              <w:rPr>
                <w:b/>
                <w:color w:val="FFFFFF"/>
                <w:sz w:val="15"/>
              </w:rPr>
              <w:t>Purpose</w:t>
            </w:r>
          </w:p>
        </w:tc>
        <w:tc>
          <w:tcPr>
            <w:tcW w:type="dxa" w:w="1584"/>
            <w:vAlign w:val="top"/>
            <w:shd w:fill="1F4E79"/>
            <w:tcMar>
              <w:top w:w="50" w:type="dxa"/>
              <w:start w:w="60" w:type="dxa"/>
              <w:bottom w:w="50" w:type="dxa"/>
              <w:end w:w="60" w:type="dxa"/>
            </w:tcMar>
          </w:tcPr>
          <w:p>
            <w:pPr>
              <w:spacing w:after="0" w:line="240" w:lineRule="auto"/>
            </w:pPr>
            <w:r/>
            <w:r>
              <w:rPr>
                <w:b/>
                <w:color w:val="FFFFFF"/>
                <w:sz w:val="15"/>
              </w:rPr>
              <w:t>Requirement</w:t>
            </w:r>
          </w:p>
        </w:tc>
      </w:tr>
      <w:tr>
        <w:tc>
          <w:tcPr>
            <w:tcW w:type="dxa" w:w="2664"/>
            <w:vAlign w:val="top"/>
            <w:tcMar>
              <w:top w:w="50" w:type="dxa"/>
              <w:start w:w="60" w:type="dxa"/>
              <w:bottom w:w="50" w:type="dxa"/>
              <w:end w:w="60" w:type="dxa"/>
            </w:tcMar>
            <w:shd w:fill="EAF2F8"/>
          </w:tcPr>
          <w:p>
            <w:pPr>
              <w:spacing w:after="0" w:line="240" w:lineRule="auto"/>
            </w:pPr>
            <w:r/>
            <w:r>
              <w:rPr>
                <w:b w:val="0"/>
                <w:sz w:val="15"/>
              </w:rPr>
              <w:t>creature_id</w:t>
            </w:r>
          </w:p>
        </w:tc>
        <w:tc>
          <w:tcPr>
            <w:tcW w:type="dxa" w:w="6696"/>
            <w:vAlign w:val="top"/>
            <w:tcMar>
              <w:top w:w="50" w:type="dxa"/>
              <w:start w:w="60" w:type="dxa"/>
              <w:bottom w:w="50" w:type="dxa"/>
              <w:end w:w="60" w:type="dxa"/>
            </w:tcMar>
            <w:shd w:fill="EAF2F8"/>
          </w:tcPr>
          <w:p>
            <w:pPr>
              <w:spacing w:after="0" w:line="240" w:lineRule="auto"/>
            </w:pPr>
            <w:r/>
            <w:r>
              <w:rPr>
                <w:b w:val="0"/>
                <w:sz w:val="15"/>
              </w:rPr>
              <w:t>Unique internal ID such as creature.goblin.raider.</w:t>
            </w:r>
          </w:p>
        </w:tc>
        <w:tc>
          <w:tcPr>
            <w:tcW w:type="dxa" w:w="1584"/>
            <w:vAlign w:val="top"/>
            <w:tcMar>
              <w:top w:w="50" w:type="dxa"/>
              <w:start w:w="60" w:type="dxa"/>
              <w:bottom w:w="50" w:type="dxa"/>
              <w:end w:w="60" w:type="dxa"/>
            </w:tcMar>
            <w:shd w:fill="EAF2F8"/>
          </w:tcPr>
          <w:p>
            <w:pPr>
              <w:spacing w:after="0" w:line="240" w:lineRule="auto"/>
            </w:pPr>
            <w:r/>
            <w:r>
              <w:rPr>
                <w:b w:val="0"/>
                <w:sz w:val="15"/>
              </w:rPr>
              <w:t>Required</w:t>
            </w:r>
          </w:p>
        </w:tc>
      </w:tr>
      <w:tr>
        <w:tc>
          <w:tcPr>
            <w:tcW w:type="dxa" w:w="2664"/>
            <w:vAlign w:val="top"/>
            <w:tcMar>
              <w:top w:w="50" w:type="dxa"/>
              <w:start w:w="60" w:type="dxa"/>
              <w:bottom w:w="50" w:type="dxa"/>
              <w:end w:w="60" w:type="dxa"/>
            </w:tcMar>
          </w:tcPr>
          <w:p>
            <w:pPr>
              <w:spacing w:after="0" w:line="240" w:lineRule="auto"/>
            </w:pPr>
            <w:r/>
            <w:r>
              <w:rPr>
                <w:b w:val="0"/>
                <w:sz w:val="15"/>
              </w:rPr>
              <w:t>display_name</w:t>
            </w:r>
          </w:p>
        </w:tc>
        <w:tc>
          <w:tcPr>
            <w:tcW w:type="dxa" w:w="6696"/>
            <w:vAlign w:val="top"/>
            <w:tcMar>
              <w:top w:w="50" w:type="dxa"/>
              <w:start w:w="60" w:type="dxa"/>
              <w:bottom w:w="50" w:type="dxa"/>
              <w:end w:w="60" w:type="dxa"/>
            </w:tcMar>
          </w:tcPr>
          <w:p>
            <w:pPr>
              <w:spacing w:after="0" w:line="240" w:lineRule="auto"/>
            </w:pPr>
            <w:r/>
            <w:r>
              <w:rPr>
                <w:b w:val="0"/>
                <w:sz w:val="15"/>
              </w:rPr>
              <w:t>Player-facing name.</w:t>
            </w:r>
          </w:p>
        </w:tc>
        <w:tc>
          <w:tcPr>
            <w:tcW w:type="dxa" w:w="1584"/>
            <w:vAlign w:val="top"/>
            <w:tcMar>
              <w:top w:w="50" w:type="dxa"/>
              <w:start w:w="60" w:type="dxa"/>
              <w:bottom w:w="50" w:type="dxa"/>
              <w:end w:w="60" w:type="dxa"/>
            </w:tcMar>
          </w:tcPr>
          <w:p>
            <w:pPr>
              <w:spacing w:after="0" w:line="240" w:lineRule="auto"/>
            </w:pPr>
            <w:r/>
            <w:r>
              <w:rPr>
                <w:b w:val="0"/>
                <w:sz w:val="15"/>
              </w:rPr>
              <w:t>Required</w:t>
            </w:r>
          </w:p>
        </w:tc>
      </w:tr>
      <w:tr>
        <w:tc>
          <w:tcPr>
            <w:tcW w:type="dxa" w:w="2664"/>
            <w:vAlign w:val="top"/>
            <w:tcMar>
              <w:top w:w="50" w:type="dxa"/>
              <w:start w:w="60" w:type="dxa"/>
              <w:bottom w:w="50" w:type="dxa"/>
              <w:end w:w="60" w:type="dxa"/>
            </w:tcMar>
            <w:shd w:fill="EAF2F8"/>
          </w:tcPr>
          <w:p>
            <w:pPr>
              <w:spacing w:after="0" w:line="240" w:lineRule="auto"/>
            </w:pPr>
            <w:r/>
            <w:r>
              <w:rPr>
                <w:b w:val="0"/>
                <w:sz w:val="15"/>
              </w:rPr>
              <w:t>category</w:t>
            </w:r>
          </w:p>
        </w:tc>
        <w:tc>
          <w:tcPr>
            <w:tcW w:type="dxa" w:w="6696"/>
            <w:vAlign w:val="top"/>
            <w:tcMar>
              <w:top w:w="50" w:type="dxa"/>
              <w:start w:w="60" w:type="dxa"/>
              <w:bottom w:w="50" w:type="dxa"/>
              <w:end w:w="60" w:type="dxa"/>
            </w:tcMar>
            <w:shd w:fill="EAF2F8"/>
          </w:tcPr>
          <w:p>
            <w:pPr>
              <w:spacing w:after="0" w:line="240" w:lineRule="auto"/>
            </w:pPr>
            <w:r/>
            <w:r>
              <w:rPr>
                <w:b w:val="0"/>
                <w:sz w:val="15"/>
              </w:rPr>
              <w:t>Passive, livestock, hostile, faction, raid, dungeon, magical, undead, boss, etc.</w:t>
            </w:r>
          </w:p>
        </w:tc>
        <w:tc>
          <w:tcPr>
            <w:tcW w:type="dxa" w:w="1584"/>
            <w:vAlign w:val="top"/>
            <w:tcMar>
              <w:top w:w="50" w:type="dxa"/>
              <w:start w:w="60" w:type="dxa"/>
              <w:bottom w:w="50" w:type="dxa"/>
              <w:end w:w="60" w:type="dxa"/>
            </w:tcMar>
            <w:shd w:fill="EAF2F8"/>
          </w:tcPr>
          <w:p>
            <w:pPr>
              <w:spacing w:after="0" w:line="240" w:lineRule="auto"/>
            </w:pPr>
            <w:r/>
            <w:r>
              <w:rPr>
                <w:b w:val="0"/>
                <w:sz w:val="15"/>
              </w:rPr>
              <w:t>Required</w:t>
            </w:r>
          </w:p>
        </w:tc>
      </w:tr>
      <w:tr>
        <w:tc>
          <w:tcPr>
            <w:tcW w:type="dxa" w:w="2664"/>
            <w:vAlign w:val="top"/>
            <w:tcMar>
              <w:top w:w="50" w:type="dxa"/>
              <w:start w:w="60" w:type="dxa"/>
              <w:bottom w:w="50" w:type="dxa"/>
              <w:end w:w="60" w:type="dxa"/>
            </w:tcMar>
          </w:tcPr>
          <w:p>
            <w:pPr>
              <w:spacing w:after="0" w:line="240" w:lineRule="auto"/>
            </w:pPr>
            <w:r/>
            <w:r>
              <w:rPr>
                <w:b w:val="0"/>
                <w:sz w:val="15"/>
              </w:rPr>
              <w:t>family</w:t>
            </w:r>
          </w:p>
        </w:tc>
        <w:tc>
          <w:tcPr>
            <w:tcW w:type="dxa" w:w="6696"/>
            <w:vAlign w:val="top"/>
            <w:tcMar>
              <w:top w:w="50" w:type="dxa"/>
              <w:start w:w="60" w:type="dxa"/>
              <w:bottom w:w="50" w:type="dxa"/>
              <w:end w:w="60" w:type="dxa"/>
            </w:tcMar>
          </w:tcPr>
          <w:p>
            <w:pPr>
              <w:spacing w:after="0" w:line="240" w:lineRule="auto"/>
            </w:pPr>
            <w:r/>
            <w:r>
              <w:rPr>
                <w:b w:val="0"/>
                <w:sz w:val="15"/>
              </w:rPr>
              <w:t>Shared family such as goblin, wisp, cave arachnid, undead, elemental.</w:t>
            </w:r>
          </w:p>
        </w:tc>
        <w:tc>
          <w:tcPr>
            <w:tcW w:type="dxa" w:w="1584"/>
            <w:vAlign w:val="top"/>
            <w:tcMar>
              <w:top w:w="50" w:type="dxa"/>
              <w:start w:w="60" w:type="dxa"/>
              <w:bottom w:w="50" w:type="dxa"/>
              <w:end w:w="60" w:type="dxa"/>
            </w:tcMar>
          </w:tcPr>
          <w:p>
            <w:pPr>
              <w:spacing w:after="0" w:line="240" w:lineRule="auto"/>
            </w:pPr>
            <w:r/>
            <w:r>
              <w:rPr>
                <w:b w:val="0"/>
                <w:sz w:val="15"/>
              </w:rPr>
              <w:t>Required</w:t>
            </w:r>
          </w:p>
        </w:tc>
      </w:tr>
      <w:tr>
        <w:tc>
          <w:tcPr>
            <w:tcW w:type="dxa" w:w="2664"/>
            <w:vAlign w:val="top"/>
            <w:tcMar>
              <w:top w:w="50" w:type="dxa"/>
              <w:start w:w="60" w:type="dxa"/>
              <w:bottom w:w="50" w:type="dxa"/>
              <w:end w:w="60" w:type="dxa"/>
            </w:tcMar>
            <w:shd w:fill="EAF2F8"/>
          </w:tcPr>
          <w:p>
            <w:pPr>
              <w:spacing w:after="0" w:line="240" w:lineRule="auto"/>
            </w:pPr>
            <w:r/>
            <w:r>
              <w:rPr>
                <w:b w:val="0"/>
                <w:sz w:val="15"/>
              </w:rPr>
              <w:t>planning_status</w:t>
            </w:r>
          </w:p>
        </w:tc>
        <w:tc>
          <w:tcPr>
            <w:tcW w:type="dxa" w:w="6696"/>
            <w:vAlign w:val="top"/>
            <w:tcMar>
              <w:top w:w="50" w:type="dxa"/>
              <w:start w:w="60" w:type="dxa"/>
              <w:bottom w:w="50" w:type="dxa"/>
              <w:end w:w="60" w:type="dxa"/>
            </w:tcMar>
            <w:shd w:fill="EAF2F8"/>
          </w:tcPr>
          <w:p>
            <w:pPr>
              <w:spacing w:after="0" w:line="240" w:lineRule="auto"/>
            </w:pPr>
            <w:r/>
            <w:r>
              <w:rPr>
                <w:b w:val="0"/>
                <w:sz w:val="15"/>
              </w:rPr>
              <w:t>POC Required, Alpha, Beta, Final Game, Placeholder, Deferred, Cut.</w:t>
            </w:r>
          </w:p>
        </w:tc>
        <w:tc>
          <w:tcPr>
            <w:tcW w:type="dxa" w:w="1584"/>
            <w:vAlign w:val="top"/>
            <w:tcMar>
              <w:top w:w="50" w:type="dxa"/>
              <w:start w:w="60" w:type="dxa"/>
              <w:bottom w:w="50" w:type="dxa"/>
              <w:end w:w="60" w:type="dxa"/>
            </w:tcMar>
            <w:shd w:fill="EAF2F8"/>
          </w:tcPr>
          <w:p>
            <w:pPr>
              <w:spacing w:after="0" w:line="240" w:lineRule="auto"/>
            </w:pPr>
            <w:r/>
            <w:r>
              <w:rPr>
                <w:b w:val="0"/>
                <w:sz w:val="15"/>
              </w:rPr>
              <w:t>Design metadata</w:t>
            </w:r>
          </w:p>
        </w:tc>
      </w:tr>
      <w:tr>
        <w:tc>
          <w:tcPr>
            <w:tcW w:type="dxa" w:w="2664"/>
            <w:vAlign w:val="top"/>
            <w:tcMar>
              <w:top w:w="50" w:type="dxa"/>
              <w:start w:w="60" w:type="dxa"/>
              <w:bottom w:w="50" w:type="dxa"/>
              <w:end w:w="60" w:type="dxa"/>
            </w:tcMar>
          </w:tcPr>
          <w:p>
            <w:pPr>
              <w:spacing w:after="0" w:line="240" w:lineRule="auto"/>
            </w:pPr>
            <w:r/>
            <w:r>
              <w:rPr>
                <w:b w:val="0"/>
                <w:sz w:val="15"/>
              </w:rPr>
              <w:t>threat_tier</w:t>
            </w:r>
          </w:p>
        </w:tc>
        <w:tc>
          <w:tcPr>
            <w:tcW w:type="dxa" w:w="6696"/>
            <w:vAlign w:val="top"/>
            <w:tcMar>
              <w:top w:w="50" w:type="dxa"/>
              <w:start w:w="60" w:type="dxa"/>
              <w:bottom w:w="50" w:type="dxa"/>
              <w:end w:w="60" w:type="dxa"/>
            </w:tcMar>
          </w:tcPr>
          <w:p>
            <w:pPr>
              <w:spacing w:after="0" w:line="240" w:lineRule="auto"/>
            </w:pPr>
            <w:r/>
            <w:r>
              <w:rPr>
                <w:b w:val="0"/>
                <w:sz w:val="15"/>
              </w:rPr>
              <w:t>None, Low, Medium, High, Extreme, or draft numeric band.</w:t>
            </w:r>
          </w:p>
        </w:tc>
        <w:tc>
          <w:tcPr>
            <w:tcW w:type="dxa" w:w="1584"/>
            <w:vAlign w:val="top"/>
            <w:tcMar>
              <w:top w:w="50" w:type="dxa"/>
              <w:start w:w="60" w:type="dxa"/>
              <w:bottom w:w="50" w:type="dxa"/>
              <w:end w:w="60" w:type="dxa"/>
            </w:tcMar>
          </w:tcPr>
          <w:p>
            <w:pPr>
              <w:spacing w:after="0" w:line="240" w:lineRule="auto"/>
            </w:pPr>
            <w:r/>
            <w:r>
              <w:rPr>
                <w:b w:val="0"/>
                <w:sz w:val="15"/>
              </w:rPr>
              <w:t>Required for gameplay creatures</w:t>
            </w:r>
          </w:p>
        </w:tc>
      </w:tr>
      <w:tr>
        <w:tc>
          <w:tcPr>
            <w:tcW w:type="dxa" w:w="2664"/>
            <w:vAlign w:val="top"/>
            <w:tcMar>
              <w:top w:w="50" w:type="dxa"/>
              <w:start w:w="60" w:type="dxa"/>
              <w:bottom w:w="50" w:type="dxa"/>
              <w:end w:w="60" w:type="dxa"/>
            </w:tcMar>
            <w:shd w:fill="EAF2F8"/>
          </w:tcPr>
          <w:p>
            <w:pPr>
              <w:spacing w:after="0" w:line="240" w:lineRule="auto"/>
            </w:pPr>
            <w:r/>
            <w:r>
              <w:rPr>
                <w:b w:val="0"/>
                <w:sz w:val="15"/>
              </w:rPr>
              <w:t>health_band</w:t>
            </w:r>
          </w:p>
        </w:tc>
        <w:tc>
          <w:tcPr>
            <w:tcW w:type="dxa" w:w="6696"/>
            <w:vAlign w:val="top"/>
            <w:tcMar>
              <w:top w:w="50" w:type="dxa"/>
              <w:start w:w="60" w:type="dxa"/>
              <w:bottom w:w="50" w:type="dxa"/>
              <w:end w:w="60" w:type="dxa"/>
            </w:tcMar>
            <w:shd w:fill="EAF2F8"/>
          </w:tcPr>
          <w:p>
            <w:pPr>
              <w:spacing w:after="0" w:line="240" w:lineRule="auto"/>
            </w:pPr>
            <w:r/>
            <w:r>
              <w:rPr>
                <w:b w:val="0"/>
                <w:sz w:val="15"/>
              </w:rPr>
              <w:t>Draft health range or tier.</w:t>
            </w:r>
          </w:p>
        </w:tc>
        <w:tc>
          <w:tcPr>
            <w:tcW w:type="dxa" w:w="1584"/>
            <w:vAlign w:val="top"/>
            <w:tcMar>
              <w:top w:w="50" w:type="dxa"/>
              <w:start w:w="60" w:type="dxa"/>
              <w:bottom w:w="50" w:type="dxa"/>
              <w:end w:w="60" w:type="dxa"/>
            </w:tcMar>
            <w:shd w:fill="EAF2F8"/>
          </w:tcPr>
          <w:p>
            <w:pPr>
              <w:spacing w:after="0" w:line="240" w:lineRule="auto"/>
            </w:pPr>
            <w:r/>
            <w:r>
              <w:rPr>
                <w:b w:val="0"/>
                <w:sz w:val="15"/>
              </w:rPr>
              <w:t>Balance draft</w:t>
            </w:r>
          </w:p>
        </w:tc>
      </w:tr>
      <w:tr>
        <w:tc>
          <w:tcPr>
            <w:tcW w:type="dxa" w:w="2664"/>
            <w:vAlign w:val="top"/>
            <w:tcMar>
              <w:top w:w="50" w:type="dxa"/>
              <w:start w:w="60" w:type="dxa"/>
              <w:bottom w:w="50" w:type="dxa"/>
              <w:end w:w="60" w:type="dxa"/>
            </w:tcMar>
          </w:tcPr>
          <w:p>
            <w:pPr>
              <w:spacing w:after="0" w:line="240" w:lineRule="auto"/>
            </w:pPr>
            <w:r/>
            <w:r>
              <w:rPr>
                <w:b w:val="0"/>
                <w:sz w:val="15"/>
              </w:rPr>
              <w:t>damage_band</w:t>
            </w:r>
          </w:p>
        </w:tc>
        <w:tc>
          <w:tcPr>
            <w:tcW w:type="dxa" w:w="6696"/>
            <w:vAlign w:val="top"/>
            <w:tcMar>
              <w:top w:w="50" w:type="dxa"/>
              <w:start w:w="60" w:type="dxa"/>
              <w:bottom w:w="50" w:type="dxa"/>
              <w:end w:w="60" w:type="dxa"/>
            </w:tcMar>
          </w:tcPr>
          <w:p>
            <w:pPr>
              <w:spacing w:after="0" w:line="240" w:lineRule="auto"/>
            </w:pPr>
            <w:r/>
            <w:r>
              <w:rPr>
                <w:b w:val="0"/>
                <w:sz w:val="15"/>
              </w:rPr>
              <w:t>Draft damage range or tier.</w:t>
            </w:r>
          </w:p>
        </w:tc>
        <w:tc>
          <w:tcPr>
            <w:tcW w:type="dxa" w:w="1584"/>
            <w:vAlign w:val="top"/>
            <w:tcMar>
              <w:top w:w="50" w:type="dxa"/>
              <w:start w:w="60" w:type="dxa"/>
              <w:bottom w:w="50" w:type="dxa"/>
              <w:end w:w="60" w:type="dxa"/>
            </w:tcMar>
          </w:tcPr>
          <w:p>
            <w:pPr>
              <w:spacing w:after="0" w:line="240" w:lineRule="auto"/>
            </w:pPr>
            <w:r/>
            <w:r>
              <w:rPr>
                <w:b w:val="0"/>
                <w:sz w:val="15"/>
              </w:rPr>
              <w:t>Balance draft</w:t>
            </w:r>
          </w:p>
        </w:tc>
      </w:tr>
      <w:tr>
        <w:tc>
          <w:tcPr>
            <w:tcW w:type="dxa" w:w="2664"/>
            <w:vAlign w:val="top"/>
            <w:tcMar>
              <w:top w:w="50" w:type="dxa"/>
              <w:start w:w="60" w:type="dxa"/>
              <w:bottom w:w="50" w:type="dxa"/>
              <w:end w:w="60" w:type="dxa"/>
            </w:tcMar>
            <w:shd w:fill="EAF2F8"/>
          </w:tcPr>
          <w:p>
            <w:pPr>
              <w:spacing w:after="0" w:line="240" w:lineRule="auto"/>
            </w:pPr>
            <w:r/>
            <w:r>
              <w:rPr>
                <w:b w:val="0"/>
                <w:sz w:val="15"/>
              </w:rPr>
              <w:t>spawn_profile_id</w:t>
            </w:r>
          </w:p>
        </w:tc>
        <w:tc>
          <w:tcPr>
            <w:tcW w:type="dxa" w:w="6696"/>
            <w:vAlign w:val="top"/>
            <w:tcMar>
              <w:top w:w="50" w:type="dxa"/>
              <w:start w:w="60" w:type="dxa"/>
              <w:bottom w:w="50" w:type="dxa"/>
              <w:end w:w="60" w:type="dxa"/>
            </w:tcMar>
            <w:shd w:fill="EAF2F8"/>
          </w:tcPr>
          <w:p>
            <w:pPr>
              <w:spacing w:after="0" w:line="240" w:lineRule="auto"/>
            </w:pPr>
            <w:r/>
            <w:r>
              <w:rPr>
                <w:b w:val="0"/>
                <w:sz w:val="15"/>
              </w:rPr>
              <w:t>Link to spawn rules.</w:t>
            </w:r>
          </w:p>
        </w:tc>
        <w:tc>
          <w:tcPr>
            <w:tcW w:type="dxa" w:w="1584"/>
            <w:vAlign w:val="top"/>
            <w:tcMar>
              <w:top w:w="50" w:type="dxa"/>
              <w:start w:w="60" w:type="dxa"/>
              <w:bottom w:w="50" w:type="dxa"/>
              <w:end w:w="60" w:type="dxa"/>
            </w:tcMar>
            <w:shd w:fill="EAF2F8"/>
          </w:tcPr>
          <w:p>
            <w:pPr>
              <w:spacing w:after="0" w:line="240" w:lineRule="auto"/>
            </w:pPr>
            <w:r/>
            <w:r>
              <w:rPr>
                <w:b w:val="0"/>
                <w:sz w:val="15"/>
              </w:rPr>
              <w:t>Required</w:t>
            </w:r>
          </w:p>
        </w:tc>
      </w:tr>
      <w:tr>
        <w:tc>
          <w:tcPr>
            <w:tcW w:type="dxa" w:w="2664"/>
            <w:vAlign w:val="top"/>
            <w:tcMar>
              <w:top w:w="50" w:type="dxa"/>
              <w:start w:w="60" w:type="dxa"/>
              <w:bottom w:w="50" w:type="dxa"/>
              <w:end w:w="60" w:type="dxa"/>
            </w:tcMar>
          </w:tcPr>
          <w:p>
            <w:pPr>
              <w:spacing w:after="0" w:line="240" w:lineRule="auto"/>
            </w:pPr>
            <w:r/>
            <w:r>
              <w:rPr>
                <w:b w:val="0"/>
                <w:sz w:val="15"/>
              </w:rPr>
              <w:t>ai_profile_id</w:t>
            </w:r>
          </w:p>
        </w:tc>
        <w:tc>
          <w:tcPr>
            <w:tcW w:type="dxa" w:w="6696"/>
            <w:vAlign w:val="top"/>
            <w:tcMar>
              <w:top w:w="50" w:type="dxa"/>
              <w:start w:w="60" w:type="dxa"/>
              <w:bottom w:w="50" w:type="dxa"/>
              <w:end w:w="60" w:type="dxa"/>
            </w:tcMar>
          </w:tcPr>
          <w:p>
            <w:pPr>
              <w:spacing w:after="0" w:line="240" w:lineRule="auto"/>
            </w:pPr>
            <w:r/>
            <w:r>
              <w:rPr>
                <w:b w:val="0"/>
                <w:sz w:val="15"/>
              </w:rPr>
              <w:t>Link to AI package.</w:t>
            </w:r>
          </w:p>
        </w:tc>
        <w:tc>
          <w:tcPr>
            <w:tcW w:type="dxa" w:w="1584"/>
            <w:vAlign w:val="top"/>
            <w:tcMar>
              <w:top w:w="50" w:type="dxa"/>
              <w:start w:w="60" w:type="dxa"/>
              <w:bottom w:w="50" w:type="dxa"/>
              <w:end w:w="60" w:type="dxa"/>
            </w:tcMar>
          </w:tcPr>
          <w:p>
            <w:pPr>
              <w:spacing w:after="0" w:line="240" w:lineRule="auto"/>
            </w:pPr>
            <w:r/>
            <w:r>
              <w:rPr>
                <w:b w:val="0"/>
                <w:sz w:val="15"/>
              </w:rPr>
              <w:t>Required</w:t>
            </w:r>
          </w:p>
        </w:tc>
      </w:tr>
      <w:tr>
        <w:tc>
          <w:tcPr>
            <w:tcW w:type="dxa" w:w="2664"/>
            <w:vAlign w:val="top"/>
            <w:tcMar>
              <w:top w:w="50" w:type="dxa"/>
              <w:start w:w="60" w:type="dxa"/>
              <w:bottom w:w="50" w:type="dxa"/>
              <w:end w:w="60" w:type="dxa"/>
            </w:tcMar>
            <w:shd w:fill="EAF2F8"/>
          </w:tcPr>
          <w:p>
            <w:pPr>
              <w:spacing w:after="0" w:line="240" w:lineRule="auto"/>
            </w:pPr>
            <w:r/>
            <w:r>
              <w:rPr>
                <w:b w:val="0"/>
                <w:sz w:val="15"/>
              </w:rPr>
              <w:t>drop_table_id</w:t>
            </w:r>
          </w:p>
        </w:tc>
        <w:tc>
          <w:tcPr>
            <w:tcW w:type="dxa" w:w="6696"/>
            <w:vAlign w:val="top"/>
            <w:tcMar>
              <w:top w:w="50" w:type="dxa"/>
              <w:start w:w="60" w:type="dxa"/>
              <w:bottom w:w="50" w:type="dxa"/>
              <w:end w:w="60" w:type="dxa"/>
            </w:tcMar>
            <w:shd w:fill="EAF2F8"/>
          </w:tcPr>
          <w:p>
            <w:pPr>
              <w:spacing w:after="0" w:line="240" w:lineRule="auto"/>
            </w:pPr>
            <w:r/>
            <w:r>
              <w:rPr>
                <w:b w:val="0"/>
                <w:sz w:val="15"/>
              </w:rPr>
              <w:t>Link to loot/harvesting table.</w:t>
            </w:r>
          </w:p>
        </w:tc>
        <w:tc>
          <w:tcPr>
            <w:tcW w:type="dxa" w:w="1584"/>
            <w:vAlign w:val="top"/>
            <w:tcMar>
              <w:top w:w="50" w:type="dxa"/>
              <w:start w:w="60" w:type="dxa"/>
              <w:bottom w:w="50" w:type="dxa"/>
              <w:end w:w="60" w:type="dxa"/>
            </w:tcMar>
            <w:shd w:fill="EAF2F8"/>
          </w:tcPr>
          <w:p>
            <w:pPr>
              <w:spacing w:after="0" w:line="240" w:lineRule="auto"/>
            </w:pPr>
            <w:r/>
            <w:r>
              <w:rPr>
                <w:b w:val="0"/>
                <w:sz w:val="15"/>
              </w:rPr>
              <w:t>Optional for ambient</w:t>
            </w:r>
          </w:p>
        </w:tc>
      </w:tr>
      <w:tr>
        <w:tc>
          <w:tcPr>
            <w:tcW w:type="dxa" w:w="2664"/>
            <w:vAlign w:val="top"/>
            <w:tcMar>
              <w:top w:w="50" w:type="dxa"/>
              <w:start w:w="60" w:type="dxa"/>
              <w:bottom w:w="50" w:type="dxa"/>
              <w:end w:w="60" w:type="dxa"/>
            </w:tcMar>
          </w:tcPr>
          <w:p>
            <w:pPr>
              <w:spacing w:after="0" w:line="240" w:lineRule="auto"/>
            </w:pPr>
            <w:r/>
            <w:r>
              <w:rPr>
                <w:b w:val="0"/>
                <w:sz w:val="15"/>
              </w:rPr>
              <w:t>biome_tags</w:t>
            </w:r>
          </w:p>
        </w:tc>
        <w:tc>
          <w:tcPr>
            <w:tcW w:type="dxa" w:w="6696"/>
            <w:vAlign w:val="top"/>
            <w:tcMar>
              <w:top w:w="50" w:type="dxa"/>
              <w:start w:w="60" w:type="dxa"/>
              <w:bottom w:w="50" w:type="dxa"/>
              <w:end w:w="60" w:type="dxa"/>
            </w:tcMar>
          </w:tcPr>
          <w:p>
            <w:pPr>
              <w:spacing w:after="0" w:line="240" w:lineRule="auto"/>
            </w:pPr>
            <w:r/>
            <w:r>
              <w:rPr>
                <w:b w:val="0"/>
                <w:sz w:val="15"/>
              </w:rPr>
              <w:t>Biomes and regions where it appears.</w:t>
            </w:r>
          </w:p>
        </w:tc>
        <w:tc>
          <w:tcPr>
            <w:tcW w:type="dxa" w:w="1584"/>
            <w:vAlign w:val="top"/>
            <w:tcMar>
              <w:top w:w="50" w:type="dxa"/>
              <w:start w:w="60" w:type="dxa"/>
              <w:bottom w:w="50" w:type="dxa"/>
              <w:end w:w="60" w:type="dxa"/>
            </w:tcMar>
          </w:tcPr>
          <w:p>
            <w:pPr>
              <w:spacing w:after="0" w:line="240" w:lineRule="auto"/>
            </w:pPr>
            <w:r/>
            <w:r>
              <w:rPr>
                <w:b w:val="0"/>
                <w:sz w:val="15"/>
              </w:rPr>
              <w:t>Required</w:t>
            </w:r>
          </w:p>
        </w:tc>
      </w:tr>
      <w:tr>
        <w:tc>
          <w:tcPr>
            <w:tcW w:type="dxa" w:w="2664"/>
            <w:vAlign w:val="top"/>
            <w:tcMar>
              <w:top w:w="50" w:type="dxa"/>
              <w:start w:w="60" w:type="dxa"/>
              <w:bottom w:w="50" w:type="dxa"/>
              <w:end w:w="60" w:type="dxa"/>
            </w:tcMar>
            <w:shd w:fill="EAF2F8"/>
          </w:tcPr>
          <w:p>
            <w:pPr>
              <w:spacing w:after="0" w:line="240" w:lineRule="auto"/>
            </w:pPr>
            <w:r/>
            <w:r>
              <w:rPr>
                <w:b w:val="0"/>
                <w:sz w:val="15"/>
              </w:rPr>
              <w:t>structure_tags</w:t>
            </w:r>
          </w:p>
        </w:tc>
        <w:tc>
          <w:tcPr>
            <w:tcW w:type="dxa" w:w="6696"/>
            <w:vAlign w:val="top"/>
            <w:tcMar>
              <w:top w:w="50" w:type="dxa"/>
              <w:start w:w="60" w:type="dxa"/>
              <w:bottom w:w="50" w:type="dxa"/>
              <w:end w:w="60" w:type="dxa"/>
            </w:tcMar>
            <w:shd w:fill="EAF2F8"/>
          </w:tcPr>
          <w:p>
            <w:pPr>
              <w:spacing w:after="0" w:line="240" w:lineRule="auto"/>
            </w:pPr>
            <w:r/>
            <w:r>
              <w:rPr>
                <w:b w:val="0"/>
                <w:sz w:val="15"/>
              </w:rPr>
              <w:t>Ruins, caves, camps, shrines, crypts, villages, roads, etc.</w:t>
            </w:r>
          </w:p>
        </w:tc>
        <w:tc>
          <w:tcPr>
            <w:tcW w:type="dxa" w:w="1584"/>
            <w:vAlign w:val="top"/>
            <w:tcMar>
              <w:top w:w="50" w:type="dxa"/>
              <w:start w:w="60" w:type="dxa"/>
              <w:bottom w:w="50" w:type="dxa"/>
              <w:end w:w="60" w:type="dxa"/>
            </w:tcMar>
            <w:shd w:fill="EAF2F8"/>
          </w:tcPr>
          <w:p>
            <w:pPr>
              <w:spacing w:after="0" w:line="240" w:lineRule="auto"/>
            </w:pPr>
            <w:r/>
            <w:r>
              <w:rPr>
                <w:b w:val="0"/>
                <w:sz w:val="15"/>
              </w:rPr>
              <w:t>Optional</w:t>
            </w:r>
          </w:p>
        </w:tc>
      </w:tr>
      <w:tr>
        <w:tc>
          <w:tcPr>
            <w:tcW w:type="dxa" w:w="2664"/>
            <w:vAlign w:val="top"/>
            <w:tcMar>
              <w:top w:w="50" w:type="dxa"/>
              <w:start w:w="60" w:type="dxa"/>
              <w:bottom w:w="50" w:type="dxa"/>
              <w:end w:w="60" w:type="dxa"/>
            </w:tcMar>
          </w:tcPr>
          <w:p>
            <w:pPr>
              <w:spacing w:after="0" w:line="240" w:lineRule="auto"/>
            </w:pPr>
            <w:r/>
            <w:r>
              <w:rPr>
                <w:b w:val="0"/>
                <w:sz w:val="15"/>
              </w:rPr>
              <w:t>time_light_rules</w:t>
            </w:r>
          </w:p>
        </w:tc>
        <w:tc>
          <w:tcPr>
            <w:tcW w:type="dxa" w:w="6696"/>
            <w:vAlign w:val="top"/>
            <w:tcMar>
              <w:top w:w="50" w:type="dxa"/>
              <w:start w:w="60" w:type="dxa"/>
              <w:bottom w:w="50" w:type="dxa"/>
              <w:end w:w="60" w:type="dxa"/>
            </w:tcMar>
          </w:tcPr>
          <w:p>
            <w:pPr>
              <w:spacing w:after="0" w:line="240" w:lineRule="auto"/>
            </w:pPr>
            <w:r/>
            <w:r>
              <w:rPr>
                <w:b w:val="0"/>
                <w:sz w:val="15"/>
              </w:rPr>
              <w:t>Day/night/light/ward rules.</w:t>
            </w:r>
          </w:p>
        </w:tc>
        <w:tc>
          <w:tcPr>
            <w:tcW w:type="dxa" w:w="1584"/>
            <w:vAlign w:val="top"/>
            <w:tcMar>
              <w:top w:w="50" w:type="dxa"/>
              <w:start w:w="60" w:type="dxa"/>
              <w:bottom w:w="50" w:type="dxa"/>
              <w:end w:w="60" w:type="dxa"/>
            </w:tcMar>
          </w:tcPr>
          <w:p>
            <w:pPr>
              <w:spacing w:after="0" w:line="240" w:lineRule="auto"/>
            </w:pPr>
            <w:r/>
            <w:r>
              <w:rPr>
                <w:b w:val="0"/>
                <w:sz w:val="15"/>
              </w:rPr>
              <w:t>Optional</w:t>
            </w:r>
          </w:p>
        </w:tc>
      </w:tr>
      <w:tr>
        <w:tc>
          <w:tcPr>
            <w:tcW w:type="dxa" w:w="2664"/>
            <w:vAlign w:val="top"/>
            <w:tcMar>
              <w:top w:w="50" w:type="dxa"/>
              <w:start w:w="60" w:type="dxa"/>
              <w:bottom w:w="50" w:type="dxa"/>
              <w:end w:w="60" w:type="dxa"/>
            </w:tcMar>
            <w:shd w:fill="EAF2F8"/>
          </w:tcPr>
          <w:p>
            <w:pPr>
              <w:spacing w:after="0" w:line="240" w:lineRule="auto"/>
            </w:pPr>
            <w:r/>
            <w:r>
              <w:rPr>
                <w:b w:val="0"/>
                <w:sz w:val="15"/>
              </w:rPr>
              <w:t>weather_event_rules</w:t>
            </w:r>
          </w:p>
        </w:tc>
        <w:tc>
          <w:tcPr>
            <w:tcW w:type="dxa" w:w="6696"/>
            <w:vAlign w:val="top"/>
            <w:tcMar>
              <w:top w:w="50" w:type="dxa"/>
              <w:start w:w="60" w:type="dxa"/>
              <w:bottom w:w="50" w:type="dxa"/>
              <w:end w:w="60" w:type="dxa"/>
            </w:tcMar>
            <w:shd w:fill="EAF2F8"/>
          </w:tcPr>
          <w:p>
            <w:pPr>
              <w:spacing w:after="0" w:line="240" w:lineRule="auto"/>
            </w:pPr>
            <w:r/>
            <w:r>
              <w:rPr>
                <w:b w:val="0"/>
                <w:sz w:val="15"/>
              </w:rPr>
              <w:t>Storm, mana storm, eclipse, season, corruption wave rules.</w:t>
            </w:r>
          </w:p>
        </w:tc>
        <w:tc>
          <w:tcPr>
            <w:tcW w:type="dxa" w:w="1584"/>
            <w:vAlign w:val="top"/>
            <w:tcMar>
              <w:top w:w="50" w:type="dxa"/>
              <w:start w:w="60" w:type="dxa"/>
              <w:bottom w:w="50" w:type="dxa"/>
              <w:end w:w="60" w:type="dxa"/>
            </w:tcMar>
            <w:shd w:fill="EAF2F8"/>
          </w:tcPr>
          <w:p>
            <w:pPr>
              <w:spacing w:after="0" w:line="240" w:lineRule="auto"/>
            </w:pPr>
            <w:r/>
            <w:r>
              <w:rPr>
                <w:b w:val="0"/>
                <w:sz w:val="15"/>
              </w:rPr>
              <w:t>Optional</w:t>
            </w:r>
          </w:p>
        </w:tc>
      </w:tr>
      <w:tr>
        <w:tc>
          <w:tcPr>
            <w:tcW w:type="dxa" w:w="2664"/>
            <w:vAlign w:val="top"/>
            <w:tcMar>
              <w:top w:w="50" w:type="dxa"/>
              <w:start w:w="60" w:type="dxa"/>
              <w:bottom w:w="50" w:type="dxa"/>
              <w:end w:w="60" w:type="dxa"/>
            </w:tcMar>
          </w:tcPr>
          <w:p>
            <w:pPr>
              <w:spacing w:after="0" w:line="240" w:lineRule="auto"/>
            </w:pPr>
            <w:r/>
            <w:r>
              <w:rPr>
                <w:b w:val="0"/>
                <w:sz w:val="15"/>
              </w:rPr>
              <w:t>village_interactions</w:t>
            </w:r>
          </w:p>
        </w:tc>
        <w:tc>
          <w:tcPr>
            <w:tcW w:type="dxa" w:w="6696"/>
            <w:vAlign w:val="top"/>
            <w:tcMar>
              <w:top w:w="50" w:type="dxa"/>
              <w:start w:w="60" w:type="dxa"/>
              <w:bottom w:w="50" w:type="dxa"/>
              <w:end w:w="60" w:type="dxa"/>
            </w:tcMar>
          </w:tcPr>
          <w:p>
            <w:pPr>
              <w:spacing w:after="0" w:line="240" w:lineRule="auto"/>
            </w:pPr>
            <w:r/>
            <w:r>
              <w:rPr>
                <w:b w:val="0"/>
                <w:sz w:val="15"/>
              </w:rPr>
              <w:t>Attack, steal, target warehouse, hunt livestock, trigger quest, morale effect.</w:t>
            </w:r>
          </w:p>
        </w:tc>
        <w:tc>
          <w:tcPr>
            <w:tcW w:type="dxa" w:w="1584"/>
            <w:vAlign w:val="top"/>
            <w:tcMar>
              <w:top w:w="50" w:type="dxa"/>
              <w:start w:w="60" w:type="dxa"/>
              <w:bottom w:w="50" w:type="dxa"/>
              <w:end w:w="60" w:type="dxa"/>
            </w:tcMar>
          </w:tcPr>
          <w:p>
            <w:pPr>
              <w:spacing w:after="0" w:line="240" w:lineRule="auto"/>
            </w:pPr>
            <w:r/>
            <w:r>
              <w:rPr>
                <w:b w:val="0"/>
                <w:sz w:val="15"/>
              </w:rPr>
              <w:t>Optional</w:t>
            </w:r>
          </w:p>
        </w:tc>
      </w:tr>
      <w:tr>
        <w:tc>
          <w:tcPr>
            <w:tcW w:type="dxa" w:w="2664"/>
            <w:vAlign w:val="top"/>
            <w:tcMar>
              <w:top w:w="50" w:type="dxa"/>
              <w:start w:w="60" w:type="dxa"/>
              <w:bottom w:w="50" w:type="dxa"/>
              <w:end w:w="60" w:type="dxa"/>
            </w:tcMar>
            <w:shd w:fill="EAF2F8"/>
          </w:tcPr>
          <w:p>
            <w:pPr>
              <w:spacing w:after="0" w:line="240" w:lineRule="auto"/>
            </w:pPr>
            <w:r/>
            <w:r>
              <w:rPr>
                <w:b w:val="0"/>
                <w:sz w:val="15"/>
              </w:rPr>
              <w:t>automation_interactions</w:t>
            </w:r>
          </w:p>
        </w:tc>
        <w:tc>
          <w:tcPr>
            <w:tcW w:type="dxa" w:w="6696"/>
            <w:vAlign w:val="top"/>
            <w:tcMar>
              <w:top w:w="50" w:type="dxa"/>
              <w:start w:w="60" w:type="dxa"/>
              <w:bottom w:w="50" w:type="dxa"/>
              <w:end w:w="60" w:type="dxa"/>
            </w:tcMar>
            <w:shd w:fill="EAF2F8"/>
          </w:tcPr>
          <w:p>
            <w:pPr>
              <w:spacing w:after="0" w:line="240" w:lineRule="auto"/>
            </w:pPr>
            <w:r/>
            <w:r>
              <w:rPr>
                <w:b w:val="0"/>
                <w:sz w:val="15"/>
              </w:rPr>
              <w:t>Machine sabotage, noise attraction, mana leakage attraction, resource use.</w:t>
            </w:r>
          </w:p>
        </w:tc>
        <w:tc>
          <w:tcPr>
            <w:tcW w:type="dxa" w:w="1584"/>
            <w:vAlign w:val="top"/>
            <w:tcMar>
              <w:top w:w="50" w:type="dxa"/>
              <w:start w:w="60" w:type="dxa"/>
              <w:bottom w:w="50" w:type="dxa"/>
              <w:end w:w="60" w:type="dxa"/>
            </w:tcMar>
            <w:shd w:fill="EAF2F8"/>
          </w:tcPr>
          <w:p>
            <w:pPr>
              <w:spacing w:after="0" w:line="240" w:lineRule="auto"/>
            </w:pPr>
            <w:r/>
            <w:r>
              <w:rPr>
                <w:b w:val="0"/>
                <w:sz w:val="15"/>
              </w:rPr>
              <w:t>Optional</w:t>
            </w:r>
          </w:p>
        </w:tc>
      </w:tr>
      <w:tr>
        <w:tc>
          <w:tcPr>
            <w:tcW w:type="dxa" w:w="2664"/>
            <w:vAlign w:val="top"/>
            <w:tcMar>
              <w:top w:w="50" w:type="dxa"/>
              <w:start w:w="60" w:type="dxa"/>
              <w:bottom w:w="50" w:type="dxa"/>
              <w:end w:w="60" w:type="dxa"/>
            </w:tcMar>
          </w:tcPr>
          <w:p>
            <w:pPr>
              <w:spacing w:after="0" w:line="240" w:lineRule="auto"/>
            </w:pPr>
            <w:r/>
            <w:r>
              <w:rPr>
                <w:b w:val="0"/>
                <w:sz w:val="15"/>
              </w:rPr>
              <w:t>magic_interactions</w:t>
            </w:r>
          </w:p>
        </w:tc>
        <w:tc>
          <w:tcPr>
            <w:tcW w:type="dxa" w:w="6696"/>
            <w:vAlign w:val="top"/>
            <w:tcMar>
              <w:top w:w="50" w:type="dxa"/>
              <w:start w:w="60" w:type="dxa"/>
              <w:bottom w:w="50" w:type="dxa"/>
              <w:end w:w="60" w:type="dxa"/>
            </w:tcMar>
          </w:tcPr>
          <w:p>
            <w:pPr>
              <w:spacing w:after="0" w:line="240" w:lineRule="auto"/>
            </w:pPr>
            <w:r/>
            <w:r>
              <w:rPr>
                <w:b w:val="0"/>
                <w:sz w:val="15"/>
              </w:rPr>
              <w:t>Ward type, school tags, corruption, essence, spirit/undead/fae/void tags.</w:t>
            </w:r>
          </w:p>
        </w:tc>
        <w:tc>
          <w:tcPr>
            <w:tcW w:type="dxa" w:w="1584"/>
            <w:vAlign w:val="top"/>
            <w:tcMar>
              <w:top w:w="50" w:type="dxa"/>
              <w:start w:w="60" w:type="dxa"/>
              <w:bottom w:w="50" w:type="dxa"/>
              <w:end w:w="60" w:type="dxa"/>
            </w:tcMar>
          </w:tcPr>
          <w:p>
            <w:pPr>
              <w:spacing w:after="0" w:line="240" w:lineRule="auto"/>
            </w:pPr>
            <w:r/>
            <w:r>
              <w:rPr>
                <w:b w:val="0"/>
                <w:sz w:val="15"/>
              </w:rPr>
              <w:t>Optional</w:t>
            </w:r>
          </w:p>
        </w:tc>
      </w:tr>
      <w:tr>
        <w:tc>
          <w:tcPr>
            <w:tcW w:type="dxa" w:w="2664"/>
            <w:vAlign w:val="top"/>
            <w:tcMar>
              <w:top w:w="50" w:type="dxa"/>
              <w:start w:w="60" w:type="dxa"/>
              <w:bottom w:w="50" w:type="dxa"/>
              <w:end w:w="60" w:type="dxa"/>
            </w:tcMar>
            <w:shd w:fill="EAF2F8"/>
          </w:tcPr>
          <w:p>
            <w:pPr>
              <w:spacing w:after="0" w:line="240" w:lineRule="auto"/>
            </w:pPr>
            <w:r/>
            <w:r>
              <w:rPr>
                <w:b w:val="0"/>
                <w:sz w:val="15"/>
              </w:rPr>
              <w:t>taming_profile</w:t>
            </w:r>
          </w:p>
        </w:tc>
        <w:tc>
          <w:tcPr>
            <w:tcW w:type="dxa" w:w="6696"/>
            <w:vAlign w:val="top"/>
            <w:tcMar>
              <w:top w:w="50" w:type="dxa"/>
              <w:start w:w="60" w:type="dxa"/>
              <w:bottom w:w="50" w:type="dxa"/>
              <w:end w:w="60" w:type="dxa"/>
            </w:tcMar>
            <w:shd w:fill="EAF2F8"/>
          </w:tcPr>
          <w:p>
            <w:pPr>
              <w:spacing w:after="0" w:line="240" w:lineRule="auto"/>
            </w:pPr>
            <w:r/>
            <w:r>
              <w:rPr>
                <w:b w:val="0"/>
                <w:sz w:val="15"/>
              </w:rPr>
              <w:t>None, livestock, pet, mount, work beast, familiar, forbidden companion.</w:t>
            </w:r>
          </w:p>
        </w:tc>
        <w:tc>
          <w:tcPr>
            <w:tcW w:type="dxa" w:w="1584"/>
            <w:vAlign w:val="top"/>
            <w:tcMar>
              <w:top w:w="50" w:type="dxa"/>
              <w:start w:w="60" w:type="dxa"/>
              <w:bottom w:w="50" w:type="dxa"/>
              <w:end w:w="60" w:type="dxa"/>
            </w:tcMar>
            <w:shd w:fill="EAF2F8"/>
          </w:tcPr>
          <w:p>
            <w:pPr>
              <w:spacing w:after="0" w:line="240" w:lineRule="auto"/>
            </w:pPr>
            <w:r/>
            <w:r>
              <w:rPr>
                <w:b w:val="0"/>
                <w:sz w:val="15"/>
              </w:rPr>
              <w:t>Optional</w:t>
            </w:r>
          </w:p>
        </w:tc>
      </w:tr>
      <w:tr>
        <w:tc>
          <w:tcPr>
            <w:tcW w:type="dxa" w:w="2664"/>
            <w:vAlign w:val="top"/>
            <w:tcMar>
              <w:top w:w="50" w:type="dxa"/>
              <w:start w:w="60" w:type="dxa"/>
              <w:bottom w:w="50" w:type="dxa"/>
              <w:end w:w="60" w:type="dxa"/>
            </w:tcMar>
          </w:tcPr>
          <w:p>
            <w:pPr>
              <w:spacing w:after="0" w:line="240" w:lineRule="auto"/>
            </w:pPr>
            <w:r/>
            <w:r>
              <w:rPr>
                <w:b w:val="0"/>
                <w:sz w:val="15"/>
              </w:rPr>
              <w:t>variant_rules</w:t>
            </w:r>
          </w:p>
        </w:tc>
        <w:tc>
          <w:tcPr>
            <w:tcW w:type="dxa" w:w="6696"/>
            <w:vAlign w:val="top"/>
            <w:tcMar>
              <w:top w:w="50" w:type="dxa"/>
              <w:start w:w="60" w:type="dxa"/>
              <w:bottom w:w="50" w:type="dxa"/>
              <w:end w:w="60" w:type="dxa"/>
            </w:tcMar>
          </w:tcPr>
          <w:p>
            <w:pPr>
              <w:spacing w:after="0" w:line="240" w:lineRule="auto"/>
            </w:pPr>
            <w:r/>
            <w:r>
              <w:rPr>
                <w:b w:val="0"/>
                <w:sz w:val="15"/>
              </w:rPr>
              <w:t>Biome, age, corruption, rarity, elite, boss variants.</w:t>
            </w:r>
          </w:p>
        </w:tc>
        <w:tc>
          <w:tcPr>
            <w:tcW w:type="dxa" w:w="1584"/>
            <w:vAlign w:val="top"/>
            <w:tcMar>
              <w:top w:w="50" w:type="dxa"/>
              <w:start w:w="60" w:type="dxa"/>
              <w:bottom w:w="50" w:type="dxa"/>
              <w:end w:w="60" w:type="dxa"/>
            </w:tcMar>
          </w:tcPr>
          <w:p>
            <w:pPr>
              <w:spacing w:after="0" w:line="240" w:lineRule="auto"/>
            </w:pPr>
            <w:r/>
            <w:r>
              <w:rPr>
                <w:b w:val="0"/>
                <w:sz w:val="15"/>
              </w:rPr>
              <w:t>Optional</w:t>
            </w:r>
          </w:p>
        </w:tc>
      </w:tr>
      <w:tr>
        <w:tc>
          <w:tcPr>
            <w:tcW w:type="dxa" w:w="2664"/>
            <w:vAlign w:val="top"/>
            <w:tcMar>
              <w:top w:w="50" w:type="dxa"/>
              <w:start w:w="60" w:type="dxa"/>
              <w:bottom w:w="50" w:type="dxa"/>
              <w:end w:w="60" w:type="dxa"/>
            </w:tcMar>
            <w:shd w:fill="EAF2F8"/>
          </w:tcPr>
          <w:p>
            <w:pPr>
              <w:spacing w:after="0" w:line="240" w:lineRule="auto"/>
            </w:pPr>
            <w:r/>
            <w:r>
              <w:rPr>
                <w:b w:val="0"/>
                <w:sz w:val="15"/>
              </w:rPr>
              <w:t>codex_unlock</w:t>
            </w:r>
          </w:p>
        </w:tc>
        <w:tc>
          <w:tcPr>
            <w:tcW w:type="dxa" w:w="6696"/>
            <w:vAlign w:val="top"/>
            <w:tcMar>
              <w:top w:w="50" w:type="dxa"/>
              <w:start w:w="60" w:type="dxa"/>
              <w:bottom w:w="50" w:type="dxa"/>
              <w:end w:w="60" w:type="dxa"/>
            </w:tcMar>
            <w:shd w:fill="EAF2F8"/>
          </w:tcPr>
          <w:p>
            <w:pPr>
              <w:spacing w:after="0" w:line="240" w:lineRule="auto"/>
            </w:pPr>
            <w:r/>
            <w:r>
              <w:rPr>
                <w:b w:val="0"/>
                <w:sz w:val="15"/>
              </w:rPr>
              <w:t>Observation, combat, NPC teaching, book, research, specimen, trophy.</w:t>
            </w:r>
          </w:p>
        </w:tc>
        <w:tc>
          <w:tcPr>
            <w:tcW w:type="dxa" w:w="1584"/>
            <w:vAlign w:val="top"/>
            <w:tcMar>
              <w:top w:w="50" w:type="dxa"/>
              <w:start w:w="60" w:type="dxa"/>
              <w:bottom w:w="50" w:type="dxa"/>
              <w:end w:w="60" w:type="dxa"/>
            </w:tcMar>
            <w:shd w:fill="EAF2F8"/>
          </w:tcPr>
          <w:p>
            <w:pPr>
              <w:spacing w:after="0" w:line="240" w:lineRule="auto"/>
            </w:pPr>
            <w:r/>
            <w:r>
              <w:rPr>
                <w:b w:val="0"/>
                <w:sz w:val="15"/>
              </w:rPr>
              <w:t>Optional</w:t>
            </w:r>
          </w:p>
        </w:tc>
      </w:tr>
      <w:tr>
        <w:tc>
          <w:tcPr>
            <w:tcW w:type="dxa" w:w="2664"/>
            <w:vAlign w:val="top"/>
            <w:tcMar>
              <w:top w:w="50" w:type="dxa"/>
              <w:start w:w="60" w:type="dxa"/>
              <w:bottom w:w="50" w:type="dxa"/>
              <w:end w:w="60" w:type="dxa"/>
            </w:tcMar>
          </w:tcPr>
          <w:p>
            <w:pPr>
              <w:spacing w:after="0" w:line="240" w:lineRule="auto"/>
            </w:pPr>
            <w:r/>
            <w:r>
              <w:rPr>
                <w:b w:val="0"/>
                <w:sz w:val="15"/>
              </w:rPr>
              <w:t>sound_profile</w:t>
            </w:r>
          </w:p>
        </w:tc>
        <w:tc>
          <w:tcPr>
            <w:tcW w:type="dxa" w:w="6696"/>
            <w:vAlign w:val="top"/>
            <w:tcMar>
              <w:top w:w="50" w:type="dxa"/>
              <w:start w:w="60" w:type="dxa"/>
              <w:bottom w:w="50" w:type="dxa"/>
              <w:end w:w="60" w:type="dxa"/>
            </w:tcMar>
          </w:tcPr>
          <w:p>
            <w:pPr>
              <w:spacing w:after="0" w:line="240" w:lineRule="auto"/>
            </w:pPr>
            <w:r/>
            <w:r>
              <w:rPr>
                <w:b w:val="0"/>
                <w:sz w:val="15"/>
              </w:rPr>
              <w:t>Idle, alert, attack, raid warning, nest, boss phase sounds.</w:t>
            </w:r>
          </w:p>
        </w:tc>
        <w:tc>
          <w:tcPr>
            <w:tcW w:type="dxa" w:w="1584"/>
            <w:vAlign w:val="top"/>
            <w:tcMar>
              <w:top w:w="50" w:type="dxa"/>
              <w:start w:w="60" w:type="dxa"/>
              <w:bottom w:w="50" w:type="dxa"/>
              <w:end w:w="60" w:type="dxa"/>
            </w:tcMar>
          </w:tcPr>
          <w:p>
            <w:pPr>
              <w:spacing w:after="0" w:line="240" w:lineRule="auto"/>
            </w:pPr>
            <w:r/>
            <w:r>
              <w:rPr>
                <w:b w:val="0"/>
                <w:sz w:val="15"/>
              </w:rPr>
              <w:t>Optional</w:t>
            </w:r>
          </w:p>
        </w:tc>
      </w:tr>
      <w:tr>
        <w:tc>
          <w:tcPr>
            <w:tcW w:type="dxa" w:w="2664"/>
            <w:vAlign w:val="top"/>
            <w:tcMar>
              <w:top w:w="50" w:type="dxa"/>
              <w:start w:w="60" w:type="dxa"/>
              <w:bottom w:w="50" w:type="dxa"/>
              <w:end w:w="60" w:type="dxa"/>
            </w:tcMar>
            <w:shd w:fill="EAF2F8"/>
          </w:tcPr>
          <w:p>
            <w:pPr>
              <w:spacing w:after="0" w:line="240" w:lineRule="auto"/>
            </w:pPr>
            <w:r/>
            <w:r>
              <w:rPr>
                <w:b w:val="0"/>
                <w:sz w:val="15"/>
              </w:rPr>
              <w:t>notes</w:t>
            </w:r>
          </w:p>
        </w:tc>
        <w:tc>
          <w:tcPr>
            <w:tcW w:type="dxa" w:w="6696"/>
            <w:vAlign w:val="top"/>
            <w:tcMar>
              <w:top w:w="50" w:type="dxa"/>
              <w:start w:w="60" w:type="dxa"/>
              <w:bottom w:w="50" w:type="dxa"/>
              <w:end w:w="60" w:type="dxa"/>
            </w:tcMar>
            <w:shd w:fill="EAF2F8"/>
          </w:tcPr>
          <w:p>
            <w:pPr>
              <w:spacing w:after="0" w:line="240" w:lineRule="auto"/>
            </w:pPr>
            <w:r/>
            <w:r>
              <w:rPr>
                <w:b w:val="0"/>
                <w:sz w:val="15"/>
              </w:rPr>
              <w:t>Design notes, POC simplifications, future expansion.</w:t>
            </w:r>
          </w:p>
        </w:tc>
        <w:tc>
          <w:tcPr>
            <w:tcW w:type="dxa" w:w="1584"/>
            <w:vAlign w:val="top"/>
            <w:tcMar>
              <w:top w:w="50" w:type="dxa"/>
              <w:start w:w="60" w:type="dxa"/>
              <w:bottom w:w="50" w:type="dxa"/>
              <w:end w:w="60" w:type="dxa"/>
            </w:tcMar>
            <w:shd w:fill="EAF2F8"/>
          </w:tcPr>
          <w:p>
            <w:pPr>
              <w:spacing w:after="0" w:line="240" w:lineRule="auto"/>
            </w:pPr>
            <w:r/>
            <w:r>
              <w:rPr>
                <w:b w:val="0"/>
                <w:sz w:val="15"/>
              </w:rPr>
              <w:t>Design metadata</w:t>
            </w:r>
          </w:p>
        </w:tc>
      </w:tr>
    </w:tbl>
    <w:p/>
    <w:p>
      <w:pPr>
        <w:pStyle w:val="Heading1"/>
        <w:spacing w:before="120" w:after="60"/>
      </w:pPr>
      <w:r>
        <w:t>Appendix C. Cross-System Use Matrix</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2592"/>
            <w:vAlign w:val="top"/>
            <w:shd w:fill="1F4E79"/>
            <w:tcMar>
              <w:top w:w="50" w:type="dxa"/>
              <w:start w:w="60" w:type="dxa"/>
              <w:bottom w:w="50" w:type="dxa"/>
              <w:end w:w="60" w:type="dxa"/>
            </w:tcMar>
          </w:tcPr>
          <w:p>
            <w:pPr>
              <w:spacing w:after="0" w:line="240" w:lineRule="auto"/>
            </w:pPr>
            <w:r/>
            <w:r>
              <w:rPr>
                <w:b/>
                <w:color w:val="FFFFFF"/>
                <w:sz w:val="14"/>
              </w:rPr>
              <w:t>Creature Family</w:t>
            </w:r>
          </w:p>
        </w:tc>
        <w:tc>
          <w:tcPr>
            <w:tcW w:type="dxa" w:w="1080"/>
            <w:vAlign w:val="top"/>
            <w:shd w:fill="1F4E79"/>
            <w:tcMar>
              <w:top w:w="50" w:type="dxa"/>
              <w:start w:w="60" w:type="dxa"/>
              <w:bottom w:w="50" w:type="dxa"/>
              <w:end w:w="60" w:type="dxa"/>
            </w:tcMar>
          </w:tcPr>
          <w:p>
            <w:pPr>
              <w:spacing w:after="0" w:line="240" w:lineRule="auto"/>
            </w:pPr>
            <w:r/>
            <w:r>
              <w:rPr>
                <w:b/>
                <w:color w:val="FFFFFF"/>
                <w:sz w:val="14"/>
              </w:rPr>
              <w:t>Survival</w:t>
            </w:r>
          </w:p>
        </w:tc>
        <w:tc>
          <w:tcPr>
            <w:tcW w:type="dxa" w:w="1080"/>
            <w:vAlign w:val="top"/>
            <w:shd w:fill="1F4E79"/>
            <w:tcMar>
              <w:top w:w="50" w:type="dxa"/>
              <w:start w:w="60" w:type="dxa"/>
              <w:bottom w:w="50" w:type="dxa"/>
              <w:end w:w="60" w:type="dxa"/>
            </w:tcMar>
          </w:tcPr>
          <w:p>
            <w:pPr>
              <w:spacing w:after="0" w:line="240" w:lineRule="auto"/>
            </w:pPr>
            <w:r/>
            <w:r>
              <w:rPr>
                <w:b/>
                <w:color w:val="FFFFFF"/>
                <w:sz w:val="14"/>
              </w:rPr>
              <w:t>Combat</w:t>
            </w:r>
          </w:p>
        </w:tc>
        <w:tc>
          <w:tcPr>
            <w:tcW w:type="dxa" w:w="1224"/>
            <w:vAlign w:val="top"/>
            <w:shd w:fill="1F4E79"/>
            <w:tcMar>
              <w:top w:w="50" w:type="dxa"/>
              <w:start w:w="60" w:type="dxa"/>
              <w:bottom w:w="50" w:type="dxa"/>
              <w:end w:w="60" w:type="dxa"/>
            </w:tcMar>
          </w:tcPr>
          <w:p>
            <w:pPr>
              <w:spacing w:after="0" w:line="240" w:lineRule="auto"/>
            </w:pPr>
            <w:r/>
            <w:r>
              <w:rPr>
                <w:b/>
                <w:color w:val="FFFFFF"/>
                <w:sz w:val="14"/>
              </w:rPr>
              <w:t>Automation</w:t>
            </w:r>
          </w:p>
        </w:tc>
        <w:tc>
          <w:tcPr>
            <w:tcW w:type="dxa" w:w="1080"/>
            <w:vAlign w:val="top"/>
            <w:shd w:fill="1F4E79"/>
            <w:tcMar>
              <w:top w:w="50" w:type="dxa"/>
              <w:start w:w="60" w:type="dxa"/>
              <w:bottom w:w="50" w:type="dxa"/>
              <w:end w:w="60" w:type="dxa"/>
            </w:tcMar>
          </w:tcPr>
          <w:p>
            <w:pPr>
              <w:spacing w:after="0" w:line="240" w:lineRule="auto"/>
            </w:pPr>
            <w:r/>
            <w:r>
              <w:rPr>
                <w:b/>
                <w:color w:val="FFFFFF"/>
                <w:sz w:val="14"/>
              </w:rPr>
              <w:t>Village</w:t>
            </w:r>
          </w:p>
        </w:tc>
        <w:tc>
          <w:tcPr>
            <w:tcW w:type="dxa" w:w="1080"/>
            <w:vAlign w:val="top"/>
            <w:shd w:fill="1F4E79"/>
            <w:tcMar>
              <w:top w:w="50" w:type="dxa"/>
              <w:start w:w="60" w:type="dxa"/>
              <w:bottom w:w="50" w:type="dxa"/>
              <w:end w:w="60" w:type="dxa"/>
            </w:tcMar>
          </w:tcPr>
          <w:p>
            <w:pPr>
              <w:spacing w:after="0" w:line="240" w:lineRule="auto"/>
            </w:pPr>
            <w:r/>
            <w:r>
              <w:rPr>
                <w:b/>
                <w:color w:val="FFFFFF"/>
                <w:sz w:val="14"/>
              </w:rPr>
              <w:t>Magic</w:t>
            </w:r>
          </w:p>
        </w:tc>
        <w:tc>
          <w:tcPr>
            <w:tcW w:type="dxa" w:w="1080"/>
            <w:vAlign w:val="top"/>
            <w:shd w:fill="1F4E79"/>
            <w:tcMar>
              <w:top w:w="50" w:type="dxa"/>
              <w:start w:w="60" w:type="dxa"/>
              <w:bottom w:w="50" w:type="dxa"/>
              <w:end w:w="60" w:type="dxa"/>
            </w:tcMar>
          </w:tcPr>
          <w:p>
            <w:pPr>
              <w:spacing w:after="0" w:line="240" w:lineRule="auto"/>
            </w:pPr>
            <w:r/>
            <w:r>
              <w:rPr>
                <w:b/>
                <w:color w:val="FFFFFF"/>
                <w:sz w:val="14"/>
              </w:rPr>
              <w:t>Trade</w:t>
            </w:r>
          </w:p>
        </w:tc>
        <w:tc>
          <w:tcPr>
            <w:tcW w:type="dxa" w:w="1080"/>
            <w:vAlign w:val="top"/>
            <w:shd w:fill="1F4E79"/>
            <w:tcMar>
              <w:top w:w="50" w:type="dxa"/>
              <w:start w:w="60" w:type="dxa"/>
              <w:bottom w:w="50" w:type="dxa"/>
              <w:end w:w="60" w:type="dxa"/>
            </w:tcMar>
          </w:tcPr>
          <w:p>
            <w:pPr>
              <w:spacing w:after="0" w:line="240" w:lineRule="auto"/>
            </w:pPr>
            <w:r/>
            <w:r>
              <w:rPr>
                <w:b/>
                <w:color w:val="FFFFFF"/>
                <w:sz w:val="14"/>
              </w:rPr>
              <w:t>Dimension</w:t>
            </w:r>
          </w:p>
        </w:tc>
      </w:tr>
      <w:tr>
        <w:tc>
          <w:tcPr>
            <w:tcW w:type="dxa" w:w="2592"/>
            <w:vAlign w:val="top"/>
            <w:tcMar>
              <w:top w:w="50" w:type="dxa"/>
              <w:start w:w="60" w:type="dxa"/>
              <w:bottom w:w="50" w:type="dxa"/>
              <w:end w:w="60" w:type="dxa"/>
            </w:tcMar>
            <w:shd w:fill="EAF2F8"/>
          </w:tcPr>
          <w:p>
            <w:pPr>
              <w:spacing w:after="0" w:line="240" w:lineRule="auto"/>
            </w:pPr>
            <w:r/>
            <w:r>
              <w:rPr>
                <w:b w:val="0"/>
                <w:sz w:val="14"/>
              </w:rPr>
              <w:t>Passive Wildlife</w:t>
            </w:r>
          </w:p>
        </w:tc>
        <w:tc>
          <w:tcPr>
            <w:tcW w:type="dxa" w:w="1080"/>
            <w:vAlign w:val="top"/>
            <w:tcMar>
              <w:top w:w="50" w:type="dxa"/>
              <w:start w:w="60" w:type="dxa"/>
              <w:bottom w:w="50" w:type="dxa"/>
              <w:end w:w="60" w:type="dxa"/>
            </w:tcMar>
            <w:shd w:fill="EAF2F8"/>
          </w:tcPr>
          <w:p>
            <w:pPr>
              <w:spacing w:after="0" w:line="240" w:lineRule="auto"/>
            </w:pPr>
            <w:r/>
            <w:r>
              <w:rPr>
                <w:b w:val="0"/>
                <w:sz w:val="14"/>
              </w:rPr>
              <w:t>High</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224"/>
            <w:vAlign w:val="top"/>
            <w:tcMar>
              <w:top w:w="50" w:type="dxa"/>
              <w:start w:w="60" w:type="dxa"/>
              <w:bottom w:w="50" w:type="dxa"/>
              <w:end w:w="60" w:type="dxa"/>
            </w:tcMar>
            <w:shd w:fill="EAF2F8"/>
          </w:tcPr>
          <w:p>
            <w:pPr>
              <w:spacing w:after="0" w:line="240" w:lineRule="auto"/>
            </w:pPr>
            <w:r/>
            <w:r>
              <w:rPr>
                <w:b w:val="0"/>
                <w:sz w:val="14"/>
              </w:rPr>
              <w:t>Low</w:t>
            </w:r>
          </w:p>
        </w:tc>
        <w:tc>
          <w:tcPr>
            <w:tcW w:type="dxa" w:w="1080"/>
            <w:vAlign w:val="top"/>
            <w:tcMar>
              <w:top w:w="50" w:type="dxa"/>
              <w:start w:w="60" w:type="dxa"/>
              <w:bottom w:w="50" w:type="dxa"/>
              <w:end w:w="60" w:type="dxa"/>
            </w:tcMar>
            <w:shd w:fill="EAF2F8"/>
          </w:tcPr>
          <w:p>
            <w:pPr>
              <w:spacing w:after="0" w:line="240" w:lineRule="auto"/>
            </w:pPr>
            <w:r/>
            <w:r>
              <w:rPr>
                <w:b w:val="0"/>
                <w:sz w:val="14"/>
              </w:rPr>
              <w:t>High</w:t>
            </w:r>
          </w:p>
        </w:tc>
        <w:tc>
          <w:tcPr>
            <w:tcW w:type="dxa" w:w="1080"/>
            <w:vAlign w:val="top"/>
            <w:tcMar>
              <w:top w:w="50" w:type="dxa"/>
              <w:start w:w="60" w:type="dxa"/>
              <w:bottom w:w="50" w:type="dxa"/>
              <w:end w:w="60" w:type="dxa"/>
            </w:tcMar>
            <w:shd w:fill="EAF2F8"/>
          </w:tcPr>
          <w:p>
            <w:pPr>
              <w:spacing w:after="0" w:line="240" w:lineRule="auto"/>
            </w:pPr>
            <w:r/>
            <w:r>
              <w:rPr>
                <w:b w:val="0"/>
                <w:sz w:val="14"/>
              </w:rPr>
              <w:t>Low</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080"/>
            <w:vAlign w:val="top"/>
            <w:tcMar>
              <w:top w:w="50" w:type="dxa"/>
              <w:start w:w="60" w:type="dxa"/>
              <w:bottom w:w="50" w:type="dxa"/>
              <w:end w:w="60" w:type="dxa"/>
            </w:tcMar>
            <w:shd w:fill="EAF2F8"/>
          </w:tcPr>
          <w:p>
            <w:pPr>
              <w:spacing w:after="0" w:line="240" w:lineRule="auto"/>
            </w:pPr>
            <w:r/>
            <w:r>
              <w:rPr>
                <w:b w:val="0"/>
                <w:sz w:val="14"/>
              </w:rPr>
              <w:t>Low</w:t>
            </w:r>
          </w:p>
        </w:tc>
      </w:tr>
      <w:tr>
        <w:tc>
          <w:tcPr>
            <w:tcW w:type="dxa" w:w="2592"/>
            <w:vAlign w:val="top"/>
            <w:tcMar>
              <w:top w:w="50" w:type="dxa"/>
              <w:start w:w="60" w:type="dxa"/>
              <w:bottom w:w="50" w:type="dxa"/>
              <w:end w:w="60" w:type="dxa"/>
            </w:tcMar>
          </w:tcPr>
          <w:p>
            <w:pPr>
              <w:spacing w:after="0" w:line="240" w:lineRule="auto"/>
            </w:pPr>
            <w:r/>
            <w:r>
              <w:rPr>
                <w:b w:val="0"/>
                <w:sz w:val="14"/>
              </w:rPr>
              <w:t>Livestock</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080"/>
            <w:vAlign w:val="top"/>
            <w:tcMar>
              <w:top w:w="50" w:type="dxa"/>
              <w:start w:w="60" w:type="dxa"/>
              <w:bottom w:w="50" w:type="dxa"/>
              <w:end w:w="60" w:type="dxa"/>
            </w:tcMar>
          </w:tcPr>
          <w:p>
            <w:pPr>
              <w:spacing w:after="0" w:line="240" w:lineRule="auto"/>
            </w:pPr>
            <w:r/>
            <w:r>
              <w:rPr>
                <w:b w:val="0"/>
                <w:sz w:val="14"/>
              </w:rPr>
              <w:t>Medium</w:t>
            </w:r>
          </w:p>
        </w:tc>
        <w:tc>
          <w:tcPr>
            <w:tcW w:type="dxa" w:w="1224"/>
            <w:vAlign w:val="top"/>
            <w:tcMar>
              <w:top w:w="50" w:type="dxa"/>
              <w:start w:w="60" w:type="dxa"/>
              <w:bottom w:w="50" w:type="dxa"/>
              <w:end w:w="60" w:type="dxa"/>
            </w:tcMar>
          </w:tcPr>
          <w:p>
            <w:pPr>
              <w:spacing w:after="0" w:line="240" w:lineRule="auto"/>
            </w:pPr>
            <w:r/>
            <w:r>
              <w:rPr>
                <w:b w:val="0"/>
                <w:sz w:val="14"/>
              </w:rPr>
              <w:t>Medium</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080"/>
            <w:vAlign w:val="top"/>
            <w:tcMar>
              <w:top w:w="50" w:type="dxa"/>
              <w:start w:w="60" w:type="dxa"/>
              <w:bottom w:w="50" w:type="dxa"/>
              <w:end w:w="60" w:type="dxa"/>
            </w:tcMar>
          </w:tcPr>
          <w:p>
            <w:pPr>
              <w:spacing w:after="0" w:line="240" w:lineRule="auto"/>
            </w:pPr>
            <w:r/>
            <w:r>
              <w:rPr>
                <w:b w:val="0"/>
                <w:sz w:val="14"/>
              </w:rPr>
              <w:t>Low/Medium</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080"/>
            <w:vAlign w:val="top"/>
            <w:tcMar>
              <w:top w:w="50" w:type="dxa"/>
              <w:start w:w="60" w:type="dxa"/>
              <w:bottom w:w="50" w:type="dxa"/>
              <w:end w:w="60" w:type="dxa"/>
            </w:tcMar>
          </w:tcPr>
          <w:p>
            <w:pPr>
              <w:spacing w:after="0" w:line="240" w:lineRule="auto"/>
            </w:pPr>
            <w:r/>
            <w:r>
              <w:rPr>
                <w:b w:val="0"/>
                <w:sz w:val="14"/>
              </w:rPr>
              <w:t>Low</w:t>
            </w:r>
          </w:p>
        </w:tc>
      </w:tr>
      <w:tr>
        <w:tc>
          <w:tcPr>
            <w:tcW w:type="dxa" w:w="2592"/>
            <w:vAlign w:val="top"/>
            <w:tcMar>
              <w:top w:w="50" w:type="dxa"/>
              <w:start w:w="60" w:type="dxa"/>
              <w:bottom w:w="50" w:type="dxa"/>
              <w:end w:w="60" w:type="dxa"/>
            </w:tcMar>
            <w:shd w:fill="EAF2F8"/>
          </w:tcPr>
          <w:p>
            <w:pPr>
              <w:spacing w:after="0" w:line="240" w:lineRule="auto"/>
            </w:pPr>
            <w:r/>
            <w:r>
              <w:rPr>
                <w:b w:val="0"/>
                <w:sz w:val="14"/>
              </w:rPr>
              <w:t>Hostile Night Monsters</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224"/>
            <w:vAlign w:val="top"/>
            <w:tcMar>
              <w:top w:w="50" w:type="dxa"/>
              <w:start w:w="60" w:type="dxa"/>
              <w:bottom w:w="50" w:type="dxa"/>
              <w:end w:w="60" w:type="dxa"/>
            </w:tcMar>
            <w:shd w:fill="EAF2F8"/>
          </w:tcPr>
          <w:p>
            <w:pPr>
              <w:spacing w:after="0" w:line="240" w:lineRule="auto"/>
            </w:pPr>
            <w:r/>
            <w:r>
              <w:rPr>
                <w:b w:val="0"/>
                <w:sz w:val="14"/>
              </w:rPr>
              <w:t>Low</w:t>
            </w:r>
          </w:p>
        </w:tc>
        <w:tc>
          <w:tcPr>
            <w:tcW w:type="dxa" w:w="1080"/>
            <w:vAlign w:val="top"/>
            <w:tcMar>
              <w:top w:w="50" w:type="dxa"/>
              <w:start w:w="60" w:type="dxa"/>
              <w:bottom w:w="50" w:type="dxa"/>
              <w:end w:w="60" w:type="dxa"/>
            </w:tcMar>
            <w:shd w:fill="EAF2F8"/>
          </w:tcPr>
          <w:p>
            <w:pPr>
              <w:spacing w:after="0" w:line="240" w:lineRule="auto"/>
            </w:pPr>
            <w:r/>
            <w:r>
              <w:rPr>
                <w:b w:val="0"/>
                <w:sz w:val="14"/>
              </w:rPr>
              <w:t>High</w:t>
            </w:r>
          </w:p>
        </w:tc>
        <w:tc>
          <w:tcPr>
            <w:tcW w:type="dxa" w:w="1080"/>
            <w:vAlign w:val="top"/>
            <w:tcMar>
              <w:top w:w="50" w:type="dxa"/>
              <w:start w:w="60" w:type="dxa"/>
              <w:bottom w:w="50" w:type="dxa"/>
              <w:end w:w="60" w:type="dxa"/>
            </w:tcMar>
            <w:shd w:fill="EAF2F8"/>
          </w:tcPr>
          <w:p>
            <w:pPr>
              <w:spacing w:after="0" w:line="240" w:lineRule="auto"/>
            </w:pPr>
            <w:r/>
            <w:r>
              <w:rPr>
                <w:b w:val="0"/>
                <w:sz w:val="14"/>
              </w:rPr>
              <w:t>Low</w:t>
            </w:r>
          </w:p>
        </w:tc>
        <w:tc>
          <w:tcPr>
            <w:tcW w:type="dxa" w:w="1080"/>
            <w:vAlign w:val="top"/>
            <w:tcMar>
              <w:top w:w="50" w:type="dxa"/>
              <w:start w:w="60" w:type="dxa"/>
              <w:bottom w:w="50" w:type="dxa"/>
              <w:end w:w="60" w:type="dxa"/>
            </w:tcMar>
            <w:shd w:fill="EAF2F8"/>
          </w:tcPr>
          <w:p>
            <w:pPr>
              <w:spacing w:after="0" w:line="240" w:lineRule="auto"/>
            </w:pPr>
            <w:r/>
            <w:r>
              <w:rPr>
                <w:b w:val="0"/>
                <w:sz w:val="14"/>
              </w:rPr>
              <w:t>Low</w:t>
            </w:r>
          </w:p>
        </w:tc>
        <w:tc>
          <w:tcPr>
            <w:tcW w:type="dxa" w:w="1080"/>
            <w:vAlign w:val="top"/>
            <w:tcMar>
              <w:top w:w="50" w:type="dxa"/>
              <w:start w:w="60" w:type="dxa"/>
              <w:bottom w:w="50" w:type="dxa"/>
              <w:end w:w="60" w:type="dxa"/>
            </w:tcMar>
            <w:shd w:fill="EAF2F8"/>
          </w:tcPr>
          <w:p>
            <w:pPr>
              <w:spacing w:after="0" w:line="240" w:lineRule="auto"/>
            </w:pPr>
            <w:r/>
            <w:r>
              <w:rPr>
                <w:b w:val="0"/>
                <w:sz w:val="14"/>
              </w:rPr>
              <w:t>Low</w:t>
            </w:r>
          </w:p>
        </w:tc>
      </w:tr>
      <w:tr>
        <w:tc>
          <w:tcPr>
            <w:tcW w:type="dxa" w:w="2592"/>
            <w:vAlign w:val="top"/>
            <w:tcMar>
              <w:top w:w="50" w:type="dxa"/>
              <w:start w:w="60" w:type="dxa"/>
              <w:bottom w:w="50" w:type="dxa"/>
              <w:end w:w="60" w:type="dxa"/>
            </w:tcMar>
          </w:tcPr>
          <w:p>
            <w:pPr>
              <w:spacing w:after="0" w:line="240" w:lineRule="auto"/>
            </w:pPr>
            <w:r/>
            <w:r>
              <w:rPr>
                <w:b w:val="0"/>
                <w:sz w:val="14"/>
              </w:rPr>
              <w:t>Goblin Raiders</w:t>
            </w:r>
          </w:p>
        </w:tc>
        <w:tc>
          <w:tcPr>
            <w:tcW w:type="dxa" w:w="1080"/>
            <w:vAlign w:val="top"/>
            <w:tcMar>
              <w:top w:w="50" w:type="dxa"/>
              <w:start w:w="60" w:type="dxa"/>
              <w:bottom w:w="50" w:type="dxa"/>
              <w:end w:w="60" w:type="dxa"/>
            </w:tcMar>
          </w:tcPr>
          <w:p>
            <w:pPr>
              <w:spacing w:after="0" w:line="240" w:lineRule="auto"/>
            </w:pPr>
            <w:r/>
            <w:r>
              <w:rPr>
                <w:b w:val="0"/>
                <w:sz w:val="14"/>
              </w:rPr>
              <w:t>Medium</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224"/>
            <w:vAlign w:val="top"/>
            <w:tcMar>
              <w:top w:w="50" w:type="dxa"/>
              <w:start w:w="60" w:type="dxa"/>
              <w:bottom w:w="50" w:type="dxa"/>
              <w:end w:w="60" w:type="dxa"/>
            </w:tcMar>
          </w:tcPr>
          <w:p>
            <w:pPr>
              <w:spacing w:after="0" w:line="240" w:lineRule="auto"/>
            </w:pPr>
            <w:r/>
            <w:r>
              <w:rPr>
                <w:b w:val="0"/>
                <w:sz w:val="14"/>
              </w:rPr>
              <w:t>Medium</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080"/>
            <w:vAlign w:val="top"/>
            <w:tcMar>
              <w:top w:w="50" w:type="dxa"/>
              <w:start w:w="60" w:type="dxa"/>
              <w:bottom w:w="50" w:type="dxa"/>
              <w:end w:w="60" w:type="dxa"/>
            </w:tcMar>
          </w:tcPr>
          <w:p>
            <w:pPr>
              <w:spacing w:after="0" w:line="240" w:lineRule="auto"/>
            </w:pPr>
            <w:r/>
            <w:r>
              <w:rPr>
                <w:b w:val="0"/>
                <w:sz w:val="14"/>
              </w:rPr>
              <w:t>Low/Medium</w:t>
            </w:r>
          </w:p>
        </w:tc>
        <w:tc>
          <w:tcPr>
            <w:tcW w:type="dxa" w:w="1080"/>
            <w:vAlign w:val="top"/>
            <w:tcMar>
              <w:top w:w="50" w:type="dxa"/>
              <w:start w:w="60" w:type="dxa"/>
              <w:bottom w:w="50" w:type="dxa"/>
              <w:end w:w="60" w:type="dxa"/>
            </w:tcMar>
          </w:tcPr>
          <w:p>
            <w:pPr>
              <w:spacing w:after="0" w:line="240" w:lineRule="auto"/>
            </w:pPr>
            <w:r/>
            <w:r>
              <w:rPr>
                <w:b w:val="0"/>
                <w:sz w:val="14"/>
              </w:rPr>
              <w:t>Medium</w:t>
            </w:r>
          </w:p>
        </w:tc>
        <w:tc>
          <w:tcPr>
            <w:tcW w:type="dxa" w:w="1080"/>
            <w:vAlign w:val="top"/>
            <w:tcMar>
              <w:top w:w="50" w:type="dxa"/>
              <w:start w:w="60" w:type="dxa"/>
              <w:bottom w:w="50" w:type="dxa"/>
              <w:end w:w="60" w:type="dxa"/>
            </w:tcMar>
          </w:tcPr>
          <w:p>
            <w:pPr>
              <w:spacing w:after="0" w:line="240" w:lineRule="auto"/>
            </w:pPr>
            <w:r/>
            <w:r>
              <w:rPr>
                <w:b w:val="0"/>
                <w:sz w:val="14"/>
              </w:rPr>
              <w:t>Low</w:t>
            </w:r>
          </w:p>
        </w:tc>
      </w:tr>
      <w:tr>
        <w:tc>
          <w:tcPr>
            <w:tcW w:type="dxa" w:w="2592"/>
            <w:vAlign w:val="top"/>
            <w:tcMar>
              <w:top w:w="50" w:type="dxa"/>
              <w:start w:w="60" w:type="dxa"/>
              <w:bottom w:w="50" w:type="dxa"/>
              <w:end w:w="60" w:type="dxa"/>
            </w:tcMar>
            <w:shd w:fill="EAF2F8"/>
          </w:tcPr>
          <w:p>
            <w:pPr>
              <w:spacing w:after="0" w:line="240" w:lineRule="auto"/>
            </w:pPr>
            <w:r/>
            <w:r>
              <w:rPr>
                <w:b w:val="0"/>
                <w:sz w:val="14"/>
              </w:rPr>
              <w:t>Dungeon Creatures</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080"/>
            <w:vAlign w:val="top"/>
            <w:tcMar>
              <w:top w:w="50" w:type="dxa"/>
              <w:start w:w="60" w:type="dxa"/>
              <w:bottom w:w="50" w:type="dxa"/>
              <w:end w:w="60" w:type="dxa"/>
            </w:tcMar>
            <w:shd w:fill="EAF2F8"/>
          </w:tcPr>
          <w:p>
            <w:pPr>
              <w:spacing w:after="0" w:line="240" w:lineRule="auto"/>
            </w:pPr>
            <w:r/>
            <w:r>
              <w:rPr>
                <w:b w:val="0"/>
                <w:sz w:val="14"/>
              </w:rPr>
              <w:t>High</w:t>
            </w:r>
          </w:p>
        </w:tc>
        <w:tc>
          <w:tcPr>
            <w:tcW w:type="dxa" w:w="1224"/>
            <w:vAlign w:val="top"/>
            <w:tcMar>
              <w:top w:w="50" w:type="dxa"/>
              <w:start w:w="60" w:type="dxa"/>
              <w:bottom w:w="50" w:type="dxa"/>
              <w:end w:w="60" w:type="dxa"/>
            </w:tcMar>
            <w:shd w:fill="EAF2F8"/>
          </w:tcPr>
          <w:p>
            <w:pPr>
              <w:spacing w:after="0" w:line="240" w:lineRule="auto"/>
            </w:pPr>
            <w:r/>
            <w:r>
              <w:rPr>
                <w:b w:val="0"/>
                <w:sz w:val="14"/>
              </w:rPr>
              <w:t>Low/Medium</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r>
      <w:tr>
        <w:tc>
          <w:tcPr>
            <w:tcW w:type="dxa" w:w="2592"/>
            <w:vAlign w:val="top"/>
            <w:tcMar>
              <w:top w:w="50" w:type="dxa"/>
              <w:start w:w="60" w:type="dxa"/>
              <w:bottom w:w="50" w:type="dxa"/>
              <w:end w:w="60" w:type="dxa"/>
            </w:tcMar>
          </w:tcPr>
          <w:p>
            <w:pPr>
              <w:spacing w:after="0" w:line="240" w:lineRule="auto"/>
            </w:pPr>
            <w:r/>
            <w:r>
              <w:rPr>
                <w:b w:val="0"/>
                <w:sz w:val="14"/>
              </w:rPr>
              <w:t>Magical Creatures</w:t>
            </w:r>
          </w:p>
        </w:tc>
        <w:tc>
          <w:tcPr>
            <w:tcW w:type="dxa" w:w="1080"/>
            <w:vAlign w:val="top"/>
            <w:tcMar>
              <w:top w:w="50" w:type="dxa"/>
              <w:start w:w="60" w:type="dxa"/>
              <w:bottom w:w="50" w:type="dxa"/>
              <w:end w:w="60" w:type="dxa"/>
            </w:tcMar>
          </w:tcPr>
          <w:p>
            <w:pPr>
              <w:spacing w:after="0" w:line="240" w:lineRule="auto"/>
            </w:pPr>
            <w:r/>
            <w:r>
              <w:rPr>
                <w:b w:val="0"/>
                <w:sz w:val="14"/>
              </w:rPr>
              <w:t>Low/Medium</w:t>
            </w:r>
          </w:p>
        </w:tc>
        <w:tc>
          <w:tcPr>
            <w:tcW w:type="dxa" w:w="1080"/>
            <w:vAlign w:val="top"/>
            <w:tcMar>
              <w:top w:w="50" w:type="dxa"/>
              <w:start w:w="60" w:type="dxa"/>
              <w:bottom w:w="50" w:type="dxa"/>
              <w:end w:w="60" w:type="dxa"/>
            </w:tcMar>
          </w:tcPr>
          <w:p>
            <w:pPr>
              <w:spacing w:after="0" w:line="240" w:lineRule="auto"/>
            </w:pPr>
            <w:r/>
            <w:r>
              <w:rPr>
                <w:b w:val="0"/>
                <w:sz w:val="14"/>
              </w:rPr>
              <w:t>Medium</w:t>
            </w:r>
          </w:p>
        </w:tc>
        <w:tc>
          <w:tcPr>
            <w:tcW w:type="dxa" w:w="1224"/>
            <w:vAlign w:val="top"/>
            <w:tcMar>
              <w:top w:w="50" w:type="dxa"/>
              <w:start w:w="60" w:type="dxa"/>
              <w:bottom w:w="50" w:type="dxa"/>
              <w:end w:w="60" w:type="dxa"/>
            </w:tcMar>
          </w:tcPr>
          <w:p>
            <w:pPr>
              <w:spacing w:after="0" w:line="240" w:lineRule="auto"/>
            </w:pPr>
            <w:r/>
            <w:r>
              <w:rPr>
                <w:b w:val="0"/>
                <w:sz w:val="14"/>
              </w:rPr>
              <w:t>Medium</w:t>
            </w:r>
          </w:p>
        </w:tc>
        <w:tc>
          <w:tcPr>
            <w:tcW w:type="dxa" w:w="1080"/>
            <w:vAlign w:val="top"/>
            <w:tcMar>
              <w:top w:w="50" w:type="dxa"/>
              <w:start w:w="60" w:type="dxa"/>
              <w:bottom w:w="50" w:type="dxa"/>
              <w:end w:w="60" w:type="dxa"/>
            </w:tcMar>
          </w:tcPr>
          <w:p>
            <w:pPr>
              <w:spacing w:after="0" w:line="240" w:lineRule="auto"/>
            </w:pPr>
            <w:r/>
            <w:r>
              <w:rPr>
                <w:b w:val="0"/>
                <w:sz w:val="14"/>
              </w:rPr>
              <w:t>Medium</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080"/>
            <w:vAlign w:val="top"/>
            <w:tcMar>
              <w:top w:w="50" w:type="dxa"/>
              <w:start w:w="60" w:type="dxa"/>
              <w:bottom w:w="50" w:type="dxa"/>
              <w:end w:w="60" w:type="dxa"/>
            </w:tcMar>
          </w:tcPr>
          <w:p>
            <w:pPr>
              <w:spacing w:after="0" w:line="240" w:lineRule="auto"/>
            </w:pPr>
            <w:r/>
            <w:r>
              <w:rPr>
                <w:b w:val="0"/>
                <w:sz w:val="14"/>
              </w:rPr>
              <w:t>Medium</w:t>
            </w:r>
          </w:p>
        </w:tc>
      </w:tr>
      <w:tr>
        <w:tc>
          <w:tcPr>
            <w:tcW w:type="dxa" w:w="2592"/>
            <w:vAlign w:val="top"/>
            <w:tcMar>
              <w:top w:w="50" w:type="dxa"/>
              <w:start w:w="60" w:type="dxa"/>
              <w:bottom w:w="50" w:type="dxa"/>
              <w:end w:w="60" w:type="dxa"/>
            </w:tcMar>
            <w:shd w:fill="EAF2F8"/>
          </w:tcPr>
          <w:p>
            <w:pPr>
              <w:spacing w:after="0" w:line="240" w:lineRule="auto"/>
            </w:pPr>
            <w:r/>
            <w:r>
              <w:rPr>
                <w:b w:val="0"/>
                <w:sz w:val="14"/>
              </w:rPr>
              <w:t>Undead</w:t>
            </w:r>
          </w:p>
        </w:tc>
        <w:tc>
          <w:tcPr>
            <w:tcW w:type="dxa" w:w="1080"/>
            <w:vAlign w:val="top"/>
            <w:tcMar>
              <w:top w:w="50" w:type="dxa"/>
              <w:start w:w="60" w:type="dxa"/>
              <w:bottom w:w="50" w:type="dxa"/>
              <w:end w:w="60" w:type="dxa"/>
            </w:tcMar>
            <w:shd w:fill="EAF2F8"/>
          </w:tcPr>
          <w:p>
            <w:pPr>
              <w:spacing w:after="0" w:line="240" w:lineRule="auto"/>
            </w:pPr>
            <w:r/>
            <w:r>
              <w:rPr>
                <w:b w:val="0"/>
                <w:sz w:val="14"/>
              </w:rPr>
              <w:t>Low</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224"/>
            <w:vAlign w:val="top"/>
            <w:tcMar>
              <w:top w:w="50" w:type="dxa"/>
              <w:start w:w="60" w:type="dxa"/>
              <w:bottom w:w="50" w:type="dxa"/>
              <w:end w:w="60" w:type="dxa"/>
            </w:tcMar>
            <w:shd w:fill="EAF2F8"/>
          </w:tcPr>
          <w:p>
            <w:pPr>
              <w:spacing w:after="0" w:line="240" w:lineRule="auto"/>
            </w:pPr>
            <w:r/>
            <w:r>
              <w:rPr>
                <w:b w:val="0"/>
                <w:sz w:val="14"/>
              </w:rPr>
              <w:t>Low</w:t>
            </w:r>
          </w:p>
        </w:tc>
        <w:tc>
          <w:tcPr>
            <w:tcW w:type="dxa" w:w="1080"/>
            <w:vAlign w:val="top"/>
            <w:tcMar>
              <w:top w:w="50" w:type="dxa"/>
              <w:start w:w="60" w:type="dxa"/>
              <w:bottom w:w="50" w:type="dxa"/>
              <w:end w:w="60" w:type="dxa"/>
            </w:tcMar>
            <w:shd w:fill="EAF2F8"/>
          </w:tcPr>
          <w:p>
            <w:pPr>
              <w:spacing w:after="0" w:line="240" w:lineRule="auto"/>
            </w:pPr>
            <w:r/>
            <w:r>
              <w:rPr>
                <w:b w:val="0"/>
                <w:sz w:val="14"/>
              </w:rPr>
              <w:t>High</w:t>
            </w:r>
          </w:p>
        </w:tc>
        <w:tc>
          <w:tcPr>
            <w:tcW w:type="dxa" w:w="1080"/>
            <w:vAlign w:val="top"/>
            <w:tcMar>
              <w:top w:w="50" w:type="dxa"/>
              <w:start w:w="60" w:type="dxa"/>
              <w:bottom w:w="50" w:type="dxa"/>
              <w:end w:w="60" w:type="dxa"/>
            </w:tcMar>
            <w:shd w:fill="EAF2F8"/>
          </w:tcPr>
          <w:p>
            <w:pPr>
              <w:spacing w:after="0" w:line="240" w:lineRule="auto"/>
            </w:pPr>
            <w:r/>
            <w:r>
              <w:rPr>
                <w:b w:val="0"/>
                <w:sz w:val="14"/>
              </w:rPr>
              <w:t>High</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r>
      <w:tr>
        <w:tc>
          <w:tcPr>
            <w:tcW w:type="dxa" w:w="2592"/>
            <w:vAlign w:val="top"/>
            <w:tcMar>
              <w:top w:w="50" w:type="dxa"/>
              <w:start w:w="60" w:type="dxa"/>
              <w:bottom w:w="50" w:type="dxa"/>
              <w:end w:w="60" w:type="dxa"/>
            </w:tcMar>
          </w:tcPr>
          <w:p>
            <w:pPr>
              <w:spacing w:after="0" w:line="240" w:lineRule="auto"/>
            </w:pPr>
            <w:r/>
            <w:r>
              <w:rPr>
                <w:b w:val="0"/>
                <w:sz w:val="14"/>
              </w:rPr>
              <w:t>Corruption Creatures</w:t>
            </w:r>
          </w:p>
        </w:tc>
        <w:tc>
          <w:tcPr>
            <w:tcW w:type="dxa" w:w="1080"/>
            <w:vAlign w:val="top"/>
            <w:tcMar>
              <w:top w:w="50" w:type="dxa"/>
              <w:start w:w="60" w:type="dxa"/>
              <w:bottom w:w="50" w:type="dxa"/>
              <w:end w:w="60" w:type="dxa"/>
            </w:tcMar>
          </w:tcPr>
          <w:p>
            <w:pPr>
              <w:spacing w:after="0" w:line="240" w:lineRule="auto"/>
            </w:pPr>
            <w:r/>
            <w:r>
              <w:rPr>
                <w:b w:val="0"/>
                <w:sz w:val="14"/>
              </w:rPr>
              <w:t>Low</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224"/>
            <w:vAlign w:val="top"/>
            <w:tcMar>
              <w:top w:w="50" w:type="dxa"/>
              <w:start w:w="60" w:type="dxa"/>
              <w:bottom w:w="50" w:type="dxa"/>
              <w:end w:w="60" w:type="dxa"/>
            </w:tcMar>
          </w:tcPr>
          <w:p>
            <w:pPr>
              <w:spacing w:after="0" w:line="240" w:lineRule="auto"/>
            </w:pPr>
            <w:r/>
            <w:r>
              <w:rPr>
                <w:b w:val="0"/>
                <w:sz w:val="14"/>
              </w:rPr>
              <w:t>Medium</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080"/>
            <w:vAlign w:val="top"/>
            <w:tcMar>
              <w:top w:w="50" w:type="dxa"/>
              <w:start w:w="60" w:type="dxa"/>
              <w:bottom w:w="50" w:type="dxa"/>
              <w:end w:w="60" w:type="dxa"/>
            </w:tcMar>
          </w:tcPr>
          <w:p>
            <w:pPr>
              <w:spacing w:after="0" w:line="240" w:lineRule="auto"/>
            </w:pPr>
            <w:r/>
            <w:r>
              <w:rPr>
                <w:b w:val="0"/>
                <w:sz w:val="14"/>
              </w:rPr>
              <w:t>Medium</w:t>
            </w:r>
          </w:p>
        </w:tc>
        <w:tc>
          <w:tcPr>
            <w:tcW w:type="dxa" w:w="1080"/>
            <w:vAlign w:val="top"/>
            <w:tcMar>
              <w:top w:w="50" w:type="dxa"/>
              <w:start w:w="60" w:type="dxa"/>
              <w:bottom w:w="50" w:type="dxa"/>
              <w:end w:w="60" w:type="dxa"/>
            </w:tcMar>
          </w:tcPr>
          <w:p>
            <w:pPr>
              <w:spacing w:after="0" w:line="240" w:lineRule="auto"/>
            </w:pPr>
            <w:r/>
            <w:r>
              <w:rPr>
                <w:b w:val="0"/>
                <w:sz w:val="14"/>
              </w:rPr>
              <w:t>High</w:t>
            </w:r>
          </w:p>
        </w:tc>
      </w:tr>
      <w:tr>
        <w:tc>
          <w:tcPr>
            <w:tcW w:type="dxa" w:w="2592"/>
            <w:vAlign w:val="top"/>
            <w:tcMar>
              <w:top w:w="50" w:type="dxa"/>
              <w:start w:w="60" w:type="dxa"/>
              <w:bottom w:w="50" w:type="dxa"/>
              <w:end w:w="60" w:type="dxa"/>
            </w:tcMar>
            <w:shd w:fill="EAF2F8"/>
          </w:tcPr>
          <w:p>
            <w:pPr>
              <w:spacing w:after="0" w:line="240" w:lineRule="auto"/>
            </w:pPr>
            <w:r/>
            <w:r>
              <w:rPr>
                <w:b w:val="0"/>
                <w:sz w:val="14"/>
              </w:rPr>
              <w:t>Elementals</w:t>
            </w:r>
          </w:p>
        </w:tc>
        <w:tc>
          <w:tcPr>
            <w:tcW w:type="dxa" w:w="1080"/>
            <w:vAlign w:val="top"/>
            <w:tcMar>
              <w:top w:w="50" w:type="dxa"/>
              <w:start w:w="60" w:type="dxa"/>
              <w:bottom w:w="50" w:type="dxa"/>
              <w:end w:w="60" w:type="dxa"/>
            </w:tcMar>
            <w:shd w:fill="EAF2F8"/>
          </w:tcPr>
          <w:p>
            <w:pPr>
              <w:spacing w:after="0" w:line="240" w:lineRule="auto"/>
            </w:pPr>
            <w:r/>
            <w:r>
              <w:rPr>
                <w:b w:val="0"/>
                <w:sz w:val="14"/>
              </w:rPr>
              <w:t>Low/Medium</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224"/>
            <w:vAlign w:val="top"/>
            <w:tcMar>
              <w:top w:w="50" w:type="dxa"/>
              <w:start w:w="60" w:type="dxa"/>
              <w:bottom w:w="50" w:type="dxa"/>
              <w:end w:w="60" w:type="dxa"/>
            </w:tcMar>
            <w:shd w:fill="EAF2F8"/>
          </w:tcPr>
          <w:p>
            <w:pPr>
              <w:spacing w:after="0" w:line="240" w:lineRule="auto"/>
            </w:pPr>
            <w:r/>
            <w:r>
              <w:rPr>
                <w:b w:val="0"/>
                <w:sz w:val="14"/>
              </w:rPr>
              <w:t>High</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080"/>
            <w:vAlign w:val="top"/>
            <w:tcMar>
              <w:top w:w="50" w:type="dxa"/>
              <w:start w:w="60" w:type="dxa"/>
              <w:bottom w:w="50" w:type="dxa"/>
              <w:end w:w="60" w:type="dxa"/>
            </w:tcMar>
            <w:shd w:fill="EAF2F8"/>
          </w:tcPr>
          <w:p>
            <w:pPr>
              <w:spacing w:after="0" w:line="240" w:lineRule="auto"/>
            </w:pPr>
            <w:r/>
            <w:r>
              <w:rPr>
                <w:b w:val="0"/>
                <w:sz w:val="14"/>
              </w:rPr>
              <w:t>High</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c>
          <w:tcPr>
            <w:tcW w:type="dxa" w:w="1080"/>
            <w:vAlign w:val="top"/>
            <w:tcMar>
              <w:top w:w="50" w:type="dxa"/>
              <w:start w:w="60" w:type="dxa"/>
              <w:bottom w:w="50" w:type="dxa"/>
              <w:end w:w="60" w:type="dxa"/>
            </w:tcMar>
            <w:shd w:fill="EAF2F8"/>
          </w:tcPr>
          <w:p>
            <w:pPr>
              <w:spacing w:after="0" w:line="240" w:lineRule="auto"/>
            </w:pPr>
            <w:r/>
            <w:r>
              <w:rPr>
                <w:b w:val="0"/>
                <w:sz w:val="14"/>
              </w:rPr>
              <w:t>Medium</w:t>
            </w:r>
          </w:p>
        </w:tc>
      </w:tr>
      <w:tr>
        <w:tc>
          <w:tcPr>
            <w:tcW w:type="dxa" w:w="2592"/>
            <w:vAlign w:val="top"/>
            <w:tcMar>
              <w:top w:w="50" w:type="dxa"/>
              <w:start w:w="60" w:type="dxa"/>
              <w:bottom w:w="50" w:type="dxa"/>
              <w:end w:w="60" w:type="dxa"/>
            </w:tcMar>
          </w:tcPr>
          <w:p>
            <w:pPr>
              <w:spacing w:after="0" w:line="240" w:lineRule="auto"/>
            </w:pPr>
            <w:r/>
            <w:r>
              <w:rPr>
                <w:b w:val="0"/>
                <w:sz w:val="14"/>
              </w:rPr>
              <w:t>Fae/Spirit Creatures</w:t>
            </w:r>
          </w:p>
        </w:tc>
        <w:tc>
          <w:tcPr>
            <w:tcW w:type="dxa" w:w="1080"/>
            <w:vAlign w:val="top"/>
            <w:tcMar>
              <w:top w:w="50" w:type="dxa"/>
              <w:start w:w="60" w:type="dxa"/>
              <w:bottom w:w="50" w:type="dxa"/>
              <w:end w:w="60" w:type="dxa"/>
            </w:tcMar>
          </w:tcPr>
          <w:p>
            <w:pPr>
              <w:spacing w:after="0" w:line="240" w:lineRule="auto"/>
            </w:pPr>
            <w:r/>
            <w:r>
              <w:rPr>
                <w:b w:val="0"/>
                <w:sz w:val="14"/>
              </w:rPr>
              <w:t>Low/Medium</w:t>
            </w:r>
          </w:p>
        </w:tc>
        <w:tc>
          <w:tcPr>
            <w:tcW w:type="dxa" w:w="1080"/>
            <w:vAlign w:val="top"/>
            <w:tcMar>
              <w:top w:w="50" w:type="dxa"/>
              <w:start w:w="60" w:type="dxa"/>
              <w:bottom w:w="50" w:type="dxa"/>
              <w:end w:w="60" w:type="dxa"/>
            </w:tcMar>
          </w:tcPr>
          <w:p>
            <w:pPr>
              <w:spacing w:after="0" w:line="240" w:lineRule="auto"/>
            </w:pPr>
            <w:r/>
            <w:r>
              <w:rPr>
                <w:b w:val="0"/>
                <w:sz w:val="14"/>
              </w:rPr>
              <w:t>Medium</w:t>
            </w:r>
          </w:p>
        </w:tc>
        <w:tc>
          <w:tcPr>
            <w:tcW w:type="dxa" w:w="1224"/>
            <w:vAlign w:val="top"/>
            <w:tcMar>
              <w:top w:w="50" w:type="dxa"/>
              <w:start w:w="60" w:type="dxa"/>
              <w:bottom w:w="50" w:type="dxa"/>
              <w:end w:w="60" w:type="dxa"/>
            </w:tcMar>
          </w:tcPr>
          <w:p>
            <w:pPr>
              <w:spacing w:after="0" w:line="240" w:lineRule="auto"/>
            </w:pPr>
            <w:r/>
            <w:r>
              <w:rPr>
                <w:b w:val="0"/>
                <w:sz w:val="14"/>
              </w:rPr>
              <w:t>Low</w:t>
            </w:r>
          </w:p>
        </w:tc>
        <w:tc>
          <w:tcPr>
            <w:tcW w:type="dxa" w:w="1080"/>
            <w:vAlign w:val="top"/>
            <w:tcMar>
              <w:top w:w="50" w:type="dxa"/>
              <w:start w:w="60" w:type="dxa"/>
              <w:bottom w:w="50" w:type="dxa"/>
              <w:end w:w="60" w:type="dxa"/>
            </w:tcMar>
          </w:tcPr>
          <w:p>
            <w:pPr>
              <w:spacing w:after="0" w:line="240" w:lineRule="auto"/>
            </w:pPr>
            <w:r/>
            <w:r>
              <w:rPr>
                <w:b w:val="0"/>
                <w:sz w:val="14"/>
              </w:rPr>
              <w:t>Medium/High</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080"/>
            <w:vAlign w:val="top"/>
            <w:tcMar>
              <w:top w:w="50" w:type="dxa"/>
              <w:start w:w="60" w:type="dxa"/>
              <w:bottom w:w="50" w:type="dxa"/>
              <w:end w:w="60" w:type="dxa"/>
            </w:tcMar>
          </w:tcPr>
          <w:p>
            <w:pPr>
              <w:spacing w:after="0" w:line="240" w:lineRule="auto"/>
            </w:pPr>
            <w:r/>
            <w:r>
              <w:rPr>
                <w:b w:val="0"/>
                <w:sz w:val="14"/>
              </w:rPr>
              <w:t>Medium</w:t>
            </w:r>
          </w:p>
        </w:tc>
        <w:tc>
          <w:tcPr>
            <w:tcW w:type="dxa" w:w="1080"/>
            <w:vAlign w:val="top"/>
            <w:tcMar>
              <w:top w:w="50" w:type="dxa"/>
              <w:start w:w="60" w:type="dxa"/>
              <w:bottom w:w="50" w:type="dxa"/>
              <w:end w:w="60" w:type="dxa"/>
            </w:tcMar>
          </w:tcPr>
          <w:p>
            <w:pPr>
              <w:spacing w:after="0" w:line="240" w:lineRule="auto"/>
            </w:pPr>
            <w:r/>
            <w:r>
              <w:rPr>
                <w:b w:val="0"/>
                <w:sz w:val="14"/>
              </w:rPr>
              <w:t>High</w:t>
            </w:r>
          </w:p>
        </w:tc>
      </w:tr>
      <w:tr>
        <w:tc>
          <w:tcPr>
            <w:tcW w:type="dxa" w:w="2592"/>
            <w:vAlign w:val="top"/>
            <w:tcMar>
              <w:top w:w="50" w:type="dxa"/>
              <w:start w:w="60" w:type="dxa"/>
              <w:bottom w:w="50" w:type="dxa"/>
              <w:end w:w="60" w:type="dxa"/>
            </w:tcMar>
            <w:shd w:fill="EAF2F8"/>
          </w:tcPr>
          <w:p>
            <w:pPr>
              <w:spacing w:after="0" w:line="240" w:lineRule="auto"/>
            </w:pPr>
            <w:r/>
            <w:r>
              <w:rPr>
                <w:b w:val="0"/>
                <w:sz w:val="14"/>
              </w:rPr>
              <w:t>Void Creatures</w:t>
            </w:r>
          </w:p>
        </w:tc>
        <w:tc>
          <w:tcPr>
            <w:tcW w:type="dxa" w:w="1080"/>
            <w:vAlign w:val="top"/>
            <w:tcMar>
              <w:top w:w="50" w:type="dxa"/>
              <w:start w:w="60" w:type="dxa"/>
              <w:bottom w:w="50" w:type="dxa"/>
              <w:end w:w="60" w:type="dxa"/>
            </w:tcMar>
            <w:shd w:fill="EAF2F8"/>
          </w:tcPr>
          <w:p>
            <w:pPr>
              <w:spacing w:after="0" w:line="240" w:lineRule="auto"/>
            </w:pPr>
            <w:r/>
            <w:r>
              <w:rPr>
                <w:b w:val="0"/>
                <w:sz w:val="14"/>
              </w:rPr>
              <w:t>Low</w:t>
            </w:r>
          </w:p>
        </w:tc>
        <w:tc>
          <w:tcPr>
            <w:tcW w:type="dxa" w:w="1080"/>
            <w:vAlign w:val="top"/>
            <w:tcMar>
              <w:top w:w="50" w:type="dxa"/>
              <w:start w:w="60" w:type="dxa"/>
              <w:bottom w:w="50" w:type="dxa"/>
              <w:end w:w="60" w:type="dxa"/>
            </w:tcMar>
            <w:shd w:fill="EAF2F8"/>
          </w:tcPr>
          <w:p>
            <w:pPr>
              <w:spacing w:after="0" w:line="240" w:lineRule="auto"/>
            </w:pPr>
            <w:r/>
            <w:r>
              <w:rPr>
                <w:b w:val="0"/>
                <w:sz w:val="14"/>
              </w:rPr>
              <w:t>High</w:t>
            </w:r>
          </w:p>
        </w:tc>
        <w:tc>
          <w:tcPr>
            <w:tcW w:type="dxa" w:w="1224"/>
            <w:vAlign w:val="top"/>
            <w:tcMar>
              <w:top w:w="50" w:type="dxa"/>
              <w:start w:w="60" w:type="dxa"/>
              <w:bottom w:w="50" w:type="dxa"/>
              <w:end w:w="60" w:type="dxa"/>
            </w:tcMar>
            <w:shd w:fill="EAF2F8"/>
          </w:tcPr>
          <w:p>
            <w:pPr>
              <w:spacing w:after="0" w:line="240" w:lineRule="auto"/>
            </w:pPr>
            <w:r/>
            <w:r>
              <w:rPr>
                <w:b w:val="0"/>
                <w:sz w:val="14"/>
              </w:rPr>
              <w:t>High</w:t>
            </w:r>
          </w:p>
        </w:tc>
        <w:tc>
          <w:tcPr>
            <w:tcW w:type="dxa" w:w="1080"/>
            <w:vAlign w:val="top"/>
            <w:tcMar>
              <w:top w:w="50" w:type="dxa"/>
              <w:start w:w="60" w:type="dxa"/>
              <w:bottom w:w="50" w:type="dxa"/>
              <w:end w:w="60" w:type="dxa"/>
            </w:tcMar>
            <w:shd w:fill="EAF2F8"/>
          </w:tcPr>
          <w:p>
            <w:pPr>
              <w:spacing w:after="0" w:line="240" w:lineRule="auto"/>
            </w:pPr>
            <w:r/>
            <w:r>
              <w:rPr>
                <w:b w:val="0"/>
                <w:sz w:val="14"/>
              </w:rPr>
              <w:t>High</w:t>
            </w:r>
          </w:p>
        </w:tc>
        <w:tc>
          <w:tcPr>
            <w:tcW w:type="dxa" w:w="1080"/>
            <w:vAlign w:val="top"/>
            <w:tcMar>
              <w:top w:w="50" w:type="dxa"/>
              <w:start w:w="60" w:type="dxa"/>
              <w:bottom w:w="50" w:type="dxa"/>
              <w:end w:w="60" w:type="dxa"/>
            </w:tcMar>
            <w:shd w:fill="EAF2F8"/>
          </w:tcPr>
          <w:p>
            <w:pPr>
              <w:spacing w:after="0" w:line="240" w:lineRule="auto"/>
            </w:pPr>
            <w:r/>
            <w:r>
              <w:rPr>
                <w:b w:val="0"/>
                <w:sz w:val="14"/>
              </w:rPr>
              <w:t>High</w:t>
            </w:r>
          </w:p>
        </w:tc>
        <w:tc>
          <w:tcPr>
            <w:tcW w:type="dxa" w:w="1080"/>
            <w:vAlign w:val="top"/>
            <w:tcMar>
              <w:top w:w="50" w:type="dxa"/>
              <w:start w:w="60" w:type="dxa"/>
              <w:bottom w:w="50" w:type="dxa"/>
              <w:end w:w="60" w:type="dxa"/>
            </w:tcMar>
            <w:shd w:fill="EAF2F8"/>
          </w:tcPr>
          <w:p>
            <w:pPr>
              <w:spacing w:after="0" w:line="240" w:lineRule="auto"/>
            </w:pPr>
            <w:r/>
            <w:r>
              <w:rPr>
                <w:b w:val="0"/>
                <w:sz w:val="14"/>
              </w:rPr>
              <w:t>High/Risk</w:t>
            </w:r>
          </w:p>
        </w:tc>
        <w:tc>
          <w:tcPr>
            <w:tcW w:type="dxa" w:w="1080"/>
            <w:vAlign w:val="top"/>
            <w:tcMar>
              <w:top w:w="50" w:type="dxa"/>
              <w:start w:w="60" w:type="dxa"/>
              <w:bottom w:w="50" w:type="dxa"/>
              <w:end w:w="60" w:type="dxa"/>
            </w:tcMar>
            <w:shd w:fill="EAF2F8"/>
          </w:tcPr>
          <w:p>
            <w:pPr>
              <w:spacing w:after="0" w:line="240" w:lineRule="auto"/>
            </w:pPr>
            <w:r/>
            <w:r>
              <w:rPr>
                <w:b w:val="0"/>
                <w:sz w:val="14"/>
              </w:rPr>
              <w:t>High</w:t>
            </w:r>
          </w:p>
        </w:tc>
      </w:tr>
      <w:tr>
        <w:tc>
          <w:tcPr>
            <w:tcW w:type="dxa" w:w="2592"/>
            <w:vAlign w:val="top"/>
            <w:tcMar>
              <w:top w:w="50" w:type="dxa"/>
              <w:start w:w="60" w:type="dxa"/>
              <w:bottom w:w="50" w:type="dxa"/>
              <w:end w:w="60" w:type="dxa"/>
            </w:tcMar>
          </w:tcPr>
          <w:p>
            <w:pPr>
              <w:spacing w:after="0" w:line="240" w:lineRule="auto"/>
            </w:pPr>
            <w:r/>
            <w:r>
              <w:rPr>
                <w:b w:val="0"/>
                <w:sz w:val="14"/>
              </w:rPr>
              <w:t>Bosses/Titans</w:t>
            </w:r>
          </w:p>
        </w:tc>
        <w:tc>
          <w:tcPr>
            <w:tcW w:type="dxa" w:w="1080"/>
            <w:vAlign w:val="top"/>
            <w:tcMar>
              <w:top w:w="50" w:type="dxa"/>
              <w:start w:w="60" w:type="dxa"/>
              <w:bottom w:w="50" w:type="dxa"/>
              <w:end w:w="60" w:type="dxa"/>
            </w:tcMar>
          </w:tcPr>
          <w:p>
            <w:pPr>
              <w:spacing w:after="0" w:line="240" w:lineRule="auto"/>
            </w:pPr>
            <w:r/>
            <w:r>
              <w:rPr>
                <w:b w:val="0"/>
                <w:sz w:val="14"/>
              </w:rPr>
              <w:t>Low</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224"/>
            <w:vAlign w:val="top"/>
            <w:tcMar>
              <w:top w:w="50" w:type="dxa"/>
              <w:start w:w="60" w:type="dxa"/>
              <w:bottom w:w="50" w:type="dxa"/>
              <w:end w:w="60" w:type="dxa"/>
            </w:tcMar>
          </w:tcPr>
          <w:p>
            <w:pPr>
              <w:spacing w:after="0" w:line="240" w:lineRule="auto"/>
            </w:pPr>
            <w:r/>
            <w:r>
              <w:rPr>
                <w:b w:val="0"/>
                <w:sz w:val="14"/>
              </w:rPr>
              <w:t>Medium/High</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080"/>
            <w:vAlign w:val="top"/>
            <w:tcMar>
              <w:top w:w="50" w:type="dxa"/>
              <w:start w:w="60" w:type="dxa"/>
              <w:bottom w:w="50" w:type="dxa"/>
              <w:end w:w="60" w:type="dxa"/>
            </w:tcMar>
          </w:tcPr>
          <w:p>
            <w:pPr>
              <w:spacing w:after="0" w:line="240" w:lineRule="auto"/>
            </w:pPr>
            <w:r/>
            <w:r>
              <w:rPr>
                <w:b w:val="0"/>
                <w:sz w:val="14"/>
              </w:rPr>
              <w:t>High</w:t>
            </w:r>
          </w:p>
        </w:tc>
        <w:tc>
          <w:tcPr>
            <w:tcW w:type="dxa" w:w="1080"/>
            <w:vAlign w:val="top"/>
            <w:tcMar>
              <w:top w:w="50" w:type="dxa"/>
              <w:start w:w="60" w:type="dxa"/>
              <w:bottom w:w="50" w:type="dxa"/>
              <w:end w:w="60" w:type="dxa"/>
            </w:tcMar>
          </w:tcPr>
          <w:p>
            <w:pPr>
              <w:spacing w:after="0" w:line="240" w:lineRule="auto"/>
            </w:pPr>
            <w:r/>
            <w:r>
              <w:rPr>
                <w:b w:val="0"/>
                <w:sz w:val="14"/>
              </w:rPr>
              <w:t>High</w:t>
            </w:r>
          </w:p>
        </w:tc>
      </w:tr>
    </w:tbl>
    <w:p/>
    <w:p>
      <w:pPr>
        <w:pStyle w:val="Heading1"/>
        <w:spacing w:before="120" w:after="60"/>
      </w:pPr>
      <w:r>
        <w:t>Appendix D. Future Creature Family Backlog</w:t>
      </w:r>
    </w:p>
    <w:p>
      <w:pPr>
        <w:pStyle w:val="ListBullet"/>
        <w:spacing w:after="20" w:line="252" w:lineRule="auto"/>
      </w:pPr>
      <w:r>
        <w:rPr>
          <w:sz w:val="18"/>
        </w:rPr>
        <w:t>Regional passive wildlife families for plains, forests, deserts, swamps, snowlands, mountains, coasts, caves, and magical biomes.</w:t>
      </w:r>
    </w:p>
    <w:p>
      <w:pPr>
        <w:pStyle w:val="ListBullet"/>
        <w:spacing w:after="20" w:line="252" w:lineRule="auto"/>
      </w:pPr>
      <w:r>
        <w:rPr>
          <w:sz w:val="18"/>
        </w:rPr>
        <w:t>Full fantasy livestock and farm creature system with breeding, product outputs, illness, care, pen blocks, and village economy.</w:t>
      </w:r>
    </w:p>
    <w:p>
      <w:pPr>
        <w:pStyle w:val="ListBullet"/>
        <w:spacing w:after="20" w:line="252" w:lineRule="auto"/>
      </w:pPr>
      <w:r>
        <w:rPr>
          <w:sz w:val="18"/>
        </w:rPr>
        <w:t>Goblins expanded into scouts, raiders, thieves, throwers, brutes, sappers, shamans, beast handlers, war carts, chiefs, and warlords.</w:t>
      </w:r>
    </w:p>
    <w:p>
      <w:pPr>
        <w:pStyle w:val="ListBullet"/>
        <w:spacing w:after="20" w:line="252" w:lineRule="auto"/>
      </w:pPr>
      <w:r>
        <w:rPr>
          <w:sz w:val="18"/>
        </w:rPr>
        <w:t>Bandit/outlaw factions with road camps, ambushes, extortion, caravans, black markets, and diplomacy/conquest paths.</w:t>
      </w:r>
    </w:p>
    <w:p>
      <w:pPr>
        <w:pStyle w:val="ListBullet"/>
        <w:spacing w:after="20" w:line="252" w:lineRule="auto"/>
      </w:pPr>
      <w:r>
        <w:rPr>
          <w:sz w:val="18"/>
        </w:rPr>
        <w:t>Undead families for graveyards, crypts, necromancers, haunted villages, spirit events, bone crafting, and forbidden labour.</w:t>
      </w:r>
    </w:p>
    <w:p>
      <w:pPr>
        <w:pStyle w:val="ListBullet"/>
        <w:spacing w:after="20" w:line="252" w:lineRule="auto"/>
      </w:pPr>
      <w:r>
        <w:rPr>
          <w:sz w:val="18"/>
        </w:rPr>
        <w:t>Corruption creature families tied to spreading land, crops, water, machines, mana storage, void breaches, and cleansing projects.</w:t>
      </w:r>
    </w:p>
    <w:p>
      <w:pPr>
        <w:pStyle w:val="ListBullet"/>
        <w:spacing w:after="20" w:line="252" w:lineRule="auto"/>
      </w:pPr>
      <w:r>
        <w:rPr>
          <w:sz w:val="18"/>
        </w:rPr>
        <w:t>Elemental creature families tied to fire, frost, lightning, earth, wind, water, weather, materials, and machine resources.</w:t>
      </w:r>
    </w:p>
    <w:p>
      <w:pPr>
        <w:pStyle w:val="ListBullet"/>
        <w:spacing w:after="20" w:line="252" w:lineRule="auto"/>
      </w:pPr>
      <w:r>
        <w:rPr>
          <w:sz w:val="18"/>
        </w:rPr>
        <w:t>Fae/dream/spirit creatures tied to bargains, forest shrines, memory, prophecy, ancestors, morale, dream realms, and culture arcs.</w:t>
      </w:r>
    </w:p>
    <w:p>
      <w:pPr>
        <w:pStyle w:val="ListBullet"/>
        <w:spacing w:after="20" w:line="252" w:lineRule="auto"/>
      </w:pPr>
      <w:r>
        <w:rPr>
          <w:sz w:val="18"/>
        </w:rPr>
        <w:t>Infernal and demon families tied to contracts, fire, forge dimensions, corruption, dark bargains, and forbidden resources.</w:t>
      </w:r>
    </w:p>
    <w:p>
      <w:pPr>
        <w:pStyle w:val="ListBullet"/>
        <w:spacing w:after="20" w:line="252" w:lineRule="auto"/>
      </w:pPr>
      <w:r>
        <w:rPr>
          <w:sz w:val="18"/>
        </w:rPr>
        <w:t>Void creatures tied to portals, storage, teleport logistics, Voidstone, unstable machines, and endgame bosses.</w:t>
      </w:r>
    </w:p>
    <w:p>
      <w:pPr>
        <w:pStyle w:val="ListBullet"/>
        <w:spacing w:after="20" w:line="252" w:lineRule="auto"/>
      </w:pPr>
      <w:r>
        <w:rPr>
          <w:sz w:val="18"/>
        </w:rPr>
        <w:t>Boss roster by biome, faction, structure, dimension, magic school, and civilisation-scale threat.</w:t>
      </w:r>
    </w:p>
    <w:p>
      <w:pPr>
        <w:pStyle w:val="ListBullet"/>
        <w:spacing w:after="20" w:line="252" w:lineRule="auto"/>
      </w:pPr>
      <w:r>
        <w:rPr>
          <w:sz w:val="18"/>
        </w:rPr>
        <w:t>Creature research/codex progression, including weaknesses, drops, tracks, village rumours, and NPC-taught monster lore.</w:t>
      </w:r>
    </w:p>
    <w:p>
      <w:pPr>
        <w:pStyle w:val="ListBullet"/>
        <w:spacing w:after="20" w:line="252" w:lineRule="auto"/>
      </w:pPr>
      <w:r>
        <w:rPr>
          <w:sz w:val="18"/>
        </w:rPr>
        <w:t>Mounts, familiars, work beasts, guard beasts, messenger birds, magical companions, and late-game flying mounts.</w:t>
      </w:r>
    </w:p>
    <w:p>
      <w:pPr>
        <w:pStyle w:val="ListBullet"/>
        <w:spacing w:after="20" w:line="252" w:lineRule="auto"/>
      </w:pPr>
      <w:r>
        <w:rPr>
          <w:sz w:val="18"/>
        </w:rPr>
        <w:t>Construct/golem creature families integrated with automation, ownership, maintenance, law, and morality.</w:t>
      </w:r>
    </w:p>
    <w:p>
      <w:pPr>
        <w:pStyle w:val="Heading1"/>
        <w:spacing w:before="120" w:after="60"/>
      </w:pPr>
      <w:r>
        <w:t>Appendix E. POC Success Criteria</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top"/>
            <w:shd w:fill="1F4E79"/>
            <w:tcMar>
              <w:top w:w="50" w:type="dxa"/>
              <w:start w:w="60" w:type="dxa"/>
              <w:bottom w:w="50" w:type="dxa"/>
              <w:end w:w="60" w:type="dxa"/>
            </w:tcMar>
          </w:tcPr>
          <w:p>
            <w:pPr>
              <w:spacing w:after="0" w:line="240" w:lineRule="auto"/>
            </w:pPr>
            <w:r/>
            <w:r>
              <w:rPr>
                <w:b/>
                <w:color w:val="FFFFFF"/>
                <w:sz w:val="16"/>
              </w:rPr>
              <w:t>Success Area</w:t>
            </w:r>
          </w:p>
        </w:tc>
        <w:tc>
          <w:tcPr>
            <w:tcW w:type="dxa" w:w="4536"/>
            <w:vAlign w:val="top"/>
            <w:shd w:fill="1F4E79"/>
            <w:tcMar>
              <w:top w:w="50" w:type="dxa"/>
              <w:start w:w="60" w:type="dxa"/>
              <w:bottom w:w="50" w:type="dxa"/>
              <w:end w:w="60" w:type="dxa"/>
            </w:tcMar>
          </w:tcPr>
          <w:p>
            <w:pPr>
              <w:spacing w:after="0" w:line="240" w:lineRule="auto"/>
            </w:pPr>
            <w:r/>
            <w:r>
              <w:rPr>
                <w:b/>
                <w:color w:val="FFFFFF"/>
                <w:sz w:val="16"/>
              </w:rPr>
              <w:t>Requirement</w:t>
            </w:r>
          </w:p>
        </w:tc>
        <w:tc>
          <w:tcPr>
            <w:tcW w:type="dxa" w:w="4176"/>
            <w:vAlign w:val="top"/>
            <w:shd w:fill="1F4E79"/>
            <w:tcMar>
              <w:top w:w="50" w:type="dxa"/>
              <w:start w:w="60" w:type="dxa"/>
              <w:bottom w:w="50" w:type="dxa"/>
              <w:end w:w="60" w:type="dxa"/>
            </w:tcMar>
          </w:tcPr>
          <w:p>
            <w:pPr>
              <w:spacing w:after="0" w:line="240" w:lineRule="auto"/>
            </w:pPr>
            <w:r/>
            <w:r>
              <w:rPr>
                <w:b/>
                <w:color w:val="FFFFFF"/>
                <w:sz w:val="16"/>
              </w:rPr>
              <w:t>Success Test</w:t>
            </w:r>
          </w:p>
        </w:tc>
      </w:tr>
      <w:tr>
        <w:tc>
          <w:tcPr>
            <w:tcW w:type="dxa" w:w="2232"/>
            <w:vAlign w:val="top"/>
            <w:tcMar>
              <w:top w:w="50" w:type="dxa"/>
              <w:start w:w="60" w:type="dxa"/>
              <w:bottom w:w="50" w:type="dxa"/>
              <w:end w:w="60" w:type="dxa"/>
            </w:tcMar>
            <w:shd w:fill="EAF2F8"/>
          </w:tcPr>
          <w:p>
            <w:pPr>
              <w:spacing w:after="0" w:line="240" w:lineRule="auto"/>
            </w:pPr>
            <w:r/>
            <w:r>
              <w:rPr>
                <w:b w:val="0"/>
                <w:sz w:val="16"/>
              </w:rPr>
              <w:t>Creature Variety</w:t>
            </w:r>
          </w:p>
        </w:tc>
        <w:tc>
          <w:tcPr>
            <w:tcW w:type="dxa" w:w="4536"/>
            <w:vAlign w:val="top"/>
            <w:tcMar>
              <w:top w:w="50" w:type="dxa"/>
              <w:start w:w="60" w:type="dxa"/>
              <w:bottom w:w="50" w:type="dxa"/>
              <w:end w:w="60" w:type="dxa"/>
            </w:tcMar>
            <w:shd w:fill="EAF2F8"/>
          </w:tcPr>
          <w:p>
            <w:pPr>
              <w:spacing w:after="0" w:line="240" w:lineRule="auto"/>
            </w:pPr>
            <w:r/>
            <w:r>
              <w:rPr>
                <w:b w:val="0"/>
                <w:sz w:val="16"/>
              </w:rPr>
              <w:t>At least seven creature types exist, each with a clear role and category.</w:t>
            </w:r>
          </w:p>
        </w:tc>
        <w:tc>
          <w:tcPr>
            <w:tcW w:type="dxa" w:w="4176"/>
            <w:vAlign w:val="top"/>
            <w:tcMar>
              <w:top w:w="50" w:type="dxa"/>
              <w:start w:w="60" w:type="dxa"/>
              <w:bottom w:w="50" w:type="dxa"/>
              <w:end w:w="60" w:type="dxa"/>
            </w:tcMar>
            <w:shd w:fill="EAF2F8"/>
          </w:tcPr>
          <w:p>
            <w:pPr>
              <w:spacing w:after="0" w:line="240" w:lineRule="auto"/>
            </w:pPr>
            <w:r/>
            <w:r>
              <w:rPr>
                <w:b w:val="0"/>
                <w:sz w:val="16"/>
              </w:rPr>
              <w:t>Player can identify passive, livestock, night, cave, magical, raid, and mini-boss roles.</w:t>
            </w:r>
          </w:p>
        </w:tc>
      </w:tr>
      <w:tr>
        <w:tc>
          <w:tcPr>
            <w:tcW w:type="dxa" w:w="2232"/>
            <w:vAlign w:val="top"/>
            <w:tcMar>
              <w:top w:w="50" w:type="dxa"/>
              <w:start w:w="60" w:type="dxa"/>
              <w:bottom w:w="50" w:type="dxa"/>
              <w:end w:w="60" w:type="dxa"/>
            </w:tcMar>
          </w:tcPr>
          <w:p>
            <w:pPr>
              <w:spacing w:after="0" w:line="240" w:lineRule="auto"/>
            </w:pPr>
            <w:r/>
            <w:r>
              <w:rPr>
                <w:b w:val="0"/>
                <w:sz w:val="16"/>
              </w:rPr>
              <w:t>Spawning</w:t>
            </w:r>
          </w:p>
        </w:tc>
        <w:tc>
          <w:tcPr>
            <w:tcW w:type="dxa" w:w="4536"/>
            <w:vAlign w:val="top"/>
            <w:tcMar>
              <w:top w:w="50" w:type="dxa"/>
              <w:start w:w="60" w:type="dxa"/>
              <w:bottom w:w="50" w:type="dxa"/>
              <w:end w:w="60" w:type="dxa"/>
            </w:tcMar>
          </w:tcPr>
          <w:p>
            <w:pPr>
              <w:spacing w:after="0" w:line="240" w:lineRule="auto"/>
            </w:pPr>
            <w:r/>
            <w:r>
              <w:rPr>
                <w:b w:val="0"/>
                <w:sz w:val="16"/>
              </w:rPr>
              <w:t>Basic biome/time/structure spawning works.</w:t>
            </w:r>
          </w:p>
        </w:tc>
        <w:tc>
          <w:tcPr>
            <w:tcW w:type="dxa" w:w="4176"/>
            <w:vAlign w:val="top"/>
            <w:tcMar>
              <w:top w:w="50" w:type="dxa"/>
              <w:start w:w="60" w:type="dxa"/>
              <w:bottom w:w="50" w:type="dxa"/>
              <w:end w:w="60" w:type="dxa"/>
            </w:tcMar>
          </w:tcPr>
          <w:p>
            <w:pPr>
              <w:spacing w:after="0" w:line="240" w:lineRule="auto"/>
            </w:pPr>
            <w:r/>
            <w:r>
              <w:rPr>
                <w:b w:val="0"/>
                <w:sz w:val="16"/>
              </w:rPr>
              <w:t>Night monster appears at night; cave creatures appear in cave; goblins originate from camp/raid source.</w:t>
            </w:r>
          </w:p>
        </w:tc>
      </w:tr>
      <w:tr>
        <w:tc>
          <w:tcPr>
            <w:tcW w:type="dxa" w:w="2232"/>
            <w:vAlign w:val="top"/>
            <w:tcMar>
              <w:top w:w="50" w:type="dxa"/>
              <w:start w:w="60" w:type="dxa"/>
              <w:bottom w:w="50" w:type="dxa"/>
              <w:end w:w="60" w:type="dxa"/>
            </w:tcMar>
            <w:shd w:fill="EAF2F8"/>
          </w:tcPr>
          <w:p>
            <w:pPr>
              <w:spacing w:after="0" w:line="240" w:lineRule="auto"/>
            </w:pPr>
            <w:r/>
            <w:r>
              <w:rPr>
                <w:b w:val="0"/>
                <w:sz w:val="16"/>
              </w:rPr>
              <w:t>Drops</w:t>
            </w:r>
          </w:p>
        </w:tc>
        <w:tc>
          <w:tcPr>
            <w:tcW w:type="dxa" w:w="4536"/>
            <w:vAlign w:val="top"/>
            <w:tcMar>
              <w:top w:w="50" w:type="dxa"/>
              <w:start w:w="60" w:type="dxa"/>
              <w:bottom w:w="50" w:type="dxa"/>
              <w:end w:w="60" w:type="dxa"/>
            </w:tcMar>
            <w:shd w:fill="EAF2F8"/>
          </w:tcPr>
          <w:p>
            <w:pPr>
              <w:spacing w:after="0" w:line="240" w:lineRule="auto"/>
            </w:pPr>
            <w:r/>
            <w:r>
              <w:rPr>
                <w:b w:val="0"/>
                <w:sz w:val="16"/>
              </w:rPr>
              <w:t>Creature drops connect to the item/resource system.</w:t>
            </w:r>
          </w:p>
        </w:tc>
        <w:tc>
          <w:tcPr>
            <w:tcW w:type="dxa" w:w="4176"/>
            <w:vAlign w:val="top"/>
            <w:tcMar>
              <w:top w:w="50" w:type="dxa"/>
              <w:start w:w="60" w:type="dxa"/>
              <w:bottom w:w="50" w:type="dxa"/>
              <w:end w:w="60" w:type="dxa"/>
            </w:tcMar>
            <w:shd w:fill="EAF2F8"/>
          </w:tcPr>
          <w:p>
            <w:pPr>
              <w:spacing w:after="0" w:line="240" w:lineRule="auto"/>
            </w:pPr>
            <w:r/>
            <w:r>
              <w:rPr>
                <w:b w:val="0"/>
                <w:sz w:val="16"/>
              </w:rPr>
              <w:t>Meat/hide, silk/venom, chitin/shards, goblin scrap, wisp essence appear as items.</w:t>
            </w:r>
          </w:p>
        </w:tc>
      </w:tr>
      <w:tr>
        <w:tc>
          <w:tcPr>
            <w:tcW w:type="dxa" w:w="2232"/>
            <w:vAlign w:val="top"/>
            <w:tcMar>
              <w:top w:w="50" w:type="dxa"/>
              <w:start w:w="60" w:type="dxa"/>
              <w:bottom w:w="50" w:type="dxa"/>
              <w:end w:w="60" w:type="dxa"/>
            </w:tcMar>
          </w:tcPr>
          <w:p>
            <w:pPr>
              <w:spacing w:after="0" w:line="240" w:lineRule="auto"/>
            </w:pPr>
            <w:r/>
            <w:r>
              <w:rPr>
                <w:b w:val="0"/>
                <w:sz w:val="16"/>
              </w:rPr>
              <w:t>Village Interaction</w:t>
            </w:r>
          </w:p>
        </w:tc>
        <w:tc>
          <w:tcPr>
            <w:tcW w:type="dxa" w:w="4536"/>
            <w:vAlign w:val="top"/>
            <w:tcMar>
              <w:top w:w="50" w:type="dxa"/>
              <w:start w:w="60" w:type="dxa"/>
              <w:bottom w:w="50" w:type="dxa"/>
              <w:end w:w="60" w:type="dxa"/>
            </w:tcMar>
          </w:tcPr>
          <w:p>
            <w:pPr>
              <w:spacing w:after="0" w:line="240" w:lineRule="auto"/>
            </w:pPr>
            <w:r/>
            <w:r>
              <w:rPr>
                <w:b w:val="0"/>
                <w:sz w:val="16"/>
              </w:rPr>
              <w:t>At least one raid affects the village and has different outcomes.</w:t>
            </w:r>
          </w:p>
        </w:tc>
        <w:tc>
          <w:tcPr>
            <w:tcW w:type="dxa" w:w="4176"/>
            <w:vAlign w:val="top"/>
            <w:tcMar>
              <w:top w:w="50" w:type="dxa"/>
              <w:start w:w="60" w:type="dxa"/>
              <w:bottom w:w="50" w:type="dxa"/>
              <w:end w:w="60" w:type="dxa"/>
            </w:tcMar>
          </w:tcPr>
          <w:p>
            <w:pPr>
              <w:spacing w:after="0" w:line="240" w:lineRule="auto"/>
            </w:pPr>
            <w:r/>
            <w:r>
              <w:rPr>
                <w:b w:val="0"/>
                <w:sz w:val="16"/>
              </w:rPr>
              <w:t>Watchtower/guards/preparation reduce damage or casualties.</w:t>
            </w:r>
          </w:p>
        </w:tc>
      </w:tr>
      <w:tr>
        <w:tc>
          <w:tcPr>
            <w:tcW w:type="dxa" w:w="2232"/>
            <w:vAlign w:val="top"/>
            <w:tcMar>
              <w:top w:w="50" w:type="dxa"/>
              <w:start w:w="60" w:type="dxa"/>
              <w:bottom w:w="50" w:type="dxa"/>
              <w:end w:w="60" w:type="dxa"/>
            </w:tcMar>
            <w:shd w:fill="EAF2F8"/>
          </w:tcPr>
          <w:p>
            <w:pPr>
              <w:spacing w:after="0" w:line="240" w:lineRule="auto"/>
            </w:pPr>
            <w:r/>
            <w:r>
              <w:rPr>
                <w:b w:val="0"/>
                <w:sz w:val="16"/>
              </w:rPr>
              <w:t>AI</w:t>
            </w:r>
          </w:p>
        </w:tc>
        <w:tc>
          <w:tcPr>
            <w:tcW w:type="dxa" w:w="4536"/>
            <w:vAlign w:val="top"/>
            <w:tcMar>
              <w:top w:w="50" w:type="dxa"/>
              <w:start w:w="60" w:type="dxa"/>
              <w:bottom w:w="50" w:type="dxa"/>
              <w:end w:w="60" w:type="dxa"/>
            </w:tcMar>
            <w:shd w:fill="EAF2F8"/>
          </w:tcPr>
          <w:p>
            <w:pPr>
              <w:spacing w:after="0" w:line="240" w:lineRule="auto"/>
            </w:pPr>
            <w:r/>
            <w:r>
              <w:rPr>
                <w:b w:val="0"/>
                <w:sz w:val="16"/>
              </w:rPr>
              <w:t>Creatures have distinct basic behaviours.</w:t>
            </w:r>
          </w:p>
        </w:tc>
        <w:tc>
          <w:tcPr>
            <w:tcW w:type="dxa" w:w="4176"/>
            <w:vAlign w:val="top"/>
            <w:tcMar>
              <w:top w:w="50" w:type="dxa"/>
              <w:start w:w="60" w:type="dxa"/>
              <w:bottom w:w="50" w:type="dxa"/>
              <w:end w:w="60" w:type="dxa"/>
            </w:tcMar>
            <w:shd w:fill="EAF2F8"/>
          </w:tcPr>
          <w:p>
            <w:pPr>
              <w:spacing w:after="0" w:line="240" w:lineRule="auto"/>
            </w:pPr>
            <w:r/>
            <w:r>
              <w:rPr>
                <w:b w:val="0"/>
                <w:sz w:val="16"/>
              </w:rPr>
              <w:t>Animals flee; goblins steal/attack; captain buffs/commands; cave creature uses disabler behaviour.</w:t>
            </w:r>
          </w:p>
        </w:tc>
      </w:tr>
      <w:tr>
        <w:tc>
          <w:tcPr>
            <w:tcW w:type="dxa" w:w="2232"/>
            <w:vAlign w:val="top"/>
            <w:tcMar>
              <w:top w:w="50" w:type="dxa"/>
              <w:start w:w="60" w:type="dxa"/>
              <w:bottom w:w="50" w:type="dxa"/>
              <w:end w:w="60" w:type="dxa"/>
            </w:tcMar>
          </w:tcPr>
          <w:p>
            <w:pPr>
              <w:spacing w:after="0" w:line="240" w:lineRule="auto"/>
            </w:pPr>
            <w:r/>
            <w:r>
              <w:rPr>
                <w:b w:val="0"/>
                <w:sz w:val="16"/>
              </w:rPr>
              <w:t>Magic Link</w:t>
            </w:r>
          </w:p>
        </w:tc>
        <w:tc>
          <w:tcPr>
            <w:tcW w:type="dxa" w:w="4536"/>
            <w:vAlign w:val="top"/>
            <w:tcMar>
              <w:top w:w="50" w:type="dxa"/>
              <w:start w:w="60" w:type="dxa"/>
              <w:bottom w:w="50" w:type="dxa"/>
              <w:end w:w="60" w:type="dxa"/>
            </w:tcMar>
          </w:tcPr>
          <w:p>
            <w:pPr>
              <w:spacing w:after="0" w:line="240" w:lineRule="auto"/>
            </w:pPr>
            <w:r/>
            <w:r>
              <w:rPr>
                <w:b w:val="0"/>
                <w:sz w:val="16"/>
              </w:rPr>
              <w:t>Wisp or magical cave creature connects to mana/ward logic.</w:t>
            </w:r>
          </w:p>
        </w:tc>
        <w:tc>
          <w:tcPr>
            <w:tcW w:type="dxa" w:w="4176"/>
            <w:vAlign w:val="top"/>
            <w:tcMar>
              <w:top w:w="50" w:type="dxa"/>
              <w:start w:w="60" w:type="dxa"/>
              <w:bottom w:w="50" w:type="dxa"/>
              <w:end w:w="60" w:type="dxa"/>
            </w:tcMar>
          </w:tcPr>
          <w:p>
            <w:pPr>
              <w:spacing w:after="0" w:line="240" w:lineRule="auto"/>
            </w:pPr>
            <w:r/>
            <w:r>
              <w:rPr>
                <w:b w:val="0"/>
                <w:sz w:val="16"/>
              </w:rPr>
              <w:t>Player sees magical drops and basic ward relevance.</w:t>
            </w:r>
          </w:p>
        </w:tc>
      </w:tr>
      <w:tr>
        <w:tc>
          <w:tcPr>
            <w:tcW w:type="dxa" w:w="2232"/>
            <w:vAlign w:val="top"/>
            <w:tcMar>
              <w:top w:w="50" w:type="dxa"/>
              <w:start w:w="60" w:type="dxa"/>
              <w:bottom w:w="50" w:type="dxa"/>
              <w:end w:w="60" w:type="dxa"/>
            </w:tcMar>
            <w:shd w:fill="EAF2F8"/>
          </w:tcPr>
          <w:p>
            <w:pPr>
              <w:spacing w:after="0" w:line="240" w:lineRule="auto"/>
            </w:pPr>
            <w:r/>
            <w:r>
              <w:rPr>
                <w:b w:val="0"/>
                <w:sz w:val="16"/>
              </w:rPr>
              <w:t>Automation Link</w:t>
            </w:r>
          </w:p>
        </w:tc>
        <w:tc>
          <w:tcPr>
            <w:tcW w:type="dxa" w:w="4536"/>
            <w:vAlign w:val="top"/>
            <w:tcMar>
              <w:top w:w="50" w:type="dxa"/>
              <w:start w:w="60" w:type="dxa"/>
              <w:bottom w:w="50" w:type="dxa"/>
              <w:end w:w="60" w:type="dxa"/>
            </w:tcMar>
            <w:shd w:fill="EAF2F8"/>
          </w:tcPr>
          <w:p>
            <w:pPr>
              <w:spacing w:after="0" w:line="240" w:lineRule="auto"/>
            </w:pPr>
            <w:r/>
            <w:r>
              <w:rPr>
                <w:b w:val="0"/>
                <w:sz w:val="16"/>
              </w:rPr>
              <w:t>Raiders can target exposed storage or supply lines at least in simplified form.</w:t>
            </w:r>
          </w:p>
        </w:tc>
        <w:tc>
          <w:tcPr>
            <w:tcW w:type="dxa" w:w="4176"/>
            <w:vAlign w:val="top"/>
            <w:tcMar>
              <w:top w:w="50" w:type="dxa"/>
              <w:start w:w="60" w:type="dxa"/>
              <w:bottom w:w="50" w:type="dxa"/>
              <w:end w:w="60" w:type="dxa"/>
            </w:tcMar>
            <w:shd w:fill="EAF2F8"/>
          </w:tcPr>
          <w:p>
            <w:pPr>
              <w:spacing w:after="0" w:line="240" w:lineRule="auto"/>
            </w:pPr>
            <w:r/>
            <w:r>
              <w:rPr>
                <w:b w:val="0"/>
                <w:sz w:val="16"/>
              </w:rPr>
              <w:t>Player learns to protect warehouse or automation route.</w:t>
            </w:r>
          </w:p>
        </w:tc>
      </w:tr>
      <w:tr>
        <w:tc>
          <w:tcPr>
            <w:tcW w:type="dxa" w:w="2232"/>
            <w:vAlign w:val="top"/>
            <w:tcMar>
              <w:top w:w="50" w:type="dxa"/>
              <w:start w:w="60" w:type="dxa"/>
              <w:bottom w:w="50" w:type="dxa"/>
              <w:end w:w="60" w:type="dxa"/>
            </w:tcMar>
          </w:tcPr>
          <w:p>
            <w:pPr>
              <w:spacing w:after="0" w:line="240" w:lineRule="auto"/>
            </w:pPr>
            <w:r/>
            <w:r>
              <w:rPr>
                <w:b w:val="0"/>
                <w:sz w:val="16"/>
              </w:rPr>
              <w:t>Feedback</w:t>
            </w:r>
          </w:p>
        </w:tc>
        <w:tc>
          <w:tcPr>
            <w:tcW w:type="dxa" w:w="4536"/>
            <w:vAlign w:val="top"/>
            <w:tcMar>
              <w:top w:w="50" w:type="dxa"/>
              <w:start w:w="60" w:type="dxa"/>
              <w:bottom w:w="50" w:type="dxa"/>
              <w:end w:w="60" w:type="dxa"/>
            </w:tcMar>
          </w:tcPr>
          <w:p>
            <w:pPr>
              <w:spacing w:after="0" w:line="240" w:lineRule="auto"/>
            </w:pPr>
            <w:r/>
            <w:r>
              <w:rPr>
                <w:b w:val="0"/>
                <w:sz w:val="16"/>
              </w:rPr>
              <w:t>Threats are readable through audio, UI, request board, or environment.</w:t>
            </w:r>
          </w:p>
        </w:tc>
        <w:tc>
          <w:tcPr>
            <w:tcW w:type="dxa" w:w="4176"/>
            <w:vAlign w:val="top"/>
            <w:tcMar>
              <w:top w:w="50" w:type="dxa"/>
              <w:start w:w="60" w:type="dxa"/>
              <w:bottom w:w="50" w:type="dxa"/>
              <w:end w:w="60" w:type="dxa"/>
            </w:tcMar>
          </w:tcPr>
          <w:p>
            <w:pPr>
              <w:spacing w:after="0" w:line="240" w:lineRule="auto"/>
            </w:pPr>
            <w:r/>
            <w:r>
              <w:rPr>
                <w:b w:val="0"/>
                <w:sz w:val="16"/>
              </w:rPr>
              <w:t>Player knows raid is coming and why preparation matters.</w:t>
            </w:r>
          </w:p>
        </w:tc>
      </w:tr>
      <w:tr>
        <w:tc>
          <w:tcPr>
            <w:tcW w:type="dxa" w:w="2232"/>
            <w:vAlign w:val="top"/>
            <w:tcMar>
              <w:top w:w="50" w:type="dxa"/>
              <w:start w:w="60" w:type="dxa"/>
              <w:bottom w:w="50" w:type="dxa"/>
              <w:end w:w="60" w:type="dxa"/>
            </w:tcMar>
            <w:shd w:fill="EAF2F8"/>
          </w:tcPr>
          <w:p>
            <w:pPr>
              <w:spacing w:after="0" w:line="240" w:lineRule="auto"/>
            </w:pPr>
            <w:r/>
            <w:r>
              <w:rPr>
                <w:b w:val="0"/>
                <w:sz w:val="16"/>
              </w:rPr>
              <w:t>Difficulty Safety</w:t>
            </w:r>
          </w:p>
        </w:tc>
        <w:tc>
          <w:tcPr>
            <w:tcW w:type="dxa" w:w="4536"/>
            <w:vAlign w:val="top"/>
            <w:tcMar>
              <w:top w:w="50" w:type="dxa"/>
              <w:start w:w="60" w:type="dxa"/>
              <w:bottom w:w="50" w:type="dxa"/>
              <w:end w:w="60" w:type="dxa"/>
            </w:tcMar>
            <w:shd w:fill="EAF2F8"/>
          </w:tcPr>
          <w:p>
            <w:pPr>
              <w:spacing w:after="0" w:line="240" w:lineRule="auto"/>
            </w:pPr>
            <w:r/>
            <w:r>
              <w:rPr>
                <w:b w:val="0"/>
                <w:sz w:val="16"/>
              </w:rPr>
              <w:t>Relaxed setting can soften destructive village outcomes.</w:t>
            </w:r>
          </w:p>
        </w:tc>
        <w:tc>
          <w:tcPr>
            <w:tcW w:type="dxa" w:w="4176"/>
            <w:vAlign w:val="top"/>
            <w:tcMar>
              <w:top w:w="50" w:type="dxa"/>
              <w:start w:w="60" w:type="dxa"/>
              <w:bottom w:w="50" w:type="dxa"/>
              <w:end w:w="60" w:type="dxa"/>
            </w:tcMar>
            <w:shd w:fill="EAF2F8"/>
          </w:tcPr>
          <w:p>
            <w:pPr>
              <w:spacing w:after="0" w:line="240" w:lineRule="auto"/>
            </w:pPr>
            <w:r/>
            <w:r>
              <w:rPr>
                <w:b w:val="0"/>
                <w:sz w:val="16"/>
              </w:rPr>
              <w:t>POC can be tested without constant village collapse.</w:t>
            </w:r>
          </w:p>
        </w:tc>
      </w:tr>
    </w:tbl>
    <w:p/>
    <w:p>
      <w:pPr>
        <w:pStyle w:val="Heading1"/>
        <w:spacing w:before="120" w:after="60"/>
      </w:pPr>
      <w:r>
        <w:t>End of Document 10 - Creatures and Monsters v0.1</w:t>
      </w:r>
    </w:p>
    <w:p>
      <w:pPr>
        <w:spacing w:line="259" w:lineRule="auto" w:after="100"/>
      </w:pPr>
      <w:r>
        <w:rPr>
          <w:sz w:val="20"/>
        </w:rPr>
        <w:t>This document locks the creature-system foundation for the current planning stage. Later documents can add exact combat values, biome pools, structure-specific spawn tables, faction details, boss stat blocks, taming formulas, and technical AI implementation. The core rule should remain: creatures must make the world feel alive, dangerous, useful, magical, and connected to civilisation consequences.</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Fantasy Voxel Civilisation Sandbox - 10 Creatures and Monsters - Version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