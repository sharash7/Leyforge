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120"/>
        <w:jc w:val="center"/>
      </w:pPr>
      <w:r>
        <w:rPr>
          <w:rFonts w:ascii="Aptos" w:hAnsi="Aptos" w:eastAsia="Aptos"/>
          <w:b/>
          <w:color w:val="17365D"/>
          <w:sz w:val="42"/>
        </w:rPr>
        <w:t>Fantasy Voxel Civilisation Sandbox</w:t>
      </w:r>
    </w:p>
    <w:p>
      <w:pPr>
        <w:spacing w:before="0" w:after="40"/>
        <w:jc w:val="center"/>
      </w:pPr>
      <w:r>
        <w:rPr>
          <w:rFonts w:ascii="Aptos" w:hAnsi="Aptos" w:eastAsia="Aptos"/>
          <w:b/>
          <w:color w:val="17365D"/>
          <w:sz w:val="48"/>
        </w:rPr>
        <w:t>22H - Entity Gameplay Integration, Hitboxes, AI Markers and Simulation LOD</w:t>
      </w:r>
    </w:p>
    <w:p>
      <w:pPr>
        <w:spacing w:before="0" w:after="160"/>
        <w:jc w:val="center"/>
      </w:pPr>
      <w:r>
        <w:rPr>
          <w:rFonts w:ascii="Aptos" w:hAnsi="Aptos" w:eastAsia="Aptos"/>
          <w:b/>
          <w:color w:val="365F91"/>
          <w:sz w:val="33"/>
        </w:rPr>
        <w:t>Voxel Entity Runtime Contracts, Combat Volumes, Interaction Anchors, Navigation Profiles and Scalable Living-World Simulation</w:t>
      </w:r>
    </w:p>
    <w:p>
      <w:pPr>
        <w:spacing w:before="0" w:after="440"/>
        <w:jc w:val="center"/>
      </w:pPr>
      <w:r>
        <w:rPr>
          <w:rFonts w:ascii="Aptos" w:hAnsi="Aptos" w:eastAsia="Aptos"/>
          <w:b w:val="0"/>
          <w:color w:val="4F81BD"/>
          <w:sz w:val="23"/>
        </w:rPr>
        <w:t>Version 0.1 - Detailed Design Bible Draft</w:t>
      </w:r>
    </w:p>
    <w:p>
      <w:pPr>
        <w:keepLines w:val="0"/>
      </w:pPr>
      <w:r>
        <w:rPr>
          <w:rFonts w:ascii="Aptos" w:hAnsi="Aptos" w:eastAsia="Aptos"/>
          <w:b w:val="0"/>
          <w:i w:val="0"/>
          <w:color w:val="000000"/>
          <w:sz w:val="18"/>
        </w:rPr>
        <w:t>A voxel-first integration system that connects Forge-authored player characters, NPCs, animals, mobs, monsters, mounts and bosses to movement, collision, combat, interaction, AI perception, navigation, work, world structures, persistence, multiplayer authority and simulation level of detail without allowing presentation assets to become the owner of gameplay truth.</w:t>
      </w:r>
    </w:p>
    <w:p>
      <w:pPr>
        <w:pStyle w:val="Heading2"/>
      </w:pPr>
      <w:r>
        <w:rPr>
          <w:rFonts w:ascii="Aptos" w:hAnsi="Aptos" w:eastAsia="Aptos"/>
          <w:b/>
          <w:i w:val="0"/>
          <w:color w:val="4F81BD"/>
          <w:sz w:val="24"/>
        </w:rPr>
        <w:t>Entity Gameplay Integration, Hitboxes, AI Markers and Simulation LOD Statement</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Field</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Locked Direction</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Document Scope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Defines how Forge-authored voxel entities connect to runtime gameplay through collision bodies, hurtboxes, attack volumes, weak points, semantic markers, interaction anchors, AI perception origins, navigation profiles, mount points, work markers, boss regions, persistence records, multiplayer authority and simulation LOD.</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Core Philosophy</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The Forge describes where and how gameplay systems attach to an entity, while authoritative gameplay systems continue to own movement, damage, inventory, AI decisions, status, quests and world state.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Voxel Direction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All entity geometry and editable body parts remain voxel-authored. Collision, hitboxes and markers may use simplified runtime primitives or generated hulls, but they are derived from and remain visibly aligned with the voxel source.</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Integration Direction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 xml:space="preserve">Use stable semantic roles and registry IDs instead of hard-coded scene paths. Gameplay code requests roles such as </w:t>
            </w:r>
            <w:r>
              <w:rPr>
                <w:rFonts w:ascii="Consolas" w:hAnsi="Consolas" w:eastAsia="Consolas"/>
                <w:b w:val="0"/>
                <w:i w:val="0"/>
                <w:color w:val="17365D"/>
                <w:sz w:val="16"/>
              </w:rPr>
              <w:t>marker.eye.primary</w:t>
            </w:r>
            <w:r>
              <w:rPr>
                <w:rFonts w:ascii="Aptos" w:hAnsi="Aptos" w:eastAsia="Aptos"/>
                <w:b w:val="0"/>
                <w:i w:val="0"/>
                <w:color w:val="000000"/>
                <w:sz w:val="15"/>
              </w:rPr>
              <w:t xml:space="preserve">, </w:t>
            </w:r>
            <w:r>
              <w:rPr>
                <w:rFonts w:ascii="Consolas" w:hAnsi="Consolas" w:eastAsia="Consolas"/>
                <w:b w:val="0"/>
                <w:i w:val="0"/>
                <w:color w:val="17365D"/>
                <w:sz w:val="16"/>
              </w:rPr>
              <w:t>hurtbox.head</w:t>
            </w:r>
            <w:r>
              <w:rPr>
                <w:rFonts w:ascii="Aptos" w:hAnsi="Aptos" w:eastAsia="Aptos"/>
                <w:b w:val="0"/>
                <w:i w:val="0"/>
                <w:color w:val="000000"/>
                <w:sz w:val="15"/>
              </w:rPr>
              <w:t xml:space="preserve"> or </w:t>
            </w:r>
            <w:r>
              <w:rPr>
                <w:rFonts w:ascii="Consolas" w:hAnsi="Consolas" w:eastAsia="Consolas"/>
                <w:b w:val="0"/>
                <w:i w:val="0"/>
                <w:color w:val="17365D"/>
                <w:sz w:val="16"/>
              </w:rPr>
              <w:t>socket.mount.rider_01</w:t>
            </w:r>
            <w:r>
              <w:rPr>
                <w:rFonts w:ascii="Aptos" w:hAnsi="Aptos" w:eastAsia="Aptos"/>
                <w:b w:val="0"/>
                <w:i w:val="0"/>
                <w:color w:val="000000"/>
                <w:sz w:val="15"/>
              </w:rPr>
              <w:t xml:space="preserve"> and resolves them through validated entity definitions.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Collision Direction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Use layered collision: one efficient movement body, optional physical sub-bodies where required, semantic hurt regions for combat, and temporary attack volumes controlled by authoritative actions. Never create one physics object per source voxel.</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Hitbox Direction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Distinguish movement collision, environmental collision, hurtboxes, attack hitboxes, interaction volumes, detection volumes and navigation footprints. Each has a clear owner, lifetime and replication rule.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Damage Direction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Damage regions may alter multipliers, reactions, armour presentation, breakable parts, abilities and boss phases, but the combat system decides outcomes. Visual anatomy never applies damage by itself.</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AI Marker Direction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Forge markers define valid origins, targets and contact points for sight, hearing, scent, attacks, work, carrying, mounting, harvesting, dialogue, nameplates and world interactions. AI behaviour remains defined by AI profiles and runtime state.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Body-Plan Direction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Support humanoids, additional arms, quadrupeds, spiders, hexapods, segmented crawlers, serpents, birds, bats, aquatic creatures, dragons, amorphous entities, constructs and custom body-plan graphs.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Navigation Direction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Navigation profiles describe locomotion capabilities, footprint, height, step, slope, turning, climbing, swimming, burrowing, flying, perching and formation needs. Navigation code owns route generation and movement validation.</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Blueprint Direction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Entity markers and structure markers share semantic contracts so NPCs, creatures and bosses can correctly use Forge-authored buildings, workstations, nests, roads, doors, beds, guard posts, arenas and construction sites.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LOD Direction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Separate rendering LOD, animation LOD, physics LOD, AI LOD and simulation LOD. These layers may change at different distances while preserving stable identity and authoritative state.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Persistence Direction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Persistent entities retain stable IDs, appearance seeds, equipment, injuries, relationships, job state, inventory, location summary and consequential history even when no full actor is loaded.</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Multiplayer Direction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The server or authoritative local world owns movement validation, combat volumes, AI decisions, inventory changes, interactions and persistent state. Clients may preview, animate and interpolate but do not author gameplay truth.</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Performance Direction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Use primitive colliders, grouped damage regions, solver throttling, broad-phase filtering, staggered AI updates, abstract distant simulation and explicit budgets. Complexity must scale by gameplay importance, not only visual size.</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Developer Direction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The Forge may suggest collision, regions and markers from voxel anatomy, but developers can inspect and override them. Overrides must pass alignment, dependency, migration and gameplay-contract validation.</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Audio/VFX Boundary</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Named sound and effect hooks may exist as future attachment references, but full audio and particle/VFX authoring remain deferred to later Forge modules.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Implementation Context</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Godot with Summer Engine is the current target. This document defines gameplay-facing contracts and design rules; Document 22K will define final technical classes, resources and implementation sequencing.</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POC Direction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Prove a player humanoid, village NPC, pig, spider, giant centipede, bird and dragon boss using validated collision, semantic markers, damage regions, interactions, navigation profiles, multiplayer-safe action windows and at least three simulation LOD tiers.</w:t>
            </w:r>
          </w:p>
        </w:tc>
      </w:tr>
    </w:tbl>
    <w:p>
      <w:pPr>
        <w:spacing w:after="0"/>
      </w:pPr>
    </w:p>
    <w:p>
      <w:pPr>
        <w:pStyle w:val="Heading2"/>
      </w:pPr>
      <w:r>
        <w:rPr>
          <w:rFonts w:ascii="Aptos" w:hAnsi="Aptos" w:eastAsia="Aptos"/>
          <w:b/>
          <w:i w:val="0"/>
          <w:color w:val="4F81BD"/>
          <w:sz w:val="24"/>
        </w:rPr>
        <w:t>Document Purpose</w:t>
      </w:r>
    </w:p>
    <w:p>
      <w:pPr>
        <w:keepLines w:val="0"/>
      </w:pPr>
      <w:r>
        <w:rPr>
          <w:rFonts w:ascii="Aptos" w:hAnsi="Aptos" w:eastAsia="Aptos"/>
          <w:b w:val="0"/>
          <w:i w:val="0"/>
          <w:color w:val="000000"/>
          <w:sz w:val="18"/>
        </w:rPr>
        <w:t>Documents 22A through 22G define the expanded Leyforge Forge, voxel body architectures, humanoid and creature creation, reusable rigs, inverse kinematics, animation, visual states, equipment, deterministic variants and presentation inheritance. Those systems make entities look correct and move convincingly. They do not, by themselves, make an entity a valid participant in the game world.</w:t>
      </w:r>
    </w:p>
    <w:p>
      <w:pPr>
        <w:keepLines w:val="0"/>
      </w:pPr>
      <w:r>
        <w:rPr>
          <w:rFonts w:ascii="Aptos" w:hAnsi="Aptos" w:eastAsia="Aptos"/>
          <w:b w:val="0"/>
          <w:i w:val="0"/>
          <w:color w:val="000000"/>
          <w:sz w:val="18"/>
        </w:rPr>
        <w:t>This document defines the integration layer that turns a Forge-authored voxel model into a playable character, working villager, animal, monster, mount or boss. It explains how the game understands the model's occupied space, which regions can receive damage, where attacks originate, where an NPC looks from, where a rider sits, where a worker grips a tool, where loot appears, how a flying creature lands, and what remains simulated after the full entity is unloaded.</w:t>
      </w:r>
    </w:p>
    <w:p>
      <w:pPr>
        <w:keepLines w:val="0"/>
      </w:pPr>
      <w:r>
        <w:rPr>
          <w:rFonts w:ascii="Aptos" w:hAnsi="Aptos" w:eastAsia="Aptos"/>
          <w:b w:val="0"/>
          <w:i w:val="0"/>
          <w:color w:val="000000"/>
          <w:sz w:val="18"/>
        </w:rPr>
        <w:t>The system must preserve a strict ownership boundary. The Forge can declare that a dragon has a mouth socket, a left-wing damage region and a rider seat. It does not decide when the dragon breathes fire, whether its wing is broken, who may ride it or how much damage an attack inflicts. Those decisions remain with combat, ability, AI, mount, inventory and world-state systems. The Forge supplies validated spatial and semantic contracts that those systems can safely consume.</w:t>
      </w:r>
    </w:p>
    <w:p>
      <w:pPr>
        <w:keepLines w:val="0"/>
      </w:pPr>
      <w:r>
        <w:rPr>
          <w:rFonts w:ascii="Aptos" w:hAnsi="Aptos" w:eastAsia="Aptos"/>
          <w:b w:val="0"/>
          <w:i w:val="0"/>
          <w:color w:val="000000"/>
          <w:sz w:val="18"/>
        </w:rPr>
        <w:t>This separation is essential for iteration. A developer must be able to remodel a pig, lengthen a centipede, replace a humanoid's proportions or overhaul a boss without rewriting every gameplay system. Stable semantic roles, compatibility profiles and migration rules allow the presentation to change while gameplay definitions and save data remain intact.</w:t>
      </w:r>
    </w:p>
    <w:p>
      <w:pPr>
        <w:keepLines w:val="0"/>
      </w:pPr>
      <w:r>
        <w:rPr>
          <w:rFonts w:ascii="Aptos" w:hAnsi="Aptos" w:eastAsia="Aptos"/>
          <w:b w:val="0"/>
          <w:i w:val="0"/>
          <w:color w:val="000000"/>
          <w:sz w:val="18"/>
        </w:rPr>
        <w:t>This document also defines simulation level of detail. Leyforge promises persistent named NPCs, living villages, creature ecology, raids, mounts, bosses and a very large world. Full actors, complete physics, continuous perception and detailed animation cannot remain active everywhere. The integration layer therefore needs explicit promotion and demotion rules that preserve identity, resources, injuries, projects, relationships and consequences while changing how much of an entity is simulated.</w:t>
      </w:r>
    </w:p>
    <w:p>
      <w:pPr>
        <w:keepLines w:val="0"/>
      </w:pPr>
      <w:r>
        <w:rPr>
          <w:rFonts w:ascii="Aptos" w:hAnsi="Aptos" w:eastAsia="Aptos"/>
          <w:b w:val="0"/>
          <w:i w:val="0"/>
          <w:color w:val="000000"/>
          <w:sz w:val="18"/>
        </w:rPr>
        <w:t>It does not define final combat formulas, AI utility scores, navigation algorithms, networking code, save-file formats or the complete Forge interface implementation. Those remain owned by their dedicated systems and Document 22K. It defines the contracts those systems must share.</w:t>
      </w:r>
    </w:p>
    <w:p>
      <w:pPr>
        <w:pStyle w:val="Heading2"/>
      </w:pPr>
      <w:r>
        <w:rPr>
          <w:rFonts w:ascii="Aptos" w:hAnsi="Aptos" w:eastAsia="Aptos"/>
          <w:b/>
          <w:i w:val="0"/>
          <w:color w:val="4F81BD"/>
          <w:sz w:val="24"/>
        </w:rPr>
        <w:t>Engine and Forge Status Note</w:t>
      </w:r>
    </w:p>
    <w:p>
      <w:pPr>
        <w:spacing w:before="60" w:after="140"/>
        <w:ind w:left="360" w:right="173"/>
        <w:shd w:fill="D9EAF7"/>
      </w:pPr>
      <w:r>
        <w:rPr>
          <w:rFonts w:ascii="Aptos" w:hAnsi="Aptos" w:eastAsia="Aptos"/>
          <w:b/>
          <w:i w:val="0"/>
          <w:color w:val="17365D"/>
          <w:sz w:val="18"/>
        </w:rPr>
        <w:t>Current Project Direction</w:t>
      </w:r>
    </w:p>
    <w:p>
      <w:pPr>
        <w:spacing w:before="60" w:after="140"/>
        <w:ind w:left="360" w:right="173"/>
        <w:shd w:fill="D9EAF7"/>
      </w:pPr>
      <w:r>
        <w:rPr>
          <w:rFonts w:ascii="Aptos" w:hAnsi="Aptos" w:eastAsia="Aptos"/>
          <w:b w:val="0"/>
          <w:i w:val="0"/>
          <w:color w:val="17365D"/>
          <w:sz w:val="18"/>
        </w:rPr>
        <w:t>Leyforge is being developed in Godot with Summer Engine. The Forge remains a voxel-only source-authoring environment. Runtime colliders, hit volumes and navigation proxies may be simplified for performance, but they must be generated from or deliberately aligned to the approved voxel source and may never silently replace its visible identity.</w:t>
      </w:r>
    </w:p>
    <w:p>
      <w:pPr>
        <w:pStyle w:val="Heading2"/>
      </w:pPr>
      <w:r>
        <w:rPr>
          <w:rFonts w:ascii="Aptos" w:hAnsi="Aptos" w:eastAsia="Aptos"/>
          <w:b/>
          <w:i w:val="0"/>
          <w:color w:val="4F81BD"/>
          <w:sz w:val="24"/>
        </w:rPr>
        <w:t>Design Sources</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Source Document</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Relevant Direction</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How 22H Uses It</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00 - Master Game Design Bible</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The world combines survival, living NPC civilisations, automation, fantasy RPG systems and readable voxel presentation.</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Requires entities to participate consistently in combat, work, settlement life, world consequences and scalable simulation.</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01 - Core Gameplay Loop</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The player explores, gathers, builds, interacts, automates, defends, upgrades and expands.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Defines the gameplay interactions that entity anchors and runtime contracts must support.</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03 - Blocks Registry</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Blocks have collision, interaction, damage, ownership and functional states.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Requires compatible entity-to-block collision, interaction reach, hazards and structure usage.</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07 - NPC Village System</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Named NPCs have jobs, schedules, needs, inventories, homes, construction tasks, memories and simulation LOD.</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Establishes persistent NPC identity, work markers, distant summaries and promotion/demotion requirements.</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08 - Automation System</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Machines, logistics and village supply are physical, permissioned and performance-aware.</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Requires worker, carrying, machine-service and maintenance anchors that remain independent from machine visuals.</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09 - Magic System</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Spells, wards, conduits, corruption and magical infrastructure interact with entities and world state.</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Requires casting origins, ward categories, magical target anchors and persistent condition data.</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10 - Creatures and Monsters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Creatures need readable roles, AI, senses, terrain use, drops, village interaction, bosses and LOD.</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Provides the creature-facing gameplay categories and threat roles integrated by this document.</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11 - Biomes and World Generation</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Detailed nearby simulation and abstract distant region state must coexist in a large world.</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Establishes world-space promotion zones, habitat summaries and unloaded simulation boundaries.</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12 - Structures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Structures contain markers, sockets, ownership, construction stages, dynamic states and simulation LOD.</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Aligns entity semantic markers with Blueprint Forge structure markers and usage contracts.</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15 - Quest and Event System</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Quests and events bind to stable entities and persistent world evidence.</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Requires stable entity IDs and fallback behaviour when a full actor is not loaded.</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16 - Combat, Gear and Defence</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Combat uses readable actions, damage, armour, status, raids, structures and boss mechanics.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Defines the need for authoritative attack windows, hurt regions, weak points, armour coverage and boss parts.</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17 - UI/UX System</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UI should be inspectable, accessible, world-first and authority-aware.</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Guides nameplate anchors, target indicators, interaction prompts, debug overlays and readable validation.</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21A-21G - Voxel Asset Forge</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Defines voxel source, baking, states, overrides, UI, registries and production migration.</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Supplies the shared Forge asset architecture and source-versus-runtime separation.</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22A - Forge Entity and Blueprint Expansion</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Locks Entity Forge and Blueprint Forge as connected voxel workspaces.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Establishes the umbrella scope and semantic integration requirement.</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22B - Entity Model Taxonomy</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Defines body-plan graphs for humanoids, quadrupeds, multi-legged, segmented, flying and unusual entities.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Provides body roles from which collision, regions, markers and navigation profiles are derived.</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22C - Humanoid Creator</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Defines player and NPC voxel bodies, proportions, equipment and persistent identity.</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Supplies humanoid integration needs such as camera, interaction, equipment, work and dialogue anchors.</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22D - Creature and Boss Creator</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Defines animals, monsters, flying creatures, segmented bodies and bosses.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Supplies creature-specific hit regions, locomotion, harvesting, mount and boss requirements.</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22E - Rigging, IK and Attachments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Defines skeleton families, joints, IK, sockets and attachment systems.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Supplies semantic bones, pivots, attachment roles and solver compatibility.</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22F - Entity Animation</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Defines action graphs, event markers, locomotion, attacks and visual states.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Connects authoritative gameplay actions to temporary hit volumes, contact markers and state transitions.</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22G - Customisation and Equipment</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Defines appearance inheritance, equipment fit, variants and persistent identity.</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Ensures gameplay regions and markers remain stable across visual variation and equipment changes.</w:t>
            </w:r>
          </w:p>
        </w:tc>
      </w:tr>
    </w:tbl>
    <w:p>
      <w:pPr>
        <w:spacing w:after="0"/>
      </w:pPr>
    </w:p>
    <w:p>
      <w:pPr>
        <w:pStyle w:val="Heading2"/>
      </w:pPr>
      <w:r>
        <w:rPr>
          <w:rFonts w:ascii="Aptos" w:hAnsi="Aptos" w:eastAsia="Aptos"/>
          <w:b/>
          <w:i w:val="0"/>
          <w:color w:val="4F81BD"/>
          <w:sz w:val="24"/>
        </w:rPr>
        <w:t>Static Table of Contents</w:t>
      </w:r>
    </w:p>
    <w:p>
      <w:pPr>
        <w:spacing w:after="30"/>
        <w:ind w:left="403" w:hanging="259"/>
      </w:pPr>
      <w:r>
        <w:rPr>
          <w:rFonts w:ascii="Aptos" w:hAnsi="Aptos" w:eastAsia="Aptos"/>
          <w:b w:val="0"/>
          <w:i w:val="0"/>
          <w:color w:val="000000"/>
          <w:sz w:val="17"/>
        </w:rPr>
        <w:t>1. Locked Gameplay Integration Identity</w:t>
      </w:r>
    </w:p>
    <w:p>
      <w:pPr>
        <w:spacing w:after="30"/>
        <w:ind w:left="403" w:hanging="259"/>
      </w:pPr>
      <w:r>
        <w:rPr>
          <w:rFonts w:ascii="Aptos" w:hAnsi="Aptos" w:eastAsia="Aptos"/>
          <w:b w:val="0"/>
          <w:i w:val="0"/>
          <w:color w:val="000000"/>
          <w:sz w:val="17"/>
        </w:rPr>
        <w:t>2. Player Decision Summary</w:t>
      </w:r>
    </w:p>
    <w:p>
      <w:pPr>
        <w:spacing w:after="30"/>
        <w:ind w:left="403" w:hanging="259"/>
      </w:pPr>
      <w:r>
        <w:rPr>
          <w:rFonts w:ascii="Aptos" w:hAnsi="Aptos" w:eastAsia="Aptos"/>
          <w:b w:val="0"/>
          <w:i w:val="0"/>
          <w:color w:val="000000"/>
          <w:sz w:val="17"/>
        </w:rPr>
        <w:t>3. Scope, Users and System Boundaries</w:t>
      </w:r>
    </w:p>
    <w:p>
      <w:pPr>
        <w:spacing w:after="30"/>
        <w:ind w:left="403" w:hanging="259"/>
      </w:pPr>
      <w:r>
        <w:rPr>
          <w:rFonts w:ascii="Aptos" w:hAnsi="Aptos" w:eastAsia="Aptos"/>
          <w:b w:val="0"/>
          <w:i w:val="0"/>
          <w:color w:val="000000"/>
          <w:sz w:val="17"/>
        </w:rPr>
        <w:t>4. Integration Architecture Overview</w:t>
      </w:r>
    </w:p>
    <w:p>
      <w:pPr>
        <w:spacing w:after="30"/>
        <w:ind w:left="403" w:hanging="259"/>
      </w:pPr>
      <w:r>
        <w:rPr>
          <w:rFonts w:ascii="Aptos" w:hAnsi="Aptos" w:eastAsia="Aptos"/>
          <w:b w:val="0"/>
          <w:i w:val="0"/>
          <w:color w:val="000000"/>
          <w:sz w:val="17"/>
        </w:rPr>
        <w:t>5. Entity Definition, Runtime Record and Actor Separation</w:t>
      </w:r>
    </w:p>
    <w:p>
      <w:pPr>
        <w:spacing w:after="30"/>
        <w:ind w:left="403" w:hanging="259"/>
      </w:pPr>
      <w:r>
        <w:rPr>
          <w:rFonts w:ascii="Aptos" w:hAnsi="Aptos" w:eastAsia="Aptos"/>
          <w:b w:val="0"/>
          <w:i w:val="0"/>
          <w:color w:val="000000"/>
          <w:sz w:val="17"/>
        </w:rPr>
        <w:t>6. Stable IDs, Semantic Roles and Registry Contracts</w:t>
      </w:r>
    </w:p>
    <w:p>
      <w:pPr>
        <w:spacing w:after="30"/>
        <w:ind w:left="403" w:hanging="259"/>
      </w:pPr>
      <w:r>
        <w:rPr>
          <w:rFonts w:ascii="Aptos" w:hAnsi="Aptos" w:eastAsia="Aptos"/>
          <w:b w:val="0"/>
          <w:i w:val="0"/>
          <w:color w:val="000000"/>
          <w:sz w:val="17"/>
        </w:rPr>
        <w:t>7. Voxel Source Alignment and Runtime Proxy Rules</w:t>
      </w:r>
    </w:p>
    <w:p>
      <w:pPr>
        <w:spacing w:after="30"/>
        <w:ind w:left="403" w:hanging="259"/>
      </w:pPr>
      <w:r>
        <w:rPr>
          <w:rFonts w:ascii="Aptos" w:hAnsi="Aptos" w:eastAsia="Aptos"/>
          <w:b w:val="0"/>
          <w:i w:val="0"/>
          <w:color w:val="000000"/>
          <w:sz w:val="17"/>
        </w:rPr>
        <w:t>8. Collision Architecture</w:t>
      </w:r>
    </w:p>
    <w:p>
      <w:pPr>
        <w:spacing w:after="30"/>
        <w:ind w:left="403" w:hanging="259"/>
      </w:pPr>
      <w:r>
        <w:rPr>
          <w:rFonts w:ascii="Aptos" w:hAnsi="Aptos" w:eastAsia="Aptos"/>
          <w:b w:val="0"/>
          <w:i w:val="0"/>
          <w:color w:val="000000"/>
          <w:sz w:val="17"/>
        </w:rPr>
        <w:t>9. Collision Layers, Masks and Broad-Phase Categories</w:t>
      </w:r>
    </w:p>
    <w:p>
      <w:pPr>
        <w:spacing w:after="30"/>
        <w:ind w:left="403" w:hanging="259"/>
      </w:pPr>
      <w:r>
        <w:rPr>
          <w:rFonts w:ascii="Aptos" w:hAnsi="Aptos" w:eastAsia="Aptos"/>
          <w:b w:val="0"/>
          <w:i w:val="0"/>
          <w:color w:val="000000"/>
          <w:sz w:val="17"/>
        </w:rPr>
        <w:t>10. Movement Body, Footprint and Environmental Contact</w:t>
      </w:r>
    </w:p>
    <w:p>
      <w:pPr>
        <w:spacing w:after="30"/>
        <w:ind w:left="403" w:hanging="259"/>
      </w:pPr>
      <w:r>
        <w:rPr>
          <w:rFonts w:ascii="Aptos" w:hAnsi="Aptos" w:eastAsia="Aptos"/>
          <w:b w:val="0"/>
          <w:i w:val="0"/>
          <w:color w:val="000000"/>
          <w:sz w:val="17"/>
        </w:rPr>
        <w:t>11. Hurtboxes and Damageable Regions</w:t>
      </w:r>
    </w:p>
    <w:p>
      <w:pPr>
        <w:spacing w:after="30"/>
        <w:ind w:left="403" w:hanging="259"/>
      </w:pPr>
      <w:r>
        <w:rPr>
          <w:rFonts w:ascii="Aptos" w:hAnsi="Aptos" w:eastAsia="Aptos"/>
          <w:b w:val="0"/>
          <w:i w:val="0"/>
          <w:color w:val="000000"/>
          <w:sz w:val="17"/>
        </w:rPr>
        <w:t>12. Attack Hitboxes and Action Volumes</w:t>
      </w:r>
    </w:p>
    <w:p>
      <w:pPr>
        <w:spacing w:after="30"/>
        <w:ind w:left="403" w:hanging="259"/>
      </w:pPr>
      <w:r>
        <w:rPr>
          <w:rFonts w:ascii="Aptos" w:hAnsi="Aptos" w:eastAsia="Aptos"/>
          <w:b w:val="0"/>
          <w:i w:val="0"/>
          <w:color w:val="000000"/>
          <w:sz w:val="17"/>
        </w:rPr>
        <w:t>13. Weak Points, Armour Regions and Damage Multipliers</w:t>
      </w:r>
    </w:p>
    <w:p>
      <w:pPr>
        <w:spacing w:after="30"/>
        <w:ind w:left="403" w:hanging="259"/>
      </w:pPr>
      <w:r>
        <w:rPr>
          <w:rFonts w:ascii="Aptos" w:hAnsi="Aptos" w:eastAsia="Aptos"/>
          <w:b w:val="0"/>
          <w:i w:val="0"/>
          <w:color w:val="000000"/>
          <w:sz w:val="17"/>
        </w:rPr>
        <w:t>14. Breakable, Disableable and Severable Body Parts</w:t>
      </w:r>
    </w:p>
    <w:p>
      <w:pPr>
        <w:spacing w:after="30"/>
        <w:ind w:left="403" w:hanging="259"/>
      </w:pPr>
      <w:r>
        <w:rPr>
          <w:rFonts w:ascii="Aptos" w:hAnsi="Aptos" w:eastAsia="Aptos"/>
          <w:b w:val="0"/>
          <w:i w:val="0"/>
          <w:color w:val="000000"/>
          <w:sz w:val="17"/>
        </w:rPr>
        <w:t>15. Interaction Volumes and Context Anchors</w:t>
      </w:r>
    </w:p>
    <w:p>
      <w:pPr>
        <w:spacing w:after="30"/>
        <w:ind w:left="403" w:hanging="259"/>
      </w:pPr>
      <w:r>
        <w:rPr>
          <w:rFonts w:ascii="Aptos" w:hAnsi="Aptos" w:eastAsia="Aptos"/>
          <w:b w:val="0"/>
          <w:i w:val="0"/>
          <w:color w:val="000000"/>
          <w:sz w:val="17"/>
        </w:rPr>
        <w:t>16. AI Perception Origins and Sensor Profiles</w:t>
      </w:r>
    </w:p>
    <w:p>
      <w:pPr>
        <w:spacing w:after="30"/>
        <w:ind w:left="403" w:hanging="259"/>
      </w:pPr>
      <w:r>
        <w:rPr>
          <w:rFonts w:ascii="Aptos" w:hAnsi="Aptos" w:eastAsia="Aptos"/>
          <w:b w:val="0"/>
          <w:i w:val="0"/>
          <w:color w:val="000000"/>
          <w:sz w:val="17"/>
        </w:rPr>
        <w:t>17. Navigation Profiles and Locomotion Capabilities</w:t>
      </w:r>
    </w:p>
    <w:p>
      <w:pPr>
        <w:spacing w:after="30"/>
        <w:ind w:left="403" w:hanging="259"/>
      </w:pPr>
      <w:r>
        <w:rPr>
          <w:rFonts w:ascii="Aptos" w:hAnsi="Aptos" w:eastAsia="Aptos"/>
          <w:b w:val="0"/>
          <w:i w:val="0"/>
          <w:color w:val="000000"/>
          <w:sz w:val="17"/>
        </w:rPr>
        <w:t>18. Ground, Climb, Swim, Burrow and Flight Integration</w:t>
      </w:r>
    </w:p>
    <w:p>
      <w:pPr>
        <w:spacing w:after="30"/>
        <w:ind w:left="403" w:hanging="259"/>
      </w:pPr>
      <w:r>
        <w:rPr>
          <w:rFonts w:ascii="Aptos" w:hAnsi="Aptos" w:eastAsia="Aptos"/>
          <w:b w:val="0"/>
          <w:i w:val="0"/>
          <w:color w:val="000000"/>
          <w:sz w:val="17"/>
        </w:rPr>
        <w:t>19. Terrain Contact, IK Targets and Surface Adaptation</w:t>
      </w:r>
    </w:p>
    <w:p>
      <w:pPr>
        <w:spacing w:after="30"/>
        <w:ind w:left="403" w:hanging="259"/>
      </w:pPr>
      <w:r>
        <w:rPr>
          <w:rFonts w:ascii="Aptos" w:hAnsi="Aptos" w:eastAsia="Aptos"/>
          <w:b w:val="0"/>
          <w:i w:val="0"/>
          <w:color w:val="000000"/>
          <w:sz w:val="17"/>
        </w:rPr>
        <w:t>20. AI Behaviour Integration and Semantic Targets</w:t>
      </w:r>
    </w:p>
    <w:p>
      <w:pPr>
        <w:spacing w:after="30"/>
        <w:ind w:left="403" w:hanging="259"/>
      </w:pPr>
      <w:r>
        <w:rPr>
          <w:rFonts w:ascii="Aptos" w:hAnsi="Aptos" w:eastAsia="Aptos"/>
          <w:b w:val="0"/>
          <w:i w:val="0"/>
          <w:color w:val="000000"/>
          <w:sz w:val="17"/>
        </w:rPr>
        <w:t>21. NPC Work, Social and Village Markers</w:t>
      </w:r>
    </w:p>
    <w:p>
      <w:pPr>
        <w:spacing w:after="30"/>
        <w:ind w:left="403" w:hanging="259"/>
      </w:pPr>
      <w:r>
        <w:rPr>
          <w:rFonts w:ascii="Aptos" w:hAnsi="Aptos" w:eastAsia="Aptos"/>
          <w:b w:val="0"/>
          <w:i w:val="0"/>
          <w:color w:val="000000"/>
          <w:sz w:val="17"/>
        </w:rPr>
        <w:t>22. Equipment, Carrying, Tool and Inventory Anchors</w:t>
      </w:r>
    </w:p>
    <w:p>
      <w:pPr>
        <w:spacing w:after="30"/>
        <w:ind w:left="403" w:hanging="259"/>
      </w:pPr>
      <w:r>
        <w:rPr>
          <w:rFonts w:ascii="Aptos" w:hAnsi="Aptos" w:eastAsia="Aptos"/>
          <w:b w:val="0"/>
          <w:i w:val="0"/>
          <w:color w:val="000000"/>
          <w:sz w:val="17"/>
        </w:rPr>
        <w:t>23. Mounts, Riders, Passengers, Cargo and Towing</w:t>
      </w:r>
    </w:p>
    <w:p>
      <w:pPr>
        <w:spacing w:after="30"/>
        <w:ind w:left="403" w:hanging="259"/>
      </w:pPr>
      <w:r>
        <w:rPr>
          <w:rFonts w:ascii="Aptos" w:hAnsi="Aptos" w:eastAsia="Aptos"/>
          <w:b w:val="0"/>
          <w:i w:val="0"/>
          <w:color w:val="000000"/>
          <w:sz w:val="17"/>
        </w:rPr>
        <w:t>24. Loot, Corpse, Harvesting and Taming Anchors</w:t>
      </w:r>
    </w:p>
    <w:p>
      <w:pPr>
        <w:spacing w:after="30"/>
        <w:ind w:left="403" w:hanging="259"/>
      </w:pPr>
      <w:r>
        <w:rPr>
          <w:rFonts w:ascii="Aptos" w:hAnsi="Aptos" w:eastAsia="Aptos"/>
          <w:b w:val="0"/>
          <w:i w:val="0"/>
          <w:color w:val="000000"/>
          <w:sz w:val="17"/>
        </w:rPr>
        <w:t>25. Projectiles, Breath, Area Attacks and Ability Origins</w:t>
      </w:r>
    </w:p>
    <w:p>
      <w:pPr>
        <w:spacing w:after="30"/>
        <w:ind w:left="403" w:hanging="259"/>
      </w:pPr>
      <w:r>
        <w:rPr>
          <w:rFonts w:ascii="Aptos" w:hAnsi="Aptos" w:eastAsia="Aptos"/>
          <w:b w:val="0"/>
          <w:i w:val="0"/>
          <w:color w:val="000000"/>
          <w:sz w:val="17"/>
        </w:rPr>
        <w:t>26. Bosses, Multi-Part Encounters and Arena Contracts</w:t>
      </w:r>
    </w:p>
    <w:p>
      <w:pPr>
        <w:spacing w:after="30"/>
        <w:ind w:left="403" w:hanging="259"/>
      </w:pPr>
      <w:r>
        <w:rPr>
          <w:rFonts w:ascii="Aptos" w:hAnsi="Aptos" w:eastAsia="Aptos"/>
          <w:b w:val="0"/>
          <w:i w:val="0"/>
          <w:color w:val="000000"/>
          <w:sz w:val="17"/>
        </w:rPr>
        <w:t>27. Blueprint Forge and Structure Marker Integration</w:t>
      </w:r>
    </w:p>
    <w:p>
      <w:pPr>
        <w:spacing w:after="30"/>
        <w:ind w:left="403" w:hanging="259"/>
      </w:pPr>
      <w:r>
        <w:rPr>
          <w:rFonts w:ascii="Aptos" w:hAnsi="Aptos" w:eastAsia="Aptos"/>
          <w:b w:val="0"/>
          <w:i w:val="0"/>
          <w:color w:val="000000"/>
          <w:sz w:val="17"/>
        </w:rPr>
        <w:t>28. Simulation LOD Architecture</w:t>
      </w:r>
    </w:p>
    <w:p>
      <w:pPr>
        <w:spacing w:after="30"/>
        <w:ind w:left="403" w:hanging="259"/>
      </w:pPr>
      <w:r>
        <w:rPr>
          <w:rFonts w:ascii="Aptos" w:hAnsi="Aptos" w:eastAsia="Aptos"/>
          <w:b w:val="0"/>
          <w:i w:val="0"/>
          <w:color w:val="000000"/>
          <w:sz w:val="17"/>
        </w:rPr>
        <w:t>29. Promotion, Demotion and Actor Reconstruction</w:t>
      </w:r>
    </w:p>
    <w:p>
      <w:pPr>
        <w:spacing w:after="30"/>
        <w:ind w:left="403" w:hanging="259"/>
      </w:pPr>
      <w:r>
        <w:rPr>
          <w:rFonts w:ascii="Aptos" w:hAnsi="Aptos" w:eastAsia="Aptos"/>
          <w:b w:val="0"/>
          <w:i w:val="0"/>
          <w:color w:val="000000"/>
          <w:sz w:val="17"/>
        </w:rPr>
        <w:t>30. Nearby, Medium, Distant and Unloaded Simulation</w:t>
      </w:r>
    </w:p>
    <w:p>
      <w:pPr>
        <w:spacing w:after="30"/>
        <w:ind w:left="403" w:hanging="259"/>
      </w:pPr>
      <w:r>
        <w:rPr>
          <w:rFonts w:ascii="Aptos" w:hAnsi="Aptos" w:eastAsia="Aptos"/>
          <w:b w:val="0"/>
          <w:i w:val="0"/>
          <w:color w:val="000000"/>
          <w:sz w:val="17"/>
        </w:rPr>
        <w:t>31. Independent Rendering, Animation, Physics, AI and Simulation LOD</w:t>
      </w:r>
    </w:p>
    <w:p>
      <w:pPr>
        <w:spacing w:after="30"/>
        <w:ind w:left="403" w:hanging="259"/>
      </w:pPr>
      <w:r>
        <w:rPr>
          <w:rFonts w:ascii="Aptos" w:hAnsi="Aptos" w:eastAsia="Aptos"/>
          <w:b w:val="0"/>
          <w:i w:val="0"/>
          <w:color w:val="000000"/>
          <w:sz w:val="17"/>
        </w:rPr>
        <w:t>32. Crowds, Swarms, Herds and Segmented-Body Optimisation</w:t>
      </w:r>
    </w:p>
    <w:p>
      <w:pPr>
        <w:spacing w:after="30"/>
        <w:ind w:left="403" w:hanging="259"/>
      </w:pPr>
      <w:r>
        <w:rPr>
          <w:rFonts w:ascii="Aptos" w:hAnsi="Aptos" w:eastAsia="Aptos"/>
          <w:b w:val="0"/>
          <w:i w:val="0"/>
          <w:color w:val="000000"/>
          <w:sz w:val="17"/>
        </w:rPr>
        <w:t>33. Persistence, Saves and World-State Evidence</w:t>
      </w:r>
    </w:p>
    <w:p>
      <w:pPr>
        <w:spacing w:after="30"/>
        <w:ind w:left="403" w:hanging="259"/>
      </w:pPr>
      <w:r>
        <w:rPr>
          <w:rFonts w:ascii="Aptos" w:hAnsi="Aptos" w:eastAsia="Aptos"/>
          <w:b w:val="0"/>
          <w:i w:val="0"/>
          <w:color w:val="000000"/>
          <w:sz w:val="17"/>
        </w:rPr>
        <w:t>34. Multiplayer Authority, Replication and Prediction</w:t>
      </w:r>
    </w:p>
    <w:p>
      <w:pPr>
        <w:spacing w:after="30"/>
        <w:ind w:left="403" w:hanging="259"/>
      </w:pPr>
      <w:r>
        <w:rPr>
          <w:rFonts w:ascii="Aptos" w:hAnsi="Aptos" w:eastAsia="Aptos"/>
          <w:b w:val="0"/>
          <w:i w:val="0"/>
          <w:color w:val="000000"/>
          <w:sz w:val="17"/>
        </w:rPr>
        <w:t>35. Forge Authoring Workflow and Automatic Suggestions</w:t>
      </w:r>
    </w:p>
    <w:p>
      <w:pPr>
        <w:spacing w:after="30"/>
        <w:ind w:left="403" w:hanging="259"/>
      </w:pPr>
      <w:r>
        <w:rPr>
          <w:rFonts w:ascii="Aptos" w:hAnsi="Aptos" w:eastAsia="Aptos"/>
          <w:b w:val="0"/>
          <w:i w:val="0"/>
          <w:color w:val="000000"/>
          <w:sz w:val="17"/>
        </w:rPr>
        <w:t>36. Test Laboratory, Validation and Diagnostics</w:t>
      </w:r>
    </w:p>
    <w:p>
      <w:pPr>
        <w:spacing w:after="30"/>
        <w:ind w:left="403" w:hanging="259"/>
      </w:pPr>
      <w:r>
        <w:rPr>
          <w:rFonts w:ascii="Aptos" w:hAnsi="Aptos" w:eastAsia="Aptos"/>
          <w:b w:val="0"/>
          <w:i w:val="0"/>
          <w:color w:val="000000"/>
          <w:sz w:val="17"/>
        </w:rPr>
        <w:t>37. Readability, Accessibility and Player Trust</w:t>
      </w:r>
    </w:p>
    <w:p>
      <w:pPr>
        <w:spacing w:after="30"/>
        <w:ind w:left="403" w:hanging="259"/>
      </w:pPr>
      <w:r>
        <w:rPr>
          <w:rFonts w:ascii="Aptos" w:hAnsi="Aptos" w:eastAsia="Aptos"/>
          <w:b w:val="0"/>
          <w:i w:val="0"/>
          <w:color w:val="000000"/>
          <w:sz w:val="17"/>
        </w:rPr>
        <w:t>38. Performance Budgets and Scalability Rules</w:t>
      </w:r>
    </w:p>
    <w:p>
      <w:pPr>
        <w:spacing w:after="30"/>
        <w:ind w:left="403" w:hanging="259"/>
      </w:pPr>
      <w:r>
        <w:rPr>
          <w:rFonts w:ascii="Aptos" w:hAnsi="Aptos" w:eastAsia="Aptos"/>
          <w:b w:val="0"/>
          <w:i w:val="0"/>
          <w:color w:val="000000"/>
          <w:sz w:val="17"/>
        </w:rPr>
        <w:t>39. Overrides, Compatibility, Migration and Deprecation</w:t>
      </w:r>
    </w:p>
    <w:p>
      <w:pPr>
        <w:spacing w:after="30"/>
        <w:ind w:left="403" w:hanging="259"/>
      </w:pPr>
      <w:r>
        <w:rPr>
          <w:rFonts w:ascii="Aptos" w:hAnsi="Aptos" w:eastAsia="Aptos"/>
          <w:b w:val="0"/>
          <w:i w:val="0"/>
          <w:color w:val="000000"/>
          <w:sz w:val="17"/>
        </w:rPr>
        <w:t>40. Proof-of-Concept Scope</w:t>
      </w:r>
    </w:p>
    <w:p>
      <w:pPr>
        <w:spacing w:after="30"/>
        <w:ind w:left="403" w:hanging="259"/>
      </w:pPr>
      <w:r>
        <w:rPr>
          <w:rFonts w:ascii="Aptos" w:hAnsi="Aptos" w:eastAsia="Aptos"/>
          <w:b w:val="0"/>
          <w:i w:val="0"/>
          <w:color w:val="000000"/>
          <w:sz w:val="17"/>
        </w:rPr>
        <w:t>41. Staged Implementation Plan</w:t>
      </w:r>
    </w:p>
    <w:p>
      <w:pPr>
        <w:spacing w:after="30"/>
        <w:ind w:left="403" w:hanging="259"/>
      </w:pPr>
      <w:r>
        <w:rPr>
          <w:rFonts w:ascii="Aptos" w:hAnsi="Aptos" w:eastAsia="Aptos"/>
          <w:b w:val="0"/>
          <w:i w:val="0"/>
          <w:color w:val="000000"/>
          <w:sz w:val="17"/>
        </w:rPr>
        <w:t>42. Definition of Done and Acceptance Criteria</w:t>
      </w:r>
    </w:p>
    <w:p>
      <w:pPr>
        <w:spacing w:after="30"/>
        <w:ind w:left="403" w:hanging="259"/>
      </w:pPr>
      <w:r>
        <w:rPr>
          <w:rFonts w:ascii="Aptos" w:hAnsi="Aptos" w:eastAsia="Aptos"/>
          <w:b w:val="0"/>
          <w:i w:val="0"/>
          <w:color w:val="000000"/>
          <w:sz w:val="17"/>
        </w:rPr>
        <w:t>43. Open Questions and Deferred Features</w:t>
      </w:r>
    </w:p>
    <w:p>
      <w:pPr>
        <w:keepLines w:val="0"/>
      </w:pPr>
      <w:r>
        <w:rPr>
          <w:rFonts w:ascii="Aptos" w:hAnsi="Aptos" w:eastAsia="Aptos"/>
          <w:b w:val="0"/>
          <w:i w:val="0"/>
          <w:color w:val="000000"/>
          <w:sz w:val="18"/>
        </w:rPr>
        <w:t>Appendix A. Entity Gameplay Integration Data Template Appendix B. Semantic ID and Marker Naming Register Appendix C. Collision and Volume Category Matrix Appendix D. Body-Family Baseline Integration Profiles Appendix E. Simulation LOD State Matrix Appendix F. Blueprint-to-Entity Contract Examples Appendix G. Validation Checklist Appendix H. Proof-of-Concept Checklist Appendix I. Glossary</w:t>
      </w:r>
    </w:p>
    <w:p>
      <w:pPr>
        <w:pStyle w:val="Heading1"/>
      </w:pPr>
      <w:r>
        <w:rPr>
          <w:rFonts w:ascii="Aptos" w:hAnsi="Aptos" w:eastAsia="Aptos"/>
          <w:b/>
          <w:i w:val="0"/>
          <w:color w:val="365F91"/>
          <w:sz w:val="31"/>
        </w:rPr>
        <w:t>1. Locked Gameplay Integration Identity</w:t>
      </w:r>
    </w:p>
    <w:p>
      <w:pPr>
        <w:keepLines w:val="0"/>
      </w:pPr>
      <w:r>
        <w:rPr>
          <w:rFonts w:ascii="Aptos" w:hAnsi="Aptos" w:eastAsia="Aptos"/>
          <w:b w:val="0"/>
          <w:i w:val="0"/>
          <w:color w:val="000000"/>
          <w:sz w:val="18"/>
        </w:rPr>
        <w:t>The Entity Gameplay Integration system is the contract layer between voxel-authored presentation and authoritative gameplay. It turns a model, rig and animation set into a world participant without allowing the visual asset to become the owner of movement, combat, AI, inventory or persistence.</w:t>
      </w:r>
    </w:p>
    <w:p>
      <w:pPr>
        <w:pStyle w:val="Heading2"/>
      </w:pPr>
      <w:r>
        <w:rPr>
          <w:rFonts w:ascii="Aptos" w:hAnsi="Aptos" w:eastAsia="Aptos"/>
          <w:b/>
          <w:i w:val="0"/>
          <w:color w:val="4F81BD"/>
          <w:sz w:val="24"/>
        </w:rPr>
        <w:t>1.1 Locked Rule</w:t>
      </w:r>
    </w:p>
    <w:p>
      <w:pPr>
        <w:spacing w:before="60" w:after="140"/>
        <w:ind w:left="360" w:right="173"/>
        <w:shd w:fill="D9EAF7"/>
      </w:pPr>
      <w:r>
        <w:rPr>
          <w:rFonts w:ascii="Aptos" w:hAnsi="Aptos" w:eastAsia="Aptos"/>
          <w:b w:val="0"/>
          <w:i w:val="0"/>
          <w:color w:val="17365D"/>
          <w:sz w:val="18"/>
        </w:rPr>
        <w:t>Every gameplay-facing point on an entity must have a clear semantic role, owner, coordinate space, lifecycle, authority rule and fallback. A model may visually change, but stable gameplay contracts must remain inspectable and valid.</w:t>
      </w:r>
    </w:p>
    <w:p>
      <w:pPr>
        <w:pStyle w:val="Heading2"/>
      </w:pPr>
      <w:r>
        <w:rPr>
          <w:rFonts w:ascii="Aptos" w:hAnsi="Aptos" w:eastAsia="Aptos"/>
          <w:b/>
          <w:i w:val="0"/>
          <w:color w:val="4F81BD"/>
          <w:sz w:val="24"/>
        </w:rPr>
        <w:t>1.2 Integration Promise</w:t>
      </w:r>
    </w:p>
    <w:p>
      <w:pPr>
        <w:keepLines w:val="0"/>
      </w:pPr>
      <w:r>
        <w:rPr>
          <w:rFonts w:ascii="Aptos" w:hAnsi="Aptos" w:eastAsia="Aptos"/>
          <w:b w:val="0"/>
          <w:i w:val="0"/>
          <w:color w:val="000000"/>
          <w:sz w:val="18"/>
        </w:rPr>
        <w:t>A developer should be able to open any entity in the Forge and answer:</w:t>
      </w:r>
    </w:p>
    <w:p>
      <w:pPr>
        <w:pStyle w:val="ListBullet"/>
        <w:spacing w:after="30"/>
        <w:ind w:left="360" w:hanging="216"/>
      </w:pPr>
      <w:r>
        <w:rPr>
          <w:rFonts w:ascii="Aptos" w:hAnsi="Aptos" w:eastAsia="Aptos"/>
          <w:b w:val="0"/>
          <w:i w:val="0"/>
          <w:color w:val="000000"/>
          <w:sz w:val="17"/>
        </w:rPr>
        <w:t>What physical space does it occupy?</w:t>
      </w:r>
    </w:p>
    <w:p>
      <w:pPr>
        <w:pStyle w:val="ListBullet"/>
        <w:spacing w:after="30"/>
        <w:ind w:left="360" w:hanging="216"/>
      </w:pPr>
      <w:r>
        <w:rPr>
          <w:rFonts w:ascii="Aptos" w:hAnsi="Aptos" w:eastAsia="Aptos"/>
          <w:b w:val="0"/>
          <w:i w:val="0"/>
          <w:color w:val="000000"/>
          <w:sz w:val="17"/>
        </w:rPr>
        <w:t>Where can it be damaged?</w:t>
      </w:r>
    </w:p>
    <w:p>
      <w:pPr>
        <w:pStyle w:val="ListBullet"/>
        <w:spacing w:after="30"/>
        <w:ind w:left="360" w:hanging="216"/>
      </w:pPr>
      <w:r>
        <w:rPr>
          <w:rFonts w:ascii="Aptos" w:hAnsi="Aptos" w:eastAsia="Aptos"/>
          <w:b w:val="0"/>
          <w:i w:val="0"/>
          <w:color w:val="000000"/>
          <w:sz w:val="17"/>
        </w:rPr>
        <w:t>Which regions are weak, armoured, breakable or non-damaging?</w:t>
      </w:r>
    </w:p>
    <w:p>
      <w:pPr>
        <w:pStyle w:val="ListBullet"/>
        <w:spacing w:after="30"/>
        <w:ind w:left="360" w:hanging="216"/>
      </w:pPr>
      <w:r>
        <w:rPr>
          <w:rFonts w:ascii="Aptos" w:hAnsi="Aptos" w:eastAsia="Aptos"/>
          <w:b w:val="0"/>
          <w:i w:val="0"/>
          <w:color w:val="000000"/>
          <w:sz w:val="17"/>
        </w:rPr>
        <w:t>Where do attacks, projectiles, breath, tools and interactions originate?</w:t>
      </w:r>
    </w:p>
    <w:p>
      <w:pPr>
        <w:pStyle w:val="ListBullet"/>
        <w:spacing w:after="30"/>
        <w:ind w:left="360" w:hanging="216"/>
      </w:pPr>
      <w:r>
        <w:rPr>
          <w:rFonts w:ascii="Aptos" w:hAnsi="Aptos" w:eastAsia="Aptos"/>
          <w:b w:val="0"/>
          <w:i w:val="0"/>
          <w:color w:val="000000"/>
          <w:sz w:val="17"/>
        </w:rPr>
        <w:t>Where does it see, hear, smell, speak, carry, mount, harvest or drop loot from?</w:t>
      </w:r>
    </w:p>
    <w:p>
      <w:pPr>
        <w:pStyle w:val="ListBullet"/>
        <w:spacing w:after="30"/>
        <w:ind w:left="360" w:hanging="216"/>
      </w:pPr>
      <w:r>
        <w:rPr>
          <w:rFonts w:ascii="Aptos" w:hAnsi="Aptos" w:eastAsia="Aptos"/>
          <w:b w:val="0"/>
          <w:i w:val="0"/>
          <w:color w:val="000000"/>
          <w:sz w:val="17"/>
        </w:rPr>
        <w:t>Which terrain and navigation modes can it use?</w:t>
      </w:r>
    </w:p>
    <w:p>
      <w:pPr>
        <w:pStyle w:val="ListBullet"/>
        <w:spacing w:after="30"/>
        <w:ind w:left="360" w:hanging="216"/>
      </w:pPr>
      <w:r>
        <w:rPr>
          <w:rFonts w:ascii="Aptos" w:hAnsi="Aptos" w:eastAsia="Aptos"/>
          <w:b w:val="0"/>
          <w:i w:val="0"/>
          <w:color w:val="000000"/>
          <w:sz w:val="17"/>
        </w:rPr>
        <w:t>Which structure markers can it claim or interact with?</w:t>
      </w:r>
    </w:p>
    <w:p>
      <w:pPr>
        <w:pStyle w:val="ListBullet"/>
        <w:spacing w:after="30"/>
        <w:ind w:left="360" w:hanging="216"/>
      </w:pPr>
      <w:r>
        <w:rPr>
          <w:rFonts w:ascii="Aptos" w:hAnsi="Aptos" w:eastAsia="Aptos"/>
          <w:b w:val="0"/>
          <w:i w:val="0"/>
          <w:color w:val="000000"/>
          <w:sz w:val="17"/>
        </w:rPr>
        <w:t>Which parts remain important at lower LODs?</w:t>
      </w:r>
    </w:p>
    <w:p>
      <w:pPr>
        <w:pStyle w:val="ListBullet"/>
        <w:spacing w:after="30"/>
        <w:ind w:left="360" w:hanging="216"/>
      </w:pPr>
      <w:r>
        <w:rPr>
          <w:rFonts w:ascii="Aptos" w:hAnsi="Aptos" w:eastAsia="Aptos"/>
          <w:b w:val="0"/>
          <w:i w:val="0"/>
          <w:color w:val="000000"/>
          <w:sz w:val="17"/>
        </w:rPr>
        <w:t>What state persists when the full actor is unloaded?</w:t>
      </w:r>
    </w:p>
    <w:p>
      <w:pPr>
        <w:pStyle w:val="ListBullet"/>
        <w:spacing w:after="30"/>
        <w:ind w:left="360" w:hanging="216"/>
      </w:pPr>
      <w:r>
        <w:rPr>
          <w:rFonts w:ascii="Aptos" w:hAnsi="Aptos" w:eastAsia="Aptos"/>
          <w:b w:val="0"/>
          <w:i w:val="0"/>
          <w:color w:val="000000"/>
          <w:sz w:val="17"/>
        </w:rPr>
        <w:t>Which system owns each outcome?</w:t>
      </w:r>
    </w:p>
    <w:p>
      <w:pPr>
        <w:pStyle w:val="Heading2"/>
      </w:pPr>
      <w:r>
        <w:rPr>
          <w:rFonts w:ascii="Aptos" w:hAnsi="Aptos" w:eastAsia="Aptos"/>
          <w:b/>
          <w:i w:val="0"/>
          <w:color w:val="4F81BD"/>
          <w:sz w:val="24"/>
        </w:rPr>
        <w:t>1.3 What This System Is Not</w:t>
      </w:r>
    </w:p>
    <w:p>
      <w:pPr>
        <w:pStyle w:val="ListBullet"/>
        <w:spacing w:after="30"/>
        <w:ind w:left="360" w:hanging="216"/>
      </w:pPr>
      <w:r>
        <w:rPr>
          <w:rFonts w:ascii="Aptos" w:hAnsi="Aptos" w:eastAsia="Aptos"/>
          <w:b w:val="0"/>
          <w:i w:val="0"/>
          <w:color w:val="000000"/>
          <w:sz w:val="17"/>
        </w:rPr>
        <w:t>It is not a combat-stat editor.</w:t>
      </w:r>
    </w:p>
    <w:p>
      <w:pPr>
        <w:pStyle w:val="ListBullet"/>
        <w:spacing w:after="30"/>
        <w:ind w:left="360" w:hanging="216"/>
      </w:pPr>
      <w:r>
        <w:rPr>
          <w:rFonts w:ascii="Aptos" w:hAnsi="Aptos" w:eastAsia="Aptos"/>
          <w:b w:val="0"/>
          <w:i w:val="0"/>
          <w:color w:val="000000"/>
          <w:sz w:val="17"/>
        </w:rPr>
        <w:t>It is not a full AI behaviour-tree or utility-authoring system.</w:t>
      </w:r>
    </w:p>
    <w:p>
      <w:pPr>
        <w:pStyle w:val="ListBullet"/>
        <w:spacing w:after="30"/>
        <w:ind w:left="360" w:hanging="216"/>
      </w:pPr>
      <w:r>
        <w:rPr>
          <w:rFonts w:ascii="Aptos" w:hAnsi="Aptos" w:eastAsia="Aptos"/>
          <w:b w:val="0"/>
          <w:i w:val="0"/>
          <w:color w:val="000000"/>
          <w:sz w:val="17"/>
        </w:rPr>
        <w:t>It is not a replacement for navigation, physics or movement code.</w:t>
      </w:r>
    </w:p>
    <w:p>
      <w:pPr>
        <w:pStyle w:val="ListBullet"/>
        <w:spacing w:after="30"/>
        <w:ind w:left="360" w:hanging="216"/>
      </w:pPr>
      <w:r>
        <w:rPr>
          <w:rFonts w:ascii="Aptos" w:hAnsi="Aptos" w:eastAsia="Aptos"/>
          <w:b w:val="0"/>
          <w:i w:val="0"/>
          <w:color w:val="000000"/>
          <w:sz w:val="17"/>
        </w:rPr>
        <w:t>It is not a reason to create physics bodies for every voxel.</w:t>
      </w:r>
    </w:p>
    <w:p>
      <w:pPr>
        <w:pStyle w:val="ListBullet"/>
        <w:spacing w:after="30"/>
        <w:ind w:left="360" w:hanging="216"/>
      </w:pPr>
      <w:r>
        <w:rPr>
          <w:rFonts w:ascii="Aptos" w:hAnsi="Aptos" w:eastAsia="Aptos"/>
          <w:b w:val="0"/>
          <w:i w:val="0"/>
          <w:color w:val="000000"/>
          <w:sz w:val="17"/>
        </w:rPr>
        <w:t>It is not a scene-path convention that breaks when models are reorganised.</w:t>
      </w:r>
    </w:p>
    <w:p>
      <w:pPr>
        <w:pStyle w:val="ListBullet"/>
        <w:spacing w:after="30"/>
        <w:ind w:left="360" w:hanging="216"/>
      </w:pPr>
      <w:r>
        <w:rPr>
          <w:rFonts w:ascii="Aptos" w:hAnsi="Aptos" w:eastAsia="Aptos"/>
          <w:b w:val="0"/>
          <w:i w:val="0"/>
          <w:color w:val="000000"/>
          <w:sz w:val="17"/>
        </w:rPr>
        <w:t>It is not an excuse to simulate every NPC or creature at full detail everywhere.</w:t>
      </w:r>
    </w:p>
    <w:p>
      <w:pPr>
        <w:pStyle w:val="ListBullet"/>
        <w:spacing w:after="30"/>
        <w:ind w:left="360" w:hanging="216"/>
      </w:pPr>
      <w:r>
        <w:rPr>
          <w:rFonts w:ascii="Aptos" w:hAnsi="Aptos" w:eastAsia="Aptos"/>
          <w:b w:val="0"/>
          <w:i w:val="0"/>
          <w:color w:val="000000"/>
          <w:sz w:val="17"/>
        </w:rPr>
        <w:t>It is not a full Audio Forge or VFX Forge.</w:t>
      </w:r>
    </w:p>
    <w:p>
      <w:pPr>
        <w:pStyle w:val="Heading1"/>
      </w:pPr>
      <w:r>
        <w:rPr>
          <w:rFonts w:ascii="Aptos" w:hAnsi="Aptos" w:eastAsia="Aptos"/>
          <w:b/>
          <w:i w:val="0"/>
          <w:color w:val="365F91"/>
          <w:sz w:val="31"/>
        </w:rPr>
        <w:t>2. Player Decision Summary</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Area</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Locked Decision</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Core Architecture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Use semantic, data-driven integration definitions resolved through stable IDs.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Source Geometry</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All visible entity geometry remains voxel-authored; runtime proxies may be simplified.</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Movement Collision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One primary efficient movement body by default, with optional specialised environmental sub-colliders.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Combat Regions</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Hurtboxes are separate from movement collision and grouped by meaningful anatomy or armour region.</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Attack Volumes</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Temporary authoritative volumes are activated by actions and animation events, never permanently attached as damaging colliders.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Weak Points</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Weak points use explicit semantic regions and combat data references; visual colour alone is insufficient.</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Breakable Parts</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Parts may be disabled, broken, detached or phase-swapped through stable region IDs and fallback rigs.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Interaction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Dialogue, use, trade, mount, harvest, carry and work interactions use semantic anchors and bounded interaction volumes.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Perception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Sight, hearing, scent and magical sensing use explicit sensor profiles and origins.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Navigation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Each body family declares locomotion capabilities, footprint and route constraints.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Flight</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Flying creatures use dedicated flight volumes, landing/perch markers and altitude rules rather than ground navigation alone.</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Multi-Legged Bodies</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Spiders, hexapods and centipedes use grouped contacts and procedural gait data rather than one gameplay collider per limb.</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Segmented Bodies</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Long bodies use a core movement representation plus grouped segment regions and LOD-aware follow data.</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Blueprint Integration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Structures expose matching semantic markers for doors, beds, work, guards, nests, mounts, arenas and construction.</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Simulation LOD</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Rendering, animation, physics, AI and simulation detail are independent but coordinated.</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Persistence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Stable entity records outlive loaded actors and preserve consequential state.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Multiplayer</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Authoritative world validates movement, attacks, damage, interactions and AI.</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Developer Overrides</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Overrides are allowed but must preserve required semantic roles or supply explicit migrations and fallbacks.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POC</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Demonstrate diverse body plans and at least three simulation tiers in one connected test world.</w:t>
            </w:r>
          </w:p>
        </w:tc>
      </w:tr>
    </w:tbl>
    <w:p>
      <w:pPr>
        <w:spacing w:after="0"/>
      </w:pPr>
    </w:p>
    <w:p>
      <w:pPr>
        <w:pStyle w:val="Heading1"/>
      </w:pPr>
      <w:r>
        <w:rPr>
          <w:rFonts w:ascii="Aptos" w:hAnsi="Aptos" w:eastAsia="Aptos"/>
          <w:b/>
          <w:i w:val="0"/>
          <w:color w:val="365F91"/>
          <w:sz w:val="31"/>
        </w:rPr>
        <w:t>3. Scope, Users and System Boundaries</w:t>
      </w:r>
    </w:p>
    <w:p>
      <w:pPr>
        <w:pStyle w:val="Heading2"/>
      </w:pPr>
      <w:r>
        <w:rPr>
          <w:rFonts w:ascii="Aptos" w:hAnsi="Aptos" w:eastAsia="Aptos"/>
          <w:b/>
          <w:i w:val="0"/>
          <w:color w:val="4F81BD"/>
          <w:sz w:val="24"/>
        </w:rPr>
        <w:t>3.1 Primary Users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User</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Responsibilities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Entity Artist/Designer</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Aligns collision, regions and markers to approved voxel anatomy.</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Gameplay Designer</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Assigns semantic roles, damage-region meanings, interaction types and required contracts.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Animator</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Places contact and action events that request gameplay windows.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AI Designer</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Selects sensor, target and locomotion profiles that consume Forge markers.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Structure Designer</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Places matching Blueprint Forge markers and validates entity access.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Programmer</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Implements authoritative services that resolve and consume semantic definitions.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Technical Artist</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Tunes generated proxies, LODs, debugging views and performance budgets.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QA/Reviewer</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Runs integration scenarios and verifies that visuals, contacts and gameplay agree.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Future Mod Author</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Adds namespaced definitions under compatibility and validation rules.</w:t>
            </w:r>
          </w:p>
        </w:tc>
      </w:tr>
    </w:tbl>
    <w:p>
      <w:pPr>
        <w:spacing w:after="0"/>
      </w:pPr>
    </w:p>
    <w:p>
      <w:pPr>
        <w:pStyle w:val="Heading2"/>
      </w:pPr>
      <w:r>
        <w:rPr>
          <w:rFonts w:ascii="Aptos" w:hAnsi="Aptos" w:eastAsia="Aptos"/>
          <w:b/>
          <w:i w:val="0"/>
          <w:color w:val="4F81BD"/>
          <w:sz w:val="24"/>
        </w:rPr>
        <w:t>3.2 Forge-Owned Data</w:t>
      </w:r>
    </w:p>
    <w:p>
      <w:pPr>
        <w:keepLines w:val="0"/>
      </w:pPr>
      <w:r>
        <w:rPr>
          <w:rFonts w:ascii="Aptos" w:hAnsi="Aptos" w:eastAsia="Aptos"/>
          <w:b w:val="0"/>
          <w:i w:val="0"/>
          <w:color w:val="000000"/>
          <w:sz w:val="18"/>
        </w:rPr>
        <w:t>The Forge owns or authors:</w:t>
      </w:r>
    </w:p>
    <w:p>
      <w:pPr>
        <w:pStyle w:val="ListBullet"/>
        <w:spacing w:after="30"/>
        <w:ind w:left="360" w:hanging="216"/>
      </w:pPr>
      <w:r>
        <w:rPr>
          <w:rFonts w:ascii="Aptos" w:hAnsi="Aptos" w:eastAsia="Aptos"/>
          <w:b w:val="0"/>
          <w:i w:val="0"/>
          <w:color w:val="000000"/>
          <w:sz w:val="17"/>
        </w:rPr>
        <w:t>Marker placement and semantic role.</w:t>
      </w:r>
    </w:p>
    <w:p>
      <w:pPr>
        <w:pStyle w:val="ListBullet"/>
        <w:spacing w:after="30"/>
        <w:ind w:left="360" w:hanging="216"/>
      </w:pPr>
      <w:r>
        <w:rPr>
          <w:rFonts w:ascii="Aptos" w:hAnsi="Aptos" w:eastAsia="Aptos"/>
          <w:b w:val="0"/>
          <w:i w:val="0"/>
          <w:color w:val="000000"/>
          <w:sz w:val="17"/>
        </w:rPr>
        <w:t>Collision-proxy source settings.</w:t>
      </w:r>
    </w:p>
    <w:p>
      <w:pPr>
        <w:pStyle w:val="ListBullet"/>
        <w:spacing w:after="30"/>
        <w:ind w:left="360" w:hanging="216"/>
      </w:pPr>
      <w:r>
        <w:rPr>
          <w:rFonts w:ascii="Aptos" w:hAnsi="Aptos" w:eastAsia="Aptos"/>
          <w:b w:val="0"/>
          <w:i w:val="0"/>
          <w:color w:val="000000"/>
          <w:sz w:val="17"/>
        </w:rPr>
        <w:t>Hurt-region shapes and bone or part bindings.</w:t>
      </w:r>
    </w:p>
    <w:p>
      <w:pPr>
        <w:pStyle w:val="ListBullet"/>
        <w:spacing w:after="30"/>
        <w:ind w:left="360" w:hanging="216"/>
      </w:pPr>
      <w:r>
        <w:rPr>
          <w:rFonts w:ascii="Aptos" w:hAnsi="Aptos" w:eastAsia="Aptos"/>
          <w:b w:val="0"/>
          <w:i w:val="0"/>
          <w:color w:val="000000"/>
          <w:sz w:val="17"/>
        </w:rPr>
        <w:t>Attack-origin sockets and preview volumes.</w:t>
      </w:r>
    </w:p>
    <w:p>
      <w:pPr>
        <w:pStyle w:val="ListBullet"/>
        <w:spacing w:after="30"/>
        <w:ind w:left="360" w:hanging="216"/>
      </w:pPr>
      <w:r>
        <w:rPr>
          <w:rFonts w:ascii="Aptos" w:hAnsi="Aptos" w:eastAsia="Aptos"/>
          <w:b w:val="0"/>
          <w:i w:val="0"/>
          <w:color w:val="000000"/>
          <w:sz w:val="17"/>
        </w:rPr>
        <w:t>Navigation profile references.</w:t>
      </w:r>
    </w:p>
    <w:p>
      <w:pPr>
        <w:pStyle w:val="ListBullet"/>
        <w:spacing w:after="30"/>
        <w:ind w:left="360" w:hanging="216"/>
      </w:pPr>
      <w:r>
        <w:rPr>
          <w:rFonts w:ascii="Aptos" w:hAnsi="Aptos" w:eastAsia="Aptos"/>
          <w:b w:val="0"/>
          <w:i w:val="0"/>
          <w:color w:val="000000"/>
          <w:sz w:val="17"/>
        </w:rPr>
        <w:t>Mount, cargo and tool attachment anchors.</w:t>
      </w:r>
    </w:p>
    <w:p>
      <w:pPr>
        <w:pStyle w:val="ListBullet"/>
        <w:spacing w:after="30"/>
        <w:ind w:left="360" w:hanging="216"/>
      </w:pPr>
      <w:r>
        <w:rPr>
          <w:rFonts w:ascii="Aptos" w:hAnsi="Aptos" w:eastAsia="Aptos"/>
          <w:b w:val="0"/>
          <w:i w:val="0"/>
          <w:color w:val="000000"/>
          <w:sz w:val="17"/>
        </w:rPr>
        <w:t>Blueprint marker compatibility declarations.</w:t>
      </w:r>
    </w:p>
    <w:p>
      <w:pPr>
        <w:pStyle w:val="ListBullet"/>
        <w:spacing w:after="30"/>
        <w:ind w:left="360" w:hanging="216"/>
      </w:pPr>
      <w:r>
        <w:rPr>
          <w:rFonts w:ascii="Aptos" w:hAnsi="Aptos" w:eastAsia="Aptos"/>
          <w:b w:val="0"/>
          <w:i w:val="0"/>
          <w:color w:val="000000"/>
          <w:sz w:val="17"/>
        </w:rPr>
        <w:t>LOD-preservation flags for important roles.</w:t>
      </w:r>
    </w:p>
    <w:p>
      <w:pPr>
        <w:pStyle w:val="ListBullet"/>
        <w:spacing w:after="30"/>
        <w:ind w:left="360" w:hanging="216"/>
      </w:pPr>
      <w:r>
        <w:rPr>
          <w:rFonts w:ascii="Aptos" w:hAnsi="Aptos" w:eastAsia="Aptos"/>
          <w:b w:val="0"/>
          <w:i w:val="0"/>
          <w:color w:val="000000"/>
          <w:sz w:val="17"/>
        </w:rPr>
        <w:t>Debug colours and editor descriptions.</w:t>
      </w:r>
    </w:p>
    <w:p>
      <w:pPr>
        <w:pStyle w:val="ListBullet"/>
        <w:spacing w:after="30"/>
        <w:ind w:left="360" w:hanging="216"/>
      </w:pPr>
      <w:r>
        <w:rPr>
          <w:rFonts w:ascii="Aptos" w:hAnsi="Aptos" w:eastAsia="Aptos"/>
          <w:b w:val="0"/>
          <w:i w:val="0"/>
          <w:color w:val="000000"/>
          <w:sz w:val="17"/>
        </w:rPr>
        <w:t>Source-to-baked alignment metadata.</w:t>
      </w:r>
    </w:p>
    <w:p>
      <w:pPr>
        <w:pStyle w:val="Heading2"/>
      </w:pPr>
      <w:r>
        <w:rPr>
          <w:rFonts w:ascii="Aptos" w:hAnsi="Aptos" w:eastAsia="Aptos"/>
          <w:b/>
          <w:i w:val="0"/>
          <w:color w:val="4F81BD"/>
          <w:sz w:val="24"/>
        </w:rPr>
        <w:t>3.3 Gameplay-Owned Data</w:t>
      </w:r>
    </w:p>
    <w:p>
      <w:pPr>
        <w:keepLines w:val="0"/>
      </w:pPr>
      <w:r>
        <w:rPr>
          <w:rFonts w:ascii="Aptos" w:hAnsi="Aptos" w:eastAsia="Aptos"/>
          <w:b w:val="0"/>
          <w:i w:val="0"/>
          <w:color w:val="000000"/>
          <w:sz w:val="18"/>
        </w:rPr>
        <w:t>Gameplay systems own:</w:t>
      </w:r>
    </w:p>
    <w:p>
      <w:pPr>
        <w:pStyle w:val="ListBullet"/>
        <w:spacing w:after="30"/>
        <w:ind w:left="360" w:hanging="216"/>
      </w:pPr>
      <w:r>
        <w:rPr>
          <w:rFonts w:ascii="Aptos" w:hAnsi="Aptos" w:eastAsia="Aptos"/>
          <w:b w:val="0"/>
          <w:i w:val="0"/>
          <w:color w:val="000000"/>
          <w:sz w:val="17"/>
        </w:rPr>
        <w:t>Current movement and velocity.</w:t>
      </w:r>
    </w:p>
    <w:p>
      <w:pPr>
        <w:pStyle w:val="ListBullet"/>
        <w:spacing w:after="30"/>
        <w:ind w:left="360" w:hanging="216"/>
      </w:pPr>
      <w:r>
        <w:rPr>
          <w:rFonts w:ascii="Aptos" w:hAnsi="Aptos" w:eastAsia="Aptos"/>
          <w:b w:val="0"/>
          <w:i w:val="0"/>
          <w:color w:val="000000"/>
          <w:sz w:val="17"/>
        </w:rPr>
        <w:t>Damage values and formulas.</w:t>
      </w:r>
    </w:p>
    <w:p>
      <w:pPr>
        <w:pStyle w:val="ListBullet"/>
        <w:spacing w:after="30"/>
        <w:ind w:left="360" w:hanging="216"/>
      </w:pPr>
      <w:r>
        <w:rPr>
          <w:rFonts w:ascii="Aptos" w:hAnsi="Aptos" w:eastAsia="Aptos"/>
          <w:b w:val="0"/>
          <w:i w:val="0"/>
          <w:color w:val="000000"/>
          <w:sz w:val="17"/>
        </w:rPr>
        <w:t>Team, faction and hostility.</w:t>
      </w:r>
    </w:p>
    <w:p>
      <w:pPr>
        <w:pStyle w:val="ListBullet"/>
        <w:spacing w:after="30"/>
        <w:ind w:left="360" w:hanging="216"/>
      </w:pPr>
      <w:r>
        <w:rPr>
          <w:rFonts w:ascii="Aptos" w:hAnsi="Aptos" w:eastAsia="Aptos"/>
          <w:b w:val="0"/>
          <w:i w:val="0"/>
          <w:color w:val="000000"/>
          <w:sz w:val="17"/>
        </w:rPr>
        <w:t>AI decisions and task selection.</w:t>
      </w:r>
    </w:p>
    <w:p>
      <w:pPr>
        <w:pStyle w:val="ListBullet"/>
        <w:spacing w:after="30"/>
        <w:ind w:left="360" w:hanging="216"/>
      </w:pPr>
      <w:r>
        <w:rPr>
          <w:rFonts w:ascii="Aptos" w:hAnsi="Aptos" w:eastAsia="Aptos"/>
          <w:b w:val="0"/>
          <w:i w:val="0"/>
          <w:color w:val="000000"/>
          <w:sz w:val="17"/>
        </w:rPr>
        <w:t>Inventory and equipment truth.</w:t>
      </w:r>
    </w:p>
    <w:p>
      <w:pPr>
        <w:pStyle w:val="ListBullet"/>
        <w:spacing w:after="30"/>
        <w:ind w:left="360" w:hanging="216"/>
      </w:pPr>
      <w:r>
        <w:rPr>
          <w:rFonts w:ascii="Aptos" w:hAnsi="Aptos" w:eastAsia="Aptos"/>
          <w:b w:val="0"/>
          <w:i w:val="0"/>
          <w:color w:val="000000"/>
          <w:sz w:val="17"/>
        </w:rPr>
        <w:t>Quest, reputation and relationship state.</w:t>
      </w:r>
    </w:p>
    <w:p>
      <w:pPr>
        <w:pStyle w:val="ListBullet"/>
        <w:spacing w:after="30"/>
        <w:ind w:left="360" w:hanging="216"/>
      </w:pPr>
      <w:r>
        <w:rPr>
          <w:rFonts w:ascii="Aptos" w:hAnsi="Aptos" w:eastAsia="Aptos"/>
          <w:b w:val="0"/>
          <w:i w:val="0"/>
          <w:color w:val="000000"/>
          <w:sz w:val="17"/>
        </w:rPr>
        <w:t>Status effects and conditions.</w:t>
      </w:r>
    </w:p>
    <w:p>
      <w:pPr>
        <w:pStyle w:val="ListBullet"/>
        <w:spacing w:after="30"/>
        <w:ind w:left="360" w:hanging="216"/>
      </w:pPr>
      <w:r>
        <w:rPr>
          <w:rFonts w:ascii="Aptos" w:hAnsi="Aptos" w:eastAsia="Aptos"/>
          <w:b w:val="0"/>
          <w:i w:val="0"/>
          <w:color w:val="000000"/>
          <w:sz w:val="17"/>
        </w:rPr>
        <w:t>Mount permissions and control.</w:t>
      </w:r>
    </w:p>
    <w:p>
      <w:pPr>
        <w:pStyle w:val="ListBullet"/>
        <w:spacing w:after="30"/>
        <w:ind w:left="360" w:hanging="216"/>
      </w:pPr>
      <w:r>
        <w:rPr>
          <w:rFonts w:ascii="Aptos" w:hAnsi="Aptos" w:eastAsia="Aptos"/>
          <w:b w:val="0"/>
          <w:i w:val="0"/>
          <w:color w:val="000000"/>
          <w:sz w:val="17"/>
        </w:rPr>
        <w:t>Taming, harvesting and loot outcomes.</w:t>
      </w:r>
    </w:p>
    <w:p>
      <w:pPr>
        <w:pStyle w:val="ListBullet"/>
        <w:spacing w:after="30"/>
        <w:ind w:left="360" w:hanging="216"/>
      </w:pPr>
      <w:r>
        <w:rPr>
          <w:rFonts w:ascii="Aptos" w:hAnsi="Aptos" w:eastAsia="Aptos"/>
          <w:b w:val="0"/>
          <w:i w:val="0"/>
          <w:color w:val="000000"/>
          <w:sz w:val="17"/>
        </w:rPr>
        <w:t>Boss phase truth.</w:t>
      </w:r>
    </w:p>
    <w:p>
      <w:pPr>
        <w:pStyle w:val="ListBullet"/>
        <w:spacing w:after="30"/>
        <w:ind w:left="360" w:hanging="216"/>
      </w:pPr>
      <w:r>
        <w:rPr>
          <w:rFonts w:ascii="Aptos" w:hAnsi="Aptos" w:eastAsia="Aptos"/>
          <w:b w:val="0"/>
          <w:i w:val="0"/>
          <w:color w:val="000000"/>
          <w:sz w:val="17"/>
        </w:rPr>
        <w:t>Save transactions and multiplayer authority.</w:t>
      </w:r>
    </w:p>
    <w:p>
      <w:pPr>
        <w:pStyle w:val="Heading2"/>
      </w:pPr>
      <w:r>
        <w:rPr>
          <w:rFonts w:ascii="Aptos" w:hAnsi="Aptos" w:eastAsia="Aptos"/>
          <w:b/>
          <w:i w:val="0"/>
          <w:color w:val="4F81BD"/>
          <w:sz w:val="24"/>
        </w:rPr>
        <w:t>3.4 Shared Contracts</w:t>
      </w:r>
    </w:p>
    <w:p>
      <w:pPr>
        <w:keepLines w:val="0"/>
      </w:pPr>
      <w:r>
        <w:rPr>
          <w:rFonts w:ascii="Aptos" w:hAnsi="Aptos" w:eastAsia="Aptos"/>
          <w:b w:val="0"/>
          <w:i w:val="0"/>
          <w:color w:val="000000"/>
          <w:sz w:val="18"/>
        </w:rPr>
        <w:t>A shared contract defines:</w:t>
      </w:r>
    </w:p>
    <w:p>
      <w:pPr>
        <w:pStyle w:val="ListBullet"/>
        <w:spacing w:after="30"/>
        <w:ind w:left="360" w:hanging="216"/>
      </w:pPr>
      <w:r>
        <w:rPr>
          <w:rFonts w:ascii="Aptos" w:hAnsi="Aptos" w:eastAsia="Aptos"/>
          <w:b w:val="0"/>
          <w:i w:val="0"/>
          <w:color w:val="000000"/>
          <w:sz w:val="17"/>
        </w:rPr>
        <w:t>Stable role ID.</w:t>
      </w:r>
    </w:p>
    <w:p>
      <w:pPr>
        <w:pStyle w:val="ListBullet"/>
        <w:spacing w:after="30"/>
        <w:ind w:left="360" w:hanging="216"/>
      </w:pPr>
      <w:r>
        <w:rPr>
          <w:rFonts w:ascii="Aptos" w:hAnsi="Aptos" w:eastAsia="Aptos"/>
          <w:b w:val="0"/>
          <w:i w:val="0"/>
          <w:color w:val="000000"/>
          <w:sz w:val="17"/>
        </w:rPr>
        <w:t>Expected transform or volume type.</w:t>
      </w:r>
    </w:p>
    <w:p>
      <w:pPr>
        <w:pStyle w:val="ListBullet"/>
        <w:spacing w:after="30"/>
        <w:ind w:left="360" w:hanging="216"/>
      </w:pPr>
      <w:r>
        <w:rPr>
          <w:rFonts w:ascii="Aptos" w:hAnsi="Aptos" w:eastAsia="Aptos"/>
          <w:b w:val="0"/>
          <w:i w:val="0"/>
          <w:color w:val="000000"/>
          <w:sz w:val="17"/>
        </w:rPr>
        <w:t>Required owner system.</w:t>
      </w:r>
    </w:p>
    <w:p>
      <w:pPr>
        <w:pStyle w:val="ListBullet"/>
        <w:spacing w:after="30"/>
        <w:ind w:left="360" w:hanging="216"/>
      </w:pPr>
      <w:r>
        <w:rPr>
          <w:rFonts w:ascii="Aptos" w:hAnsi="Aptos" w:eastAsia="Aptos"/>
          <w:b w:val="0"/>
          <w:i w:val="0"/>
          <w:color w:val="000000"/>
          <w:sz w:val="17"/>
        </w:rPr>
        <w:t>Whether the role is mandatory or optional.</w:t>
      </w:r>
    </w:p>
    <w:p>
      <w:pPr>
        <w:pStyle w:val="ListBullet"/>
        <w:spacing w:after="30"/>
        <w:ind w:left="360" w:hanging="216"/>
      </w:pPr>
      <w:r>
        <w:rPr>
          <w:rFonts w:ascii="Aptos" w:hAnsi="Aptos" w:eastAsia="Aptos"/>
          <w:b w:val="0"/>
          <w:i w:val="0"/>
          <w:color w:val="000000"/>
          <w:sz w:val="17"/>
        </w:rPr>
        <w:t>Compatibility by body family.</w:t>
      </w:r>
    </w:p>
    <w:p>
      <w:pPr>
        <w:pStyle w:val="ListBullet"/>
        <w:spacing w:after="30"/>
        <w:ind w:left="360" w:hanging="216"/>
      </w:pPr>
      <w:r>
        <w:rPr>
          <w:rFonts w:ascii="Aptos" w:hAnsi="Aptos" w:eastAsia="Aptos"/>
          <w:b w:val="0"/>
          <w:i w:val="0"/>
          <w:color w:val="000000"/>
          <w:sz w:val="17"/>
        </w:rPr>
        <w:t>Replication and persistence behaviour.</w:t>
      </w:r>
    </w:p>
    <w:p>
      <w:pPr>
        <w:pStyle w:val="ListBullet"/>
        <w:spacing w:after="30"/>
        <w:ind w:left="360" w:hanging="216"/>
      </w:pPr>
      <w:r>
        <w:rPr>
          <w:rFonts w:ascii="Aptos" w:hAnsi="Aptos" w:eastAsia="Aptos"/>
          <w:b w:val="0"/>
          <w:i w:val="0"/>
          <w:color w:val="000000"/>
          <w:sz w:val="17"/>
        </w:rPr>
        <w:t>LOD preservation requirement.</w:t>
      </w:r>
    </w:p>
    <w:p>
      <w:pPr>
        <w:pStyle w:val="ListBullet"/>
        <w:spacing w:after="30"/>
        <w:ind w:left="360" w:hanging="216"/>
      </w:pPr>
      <w:r>
        <w:rPr>
          <w:rFonts w:ascii="Aptos" w:hAnsi="Aptos" w:eastAsia="Aptos"/>
          <w:b w:val="0"/>
          <w:i w:val="0"/>
          <w:color w:val="000000"/>
          <w:sz w:val="17"/>
        </w:rPr>
        <w:t>Fallback when missing.</w:t>
      </w:r>
    </w:p>
    <w:p>
      <w:pPr>
        <w:pStyle w:val="Heading1"/>
      </w:pPr>
      <w:r>
        <w:rPr>
          <w:rFonts w:ascii="Aptos" w:hAnsi="Aptos" w:eastAsia="Aptos"/>
          <w:b/>
          <w:i w:val="0"/>
          <w:color w:val="365F91"/>
          <w:sz w:val="31"/>
        </w:rPr>
        <w:t>4. Integration Architecture Overview</w:t>
      </w:r>
    </w:p>
    <w:p>
      <w:pPr>
        <w:keepLines w:val="0"/>
      </w:pPr>
      <w:r>
        <w:rPr>
          <w:rFonts w:ascii="Aptos" w:hAnsi="Aptos" w:eastAsia="Aptos"/>
          <w:b w:val="0"/>
          <w:i w:val="0"/>
          <w:color w:val="000000"/>
          <w:sz w:val="18"/>
        </w:rPr>
        <w:t>The integration architecture is split into immutable definitions, persistent records, loaded runtime actors and temporary action state.</w:t>
      </w:r>
    </w:p>
    <w:p>
      <w:pPr>
        <w:spacing w:before="60" w:after="140" w:line="240" w:lineRule="auto"/>
        <w:ind w:left="360" w:right="216"/>
        <w:shd w:fill="F2F2F2"/>
      </w:pPr>
      <w:r>
        <w:rPr>
          <w:rFonts w:ascii="Consolas" w:hAnsi="Consolas" w:eastAsia="Consolas"/>
          <w:color w:val="17365D"/>
          <w:sz w:val="17"/>
        </w:rPr>
        <w:t>Entity Definition</w:t>
      </w:r>
      <w:r>
        <w:rPr>
          <w:rFonts w:ascii="Consolas" w:hAnsi="Consolas" w:eastAsia="Consolas"/>
          <w:color w:val="17365D"/>
          <w:sz w:val="17"/>
        </w:rPr>
        <w:br/>
      </w:r>
      <w:r>
        <w:rPr>
          <w:rFonts w:ascii="Consolas" w:hAnsi="Consolas" w:eastAsia="Consolas"/>
          <w:color w:val="17365D"/>
          <w:sz w:val="17"/>
        </w:rPr>
        <w:t>├── body_plan_id</w:t>
      </w:r>
      <w:r>
        <w:rPr>
          <w:rFonts w:ascii="Consolas" w:hAnsi="Consolas" w:eastAsia="Consolas"/>
          <w:color w:val="17365D"/>
          <w:sz w:val="17"/>
        </w:rPr>
        <w:br/>
      </w:r>
      <w:r>
        <w:rPr>
          <w:rFonts w:ascii="Consolas" w:hAnsi="Consolas" w:eastAsia="Consolas"/>
          <w:color w:val="17365D"/>
          <w:sz w:val="17"/>
        </w:rPr>
        <w:t>├── presentation_profile_id</w:t>
      </w:r>
      <w:r>
        <w:rPr>
          <w:rFonts w:ascii="Consolas" w:hAnsi="Consolas" w:eastAsia="Consolas"/>
          <w:color w:val="17365D"/>
          <w:sz w:val="17"/>
        </w:rPr>
        <w:br/>
      </w:r>
      <w:r>
        <w:rPr>
          <w:rFonts w:ascii="Consolas" w:hAnsi="Consolas" w:eastAsia="Consolas"/>
          <w:color w:val="17365D"/>
          <w:sz w:val="17"/>
        </w:rPr>
        <w:t>├── rig_profile_id</w:t>
      </w:r>
      <w:r>
        <w:rPr>
          <w:rFonts w:ascii="Consolas" w:hAnsi="Consolas" w:eastAsia="Consolas"/>
          <w:color w:val="17365D"/>
          <w:sz w:val="17"/>
        </w:rPr>
        <w:br/>
      </w:r>
      <w:r>
        <w:rPr>
          <w:rFonts w:ascii="Consolas" w:hAnsi="Consolas" w:eastAsia="Consolas"/>
          <w:color w:val="17365D"/>
          <w:sz w:val="17"/>
        </w:rPr>
        <w:t>├── integration_profile_id</w:t>
      </w:r>
      <w:r>
        <w:rPr>
          <w:rFonts w:ascii="Consolas" w:hAnsi="Consolas" w:eastAsia="Consolas"/>
          <w:color w:val="17365D"/>
          <w:sz w:val="17"/>
        </w:rPr>
        <w:br/>
      </w:r>
      <w:r>
        <w:rPr>
          <w:rFonts w:ascii="Consolas" w:hAnsi="Consolas" w:eastAsia="Consolas"/>
          <w:color w:val="17365D"/>
          <w:sz w:val="17"/>
        </w:rPr>
        <w:t>├── navigation_profile_id</w:t>
      </w:r>
      <w:r>
        <w:rPr>
          <w:rFonts w:ascii="Consolas" w:hAnsi="Consolas" w:eastAsia="Consolas"/>
          <w:color w:val="17365D"/>
          <w:sz w:val="17"/>
        </w:rPr>
        <w:br/>
      </w:r>
      <w:r>
        <w:rPr>
          <w:rFonts w:ascii="Consolas" w:hAnsi="Consolas" w:eastAsia="Consolas"/>
          <w:color w:val="17365D"/>
          <w:sz w:val="17"/>
        </w:rPr>
        <w:t>├── sensor_profile_id</w:t>
      </w:r>
      <w:r>
        <w:rPr>
          <w:rFonts w:ascii="Consolas" w:hAnsi="Consolas" w:eastAsia="Consolas"/>
          <w:color w:val="17365D"/>
          <w:sz w:val="17"/>
        </w:rPr>
        <w:br/>
      </w:r>
      <w:r>
        <w:rPr>
          <w:rFonts w:ascii="Consolas" w:hAnsi="Consolas" w:eastAsia="Consolas"/>
          <w:color w:val="17365D"/>
          <w:sz w:val="17"/>
        </w:rPr>
        <w:t>└── gameplay_definition_refs</w:t>
      </w:r>
      <w:r>
        <w:rPr>
          <w:rFonts w:ascii="Consolas" w:hAnsi="Consolas" w:eastAsia="Consolas"/>
          <w:color w:val="17365D"/>
          <w:sz w:val="17"/>
        </w:rPr>
        <w:br/>
      </w:r>
      <w:r>
        <w:rPr>
          <w:rFonts w:ascii="Consolas" w:hAnsi="Consolas" w:eastAsia="Consolas"/>
          <w:color w:val="17365D"/>
          <w:sz w:val="17"/>
        </w:rPr>
      </w:r>
      <w:r>
        <w:rPr>
          <w:rFonts w:ascii="Consolas" w:hAnsi="Consolas" w:eastAsia="Consolas"/>
          <w:color w:val="17365D"/>
          <w:sz w:val="17"/>
        </w:rPr>
        <w:br/>
      </w:r>
      <w:r>
        <w:rPr>
          <w:rFonts w:ascii="Consolas" w:hAnsi="Consolas" w:eastAsia="Consolas"/>
          <w:color w:val="17365D"/>
          <w:sz w:val="17"/>
        </w:rPr>
        <w:t>Persistent Entity Record</w:t>
      </w:r>
      <w:r>
        <w:rPr>
          <w:rFonts w:ascii="Consolas" w:hAnsi="Consolas" w:eastAsia="Consolas"/>
          <w:color w:val="17365D"/>
          <w:sz w:val="17"/>
        </w:rPr>
        <w:br/>
      </w:r>
      <w:r>
        <w:rPr>
          <w:rFonts w:ascii="Consolas" w:hAnsi="Consolas" w:eastAsia="Consolas"/>
          <w:color w:val="17365D"/>
          <w:sz w:val="17"/>
        </w:rPr>
        <w:t>├── stable_entity_id</w:t>
      </w:r>
      <w:r>
        <w:rPr>
          <w:rFonts w:ascii="Consolas" w:hAnsi="Consolas" w:eastAsia="Consolas"/>
          <w:color w:val="17365D"/>
          <w:sz w:val="17"/>
        </w:rPr>
        <w:br/>
      </w:r>
      <w:r>
        <w:rPr>
          <w:rFonts w:ascii="Consolas" w:hAnsi="Consolas" w:eastAsia="Consolas"/>
          <w:color w:val="17365D"/>
          <w:sz w:val="17"/>
        </w:rPr>
        <w:t>├── definition_id</w:t>
      </w:r>
      <w:r>
        <w:rPr>
          <w:rFonts w:ascii="Consolas" w:hAnsi="Consolas" w:eastAsia="Consolas"/>
          <w:color w:val="17365D"/>
          <w:sz w:val="17"/>
        </w:rPr>
        <w:br/>
      </w:r>
      <w:r>
        <w:rPr>
          <w:rFonts w:ascii="Consolas" w:hAnsi="Consolas" w:eastAsia="Consolas"/>
          <w:color w:val="17365D"/>
          <w:sz w:val="17"/>
        </w:rPr>
        <w:t>├── appearance_seed</w:t>
      </w:r>
      <w:r>
        <w:rPr>
          <w:rFonts w:ascii="Consolas" w:hAnsi="Consolas" w:eastAsia="Consolas"/>
          <w:color w:val="17365D"/>
          <w:sz w:val="17"/>
        </w:rPr>
        <w:br/>
      </w:r>
      <w:r>
        <w:rPr>
          <w:rFonts w:ascii="Consolas" w:hAnsi="Consolas" w:eastAsia="Consolas"/>
          <w:color w:val="17365D"/>
          <w:sz w:val="17"/>
        </w:rPr>
        <w:t>├── equipment_state</w:t>
      </w:r>
      <w:r>
        <w:rPr>
          <w:rFonts w:ascii="Consolas" w:hAnsi="Consolas" w:eastAsia="Consolas"/>
          <w:color w:val="17365D"/>
          <w:sz w:val="17"/>
        </w:rPr>
        <w:br/>
      </w:r>
      <w:r>
        <w:rPr>
          <w:rFonts w:ascii="Consolas" w:hAnsi="Consolas" w:eastAsia="Consolas"/>
          <w:color w:val="17365D"/>
          <w:sz w:val="17"/>
        </w:rPr>
        <w:t>├── health_and_injuries</w:t>
      </w:r>
      <w:r>
        <w:rPr>
          <w:rFonts w:ascii="Consolas" w:hAnsi="Consolas" w:eastAsia="Consolas"/>
          <w:color w:val="17365D"/>
          <w:sz w:val="17"/>
        </w:rPr>
        <w:br/>
      </w:r>
      <w:r>
        <w:rPr>
          <w:rFonts w:ascii="Consolas" w:hAnsi="Consolas" w:eastAsia="Consolas"/>
          <w:color w:val="17365D"/>
          <w:sz w:val="17"/>
        </w:rPr>
        <w:t>├── job_or_ai_summary</w:t>
      </w:r>
      <w:r>
        <w:rPr>
          <w:rFonts w:ascii="Consolas" w:hAnsi="Consolas" w:eastAsia="Consolas"/>
          <w:color w:val="17365D"/>
          <w:sz w:val="17"/>
        </w:rPr>
        <w:br/>
      </w:r>
      <w:r>
        <w:rPr>
          <w:rFonts w:ascii="Consolas" w:hAnsi="Consolas" w:eastAsia="Consolas"/>
          <w:color w:val="17365D"/>
          <w:sz w:val="17"/>
        </w:rPr>
        <w:t>├── relationship_and_ownership</w:t>
      </w:r>
      <w:r>
        <w:rPr>
          <w:rFonts w:ascii="Consolas" w:hAnsi="Consolas" w:eastAsia="Consolas"/>
          <w:color w:val="17365D"/>
          <w:sz w:val="17"/>
        </w:rPr>
        <w:br/>
      </w:r>
      <w:r>
        <w:rPr>
          <w:rFonts w:ascii="Consolas" w:hAnsi="Consolas" w:eastAsia="Consolas"/>
          <w:color w:val="17365D"/>
          <w:sz w:val="17"/>
        </w:rPr>
        <w:t>├── world_location_summary</w:t>
      </w:r>
      <w:r>
        <w:rPr>
          <w:rFonts w:ascii="Consolas" w:hAnsi="Consolas" w:eastAsia="Consolas"/>
          <w:color w:val="17365D"/>
          <w:sz w:val="17"/>
        </w:rPr>
        <w:br/>
      </w:r>
      <w:r>
        <w:rPr>
          <w:rFonts w:ascii="Consolas" w:hAnsi="Consolas" w:eastAsia="Consolas"/>
          <w:color w:val="17365D"/>
          <w:sz w:val="17"/>
        </w:rPr>
        <w:t>├── current_lod_state</w:t>
      </w:r>
      <w:r>
        <w:rPr>
          <w:rFonts w:ascii="Consolas" w:hAnsi="Consolas" w:eastAsia="Consolas"/>
          <w:color w:val="17365D"/>
          <w:sz w:val="17"/>
        </w:rPr>
        <w:br/>
      </w:r>
      <w:r>
        <w:rPr>
          <w:rFonts w:ascii="Consolas" w:hAnsi="Consolas" w:eastAsia="Consolas"/>
          <w:color w:val="17365D"/>
          <w:sz w:val="17"/>
        </w:rPr>
        <w:t>└── consequential_history</w:t>
      </w:r>
      <w:r>
        <w:rPr>
          <w:rFonts w:ascii="Consolas" w:hAnsi="Consolas" w:eastAsia="Consolas"/>
          <w:color w:val="17365D"/>
          <w:sz w:val="17"/>
        </w:rPr>
        <w:br/>
      </w:r>
      <w:r>
        <w:rPr>
          <w:rFonts w:ascii="Consolas" w:hAnsi="Consolas" w:eastAsia="Consolas"/>
          <w:color w:val="17365D"/>
          <w:sz w:val="17"/>
        </w:rPr>
      </w:r>
      <w:r>
        <w:rPr>
          <w:rFonts w:ascii="Consolas" w:hAnsi="Consolas" w:eastAsia="Consolas"/>
          <w:color w:val="17365D"/>
          <w:sz w:val="17"/>
        </w:rPr>
        <w:br/>
      </w:r>
      <w:r>
        <w:rPr>
          <w:rFonts w:ascii="Consolas" w:hAnsi="Consolas" w:eastAsia="Consolas"/>
          <w:color w:val="17365D"/>
          <w:sz w:val="17"/>
        </w:rPr>
        <w:t>Loaded Runtime Actor</w:t>
      </w:r>
      <w:r>
        <w:rPr>
          <w:rFonts w:ascii="Consolas" w:hAnsi="Consolas" w:eastAsia="Consolas"/>
          <w:color w:val="17365D"/>
          <w:sz w:val="17"/>
        </w:rPr>
        <w:br/>
      </w:r>
      <w:r>
        <w:rPr>
          <w:rFonts w:ascii="Consolas" w:hAnsi="Consolas" w:eastAsia="Consolas"/>
          <w:color w:val="17365D"/>
          <w:sz w:val="17"/>
        </w:rPr>
        <w:t>├── baked voxel presentation</w:t>
      </w:r>
      <w:r>
        <w:rPr>
          <w:rFonts w:ascii="Consolas" w:hAnsi="Consolas" w:eastAsia="Consolas"/>
          <w:color w:val="17365D"/>
          <w:sz w:val="17"/>
        </w:rPr>
        <w:br/>
      </w:r>
      <w:r>
        <w:rPr>
          <w:rFonts w:ascii="Consolas" w:hAnsi="Consolas" w:eastAsia="Consolas"/>
          <w:color w:val="17365D"/>
          <w:sz w:val="17"/>
        </w:rPr>
        <w:t>├── movement body</w:t>
      </w:r>
      <w:r>
        <w:rPr>
          <w:rFonts w:ascii="Consolas" w:hAnsi="Consolas" w:eastAsia="Consolas"/>
          <w:color w:val="17365D"/>
          <w:sz w:val="17"/>
        </w:rPr>
        <w:br/>
      </w:r>
      <w:r>
        <w:rPr>
          <w:rFonts w:ascii="Consolas" w:hAnsi="Consolas" w:eastAsia="Consolas"/>
          <w:color w:val="17365D"/>
          <w:sz w:val="17"/>
        </w:rPr>
        <w:t>├── active hurt regions</w:t>
      </w:r>
      <w:r>
        <w:rPr>
          <w:rFonts w:ascii="Consolas" w:hAnsi="Consolas" w:eastAsia="Consolas"/>
          <w:color w:val="17365D"/>
          <w:sz w:val="17"/>
        </w:rPr>
        <w:br/>
      </w:r>
      <w:r>
        <w:rPr>
          <w:rFonts w:ascii="Consolas" w:hAnsi="Consolas" w:eastAsia="Consolas"/>
          <w:color w:val="17365D"/>
          <w:sz w:val="17"/>
        </w:rPr>
        <w:t>├── resolved markers and sockets</w:t>
      </w:r>
      <w:r>
        <w:rPr>
          <w:rFonts w:ascii="Consolas" w:hAnsi="Consolas" w:eastAsia="Consolas"/>
          <w:color w:val="17365D"/>
          <w:sz w:val="17"/>
        </w:rPr>
        <w:br/>
      </w:r>
      <w:r>
        <w:rPr>
          <w:rFonts w:ascii="Consolas" w:hAnsi="Consolas" w:eastAsia="Consolas"/>
          <w:color w:val="17365D"/>
          <w:sz w:val="17"/>
        </w:rPr>
        <w:t>├── animation and IK runtime</w:t>
      </w:r>
      <w:r>
        <w:rPr>
          <w:rFonts w:ascii="Consolas" w:hAnsi="Consolas" w:eastAsia="Consolas"/>
          <w:color w:val="17365D"/>
          <w:sz w:val="17"/>
        </w:rPr>
        <w:br/>
      </w:r>
      <w:r>
        <w:rPr>
          <w:rFonts w:ascii="Consolas" w:hAnsi="Consolas" w:eastAsia="Consolas"/>
          <w:color w:val="17365D"/>
          <w:sz w:val="17"/>
        </w:rPr>
        <w:t>├── AI/movement controller</w:t>
      </w:r>
      <w:r>
        <w:rPr>
          <w:rFonts w:ascii="Consolas" w:hAnsi="Consolas" w:eastAsia="Consolas"/>
          <w:color w:val="17365D"/>
          <w:sz w:val="17"/>
        </w:rPr>
        <w:br/>
      </w:r>
      <w:r>
        <w:rPr>
          <w:rFonts w:ascii="Consolas" w:hAnsi="Consolas" w:eastAsia="Consolas"/>
          <w:color w:val="17365D"/>
          <w:sz w:val="17"/>
        </w:rPr>
        <w:t>└── replicated local state</w:t>
      </w:r>
      <w:r>
        <w:rPr>
          <w:rFonts w:ascii="Consolas" w:hAnsi="Consolas" w:eastAsia="Consolas"/>
          <w:color w:val="17365D"/>
          <w:sz w:val="17"/>
        </w:rPr>
        <w:br/>
      </w:r>
      <w:r>
        <w:rPr>
          <w:rFonts w:ascii="Consolas" w:hAnsi="Consolas" w:eastAsia="Consolas"/>
          <w:color w:val="17365D"/>
          <w:sz w:val="17"/>
        </w:rPr>
      </w:r>
      <w:r>
        <w:rPr>
          <w:rFonts w:ascii="Consolas" w:hAnsi="Consolas" w:eastAsia="Consolas"/>
          <w:color w:val="17365D"/>
          <w:sz w:val="17"/>
        </w:rPr>
        <w:br/>
      </w:r>
      <w:r>
        <w:rPr>
          <w:rFonts w:ascii="Consolas" w:hAnsi="Consolas" w:eastAsia="Consolas"/>
          <w:color w:val="17365D"/>
          <w:sz w:val="17"/>
        </w:rPr>
        <w:t>Temporary Action State</w:t>
      </w:r>
      <w:r>
        <w:rPr>
          <w:rFonts w:ascii="Consolas" w:hAnsi="Consolas" w:eastAsia="Consolas"/>
          <w:color w:val="17365D"/>
          <w:sz w:val="17"/>
        </w:rPr>
        <w:br/>
      </w:r>
      <w:r>
        <w:rPr>
          <w:rFonts w:ascii="Consolas" w:hAnsi="Consolas" w:eastAsia="Consolas"/>
          <w:color w:val="17365D"/>
          <w:sz w:val="17"/>
        </w:rPr>
        <w:t>├── action_id</w:t>
      </w:r>
      <w:r>
        <w:rPr>
          <w:rFonts w:ascii="Consolas" w:hAnsi="Consolas" w:eastAsia="Consolas"/>
          <w:color w:val="17365D"/>
          <w:sz w:val="17"/>
        </w:rPr>
        <w:br/>
      </w:r>
      <w:r>
        <w:rPr>
          <w:rFonts w:ascii="Consolas" w:hAnsi="Consolas" w:eastAsia="Consolas"/>
          <w:color w:val="17365D"/>
          <w:sz w:val="17"/>
        </w:rPr>
        <w:t>├── authoritative timing</w:t>
      </w:r>
      <w:r>
        <w:rPr>
          <w:rFonts w:ascii="Consolas" w:hAnsi="Consolas" w:eastAsia="Consolas"/>
          <w:color w:val="17365D"/>
          <w:sz w:val="17"/>
        </w:rPr>
        <w:br/>
      </w:r>
      <w:r>
        <w:rPr>
          <w:rFonts w:ascii="Consolas" w:hAnsi="Consolas" w:eastAsia="Consolas"/>
          <w:color w:val="17365D"/>
          <w:sz w:val="17"/>
        </w:rPr>
        <w:t>├── active hit volumes</w:t>
      </w:r>
      <w:r>
        <w:rPr>
          <w:rFonts w:ascii="Consolas" w:hAnsi="Consolas" w:eastAsia="Consolas"/>
          <w:color w:val="17365D"/>
          <w:sz w:val="17"/>
        </w:rPr>
        <w:br/>
      </w:r>
      <w:r>
        <w:rPr>
          <w:rFonts w:ascii="Consolas" w:hAnsi="Consolas" w:eastAsia="Consolas"/>
          <w:color w:val="17365D"/>
          <w:sz w:val="17"/>
        </w:rPr>
        <w:t>├── target locks</w:t>
      </w:r>
      <w:r>
        <w:rPr>
          <w:rFonts w:ascii="Consolas" w:hAnsi="Consolas" w:eastAsia="Consolas"/>
          <w:color w:val="17365D"/>
          <w:sz w:val="17"/>
        </w:rPr>
        <w:br/>
      </w:r>
      <w:r>
        <w:rPr>
          <w:rFonts w:ascii="Consolas" w:hAnsi="Consolas" w:eastAsia="Consolas"/>
          <w:color w:val="17365D"/>
          <w:sz w:val="17"/>
        </w:rPr>
        <w:t>├── event deduplication</w:t>
      </w:r>
      <w:r>
        <w:rPr>
          <w:rFonts w:ascii="Consolas" w:hAnsi="Consolas" w:eastAsia="Consolas"/>
          <w:color w:val="17365D"/>
          <w:sz w:val="17"/>
        </w:rPr>
        <w:br/>
      </w:r>
      <w:r>
        <w:rPr>
          <w:rFonts w:ascii="Consolas" w:hAnsi="Consolas" w:eastAsia="Consolas"/>
          <w:color w:val="17365D"/>
          <w:sz w:val="17"/>
        </w:rPr>
        <w:t>└── completion or interruption result</w:t>
      </w:r>
    </w:p>
    <w:p>
      <w:pPr>
        <w:pStyle w:val="Heading2"/>
      </w:pPr>
      <w:r>
        <w:rPr>
          <w:rFonts w:ascii="Aptos" w:hAnsi="Aptos" w:eastAsia="Aptos"/>
          <w:b/>
          <w:i w:val="0"/>
          <w:color w:val="4F81BD"/>
          <w:sz w:val="24"/>
        </w:rPr>
        <w:t>4.1 Definition Resolution</w:t>
      </w:r>
    </w:p>
    <w:p>
      <w:pPr>
        <w:keepLines w:val="0"/>
      </w:pPr>
      <w:r>
        <w:rPr>
          <w:rFonts w:ascii="Aptos" w:hAnsi="Aptos" w:eastAsia="Aptos"/>
          <w:b w:val="0"/>
          <w:i w:val="0"/>
          <w:color w:val="000000"/>
          <w:sz w:val="18"/>
        </w:rPr>
        <w:t>At load time, the registry resolves a compatible set of:</w:t>
      </w:r>
    </w:p>
    <w:p>
      <w:pPr>
        <w:spacing w:after="30"/>
        <w:ind w:left="403" w:hanging="259"/>
      </w:pPr>
      <w:r>
        <w:rPr>
          <w:rFonts w:ascii="Aptos" w:hAnsi="Aptos" w:eastAsia="Aptos"/>
          <w:b w:val="0"/>
          <w:i w:val="0"/>
          <w:color w:val="000000"/>
          <w:sz w:val="17"/>
        </w:rPr>
        <w:t>1. Entity gameplay definition.</w:t>
      </w:r>
    </w:p>
    <w:p>
      <w:pPr>
        <w:spacing w:after="30"/>
        <w:ind w:left="403" w:hanging="259"/>
      </w:pPr>
      <w:r>
        <w:rPr>
          <w:rFonts w:ascii="Aptos" w:hAnsi="Aptos" w:eastAsia="Aptos"/>
          <w:b w:val="0"/>
          <w:i w:val="0"/>
          <w:color w:val="000000"/>
          <w:sz w:val="17"/>
        </w:rPr>
        <w:t>2. Body-plan and presentation definition.</w:t>
      </w:r>
    </w:p>
    <w:p>
      <w:pPr>
        <w:spacing w:after="30"/>
        <w:ind w:left="403" w:hanging="259"/>
      </w:pPr>
      <w:r>
        <w:rPr>
          <w:rFonts w:ascii="Aptos" w:hAnsi="Aptos" w:eastAsia="Aptos"/>
          <w:b w:val="0"/>
          <w:i w:val="0"/>
          <w:color w:val="000000"/>
          <w:sz w:val="17"/>
        </w:rPr>
        <w:t>3. Rig and animation family.</w:t>
      </w:r>
    </w:p>
    <w:p>
      <w:pPr>
        <w:spacing w:after="30"/>
        <w:ind w:left="403" w:hanging="259"/>
      </w:pPr>
      <w:r>
        <w:rPr>
          <w:rFonts w:ascii="Aptos" w:hAnsi="Aptos" w:eastAsia="Aptos"/>
          <w:b w:val="0"/>
          <w:i w:val="0"/>
          <w:color w:val="000000"/>
          <w:sz w:val="17"/>
        </w:rPr>
        <w:t>4. Integration profile.</w:t>
      </w:r>
    </w:p>
    <w:p>
      <w:pPr>
        <w:spacing w:after="30"/>
        <w:ind w:left="403" w:hanging="259"/>
      </w:pPr>
      <w:r>
        <w:rPr>
          <w:rFonts w:ascii="Aptos" w:hAnsi="Aptos" w:eastAsia="Aptos"/>
          <w:b w:val="0"/>
          <w:i w:val="0"/>
          <w:color w:val="000000"/>
          <w:sz w:val="17"/>
        </w:rPr>
        <w:t>5. Navigation and sensor profiles.</w:t>
      </w:r>
    </w:p>
    <w:p>
      <w:pPr>
        <w:spacing w:after="30"/>
        <w:ind w:left="403" w:hanging="259"/>
      </w:pPr>
      <w:r>
        <w:rPr>
          <w:rFonts w:ascii="Aptos" w:hAnsi="Aptos" w:eastAsia="Aptos"/>
          <w:b w:val="0"/>
          <w:i w:val="0"/>
          <w:color w:val="000000"/>
          <w:sz w:val="17"/>
        </w:rPr>
        <w:t>6. Equipment and variant layers.</w:t>
      </w:r>
    </w:p>
    <w:p>
      <w:pPr>
        <w:spacing w:after="30"/>
        <w:ind w:left="403" w:hanging="259"/>
      </w:pPr>
      <w:r>
        <w:rPr>
          <w:rFonts w:ascii="Aptos" w:hAnsi="Aptos" w:eastAsia="Aptos"/>
          <w:b w:val="0"/>
          <w:i w:val="0"/>
          <w:color w:val="000000"/>
          <w:sz w:val="17"/>
        </w:rPr>
        <w:t>7. LOD products.</w:t>
      </w:r>
    </w:p>
    <w:p>
      <w:pPr>
        <w:keepLines w:val="0"/>
      </w:pPr>
      <w:r>
        <w:rPr>
          <w:rFonts w:ascii="Aptos" w:hAnsi="Aptos" w:eastAsia="Aptos"/>
          <w:b w:val="0"/>
          <w:i w:val="0"/>
          <w:color w:val="000000"/>
          <w:sz w:val="18"/>
        </w:rPr>
        <w:t>Invalid combinations fail validation before entering normal gameplay.</w:t>
      </w:r>
    </w:p>
    <w:p>
      <w:pPr>
        <w:pStyle w:val="Heading2"/>
      </w:pPr>
      <w:r>
        <w:rPr>
          <w:rFonts w:ascii="Aptos" w:hAnsi="Aptos" w:eastAsia="Aptos"/>
          <w:b/>
          <w:i w:val="0"/>
          <w:color w:val="4F81BD"/>
          <w:sz w:val="24"/>
        </w:rPr>
        <w:t>4.2 No Scene-Path Dependency</w:t>
      </w:r>
    </w:p>
    <w:p>
      <w:pPr>
        <w:keepLines w:val="0"/>
      </w:pPr>
      <w:r>
        <w:rPr>
          <w:rFonts w:ascii="Aptos" w:hAnsi="Aptos" w:eastAsia="Aptos"/>
          <w:b w:val="0"/>
          <w:i w:val="0"/>
          <w:color w:val="000000"/>
          <w:sz w:val="18"/>
        </w:rPr>
        <w:t>Gameplay code should not depend on paths such as:</w:t>
      </w:r>
    </w:p>
    <w:p>
      <w:pPr>
        <w:spacing w:before="60" w:after="140" w:line="240" w:lineRule="auto"/>
        <w:ind w:left="360" w:right="216"/>
        <w:shd w:fill="F2F2F2"/>
      </w:pPr>
      <w:r>
        <w:rPr>
          <w:rFonts w:ascii="Consolas" w:hAnsi="Consolas" w:eastAsia="Consolas"/>
          <w:color w:val="17365D"/>
          <w:sz w:val="17"/>
        </w:rPr>
        <w:t>Dragon/Body/Neck/Head/MouthSocket</w:t>
      </w:r>
    </w:p>
    <w:p>
      <w:pPr>
        <w:keepLines w:val="0"/>
      </w:pPr>
      <w:r>
        <w:rPr>
          <w:rFonts w:ascii="Aptos" w:hAnsi="Aptos" w:eastAsia="Aptos"/>
          <w:b w:val="0"/>
          <w:i w:val="0"/>
          <w:color w:val="000000"/>
          <w:sz w:val="18"/>
        </w:rPr>
        <w:t>It should request:</w:t>
      </w:r>
    </w:p>
    <w:p>
      <w:pPr>
        <w:spacing w:before="60" w:after="140" w:line="240" w:lineRule="auto"/>
        <w:ind w:left="360" w:right="216"/>
        <w:shd w:fill="F2F2F2"/>
      </w:pPr>
      <w:r>
        <w:rPr>
          <w:rFonts w:ascii="Consolas" w:hAnsi="Consolas" w:eastAsia="Consolas"/>
          <w:color w:val="17365D"/>
          <w:sz w:val="17"/>
        </w:rPr>
        <w:t>marker.ability.mouth_primary</w:t>
      </w:r>
    </w:p>
    <w:p>
      <w:pPr>
        <w:keepLines w:val="0"/>
      </w:pPr>
      <w:r>
        <w:rPr>
          <w:rFonts w:ascii="Aptos" w:hAnsi="Aptos" w:eastAsia="Aptos"/>
          <w:b w:val="0"/>
          <w:i w:val="0"/>
          <w:color w:val="000000"/>
          <w:sz w:val="18"/>
        </w:rPr>
        <w:t>The resolved marker may move to a different node or body part after a visual overhaul without changing gameplay code.</w:t>
      </w:r>
    </w:p>
    <w:p>
      <w:pPr>
        <w:pStyle w:val="Heading1"/>
      </w:pPr>
      <w:r>
        <w:rPr>
          <w:rFonts w:ascii="Aptos" w:hAnsi="Aptos" w:eastAsia="Aptos"/>
          <w:b/>
          <w:i w:val="0"/>
          <w:color w:val="365F91"/>
          <w:sz w:val="31"/>
        </w:rPr>
        <w:t>5. Entity Definition, Runtime Record and Actor Separation</w:t>
      </w:r>
    </w:p>
    <w:p>
      <w:pPr>
        <w:pStyle w:val="Heading2"/>
      </w:pPr>
      <w:r>
        <w:rPr>
          <w:rFonts w:ascii="Aptos" w:hAnsi="Aptos" w:eastAsia="Aptos"/>
          <w:b/>
          <w:i w:val="0"/>
          <w:color w:val="4F81BD"/>
          <w:sz w:val="24"/>
        </w:rPr>
        <w:t>5.1 Definition Data</w:t>
      </w:r>
    </w:p>
    <w:p>
      <w:pPr>
        <w:keepLines w:val="0"/>
      </w:pPr>
      <w:r>
        <w:rPr>
          <w:rFonts w:ascii="Aptos" w:hAnsi="Aptos" w:eastAsia="Aptos"/>
          <w:b w:val="0"/>
          <w:i w:val="0"/>
          <w:color w:val="000000"/>
          <w:sz w:val="18"/>
        </w:rPr>
        <w:t>Definitions are reusable and versioned. They describe what an entity type can support, not the current state of one individual.</w:t>
      </w:r>
    </w:p>
    <w:p>
      <w:pPr>
        <w:keepLines w:val="0"/>
      </w:pPr>
      <w:r>
        <w:rPr>
          <w:rFonts w:ascii="Aptos" w:hAnsi="Aptos" w:eastAsia="Aptos"/>
          <w:b w:val="0"/>
          <w:i w:val="0"/>
          <w:color w:val="000000"/>
          <w:sz w:val="18"/>
        </w:rPr>
        <w:t>Examples:</w:t>
      </w:r>
    </w:p>
    <w:p>
      <w:pPr>
        <w:pStyle w:val="ListBullet"/>
        <w:spacing w:after="30"/>
        <w:ind w:left="360" w:hanging="216"/>
      </w:pPr>
      <w:r>
        <w:rPr>
          <w:rFonts w:ascii="Aptos" w:hAnsi="Aptos" w:eastAsia="Aptos"/>
          <w:b w:val="0"/>
          <w:i w:val="0"/>
          <w:color w:val="000000"/>
          <w:sz w:val="17"/>
        </w:rPr>
        <w:t>A pig definition supports grazing, fleeing, harvesting and four-foot locomotion.</w:t>
      </w:r>
    </w:p>
    <w:p>
      <w:pPr>
        <w:pStyle w:val="ListBullet"/>
        <w:spacing w:after="30"/>
        <w:ind w:left="360" w:hanging="216"/>
      </w:pPr>
      <w:r>
        <w:rPr>
          <w:rFonts w:ascii="Aptos" w:hAnsi="Aptos" w:eastAsia="Aptos"/>
          <w:b w:val="0"/>
          <w:i w:val="0"/>
          <w:color w:val="000000"/>
          <w:sz w:val="17"/>
        </w:rPr>
        <w:t>A village blacksmith definition supports dialogue, tool use, workstation use and persistent equipment.</w:t>
      </w:r>
    </w:p>
    <w:p>
      <w:pPr>
        <w:pStyle w:val="ListBullet"/>
        <w:spacing w:after="30"/>
        <w:ind w:left="360" w:hanging="216"/>
      </w:pPr>
      <w:r>
        <w:rPr>
          <w:rFonts w:ascii="Aptos" w:hAnsi="Aptos" w:eastAsia="Aptos"/>
          <w:b w:val="0"/>
          <w:i w:val="0"/>
          <w:color w:val="000000"/>
          <w:sz w:val="17"/>
        </w:rPr>
        <w:t>A dragon boss definition supports multiple hurt regions, flight, breath origins, breakable wings and phase markers.</w:t>
      </w:r>
    </w:p>
    <w:p>
      <w:pPr>
        <w:pStyle w:val="Heading2"/>
      </w:pPr>
      <w:r>
        <w:rPr>
          <w:rFonts w:ascii="Aptos" w:hAnsi="Aptos" w:eastAsia="Aptos"/>
          <w:b/>
          <w:i w:val="0"/>
          <w:color w:val="4F81BD"/>
          <w:sz w:val="24"/>
        </w:rPr>
        <w:t>5.2 Persistent Runtime Record</w:t>
      </w:r>
    </w:p>
    <w:p>
      <w:pPr>
        <w:keepLines w:val="0"/>
      </w:pPr>
      <w:r>
        <w:rPr>
          <w:rFonts w:ascii="Aptos" w:hAnsi="Aptos" w:eastAsia="Aptos"/>
          <w:b w:val="0"/>
          <w:i w:val="0"/>
          <w:color w:val="000000"/>
          <w:sz w:val="18"/>
        </w:rPr>
        <w:t>Each important entity has a compact record that remains valid without a loaded scene actor. It stores only state that must persist or affect future simulation.</w:t>
      </w:r>
    </w:p>
    <w:p>
      <w:pPr>
        <w:keepLines w:val="0"/>
      </w:pPr>
      <w:r>
        <w:rPr>
          <w:rFonts w:ascii="Aptos" w:hAnsi="Aptos" w:eastAsia="Aptos"/>
          <w:b w:val="0"/>
          <w:i w:val="0"/>
          <w:color w:val="000000"/>
          <w:sz w:val="18"/>
        </w:rPr>
        <w:t>Persistent records should avoid storing direct node references, transient physics contacts or current animation time unless required for seamless short-range promotion.</w:t>
      </w:r>
    </w:p>
    <w:p>
      <w:pPr>
        <w:pStyle w:val="Heading2"/>
      </w:pPr>
      <w:r>
        <w:rPr>
          <w:rFonts w:ascii="Aptos" w:hAnsi="Aptos" w:eastAsia="Aptos"/>
          <w:b/>
          <w:i w:val="0"/>
          <w:color w:val="4F81BD"/>
          <w:sz w:val="24"/>
        </w:rPr>
        <w:t>5.3 Loaded Actor</w:t>
      </w:r>
    </w:p>
    <w:p>
      <w:pPr>
        <w:keepLines w:val="0"/>
      </w:pPr>
      <w:r>
        <w:rPr>
          <w:rFonts w:ascii="Aptos" w:hAnsi="Aptos" w:eastAsia="Aptos"/>
          <w:b w:val="0"/>
          <w:i w:val="0"/>
          <w:color w:val="000000"/>
          <w:sz w:val="18"/>
        </w:rPr>
        <w:t>The actor is a temporary runtime representation constructed from the persistent record and resolved definitions. It may be destroyed when the entity is demoted without implying that the entity died or ceased to exist.</w:t>
      </w:r>
    </w:p>
    <w:p>
      <w:pPr>
        <w:pStyle w:val="Heading2"/>
      </w:pPr>
      <w:r>
        <w:rPr>
          <w:rFonts w:ascii="Aptos" w:hAnsi="Aptos" w:eastAsia="Aptos"/>
          <w:b/>
          <w:i w:val="0"/>
          <w:color w:val="4F81BD"/>
          <w:sz w:val="24"/>
        </w:rPr>
        <w:t>5.4 Ephemeral Entities</w:t>
      </w:r>
    </w:p>
    <w:p>
      <w:pPr>
        <w:keepLines w:val="0"/>
      </w:pPr>
      <w:r>
        <w:rPr>
          <w:rFonts w:ascii="Aptos" w:hAnsi="Aptos" w:eastAsia="Aptos"/>
          <w:b w:val="0"/>
          <w:i w:val="0"/>
          <w:color w:val="000000"/>
          <w:sz w:val="18"/>
        </w:rPr>
        <w:t>Some ambient entities may use lightweight generated records and become persistent only after meaningful interaction, taming, naming, injury, quest binding or world consequence.</w:t>
      </w:r>
    </w:p>
    <w:p>
      <w:pPr>
        <w:keepLines w:val="0"/>
      </w:pPr>
      <w:r>
        <w:rPr>
          <w:rFonts w:ascii="Aptos" w:hAnsi="Aptos" w:eastAsia="Aptos"/>
          <w:b w:val="0"/>
          <w:i w:val="0"/>
          <w:color w:val="000000"/>
          <w:sz w:val="18"/>
        </w:rPr>
        <w:t>Promotion to persistence must be explicit and save-safe.</w:t>
      </w:r>
    </w:p>
    <w:p>
      <w:pPr>
        <w:pStyle w:val="Heading1"/>
      </w:pPr>
      <w:r>
        <w:rPr>
          <w:rFonts w:ascii="Aptos" w:hAnsi="Aptos" w:eastAsia="Aptos"/>
          <w:b/>
          <w:i w:val="0"/>
          <w:color w:val="365F91"/>
          <w:sz w:val="31"/>
        </w:rPr>
        <w:t>6. Stable IDs, Semantic Roles and Registry Contracts</w:t>
      </w:r>
    </w:p>
    <w:p>
      <w:pPr>
        <w:pStyle w:val="Heading2"/>
      </w:pPr>
      <w:r>
        <w:rPr>
          <w:rFonts w:ascii="Aptos" w:hAnsi="Aptos" w:eastAsia="Aptos"/>
          <w:b/>
          <w:i w:val="0"/>
          <w:color w:val="4F81BD"/>
          <w:sz w:val="24"/>
        </w:rPr>
        <w:t>6.1 ID Families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ID Family</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Example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Integration Profile</w:t>
            </w:r>
          </w:p>
        </w:tc>
        <w:tc>
          <w:tcPr>
            <w:tcW w:type="dxa" w:w="5141"/>
            <w:vAlign w:val="center"/>
            <w:tcMar>
              <w:top w:w="70" w:type="dxa"/>
              <w:start w:w="90" w:type="dxa"/>
              <w:bottom w:w="70" w:type="dxa"/>
              <w:end w:w="90" w:type="dxa"/>
            </w:tcMar>
          </w:tcPr>
          <w:p>
            <w:pPr>
              <w:spacing w:after="0" w:line="240" w:lineRule="auto"/>
            </w:pPr>
            <w:r>
              <w:rPr>
                <w:rFonts w:ascii="Consolas" w:hAnsi="Consolas" w:eastAsia="Consolas"/>
                <w:b w:val="0"/>
                <w:i w:val="0"/>
                <w:color w:val="17365D"/>
                <w:sz w:val="16"/>
              </w:rPr>
              <w:t>integration.entity.dragon.standard</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Collision Profile</w:t>
            </w:r>
          </w:p>
        </w:tc>
        <w:tc>
          <w:tcPr>
            <w:tcW w:type="dxa" w:w="5141"/>
            <w:vAlign w:val="center"/>
            <w:tcMar>
              <w:top w:w="70" w:type="dxa"/>
              <w:start w:w="90" w:type="dxa"/>
              <w:bottom w:w="70" w:type="dxa"/>
              <w:end w:w="90" w:type="dxa"/>
            </w:tcMar>
            <w:shd w:fill="F7FAFC"/>
          </w:tcPr>
          <w:p>
            <w:pPr>
              <w:spacing w:after="0" w:line="240" w:lineRule="auto"/>
            </w:pPr>
            <w:r>
              <w:rPr>
                <w:rFonts w:ascii="Consolas" w:hAnsi="Consolas" w:eastAsia="Consolas"/>
                <w:b w:val="0"/>
                <w:i w:val="0"/>
                <w:color w:val="17365D"/>
                <w:sz w:val="16"/>
              </w:rPr>
              <w:t>collision.body.humanoid.medium</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Hurt Region</w:t>
            </w:r>
          </w:p>
        </w:tc>
        <w:tc>
          <w:tcPr>
            <w:tcW w:type="dxa" w:w="5141"/>
            <w:vAlign w:val="center"/>
            <w:tcMar>
              <w:top w:w="70" w:type="dxa"/>
              <w:start w:w="90" w:type="dxa"/>
              <w:bottom w:w="70" w:type="dxa"/>
              <w:end w:w="90" w:type="dxa"/>
            </w:tcMar>
          </w:tcPr>
          <w:p>
            <w:pPr>
              <w:spacing w:after="0" w:line="240" w:lineRule="auto"/>
            </w:pPr>
            <w:r>
              <w:rPr>
                <w:rFonts w:ascii="Consolas" w:hAnsi="Consolas" w:eastAsia="Consolas"/>
                <w:b w:val="0"/>
                <w:i w:val="0"/>
                <w:color w:val="17365D"/>
                <w:sz w:val="16"/>
              </w:rPr>
              <w:t>hurtbox.anatomy.head</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Attack Volume</w:t>
            </w:r>
          </w:p>
        </w:tc>
        <w:tc>
          <w:tcPr>
            <w:tcW w:type="dxa" w:w="5141"/>
            <w:vAlign w:val="center"/>
            <w:tcMar>
              <w:top w:w="70" w:type="dxa"/>
              <w:start w:w="90" w:type="dxa"/>
              <w:bottom w:w="70" w:type="dxa"/>
              <w:end w:w="90" w:type="dxa"/>
            </w:tcMar>
            <w:shd w:fill="F7FAFC"/>
          </w:tcPr>
          <w:p>
            <w:pPr>
              <w:spacing w:after="0" w:line="240" w:lineRule="auto"/>
            </w:pPr>
            <w:r>
              <w:rPr>
                <w:rFonts w:ascii="Consolas" w:hAnsi="Consolas" w:eastAsia="Consolas"/>
                <w:b w:val="0"/>
                <w:i w:val="0"/>
                <w:color w:val="17365D"/>
                <w:sz w:val="16"/>
              </w:rPr>
              <w:t>hitbox.attack.bite.primary</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Marker</w:t>
            </w:r>
          </w:p>
        </w:tc>
        <w:tc>
          <w:tcPr>
            <w:tcW w:type="dxa" w:w="5141"/>
            <w:vAlign w:val="center"/>
            <w:tcMar>
              <w:top w:w="70" w:type="dxa"/>
              <w:start w:w="90" w:type="dxa"/>
              <w:bottom w:w="70" w:type="dxa"/>
              <w:end w:w="90" w:type="dxa"/>
            </w:tcMar>
          </w:tcPr>
          <w:p>
            <w:pPr>
              <w:spacing w:after="0" w:line="240" w:lineRule="auto"/>
            </w:pPr>
            <w:r>
              <w:rPr>
                <w:rFonts w:ascii="Consolas" w:hAnsi="Consolas" w:eastAsia="Consolas"/>
                <w:b w:val="0"/>
                <w:i w:val="0"/>
                <w:color w:val="17365D"/>
                <w:sz w:val="16"/>
              </w:rPr>
              <w:t>marker.interaction.dialogue</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Sensor</w:t>
            </w:r>
          </w:p>
        </w:tc>
        <w:tc>
          <w:tcPr>
            <w:tcW w:type="dxa" w:w="5141"/>
            <w:vAlign w:val="center"/>
            <w:tcMar>
              <w:top w:w="70" w:type="dxa"/>
              <w:start w:w="90" w:type="dxa"/>
              <w:bottom w:w="70" w:type="dxa"/>
              <w:end w:w="90" w:type="dxa"/>
            </w:tcMar>
            <w:shd w:fill="F7FAFC"/>
          </w:tcPr>
          <w:p>
            <w:pPr>
              <w:spacing w:after="0" w:line="240" w:lineRule="auto"/>
            </w:pPr>
            <w:r>
              <w:rPr>
                <w:rFonts w:ascii="Consolas" w:hAnsi="Consolas" w:eastAsia="Consolas"/>
                <w:b w:val="0"/>
                <w:i w:val="0"/>
                <w:color w:val="17365D"/>
                <w:sz w:val="16"/>
              </w:rPr>
              <w:t>sensor.vision.predator_forward</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Navigation Profile</w:t>
            </w:r>
          </w:p>
        </w:tc>
        <w:tc>
          <w:tcPr>
            <w:tcW w:type="dxa" w:w="5141"/>
            <w:vAlign w:val="center"/>
            <w:tcMar>
              <w:top w:w="70" w:type="dxa"/>
              <w:start w:w="90" w:type="dxa"/>
              <w:bottom w:w="70" w:type="dxa"/>
              <w:end w:w="90" w:type="dxa"/>
            </w:tcMar>
          </w:tcPr>
          <w:p>
            <w:pPr>
              <w:spacing w:after="0" w:line="240" w:lineRule="auto"/>
            </w:pPr>
            <w:r>
              <w:rPr>
                <w:rFonts w:ascii="Consolas" w:hAnsi="Consolas" w:eastAsia="Consolas"/>
                <w:b w:val="0"/>
                <w:i w:val="0"/>
                <w:color w:val="17365D"/>
                <w:sz w:val="16"/>
              </w:rPr>
              <w:t>nav.profile.spider_climber</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Mount Role</w:t>
            </w:r>
          </w:p>
        </w:tc>
        <w:tc>
          <w:tcPr>
            <w:tcW w:type="dxa" w:w="5141"/>
            <w:vAlign w:val="center"/>
            <w:tcMar>
              <w:top w:w="70" w:type="dxa"/>
              <w:start w:w="90" w:type="dxa"/>
              <w:bottom w:w="70" w:type="dxa"/>
              <w:end w:w="90" w:type="dxa"/>
            </w:tcMar>
            <w:shd w:fill="F7FAFC"/>
          </w:tcPr>
          <w:p>
            <w:pPr>
              <w:spacing w:after="0" w:line="240" w:lineRule="auto"/>
            </w:pPr>
            <w:r>
              <w:rPr>
                <w:rFonts w:ascii="Consolas" w:hAnsi="Consolas" w:eastAsia="Consolas"/>
                <w:b w:val="0"/>
                <w:i w:val="0"/>
                <w:color w:val="17365D"/>
                <w:sz w:val="16"/>
              </w:rPr>
              <w:t>socket.mount.rider_01</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Work Role</w:t>
            </w:r>
          </w:p>
        </w:tc>
        <w:tc>
          <w:tcPr>
            <w:tcW w:type="dxa" w:w="5141"/>
            <w:vAlign w:val="center"/>
            <w:tcMar>
              <w:top w:w="70" w:type="dxa"/>
              <w:start w:w="90" w:type="dxa"/>
              <w:bottom w:w="70" w:type="dxa"/>
              <w:end w:w="90" w:type="dxa"/>
            </w:tcMar>
          </w:tcPr>
          <w:p>
            <w:pPr>
              <w:spacing w:after="0" w:line="240" w:lineRule="auto"/>
            </w:pPr>
            <w:r>
              <w:rPr>
                <w:rFonts w:ascii="Consolas" w:hAnsi="Consolas" w:eastAsia="Consolas"/>
                <w:b w:val="0"/>
                <w:i w:val="0"/>
                <w:color w:val="17365D"/>
                <w:sz w:val="16"/>
              </w:rPr>
              <w:t>marker.work.hammer_contact</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Loot Role</w:t>
            </w:r>
          </w:p>
        </w:tc>
        <w:tc>
          <w:tcPr>
            <w:tcW w:type="dxa" w:w="5141"/>
            <w:vAlign w:val="center"/>
            <w:tcMar>
              <w:top w:w="70" w:type="dxa"/>
              <w:start w:w="90" w:type="dxa"/>
              <w:bottom w:w="70" w:type="dxa"/>
              <w:end w:w="90" w:type="dxa"/>
            </w:tcMar>
            <w:shd w:fill="F7FAFC"/>
          </w:tcPr>
          <w:p>
            <w:pPr>
              <w:spacing w:after="0" w:line="240" w:lineRule="auto"/>
            </w:pPr>
            <w:r>
              <w:rPr>
                <w:rFonts w:ascii="Consolas" w:hAnsi="Consolas" w:eastAsia="Consolas"/>
                <w:b w:val="0"/>
                <w:i w:val="0"/>
                <w:color w:val="17365D"/>
                <w:sz w:val="16"/>
              </w:rPr>
              <w:t>marker.loot.drop_origin</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LOD Profile</w:t>
            </w:r>
          </w:p>
        </w:tc>
        <w:tc>
          <w:tcPr>
            <w:tcW w:type="dxa" w:w="5141"/>
            <w:vAlign w:val="center"/>
            <w:tcMar>
              <w:top w:w="70" w:type="dxa"/>
              <w:start w:w="90" w:type="dxa"/>
              <w:bottom w:w="70" w:type="dxa"/>
              <w:end w:w="90" w:type="dxa"/>
            </w:tcMar>
          </w:tcPr>
          <w:p>
            <w:pPr>
              <w:spacing w:after="0" w:line="240" w:lineRule="auto"/>
            </w:pPr>
            <w:r>
              <w:rPr>
                <w:rFonts w:ascii="Consolas" w:hAnsi="Consolas" w:eastAsia="Consolas"/>
                <w:b w:val="0"/>
                <w:i w:val="0"/>
                <w:color w:val="17365D"/>
                <w:sz w:val="16"/>
              </w:rPr>
              <w:t>lod.simulation.persistent_npc</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Blueprint Marker</w:t>
            </w:r>
          </w:p>
        </w:tc>
        <w:tc>
          <w:tcPr>
            <w:tcW w:type="dxa" w:w="5141"/>
            <w:vAlign w:val="center"/>
            <w:tcMar>
              <w:top w:w="70" w:type="dxa"/>
              <w:start w:w="90" w:type="dxa"/>
              <w:bottom w:w="70" w:type="dxa"/>
              <w:end w:w="90" w:type="dxa"/>
            </w:tcMar>
            <w:shd w:fill="F7FAFC"/>
          </w:tcPr>
          <w:p>
            <w:pPr>
              <w:spacing w:after="0" w:line="240" w:lineRule="auto"/>
            </w:pPr>
            <w:r>
              <w:rPr>
                <w:rFonts w:ascii="Consolas" w:hAnsi="Consolas" w:eastAsia="Consolas"/>
                <w:b w:val="0"/>
                <w:i w:val="0"/>
                <w:color w:val="17365D"/>
                <w:sz w:val="16"/>
              </w:rPr>
              <w:t>blueprint.marker.job.blacksmith</w:t>
            </w:r>
          </w:p>
        </w:tc>
      </w:tr>
    </w:tbl>
    <w:p>
      <w:pPr>
        <w:spacing w:after="0"/>
      </w:pPr>
    </w:p>
    <w:p>
      <w:pPr>
        <w:pStyle w:val="Heading2"/>
      </w:pPr>
      <w:r>
        <w:rPr>
          <w:rFonts w:ascii="Aptos" w:hAnsi="Aptos" w:eastAsia="Aptos"/>
          <w:b/>
          <w:i w:val="0"/>
          <w:color w:val="4F81BD"/>
          <w:sz w:val="24"/>
        </w:rPr>
        <w:t>6.2 Semantic Role Rules</w:t>
      </w:r>
    </w:p>
    <w:p>
      <w:pPr>
        <w:keepLines w:val="0"/>
      </w:pPr>
      <w:r>
        <w:rPr>
          <w:rFonts w:ascii="Aptos" w:hAnsi="Aptos" w:eastAsia="Aptos"/>
          <w:b w:val="0"/>
          <w:i w:val="0"/>
          <w:color w:val="000000"/>
          <w:sz w:val="18"/>
        </w:rPr>
        <w:t>A semantic role must be:</w:t>
      </w:r>
    </w:p>
    <w:p>
      <w:pPr>
        <w:pStyle w:val="ListBullet"/>
        <w:spacing w:after="30"/>
        <w:ind w:left="360" w:hanging="216"/>
      </w:pPr>
      <w:r>
        <w:rPr>
          <w:rFonts w:ascii="Aptos" w:hAnsi="Aptos" w:eastAsia="Aptos"/>
          <w:b w:val="0"/>
          <w:i w:val="0"/>
          <w:color w:val="000000"/>
          <w:sz w:val="17"/>
        </w:rPr>
        <w:t>Descriptive of function, not visual hierarchy.</w:t>
      </w:r>
    </w:p>
    <w:p>
      <w:pPr>
        <w:pStyle w:val="ListBullet"/>
        <w:spacing w:after="30"/>
        <w:ind w:left="360" w:hanging="216"/>
      </w:pPr>
      <w:r>
        <w:rPr>
          <w:rFonts w:ascii="Aptos" w:hAnsi="Aptos" w:eastAsia="Aptos"/>
          <w:b w:val="0"/>
          <w:i w:val="0"/>
          <w:color w:val="000000"/>
          <w:sz w:val="17"/>
        </w:rPr>
        <w:t>Stable across model revisions.</w:t>
      </w:r>
    </w:p>
    <w:p>
      <w:pPr>
        <w:pStyle w:val="ListBullet"/>
        <w:spacing w:after="30"/>
        <w:ind w:left="360" w:hanging="216"/>
      </w:pPr>
      <w:r>
        <w:rPr>
          <w:rFonts w:ascii="Aptos" w:hAnsi="Aptos" w:eastAsia="Aptos"/>
          <w:b w:val="0"/>
          <w:i w:val="0"/>
          <w:color w:val="000000"/>
          <w:sz w:val="17"/>
        </w:rPr>
        <w:t>Namespaced.</w:t>
      </w:r>
    </w:p>
    <w:p>
      <w:pPr>
        <w:pStyle w:val="ListBullet"/>
        <w:spacing w:after="30"/>
        <w:ind w:left="360" w:hanging="216"/>
      </w:pPr>
      <w:r>
        <w:rPr>
          <w:rFonts w:ascii="Aptos" w:hAnsi="Aptos" w:eastAsia="Aptos"/>
          <w:b w:val="0"/>
          <w:i w:val="0"/>
          <w:color w:val="000000"/>
          <w:sz w:val="17"/>
        </w:rPr>
        <w:t>Unique where uniqueness is required.</w:t>
      </w:r>
    </w:p>
    <w:p>
      <w:pPr>
        <w:pStyle w:val="ListBullet"/>
        <w:spacing w:after="30"/>
        <w:ind w:left="360" w:hanging="216"/>
      </w:pPr>
      <w:r>
        <w:rPr>
          <w:rFonts w:ascii="Aptos" w:hAnsi="Aptos" w:eastAsia="Aptos"/>
          <w:b w:val="0"/>
          <w:i w:val="0"/>
          <w:color w:val="000000"/>
          <w:sz w:val="17"/>
        </w:rPr>
        <w:t>Explicitly repeatable when multiple instances are valid.</w:t>
      </w:r>
    </w:p>
    <w:p>
      <w:pPr>
        <w:pStyle w:val="ListBullet"/>
        <w:spacing w:after="30"/>
        <w:ind w:left="360" w:hanging="216"/>
      </w:pPr>
      <w:r>
        <w:rPr>
          <w:rFonts w:ascii="Aptos" w:hAnsi="Aptos" w:eastAsia="Aptos"/>
          <w:b w:val="0"/>
          <w:i w:val="0"/>
          <w:color w:val="000000"/>
          <w:sz w:val="17"/>
        </w:rPr>
        <w:t>Documented with expected coordinate orientation.</w:t>
      </w:r>
    </w:p>
    <w:p>
      <w:pPr>
        <w:pStyle w:val="ListBullet"/>
        <w:spacing w:after="30"/>
        <w:ind w:left="360" w:hanging="216"/>
      </w:pPr>
      <w:r>
        <w:rPr>
          <w:rFonts w:ascii="Aptos" w:hAnsi="Aptos" w:eastAsia="Aptos"/>
          <w:b w:val="0"/>
          <w:i w:val="0"/>
          <w:color w:val="000000"/>
          <w:sz w:val="17"/>
        </w:rPr>
        <w:t>Tagged with mandatory, optional or conditional status.</w:t>
      </w:r>
    </w:p>
    <w:p>
      <w:pPr>
        <w:pStyle w:val="Heading2"/>
      </w:pPr>
      <w:r>
        <w:rPr>
          <w:rFonts w:ascii="Aptos" w:hAnsi="Aptos" w:eastAsia="Aptos"/>
          <w:b/>
          <w:i w:val="0"/>
          <w:color w:val="4F81BD"/>
          <w:sz w:val="24"/>
        </w:rPr>
        <w:t>6.3 Role Multiplicity</w:t>
      </w:r>
    </w:p>
    <w:p>
      <w:pPr>
        <w:keepLines w:val="0"/>
      </w:pPr>
      <w:r>
        <w:rPr>
          <w:rFonts w:ascii="Aptos" w:hAnsi="Aptos" w:eastAsia="Aptos"/>
          <w:b w:val="0"/>
          <w:i w:val="0"/>
          <w:color w:val="000000"/>
          <w:sz w:val="18"/>
        </w:rPr>
        <w:t>Roles may declare:</w:t>
      </w:r>
    </w:p>
    <w:p>
      <w:pPr>
        <w:pStyle w:val="ListBullet"/>
        <w:spacing w:after="30"/>
        <w:ind w:left="360" w:hanging="216"/>
      </w:pPr>
      <w:r>
        <w:rPr>
          <w:rFonts w:ascii="Aptos" w:hAnsi="Aptos" w:eastAsia="Aptos"/>
          <w:b w:val="0"/>
          <w:i w:val="0"/>
          <w:color w:val="000000"/>
          <w:sz w:val="17"/>
        </w:rPr>
        <w:t>Exactly one.</w:t>
      </w:r>
    </w:p>
    <w:p>
      <w:pPr>
        <w:pStyle w:val="ListBullet"/>
        <w:spacing w:after="30"/>
        <w:ind w:left="360" w:hanging="216"/>
      </w:pPr>
      <w:r>
        <w:rPr>
          <w:rFonts w:ascii="Aptos" w:hAnsi="Aptos" w:eastAsia="Aptos"/>
          <w:b w:val="0"/>
          <w:i w:val="0"/>
          <w:color w:val="000000"/>
          <w:sz w:val="17"/>
        </w:rPr>
        <w:t>Zero or one.</w:t>
      </w:r>
    </w:p>
    <w:p>
      <w:pPr>
        <w:pStyle w:val="ListBullet"/>
        <w:spacing w:after="30"/>
        <w:ind w:left="360" w:hanging="216"/>
      </w:pPr>
      <w:r>
        <w:rPr>
          <w:rFonts w:ascii="Aptos" w:hAnsi="Aptos" w:eastAsia="Aptos"/>
          <w:b w:val="0"/>
          <w:i w:val="0"/>
          <w:color w:val="000000"/>
          <w:sz w:val="17"/>
        </w:rPr>
        <w:t>One or more.</w:t>
      </w:r>
    </w:p>
    <w:p>
      <w:pPr>
        <w:pStyle w:val="ListBullet"/>
        <w:spacing w:after="30"/>
        <w:ind w:left="360" w:hanging="216"/>
      </w:pPr>
      <w:r>
        <w:rPr>
          <w:rFonts w:ascii="Aptos" w:hAnsi="Aptos" w:eastAsia="Aptos"/>
          <w:b w:val="0"/>
          <w:i w:val="0"/>
          <w:color w:val="000000"/>
          <w:sz w:val="17"/>
        </w:rPr>
        <w:t>Indexed set.</w:t>
      </w:r>
    </w:p>
    <w:p>
      <w:pPr>
        <w:pStyle w:val="ListBullet"/>
        <w:spacing w:after="30"/>
        <w:ind w:left="360" w:hanging="216"/>
      </w:pPr>
      <w:r>
        <w:rPr>
          <w:rFonts w:ascii="Aptos" w:hAnsi="Aptos" w:eastAsia="Aptos"/>
          <w:b w:val="0"/>
          <w:i w:val="0"/>
          <w:color w:val="000000"/>
          <w:sz w:val="17"/>
        </w:rPr>
        <w:t>Paired set.</w:t>
      </w:r>
    </w:p>
    <w:p>
      <w:pPr>
        <w:pStyle w:val="ListBullet"/>
        <w:spacing w:after="30"/>
        <w:ind w:left="360" w:hanging="216"/>
      </w:pPr>
      <w:r>
        <w:rPr>
          <w:rFonts w:ascii="Aptos" w:hAnsi="Aptos" w:eastAsia="Aptos"/>
          <w:b w:val="0"/>
          <w:i w:val="0"/>
          <w:color w:val="000000"/>
          <w:sz w:val="17"/>
        </w:rPr>
        <w:t>Repeated segment set.</w:t>
      </w:r>
    </w:p>
    <w:p>
      <w:pPr>
        <w:keepLines w:val="0"/>
      </w:pPr>
      <w:r>
        <w:rPr>
          <w:rFonts w:ascii="Aptos" w:hAnsi="Aptos" w:eastAsia="Aptos"/>
          <w:b w:val="0"/>
          <w:i w:val="0"/>
          <w:color w:val="000000"/>
          <w:sz w:val="18"/>
        </w:rPr>
        <w:t>Examples:</w:t>
      </w:r>
    </w:p>
    <w:p>
      <w:pPr>
        <w:spacing w:before="60" w:after="140" w:line="240" w:lineRule="auto"/>
        <w:ind w:left="360" w:right="216"/>
        <w:shd w:fill="F2F2F2"/>
      </w:pPr>
      <w:r>
        <w:rPr>
          <w:rFonts w:ascii="Consolas" w:hAnsi="Consolas" w:eastAsia="Consolas"/>
          <w:color w:val="17365D"/>
          <w:sz w:val="17"/>
        </w:rPr>
        <w:t>marker.eye.primary                 exactly one</w:t>
      </w:r>
      <w:r>
        <w:rPr>
          <w:rFonts w:ascii="Consolas" w:hAnsi="Consolas" w:eastAsia="Consolas"/>
          <w:color w:val="17365D"/>
          <w:sz w:val="17"/>
        </w:rPr>
        <w:br/>
      </w:r>
      <w:r>
        <w:rPr>
          <w:rFonts w:ascii="Consolas" w:hAnsi="Consolas" w:eastAsia="Consolas"/>
          <w:color w:val="17365D"/>
          <w:sz w:val="17"/>
        </w:rPr>
        <w:t>socket.hand.main                   zero or one</w:t>
      </w:r>
      <w:r>
        <w:rPr>
          <w:rFonts w:ascii="Consolas" w:hAnsi="Consolas" w:eastAsia="Consolas"/>
          <w:color w:val="17365D"/>
          <w:sz w:val="17"/>
        </w:rPr>
        <w:br/>
      </w:r>
      <w:r>
        <w:rPr>
          <w:rFonts w:ascii="Consolas" w:hAnsi="Consolas" w:eastAsia="Consolas"/>
          <w:color w:val="17365D"/>
          <w:sz w:val="17"/>
        </w:rPr>
        <w:t>socket.arm.additional_01           indexed</w:t>
      </w:r>
      <w:r>
        <w:rPr>
          <w:rFonts w:ascii="Consolas" w:hAnsi="Consolas" w:eastAsia="Consolas"/>
          <w:color w:val="17365D"/>
          <w:sz w:val="17"/>
        </w:rPr>
        <w:br/>
      </w:r>
      <w:r>
        <w:rPr>
          <w:rFonts w:ascii="Consolas" w:hAnsi="Consolas" w:eastAsia="Consolas"/>
          <w:color w:val="17365D"/>
          <w:sz w:val="17"/>
        </w:rPr>
        <w:t>marker.foot.contact.*              paired or repeated</w:t>
      </w:r>
      <w:r>
        <w:rPr>
          <w:rFonts w:ascii="Consolas" w:hAnsi="Consolas" w:eastAsia="Consolas"/>
          <w:color w:val="17365D"/>
          <w:sz w:val="17"/>
        </w:rPr>
        <w:br/>
      </w:r>
      <w:r>
        <w:rPr>
          <w:rFonts w:ascii="Consolas" w:hAnsi="Consolas" w:eastAsia="Consolas"/>
          <w:color w:val="17365D"/>
          <w:sz w:val="17"/>
        </w:rPr>
        <w:t>hurtbox.segment.group_*            repeated grouped set</w:t>
      </w:r>
    </w:p>
    <w:p>
      <w:pPr>
        <w:pStyle w:val="Heading1"/>
      </w:pPr>
      <w:r>
        <w:rPr>
          <w:rFonts w:ascii="Aptos" w:hAnsi="Aptos" w:eastAsia="Aptos"/>
          <w:b/>
          <w:i w:val="0"/>
          <w:color w:val="365F91"/>
          <w:sz w:val="31"/>
        </w:rPr>
        <w:t>7. Voxel Source Alignment and Runtime Proxy Rules</w:t>
      </w:r>
    </w:p>
    <w:p>
      <w:pPr>
        <w:pStyle w:val="Heading2"/>
      </w:pPr>
      <w:r>
        <w:rPr>
          <w:rFonts w:ascii="Aptos" w:hAnsi="Aptos" w:eastAsia="Aptos"/>
          <w:b/>
          <w:i w:val="0"/>
          <w:color w:val="4F81BD"/>
          <w:sz w:val="24"/>
        </w:rPr>
        <w:t>7.1 Source-of-Truth Rule</w:t>
      </w:r>
    </w:p>
    <w:p>
      <w:pPr>
        <w:keepLines w:val="0"/>
      </w:pPr>
      <w:r>
        <w:rPr>
          <w:rFonts w:ascii="Aptos" w:hAnsi="Aptos" w:eastAsia="Aptos"/>
          <w:b w:val="0"/>
          <w:i w:val="0"/>
          <w:color w:val="000000"/>
          <w:sz w:val="18"/>
        </w:rPr>
        <w:t>The approved voxel model remains the visual source of truth. Integration proxies may simplify the source but must not meaningfully contradict its silhouette or player-facing contact points.</w:t>
      </w:r>
    </w:p>
    <w:p>
      <w:pPr>
        <w:pStyle w:val="Heading2"/>
      </w:pPr>
      <w:r>
        <w:rPr>
          <w:rFonts w:ascii="Aptos" w:hAnsi="Aptos" w:eastAsia="Aptos"/>
          <w:b/>
          <w:i w:val="0"/>
          <w:color w:val="4F81BD"/>
          <w:sz w:val="24"/>
        </w:rPr>
        <w:t>7.2 Allowed Runtime Proxies</w:t>
      </w:r>
    </w:p>
    <w:p>
      <w:pPr>
        <w:pStyle w:val="ListBullet"/>
        <w:spacing w:after="30"/>
        <w:ind w:left="360" w:hanging="216"/>
      </w:pPr>
      <w:r>
        <w:rPr>
          <w:rFonts w:ascii="Aptos" w:hAnsi="Aptos" w:eastAsia="Aptos"/>
          <w:b w:val="0"/>
          <w:i w:val="0"/>
          <w:color w:val="000000"/>
          <w:sz w:val="17"/>
        </w:rPr>
        <w:t>Capsule.</w:t>
      </w:r>
    </w:p>
    <w:p>
      <w:pPr>
        <w:pStyle w:val="ListBullet"/>
        <w:spacing w:after="30"/>
        <w:ind w:left="360" w:hanging="216"/>
      </w:pPr>
      <w:r>
        <w:rPr>
          <w:rFonts w:ascii="Aptos" w:hAnsi="Aptos" w:eastAsia="Aptos"/>
          <w:b w:val="0"/>
          <w:i w:val="0"/>
          <w:color w:val="000000"/>
          <w:sz w:val="17"/>
        </w:rPr>
        <w:t>Box.</w:t>
      </w:r>
    </w:p>
    <w:p>
      <w:pPr>
        <w:pStyle w:val="ListBullet"/>
        <w:spacing w:after="30"/>
        <w:ind w:left="360" w:hanging="216"/>
      </w:pPr>
      <w:r>
        <w:rPr>
          <w:rFonts w:ascii="Aptos" w:hAnsi="Aptos" w:eastAsia="Aptos"/>
          <w:b w:val="0"/>
          <w:i w:val="0"/>
          <w:color w:val="000000"/>
          <w:sz w:val="17"/>
        </w:rPr>
        <w:t>Sphere.</w:t>
      </w:r>
    </w:p>
    <w:p>
      <w:pPr>
        <w:pStyle w:val="ListBullet"/>
        <w:spacing w:after="30"/>
        <w:ind w:left="360" w:hanging="216"/>
      </w:pPr>
      <w:r>
        <w:rPr>
          <w:rFonts w:ascii="Aptos" w:hAnsi="Aptos" w:eastAsia="Aptos"/>
          <w:b w:val="0"/>
          <w:i w:val="0"/>
          <w:color w:val="000000"/>
          <w:sz w:val="17"/>
        </w:rPr>
        <w:t>Convex hull.</w:t>
      </w:r>
    </w:p>
    <w:p>
      <w:pPr>
        <w:pStyle w:val="ListBullet"/>
        <w:spacing w:after="30"/>
        <w:ind w:left="360" w:hanging="216"/>
      </w:pPr>
      <w:r>
        <w:rPr>
          <w:rFonts w:ascii="Aptos" w:hAnsi="Aptos" w:eastAsia="Aptos"/>
          <w:b w:val="0"/>
          <w:i w:val="0"/>
          <w:color w:val="000000"/>
          <w:sz w:val="17"/>
        </w:rPr>
        <w:t>Compound primitive set.</w:t>
      </w:r>
    </w:p>
    <w:p>
      <w:pPr>
        <w:pStyle w:val="ListBullet"/>
        <w:spacing w:after="30"/>
        <w:ind w:left="360" w:hanging="216"/>
      </w:pPr>
      <w:r>
        <w:rPr>
          <w:rFonts w:ascii="Aptos" w:hAnsi="Aptos" w:eastAsia="Aptos"/>
          <w:b w:val="0"/>
          <w:i w:val="0"/>
          <w:color w:val="000000"/>
          <w:sz w:val="17"/>
        </w:rPr>
        <w:t>Bone-bound primitive.</w:t>
      </w:r>
    </w:p>
    <w:p>
      <w:pPr>
        <w:pStyle w:val="ListBullet"/>
        <w:spacing w:after="30"/>
        <w:ind w:left="360" w:hanging="216"/>
      </w:pPr>
      <w:r>
        <w:rPr>
          <w:rFonts w:ascii="Aptos" w:hAnsi="Aptos" w:eastAsia="Aptos"/>
          <w:b w:val="0"/>
          <w:i w:val="0"/>
          <w:color w:val="000000"/>
          <w:sz w:val="17"/>
        </w:rPr>
        <w:t>Swept shape.</w:t>
      </w:r>
    </w:p>
    <w:p>
      <w:pPr>
        <w:pStyle w:val="ListBullet"/>
        <w:spacing w:after="30"/>
        <w:ind w:left="360" w:hanging="216"/>
      </w:pPr>
      <w:r>
        <w:rPr>
          <w:rFonts w:ascii="Aptos" w:hAnsi="Aptos" w:eastAsia="Aptos"/>
          <w:b w:val="0"/>
          <w:i w:val="0"/>
          <w:color w:val="000000"/>
          <w:sz w:val="17"/>
        </w:rPr>
        <w:t>Navigation footprint.</w:t>
      </w:r>
    </w:p>
    <w:p>
      <w:pPr>
        <w:pStyle w:val="ListBullet"/>
        <w:spacing w:after="30"/>
        <w:ind w:left="360" w:hanging="216"/>
      </w:pPr>
      <w:r>
        <w:rPr>
          <w:rFonts w:ascii="Aptos" w:hAnsi="Aptos" w:eastAsia="Aptos"/>
          <w:b w:val="0"/>
          <w:i w:val="0"/>
          <w:color w:val="000000"/>
          <w:sz w:val="17"/>
        </w:rPr>
        <w:t>Simplified segment chain.</w:t>
      </w:r>
    </w:p>
    <w:p>
      <w:pPr>
        <w:pStyle w:val="Heading2"/>
      </w:pPr>
      <w:r>
        <w:rPr>
          <w:rFonts w:ascii="Aptos" w:hAnsi="Aptos" w:eastAsia="Aptos"/>
          <w:b/>
          <w:i w:val="0"/>
          <w:color w:val="4F81BD"/>
          <w:sz w:val="24"/>
        </w:rPr>
        <w:t>7.3 Disallowed Defaults</w:t>
      </w:r>
    </w:p>
    <w:p>
      <w:pPr>
        <w:pStyle w:val="ListBullet"/>
        <w:spacing w:after="30"/>
        <w:ind w:left="360" w:hanging="216"/>
      </w:pPr>
      <w:r>
        <w:rPr>
          <w:rFonts w:ascii="Aptos" w:hAnsi="Aptos" w:eastAsia="Aptos"/>
          <w:b w:val="0"/>
          <w:i w:val="0"/>
          <w:color w:val="000000"/>
          <w:sz w:val="17"/>
        </w:rPr>
        <w:t>One collider per voxel.</w:t>
      </w:r>
    </w:p>
    <w:p>
      <w:pPr>
        <w:pStyle w:val="ListBullet"/>
        <w:spacing w:after="30"/>
        <w:ind w:left="360" w:hanging="216"/>
      </w:pPr>
      <w:r>
        <w:rPr>
          <w:rFonts w:ascii="Aptos" w:hAnsi="Aptos" w:eastAsia="Aptos"/>
          <w:b w:val="0"/>
          <w:i w:val="0"/>
          <w:color w:val="000000"/>
          <w:sz w:val="17"/>
        </w:rPr>
        <w:t>High-detail concave dynamic collision for ordinary moving entities.</w:t>
      </w:r>
    </w:p>
    <w:p>
      <w:pPr>
        <w:pStyle w:val="ListBullet"/>
        <w:spacing w:after="30"/>
        <w:ind w:left="360" w:hanging="216"/>
      </w:pPr>
      <w:r>
        <w:rPr>
          <w:rFonts w:ascii="Aptos" w:hAnsi="Aptos" w:eastAsia="Aptos"/>
          <w:b w:val="0"/>
          <w:i w:val="0"/>
          <w:color w:val="000000"/>
          <w:sz w:val="17"/>
        </w:rPr>
        <w:t>Hidden hurt regions far outside visible anatomy.</w:t>
      </w:r>
    </w:p>
    <w:p>
      <w:pPr>
        <w:pStyle w:val="ListBullet"/>
        <w:spacing w:after="30"/>
        <w:ind w:left="360" w:hanging="216"/>
      </w:pPr>
      <w:r>
        <w:rPr>
          <w:rFonts w:ascii="Aptos" w:hAnsi="Aptos" w:eastAsia="Aptos"/>
          <w:b w:val="0"/>
          <w:i w:val="0"/>
          <w:color w:val="000000"/>
          <w:sz w:val="17"/>
        </w:rPr>
        <w:t>Attack volumes that remain active outside the authorised action window.</w:t>
      </w:r>
    </w:p>
    <w:p>
      <w:pPr>
        <w:pStyle w:val="ListBullet"/>
        <w:spacing w:after="30"/>
        <w:ind w:left="360" w:hanging="216"/>
      </w:pPr>
      <w:r>
        <w:rPr>
          <w:rFonts w:ascii="Aptos" w:hAnsi="Aptos" w:eastAsia="Aptos"/>
          <w:b w:val="0"/>
          <w:i w:val="0"/>
          <w:color w:val="000000"/>
          <w:sz w:val="17"/>
        </w:rPr>
        <w:t>Client-created authoritative volumes.</w:t>
      </w:r>
    </w:p>
    <w:p>
      <w:pPr>
        <w:pStyle w:val="ListBullet"/>
        <w:spacing w:after="30"/>
        <w:ind w:left="360" w:hanging="216"/>
      </w:pPr>
      <w:r>
        <w:rPr>
          <w:rFonts w:ascii="Aptos" w:hAnsi="Aptos" w:eastAsia="Aptos"/>
          <w:b w:val="0"/>
          <w:i w:val="0"/>
          <w:color w:val="000000"/>
          <w:sz w:val="17"/>
        </w:rPr>
        <w:t>Marker positions that are visually detached from their source part without an explicit reason.</w:t>
      </w:r>
    </w:p>
    <w:p>
      <w:pPr>
        <w:pStyle w:val="Heading2"/>
      </w:pPr>
      <w:r>
        <w:rPr>
          <w:rFonts w:ascii="Aptos" w:hAnsi="Aptos" w:eastAsia="Aptos"/>
          <w:b/>
          <w:i w:val="0"/>
          <w:color w:val="4F81BD"/>
          <w:sz w:val="24"/>
        </w:rPr>
        <w:t>7.4 Alignment Tolerance</w:t>
      </w:r>
    </w:p>
    <w:p>
      <w:pPr>
        <w:keepLines w:val="0"/>
      </w:pPr>
      <w:r>
        <w:rPr>
          <w:rFonts w:ascii="Aptos" w:hAnsi="Aptos" w:eastAsia="Aptos"/>
          <w:b w:val="0"/>
          <w:i w:val="0"/>
          <w:color w:val="000000"/>
          <w:sz w:val="18"/>
        </w:rPr>
        <w:t>Profiles should define acceptable alignment tolerances by role. A dialogue anchor may tolerate small movement, while a sword-contact or weak-point region requires tighter visual agreement.</w:t>
      </w:r>
    </w:p>
    <w:p>
      <w:pPr>
        <w:keepLines w:val="0"/>
      </w:pPr>
      <w:r>
        <w:rPr>
          <w:rFonts w:ascii="Aptos" w:hAnsi="Aptos" w:eastAsia="Aptos"/>
          <w:b w:val="0"/>
          <w:i w:val="0"/>
          <w:color w:val="000000"/>
          <w:sz w:val="18"/>
        </w:rPr>
        <w:t>The Test Laboratory must show both voxel surface and proxy overlays simultaneously.</w:t>
      </w:r>
    </w:p>
    <w:p>
      <w:pPr>
        <w:pStyle w:val="Heading1"/>
      </w:pPr>
      <w:r>
        <w:rPr>
          <w:rFonts w:ascii="Aptos" w:hAnsi="Aptos" w:eastAsia="Aptos"/>
          <w:b/>
          <w:i w:val="0"/>
          <w:color w:val="365F91"/>
          <w:sz w:val="31"/>
        </w:rPr>
        <w:t>8. Collision Architecture</w:t>
      </w:r>
    </w:p>
    <w:p>
      <w:pPr>
        <w:keepLines w:val="0"/>
      </w:pPr>
      <w:r>
        <w:rPr>
          <w:rFonts w:ascii="Aptos" w:hAnsi="Aptos" w:eastAsia="Aptos"/>
          <w:b w:val="0"/>
          <w:i w:val="0"/>
          <w:color w:val="000000"/>
          <w:sz w:val="18"/>
        </w:rPr>
        <w:t>Collision is divided into distinct purposes so one shape does not attempt to solve every gameplay problem.</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Collision Type</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Purpose</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Typical Lifetime</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Movement Body</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World movement, blocking and stepping.</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Continuous while locally loaded.</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Physical Contact Body</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Optional body-part or vehicle contact.</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Continuous or conditional.</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Hurtbox</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Receives damage queries.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Continuous while combat-relevant.</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Attack Hitbox</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Applies or requests hit results.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Temporary action window.</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Interaction Volume</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Allows contextual use or targeting.</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Continuous or conditional.</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Sensor Volume/Ray Origin</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Perception and detection.</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Scheduled or query-based.</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Trigger Volume</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Enters zones, nests, hazards or encounters.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World or entity-owned.</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Navigation Footprint</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Route clearance and local avoidance.</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Continuous or abstract profile.</w:t>
            </w:r>
          </w:p>
        </w:tc>
      </w:tr>
    </w:tbl>
    <w:p>
      <w:pPr>
        <w:spacing w:after="0"/>
      </w:pPr>
    </w:p>
    <w:p>
      <w:pPr>
        <w:pStyle w:val="Heading2"/>
      </w:pPr>
      <w:r>
        <w:rPr>
          <w:rFonts w:ascii="Aptos" w:hAnsi="Aptos" w:eastAsia="Aptos"/>
          <w:b/>
          <w:i w:val="0"/>
          <w:color w:val="4F81BD"/>
          <w:sz w:val="24"/>
        </w:rPr>
        <w:t>8.1 Default Movement Representation</w:t>
      </w:r>
    </w:p>
    <w:p>
      <w:pPr>
        <w:keepLines w:val="0"/>
      </w:pPr>
      <w:r>
        <w:rPr>
          <w:rFonts w:ascii="Aptos" w:hAnsi="Aptos" w:eastAsia="Aptos"/>
          <w:b w:val="0"/>
          <w:i w:val="0"/>
          <w:color w:val="000000"/>
          <w:sz w:val="18"/>
        </w:rPr>
        <w:t>Most entities use one primary movement body aligned to the torso or overall mass. Limbs animate through it rather than controlling world collision independently.</w:t>
      </w:r>
    </w:p>
    <w:p>
      <w:pPr>
        <w:keepLines w:val="0"/>
      </w:pPr>
      <w:r>
        <w:rPr>
          <w:rFonts w:ascii="Aptos" w:hAnsi="Aptos" w:eastAsia="Aptos"/>
          <w:b w:val="0"/>
          <w:i w:val="0"/>
          <w:color w:val="000000"/>
          <w:sz w:val="18"/>
        </w:rPr>
        <w:t>Exceptions may include:</w:t>
      </w:r>
    </w:p>
    <w:p>
      <w:pPr>
        <w:pStyle w:val="ListBullet"/>
        <w:spacing w:after="30"/>
        <w:ind w:left="360" w:hanging="216"/>
      </w:pPr>
      <w:r>
        <w:rPr>
          <w:rFonts w:ascii="Aptos" w:hAnsi="Aptos" w:eastAsia="Aptos"/>
          <w:b w:val="0"/>
          <w:i w:val="0"/>
          <w:color w:val="000000"/>
          <w:sz w:val="17"/>
        </w:rPr>
        <w:t>Very large bosses with environmental body contacts.</w:t>
      </w:r>
    </w:p>
    <w:p>
      <w:pPr>
        <w:pStyle w:val="ListBullet"/>
        <w:spacing w:after="30"/>
        <w:ind w:left="360" w:hanging="216"/>
      </w:pPr>
      <w:r>
        <w:rPr>
          <w:rFonts w:ascii="Aptos" w:hAnsi="Aptos" w:eastAsia="Aptos"/>
          <w:b w:val="0"/>
          <w:i w:val="0"/>
          <w:color w:val="000000"/>
          <w:sz w:val="17"/>
        </w:rPr>
        <w:t>Vehicles or mounts with meaningful separate sections.</w:t>
      </w:r>
    </w:p>
    <w:p>
      <w:pPr>
        <w:pStyle w:val="ListBullet"/>
        <w:spacing w:after="30"/>
        <w:ind w:left="360" w:hanging="216"/>
      </w:pPr>
      <w:r>
        <w:rPr>
          <w:rFonts w:ascii="Aptos" w:hAnsi="Aptos" w:eastAsia="Aptos"/>
          <w:b w:val="0"/>
          <w:i w:val="0"/>
          <w:color w:val="000000"/>
          <w:sz w:val="17"/>
        </w:rPr>
        <w:t>Serpentine creatures that must block a long passage.</w:t>
      </w:r>
    </w:p>
    <w:p>
      <w:pPr>
        <w:pStyle w:val="ListBullet"/>
        <w:spacing w:after="30"/>
        <w:ind w:left="360" w:hanging="216"/>
      </w:pPr>
      <w:r>
        <w:rPr>
          <w:rFonts w:ascii="Aptos" w:hAnsi="Aptos" w:eastAsia="Aptos"/>
          <w:b w:val="0"/>
          <w:i w:val="0"/>
          <w:color w:val="000000"/>
          <w:sz w:val="17"/>
        </w:rPr>
        <w:t>Climbable colossal entities.</w:t>
      </w:r>
    </w:p>
    <w:p>
      <w:pPr>
        <w:pStyle w:val="ListBullet"/>
        <w:spacing w:after="30"/>
        <w:ind w:left="360" w:hanging="216"/>
      </w:pPr>
      <w:r>
        <w:rPr>
          <w:rFonts w:ascii="Aptos" w:hAnsi="Aptos" w:eastAsia="Aptos"/>
          <w:b w:val="0"/>
          <w:i w:val="0"/>
          <w:color w:val="000000"/>
          <w:sz w:val="17"/>
        </w:rPr>
        <w:t>Breakable constructs whose major sections become independent physics objects.</w:t>
      </w:r>
    </w:p>
    <w:p>
      <w:pPr>
        <w:pStyle w:val="Heading2"/>
      </w:pPr>
      <w:r>
        <w:rPr>
          <w:rFonts w:ascii="Aptos" w:hAnsi="Aptos" w:eastAsia="Aptos"/>
          <w:b/>
          <w:i w:val="0"/>
          <w:color w:val="4F81BD"/>
          <w:sz w:val="24"/>
        </w:rPr>
        <w:t>8.2 Physical Versus Semantic Contact</w:t>
      </w:r>
    </w:p>
    <w:p>
      <w:pPr>
        <w:keepLines w:val="0"/>
      </w:pPr>
      <w:r>
        <w:rPr>
          <w:rFonts w:ascii="Aptos" w:hAnsi="Aptos" w:eastAsia="Aptos"/>
          <w:b w:val="0"/>
          <w:i w:val="0"/>
          <w:color w:val="000000"/>
          <w:sz w:val="18"/>
        </w:rPr>
        <w:t>A dragon wing may have a hurt region without physically blocking every nearby object. A spider leg may place on terrain through IK without becoming a full dynamic physics limb. The system should use the least expensive representation that preserves intended gameplay.</w:t>
      </w:r>
    </w:p>
    <w:p>
      <w:pPr>
        <w:pStyle w:val="Heading1"/>
      </w:pPr>
      <w:r>
        <w:rPr>
          <w:rFonts w:ascii="Aptos" w:hAnsi="Aptos" w:eastAsia="Aptos"/>
          <w:b/>
          <w:i w:val="0"/>
          <w:color w:val="365F91"/>
          <w:sz w:val="31"/>
        </w:rPr>
        <w:t>9. Collision Layers, Masks and Broad-Phase Categories</w:t>
      </w:r>
    </w:p>
    <w:p>
      <w:pPr>
        <w:pStyle w:val="Heading2"/>
      </w:pPr>
      <w:r>
        <w:rPr>
          <w:rFonts w:ascii="Aptos" w:hAnsi="Aptos" w:eastAsia="Aptos"/>
          <w:b/>
          <w:i w:val="0"/>
          <w:color w:val="4F81BD"/>
          <w:sz w:val="24"/>
        </w:rPr>
        <w:t>9.1 Recommended High-Level Categories</w:t>
      </w:r>
    </w:p>
    <w:p>
      <w:pPr>
        <w:pStyle w:val="ListBullet"/>
        <w:spacing w:after="30"/>
        <w:ind w:left="360" w:hanging="216"/>
      </w:pPr>
      <w:r>
        <w:rPr>
          <w:rFonts w:ascii="Aptos" w:hAnsi="Aptos" w:eastAsia="Aptos"/>
          <w:b w:val="0"/>
          <w:i w:val="0"/>
          <w:color w:val="000000"/>
          <w:sz w:val="17"/>
        </w:rPr>
        <w:t>World solid.</w:t>
      </w:r>
    </w:p>
    <w:p>
      <w:pPr>
        <w:pStyle w:val="ListBullet"/>
        <w:spacing w:after="30"/>
        <w:ind w:left="360" w:hanging="216"/>
      </w:pPr>
      <w:r>
        <w:rPr>
          <w:rFonts w:ascii="Aptos" w:hAnsi="Aptos" w:eastAsia="Aptos"/>
          <w:b w:val="0"/>
          <w:i w:val="0"/>
          <w:color w:val="000000"/>
          <w:sz w:val="17"/>
        </w:rPr>
        <w:t>World one-way or climbable.</w:t>
      </w:r>
    </w:p>
    <w:p>
      <w:pPr>
        <w:pStyle w:val="ListBullet"/>
        <w:spacing w:after="30"/>
        <w:ind w:left="360" w:hanging="216"/>
      </w:pPr>
      <w:r>
        <w:rPr>
          <w:rFonts w:ascii="Aptos" w:hAnsi="Aptos" w:eastAsia="Aptos"/>
          <w:b w:val="0"/>
          <w:i w:val="0"/>
          <w:color w:val="000000"/>
          <w:sz w:val="17"/>
        </w:rPr>
        <w:t>Player body.</w:t>
      </w:r>
    </w:p>
    <w:p>
      <w:pPr>
        <w:pStyle w:val="ListBullet"/>
        <w:spacing w:after="30"/>
        <w:ind w:left="360" w:hanging="216"/>
      </w:pPr>
      <w:r>
        <w:rPr>
          <w:rFonts w:ascii="Aptos" w:hAnsi="Aptos" w:eastAsia="Aptos"/>
          <w:b w:val="0"/>
          <w:i w:val="0"/>
          <w:color w:val="000000"/>
          <w:sz w:val="17"/>
        </w:rPr>
        <w:t>Friendly NPC body.</w:t>
      </w:r>
    </w:p>
    <w:p>
      <w:pPr>
        <w:pStyle w:val="ListBullet"/>
        <w:spacing w:after="30"/>
        <w:ind w:left="360" w:hanging="216"/>
      </w:pPr>
      <w:r>
        <w:rPr>
          <w:rFonts w:ascii="Aptos" w:hAnsi="Aptos" w:eastAsia="Aptos"/>
          <w:b w:val="0"/>
          <w:i w:val="0"/>
          <w:color w:val="000000"/>
          <w:sz w:val="17"/>
        </w:rPr>
        <w:t>Creature body.</w:t>
      </w:r>
    </w:p>
    <w:p>
      <w:pPr>
        <w:pStyle w:val="ListBullet"/>
        <w:spacing w:after="30"/>
        <w:ind w:left="360" w:hanging="216"/>
      </w:pPr>
      <w:r>
        <w:rPr>
          <w:rFonts w:ascii="Aptos" w:hAnsi="Aptos" w:eastAsia="Aptos"/>
          <w:b w:val="0"/>
          <w:i w:val="0"/>
          <w:color w:val="000000"/>
          <w:sz w:val="17"/>
        </w:rPr>
        <w:t>Hostile body.</w:t>
      </w:r>
    </w:p>
    <w:p>
      <w:pPr>
        <w:pStyle w:val="ListBullet"/>
        <w:spacing w:after="30"/>
        <w:ind w:left="360" w:hanging="216"/>
      </w:pPr>
      <w:r>
        <w:rPr>
          <w:rFonts w:ascii="Aptos" w:hAnsi="Aptos" w:eastAsia="Aptos"/>
          <w:b w:val="0"/>
          <w:i w:val="0"/>
          <w:color w:val="000000"/>
          <w:sz w:val="17"/>
        </w:rPr>
        <w:t>Projectile.</w:t>
      </w:r>
    </w:p>
    <w:p>
      <w:pPr>
        <w:pStyle w:val="ListBullet"/>
        <w:spacing w:after="30"/>
        <w:ind w:left="360" w:hanging="216"/>
      </w:pPr>
      <w:r>
        <w:rPr>
          <w:rFonts w:ascii="Aptos" w:hAnsi="Aptos" w:eastAsia="Aptos"/>
          <w:b w:val="0"/>
          <w:i w:val="0"/>
          <w:color w:val="000000"/>
          <w:sz w:val="17"/>
        </w:rPr>
        <w:t>Hurt region.</w:t>
      </w:r>
    </w:p>
    <w:p>
      <w:pPr>
        <w:pStyle w:val="ListBullet"/>
        <w:spacing w:after="30"/>
        <w:ind w:left="360" w:hanging="216"/>
      </w:pPr>
      <w:r>
        <w:rPr>
          <w:rFonts w:ascii="Aptos" w:hAnsi="Aptos" w:eastAsia="Aptos"/>
          <w:b w:val="0"/>
          <w:i w:val="0"/>
          <w:color w:val="000000"/>
          <w:sz w:val="17"/>
        </w:rPr>
        <w:t>Attack query.</w:t>
      </w:r>
    </w:p>
    <w:p>
      <w:pPr>
        <w:pStyle w:val="ListBullet"/>
        <w:spacing w:after="30"/>
        <w:ind w:left="360" w:hanging="216"/>
      </w:pPr>
      <w:r>
        <w:rPr>
          <w:rFonts w:ascii="Aptos" w:hAnsi="Aptos" w:eastAsia="Aptos"/>
          <w:b w:val="0"/>
          <w:i w:val="0"/>
          <w:color w:val="000000"/>
          <w:sz w:val="17"/>
        </w:rPr>
        <w:t>Interaction query.</w:t>
      </w:r>
    </w:p>
    <w:p>
      <w:pPr>
        <w:pStyle w:val="ListBullet"/>
        <w:spacing w:after="30"/>
        <w:ind w:left="360" w:hanging="216"/>
      </w:pPr>
      <w:r>
        <w:rPr>
          <w:rFonts w:ascii="Aptos" w:hAnsi="Aptos" w:eastAsia="Aptos"/>
          <w:b w:val="0"/>
          <w:i w:val="0"/>
          <w:color w:val="000000"/>
          <w:sz w:val="17"/>
        </w:rPr>
        <w:t>Trigger and event zone.</w:t>
      </w:r>
    </w:p>
    <w:p>
      <w:pPr>
        <w:pStyle w:val="ListBullet"/>
        <w:spacing w:after="30"/>
        <w:ind w:left="360" w:hanging="216"/>
      </w:pPr>
      <w:r>
        <w:rPr>
          <w:rFonts w:ascii="Aptos" w:hAnsi="Aptos" w:eastAsia="Aptos"/>
          <w:b w:val="0"/>
          <w:i w:val="0"/>
          <w:color w:val="000000"/>
          <w:sz w:val="17"/>
        </w:rPr>
        <w:t>Water or fluid query.</w:t>
      </w:r>
    </w:p>
    <w:p>
      <w:pPr>
        <w:pStyle w:val="ListBullet"/>
        <w:spacing w:after="30"/>
        <w:ind w:left="360" w:hanging="216"/>
      </w:pPr>
      <w:r>
        <w:rPr>
          <w:rFonts w:ascii="Aptos" w:hAnsi="Aptos" w:eastAsia="Aptos"/>
          <w:b w:val="0"/>
          <w:i w:val="0"/>
          <w:color w:val="000000"/>
          <w:sz w:val="17"/>
        </w:rPr>
        <w:t>Navigation obstacle.</w:t>
      </w:r>
    </w:p>
    <w:p>
      <w:pPr>
        <w:pStyle w:val="ListBullet"/>
        <w:spacing w:after="30"/>
        <w:ind w:left="360" w:hanging="216"/>
      </w:pPr>
      <w:r>
        <w:rPr>
          <w:rFonts w:ascii="Aptos" w:hAnsi="Aptos" w:eastAsia="Aptos"/>
          <w:b w:val="0"/>
          <w:i w:val="0"/>
          <w:color w:val="000000"/>
          <w:sz w:val="17"/>
        </w:rPr>
        <w:t>Ragdoll or debris.</w:t>
      </w:r>
    </w:p>
    <w:p>
      <w:pPr>
        <w:pStyle w:val="ListBullet"/>
        <w:spacing w:after="30"/>
        <w:ind w:left="360" w:hanging="216"/>
      </w:pPr>
      <w:r>
        <w:rPr>
          <w:rFonts w:ascii="Aptos" w:hAnsi="Aptos" w:eastAsia="Aptos"/>
          <w:b w:val="0"/>
          <w:i w:val="0"/>
          <w:color w:val="000000"/>
          <w:sz w:val="17"/>
        </w:rPr>
        <w:t>Editor preview only.</w:t>
      </w:r>
    </w:p>
    <w:p>
      <w:pPr>
        <w:pStyle w:val="Heading2"/>
      </w:pPr>
      <w:r>
        <w:rPr>
          <w:rFonts w:ascii="Aptos" w:hAnsi="Aptos" w:eastAsia="Aptos"/>
          <w:b/>
          <w:i w:val="0"/>
          <w:color w:val="4F81BD"/>
          <w:sz w:val="24"/>
        </w:rPr>
        <w:t>9.2 Filtering Rule</w:t>
      </w:r>
    </w:p>
    <w:p>
      <w:pPr>
        <w:keepLines w:val="0"/>
      </w:pPr>
      <w:r>
        <w:rPr>
          <w:rFonts w:ascii="Aptos" w:hAnsi="Aptos" w:eastAsia="Aptos"/>
          <w:b w:val="0"/>
          <w:i w:val="0"/>
          <w:color w:val="000000"/>
          <w:sz w:val="18"/>
        </w:rPr>
        <w:t>Every volume should interact with the smallest valid category set. Broad-phase filtering should prevent irrelevant comparisons before detailed tests occur.</w:t>
      </w:r>
    </w:p>
    <w:p>
      <w:pPr>
        <w:pStyle w:val="Heading2"/>
      </w:pPr>
      <w:r>
        <w:rPr>
          <w:rFonts w:ascii="Aptos" w:hAnsi="Aptos" w:eastAsia="Aptos"/>
          <w:b/>
          <w:i w:val="0"/>
          <w:color w:val="4F81BD"/>
          <w:sz w:val="24"/>
        </w:rPr>
        <w:t>9.3 Team and Faction Filtering</w:t>
      </w:r>
    </w:p>
    <w:p>
      <w:pPr>
        <w:keepLines w:val="0"/>
      </w:pPr>
      <w:r>
        <w:rPr>
          <w:rFonts w:ascii="Aptos" w:hAnsi="Aptos" w:eastAsia="Aptos"/>
          <w:b w:val="0"/>
          <w:i w:val="0"/>
          <w:color w:val="000000"/>
          <w:sz w:val="18"/>
        </w:rPr>
        <w:t>Collision layers should not encode every faction. Combat authority applies team, ownership, permission and friendly-fire rules after the geometric query returns candidates.</w:t>
      </w:r>
    </w:p>
    <w:p>
      <w:pPr>
        <w:pStyle w:val="Heading2"/>
      </w:pPr>
      <w:r>
        <w:rPr>
          <w:rFonts w:ascii="Aptos" w:hAnsi="Aptos" w:eastAsia="Aptos"/>
          <w:b/>
          <w:i w:val="0"/>
          <w:color w:val="4F81BD"/>
          <w:sz w:val="24"/>
        </w:rPr>
        <w:t>9.4 Debug Visibility</w:t>
      </w:r>
    </w:p>
    <w:p>
      <w:pPr>
        <w:keepLines w:val="0"/>
      </w:pPr>
      <w:r>
        <w:rPr>
          <w:rFonts w:ascii="Aptos" w:hAnsi="Aptos" w:eastAsia="Aptos"/>
          <w:b w:val="0"/>
          <w:i w:val="0"/>
          <w:color w:val="000000"/>
          <w:sz w:val="18"/>
        </w:rPr>
        <w:t>Forge and runtime debug overlays should display categories with consistent colours and labels, with filters for:</w:t>
      </w:r>
    </w:p>
    <w:p>
      <w:pPr>
        <w:pStyle w:val="ListBullet"/>
        <w:spacing w:after="30"/>
        <w:ind w:left="360" w:hanging="216"/>
      </w:pPr>
      <w:r>
        <w:rPr>
          <w:rFonts w:ascii="Aptos" w:hAnsi="Aptos" w:eastAsia="Aptos"/>
          <w:b w:val="0"/>
          <w:i w:val="0"/>
          <w:color w:val="000000"/>
          <w:sz w:val="17"/>
        </w:rPr>
        <w:t>Movement.</w:t>
      </w:r>
    </w:p>
    <w:p>
      <w:pPr>
        <w:pStyle w:val="ListBullet"/>
        <w:spacing w:after="30"/>
        <w:ind w:left="360" w:hanging="216"/>
      </w:pPr>
      <w:r>
        <w:rPr>
          <w:rFonts w:ascii="Aptos" w:hAnsi="Aptos" w:eastAsia="Aptos"/>
          <w:b w:val="0"/>
          <w:i w:val="0"/>
          <w:color w:val="000000"/>
          <w:sz w:val="17"/>
        </w:rPr>
        <w:t>Hurt regions.</w:t>
      </w:r>
    </w:p>
    <w:p>
      <w:pPr>
        <w:pStyle w:val="ListBullet"/>
        <w:spacing w:after="30"/>
        <w:ind w:left="360" w:hanging="216"/>
      </w:pPr>
      <w:r>
        <w:rPr>
          <w:rFonts w:ascii="Aptos" w:hAnsi="Aptos" w:eastAsia="Aptos"/>
          <w:b w:val="0"/>
          <w:i w:val="0"/>
          <w:color w:val="000000"/>
          <w:sz w:val="17"/>
        </w:rPr>
        <w:t>Attack volumes.</w:t>
      </w:r>
    </w:p>
    <w:p>
      <w:pPr>
        <w:pStyle w:val="ListBullet"/>
        <w:spacing w:after="30"/>
        <w:ind w:left="360" w:hanging="216"/>
      </w:pPr>
      <w:r>
        <w:rPr>
          <w:rFonts w:ascii="Aptos" w:hAnsi="Aptos" w:eastAsia="Aptos"/>
          <w:b w:val="0"/>
          <w:i w:val="0"/>
          <w:color w:val="000000"/>
          <w:sz w:val="17"/>
        </w:rPr>
        <w:t>Interaction.</w:t>
      </w:r>
    </w:p>
    <w:p>
      <w:pPr>
        <w:pStyle w:val="ListBullet"/>
        <w:spacing w:after="30"/>
        <w:ind w:left="360" w:hanging="216"/>
      </w:pPr>
      <w:r>
        <w:rPr>
          <w:rFonts w:ascii="Aptos" w:hAnsi="Aptos" w:eastAsia="Aptos"/>
          <w:b w:val="0"/>
          <w:i w:val="0"/>
          <w:color w:val="000000"/>
          <w:sz w:val="17"/>
        </w:rPr>
        <w:t>Sensors.</w:t>
      </w:r>
    </w:p>
    <w:p>
      <w:pPr>
        <w:pStyle w:val="ListBullet"/>
        <w:spacing w:after="30"/>
        <w:ind w:left="360" w:hanging="216"/>
      </w:pPr>
      <w:r>
        <w:rPr>
          <w:rFonts w:ascii="Aptos" w:hAnsi="Aptos" w:eastAsia="Aptos"/>
          <w:b w:val="0"/>
          <w:i w:val="0"/>
          <w:color w:val="000000"/>
          <w:sz w:val="17"/>
        </w:rPr>
        <w:t>Navigation.</w:t>
      </w:r>
    </w:p>
    <w:p>
      <w:pPr>
        <w:pStyle w:val="ListBullet"/>
        <w:spacing w:after="30"/>
        <w:ind w:left="360" w:hanging="216"/>
      </w:pPr>
      <w:r>
        <w:rPr>
          <w:rFonts w:ascii="Aptos" w:hAnsi="Aptos" w:eastAsia="Aptos"/>
          <w:b w:val="0"/>
          <w:i w:val="0"/>
          <w:color w:val="000000"/>
          <w:sz w:val="17"/>
        </w:rPr>
        <w:t>Mounts.</w:t>
      </w:r>
    </w:p>
    <w:p>
      <w:pPr>
        <w:pStyle w:val="ListBullet"/>
        <w:spacing w:after="30"/>
        <w:ind w:left="360" w:hanging="216"/>
      </w:pPr>
      <w:r>
        <w:rPr>
          <w:rFonts w:ascii="Aptos" w:hAnsi="Aptos" w:eastAsia="Aptos"/>
          <w:b w:val="0"/>
          <w:i w:val="0"/>
          <w:color w:val="000000"/>
          <w:sz w:val="17"/>
        </w:rPr>
        <w:t>Work markers.</w:t>
      </w:r>
    </w:p>
    <w:p>
      <w:pPr>
        <w:pStyle w:val="ListBullet"/>
        <w:spacing w:after="30"/>
        <w:ind w:left="360" w:hanging="216"/>
      </w:pPr>
      <w:r>
        <w:rPr>
          <w:rFonts w:ascii="Aptos" w:hAnsi="Aptos" w:eastAsia="Aptos"/>
          <w:b w:val="0"/>
          <w:i w:val="0"/>
          <w:color w:val="000000"/>
          <w:sz w:val="17"/>
        </w:rPr>
        <w:t>LOD-preserved roles.</w:t>
      </w:r>
    </w:p>
    <w:p>
      <w:pPr>
        <w:pStyle w:val="Heading1"/>
      </w:pPr>
      <w:r>
        <w:rPr>
          <w:rFonts w:ascii="Aptos" w:hAnsi="Aptos" w:eastAsia="Aptos"/>
          <w:b/>
          <w:i w:val="0"/>
          <w:color w:val="365F91"/>
          <w:sz w:val="31"/>
        </w:rPr>
        <w:t>10. Movement Body, Footprint and Environmental Contact</w:t>
      </w:r>
    </w:p>
    <w:p>
      <w:pPr>
        <w:pStyle w:val="Heading2"/>
      </w:pPr>
      <w:r>
        <w:rPr>
          <w:rFonts w:ascii="Aptos" w:hAnsi="Aptos" w:eastAsia="Aptos"/>
          <w:b/>
          <w:i w:val="0"/>
          <w:color w:val="4F81BD"/>
          <w:sz w:val="24"/>
        </w:rPr>
        <w:t>10.1 Movement Profile Fields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Field</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Purpose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Body shape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Capsule, box, sphere, compound or custom proxy.</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Radius/width</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Horizontal clearance.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Height</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Vertical clearance.</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Footprint</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Local avoidance and route planning shape.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Step height</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Maximum ordinary ledge step.</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Slope limit</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Maximum stable ground angle.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Ground snap</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Allowed distance to maintain grounded contact.</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Crouch or fold profile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Alternate clearance state.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Turn radius</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Required turning space.</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Mass class</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Physics and knockback category.</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Push policy</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Whether and how bodies displace each other.</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Door class</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Minimum opening profile.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Water displacement</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Swimming and fluid interaction class.</w:t>
            </w:r>
          </w:p>
        </w:tc>
      </w:tr>
    </w:tbl>
    <w:p>
      <w:pPr>
        <w:spacing w:after="0"/>
      </w:pPr>
    </w:p>
    <w:p>
      <w:pPr>
        <w:pStyle w:val="Heading2"/>
      </w:pPr>
      <w:r>
        <w:rPr>
          <w:rFonts w:ascii="Aptos" w:hAnsi="Aptos" w:eastAsia="Aptos"/>
          <w:b/>
          <w:i w:val="0"/>
          <w:color w:val="4F81BD"/>
          <w:sz w:val="24"/>
        </w:rPr>
        <w:t>10.2 Humanoids</w:t>
      </w:r>
    </w:p>
    <w:p>
      <w:pPr>
        <w:keepLines w:val="0"/>
      </w:pPr>
      <w:r>
        <w:rPr>
          <w:rFonts w:ascii="Aptos" w:hAnsi="Aptos" w:eastAsia="Aptos"/>
          <w:b w:val="0"/>
          <w:i w:val="0"/>
          <w:color w:val="000000"/>
          <w:sz w:val="18"/>
        </w:rPr>
        <w:t>Humanoids generally use a capsule or rounded box centred near the pelvis and torso. Visual arms, equipment and hair do not expand movement collision unless an explicit gameplay reason exists.</w:t>
      </w:r>
    </w:p>
    <w:p>
      <w:pPr>
        <w:keepLines w:val="0"/>
      </w:pPr>
      <w:r>
        <w:rPr>
          <w:rFonts w:ascii="Aptos" w:hAnsi="Aptos" w:eastAsia="Aptos"/>
          <w:b w:val="0"/>
          <w:i w:val="0"/>
          <w:color w:val="000000"/>
          <w:sz w:val="18"/>
        </w:rPr>
        <w:t>Crouching, crawling or carrying oversized cargo may switch to a validated alternate profile.</w:t>
      </w:r>
    </w:p>
    <w:p>
      <w:pPr>
        <w:pStyle w:val="Heading2"/>
      </w:pPr>
      <w:r>
        <w:rPr>
          <w:rFonts w:ascii="Aptos" w:hAnsi="Aptos" w:eastAsia="Aptos"/>
          <w:b/>
          <w:i w:val="0"/>
          <w:color w:val="4F81BD"/>
          <w:sz w:val="24"/>
        </w:rPr>
        <w:t>10.3 Quadrupeds</w:t>
      </w:r>
    </w:p>
    <w:p>
      <w:pPr>
        <w:keepLines w:val="0"/>
      </w:pPr>
      <w:r>
        <w:rPr>
          <w:rFonts w:ascii="Aptos" w:hAnsi="Aptos" w:eastAsia="Aptos"/>
          <w:b w:val="0"/>
          <w:i w:val="0"/>
          <w:color w:val="000000"/>
          <w:sz w:val="18"/>
        </w:rPr>
        <w:t>Quadrupeds use an elongated body footprint, body-height clearance and turn-radius rules appropriate to size. Leg animation does not change the core footprint each frame.</w:t>
      </w:r>
    </w:p>
    <w:p>
      <w:pPr>
        <w:pStyle w:val="Heading2"/>
      </w:pPr>
      <w:r>
        <w:rPr>
          <w:rFonts w:ascii="Aptos" w:hAnsi="Aptos" w:eastAsia="Aptos"/>
          <w:b/>
          <w:i w:val="0"/>
          <w:color w:val="4F81BD"/>
          <w:sz w:val="24"/>
        </w:rPr>
        <w:t>10.4 Multi-Legged Creatures</w:t>
      </w:r>
    </w:p>
    <w:p>
      <w:pPr>
        <w:keepLines w:val="0"/>
      </w:pPr>
      <w:r>
        <w:rPr>
          <w:rFonts w:ascii="Aptos" w:hAnsi="Aptos" w:eastAsia="Aptos"/>
          <w:b w:val="0"/>
          <w:i w:val="0"/>
          <w:color w:val="000000"/>
          <w:sz w:val="18"/>
        </w:rPr>
        <w:t>Spiders and hexapods may appear wider than their core body. Navigation should use a stable clearance footprint based on intended traversal rather than the extreme animation spread of every leg.</w:t>
      </w:r>
    </w:p>
    <w:p>
      <w:pPr>
        <w:pStyle w:val="Heading2"/>
      </w:pPr>
      <w:r>
        <w:rPr>
          <w:rFonts w:ascii="Aptos" w:hAnsi="Aptos" w:eastAsia="Aptos"/>
          <w:b/>
          <w:i w:val="0"/>
          <w:color w:val="4F81BD"/>
          <w:sz w:val="24"/>
        </w:rPr>
        <w:t>10.5 Segmented Creatures</w:t>
      </w:r>
    </w:p>
    <w:p>
      <w:pPr>
        <w:keepLines w:val="0"/>
      </w:pPr>
      <w:r>
        <w:rPr>
          <w:rFonts w:ascii="Aptos" w:hAnsi="Aptos" w:eastAsia="Aptos"/>
          <w:b w:val="0"/>
          <w:i w:val="0"/>
          <w:color w:val="000000"/>
          <w:sz w:val="18"/>
        </w:rPr>
        <w:t>Centipedes and serpents use a head-led movement representation plus a simplified body occupancy strategy. Options include:</w:t>
      </w:r>
    </w:p>
    <w:p>
      <w:pPr>
        <w:pStyle w:val="ListBullet"/>
        <w:spacing w:after="30"/>
        <w:ind w:left="360" w:hanging="216"/>
      </w:pPr>
      <w:r>
        <w:rPr>
          <w:rFonts w:ascii="Aptos" w:hAnsi="Aptos" w:eastAsia="Aptos"/>
          <w:b w:val="0"/>
          <w:i w:val="0"/>
          <w:color w:val="000000"/>
          <w:sz w:val="17"/>
        </w:rPr>
        <w:t>Core capsule with non-blocking visual body for small creatures.</w:t>
      </w:r>
    </w:p>
    <w:p>
      <w:pPr>
        <w:pStyle w:val="ListBullet"/>
        <w:spacing w:after="30"/>
        <w:ind w:left="360" w:hanging="216"/>
      </w:pPr>
      <w:r>
        <w:rPr>
          <w:rFonts w:ascii="Aptos" w:hAnsi="Aptos" w:eastAsia="Aptos"/>
          <w:b w:val="0"/>
          <w:i w:val="0"/>
          <w:color w:val="000000"/>
          <w:sz w:val="17"/>
        </w:rPr>
        <w:t>Chain of grouped occupancy proxies for medium creatures.</w:t>
      </w:r>
    </w:p>
    <w:p>
      <w:pPr>
        <w:pStyle w:val="ListBullet"/>
        <w:spacing w:after="30"/>
        <w:ind w:left="360" w:hanging="216"/>
      </w:pPr>
      <w:r>
        <w:rPr>
          <w:rFonts w:ascii="Aptos" w:hAnsi="Aptos" w:eastAsia="Aptos"/>
          <w:b w:val="0"/>
          <w:i w:val="0"/>
          <w:color w:val="000000"/>
          <w:sz w:val="17"/>
        </w:rPr>
        <w:t>Route-reserved segment chain for giant creatures.</w:t>
      </w:r>
    </w:p>
    <w:p>
      <w:pPr>
        <w:pStyle w:val="ListBullet"/>
        <w:spacing w:after="30"/>
        <w:ind w:left="360" w:hanging="216"/>
      </w:pPr>
      <w:r>
        <w:rPr>
          <w:rFonts w:ascii="Aptos" w:hAnsi="Aptos" w:eastAsia="Aptos"/>
          <w:b w:val="0"/>
          <w:i w:val="0"/>
          <w:color w:val="000000"/>
          <w:sz w:val="17"/>
        </w:rPr>
        <w:t>Boss-specific environmental contact sections.</w:t>
      </w:r>
    </w:p>
    <w:p>
      <w:pPr>
        <w:pStyle w:val="Heading1"/>
      </w:pPr>
      <w:r>
        <w:rPr>
          <w:rFonts w:ascii="Aptos" w:hAnsi="Aptos" w:eastAsia="Aptos"/>
          <w:b/>
          <w:i w:val="0"/>
          <w:color w:val="365F91"/>
          <w:sz w:val="31"/>
        </w:rPr>
        <w:t>11. Hurtboxes and Damageable Regions</w:t>
      </w:r>
    </w:p>
    <w:p>
      <w:pPr>
        <w:pStyle w:val="Heading2"/>
      </w:pPr>
      <w:r>
        <w:rPr>
          <w:rFonts w:ascii="Aptos" w:hAnsi="Aptos" w:eastAsia="Aptos"/>
          <w:b/>
          <w:i w:val="0"/>
          <w:color w:val="4F81BD"/>
          <w:sz w:val="24"/>
        </w:rPr>
        <w:t>11.1 Hurtbox Purpose</w:t>
      </w:r>
    </w:p>
    <w:p>
      <w:pPr>
        <w:keepLines w:val="0"/>
      </w:pPr>
      <w:r>
        <w:rPr>
          <w:rFonts w:ascii="Aptos" w:hAnsi="Aptos" w:eastAsia="Aptos"/>
          <w:b w:val="0"/>
          <w:i w:val="0"/>
          <w:color w:val="000000"/>
          <w:sz w:val="18"/>
        </w:rPr>
        <w:t>Hurtboxes identify meaningful damage-receiving regions. They do not calculate final damage. They return semantic context to the combat system.</w:t>
      </w:r>
    </w:p>
    <w:p>
      <w:pPr>
        <w:pStyle w:val="Heading2"/>
      </w:pPr>
      <w:r>
        <w:rPr>
          <w:rFonts w:ascii="Aptos" w:hAnsi="Aptos" w:eastAsia="Aptos"/>
          <w:b/>
          <w:i w:val="0"/>
          <w:color w:val="4F81BD"/>
          <w:sz w:val="24"/>
        </w:rPr>
        <w:t>11.2 Region Classes</w:t>
      </w:r>
    </w:p>
    <w:p>
      <w:pPr>
        <w:pStyle w:val="ListBullet"/>
        <w:spacing w:after="30"/>
        <w:ind w:left="360" w:hanging="216"/>
      </w:pPr>
      <w:r>
        <w:rPr>
          <w:rFonts w:ascii="Aptos" w:hAnsi="Aptos" w:eastAsia="Aptos"/>
          <w:b w:val="0"/>
          <w:i w:val="0"/>
          <w:color w:val="000000"/>
          <w:sz w:val="17"/>
        </w:rPr>
        <w:t>Core body.</w:t>
      </w:r>
    </w:p>
    <w:p>
      <w:pPr>
        <w:pStyle w:val="ListBullet"/>
        <w:spacing w:after="30"/>
        <w:ind w:left="360" w:hanging="216"/>
      </w:pPr>
      <w:r>
        <w:rPr>
          <w:rFonts w:ascii="Aptos" w:hAnsi="Aptos" w:eastAsia="Aptos"/>
          <w:b w:val="0"/>
          <w:i w:val="0"/>
          <w:color w:val="000000"/>
          <w:sz w:val="17"/>
        </w:rPr>
        <w:t>Head.</w:t>
      </w:r>
    </w:p>
    <w:p>
      <w:pPr>
        <w:pStyle w:val="ListBullet"/>
        <w:spacing w:after="30"/>
        <w:ind w:left="360" w:hanging="216"/>
      </w:pPr>
      <w:r>
        <w:rPr>
          <w:rFonts w:ascii="Aptos" w:hAnsi="Aptos" w:eastAsia="Aptos"/>
          <w:b w:val="0"/>
          <w:i w:val="0"/>
          <w:color w:val="000000"/>
          <w:sz w:val="17"/>
        </w:rPr>
        <w:t>Torso or abdomen.</w:t>
      </w:r>
    </w:p>
    <w:p>
      <w:pPr>
        <w:pStyle w:val="ListBullet"/>
        <w:spacing w:after="30"/>
        <w:ind w:left="360" w:hanging="216"/>
      </w:pPr>
      <w:r>
        <w:rPr>
          <w:rFonts w:ascii="Aptos" w:hAnsi="Aptos" w:eastAsia="Aptos"/>
          <w:b w:val="0"/>
          <w:i w:val="0"/>
          <w:color w:val="000000"/>
          <w:sz w:val="17"/>
        </w:rPr>
        <w:t>Limb.</w:t>
      </w:r>
    </w:p>
    <w:p>
      <w:pPr>
        <w:pStyle w:val="ListBullet"/>
        <w:spacing w:after="30"/>
        <w:ind w:left="360" w:hanging="216"/>
      </w:pPr>
      <w:r>
        <w:rPr>
          <w:rFonts w:ascii="Aptos" w:hAnsi="Aptos" w:eastAsia="Aptos"/>
          <w:b w:val="0"/>
          <w:i w:val="0"/>
          <w:color w:val="000000"/>
          <w:sz w:val="17"/>
        </w:rPr>
        <w:t>Wing.</w:t>
      </w:r>
    </w:p>
    <w:p>
      <w:pPr>
        <w:pStyle w:val="ListBullet"/>
        <w:spacing w:after="30"/>
        <w:ind w:left="360" w:hanging="216"/>
      </w:pPr>
      <w:r>
        <w:rPr>
          <w:rFonts w:ascii="Aptos" w:hAnsi="Aptos" w:eastAsia="Aptos"/>
          <w:b w:val="0"/>
          <w:i w:val="0"/>
          <w:color w:val="000000"/>
          <w:sz w:val="17"/>
        </w:rPr>
        <w:t>Tail.</w:t>
      </w:r>
    </w:p>
    <w:p>
      <w:pPr>
        <w:pStyle w:val="ListBullet"/>
        <w:spacing w:after="30"/>
        <w:ind w:left="360" w:hanging="216"/>
      </w:pPr>
      <w:r>
        <w:rPr>
          <w:rFonts w:ascii="Aptos" w:hAnsi="Aptos" w:eastAsia="Aptos"/>
          <w:b w:val="0"/>
          <w:i w:val="0"/>
          <w:color w:val="000000"/>
          <w:sz w:val="17"/>
        </w:rPr>
        <w:t>Natural armour.</w:t>
      </w:r>
    </w:p>
    <w:p>
      <w:pPr>
        <w:pStyle w:val="ListBullet"/>
        <w:spacing w:after="30"/>
        <w:ind w:left="360" w:hanging="216"/>
      </w:pPr>
      <w:r>
        <w:rPr>
          <w:rFonts w:ascii="Aptos" w:hAnsi="Aptos" w:eastAsia="Aptos"/>
          <w:b w:val="0"/>
          <w:i w:val="0"/>
          <w:color w:val="000000"/>
          <w:sz w:val="17"/>
        </w:rPr>
        <w:t>Equipment-covered region.</w:t>
      </w:r>
    </w:p>
    <w:p>
      <w:pPr>
        <w:pStyle w:val="ListBullet"/>
        <w:spacing w:after="30"/>
        <w:ind w:left="360" w:hanging="216"/>
      </w:pPr>
      <w:r>
        <w:rPr>
          <w:rFonts w:ascii="Aptos" w:hAnsi="Aptos" w:eastAsia="Aptos"/>
          <w:b w:val="0"/>
          <w:i w:val="0"/>
          <w:color w:val="000000"/>
          <w:sz w:val="17"/>
        </w:rPr>
        <w:t>Weak point.</w:t>
      </w:r>
    </w:p>
    <w:p>
      <w:pPr>
        <w:pStyle w:val="ListBullet"/>
        <w:spacing w:after="30"/>
        <w:ind w:left="360" w:hanging="216"/>
      </w:pPr>
      <w:r>
        <w:rPr>
          <w:rFonts w:ascii="Aptos" w:hAnsi="Aptos" w:eastAsia="Aptos"/>
          <w:b w:val="0"/>
          <w:i w:val="0"/>
          <w:color w:val="000000"/>
          <w:sz w:val="17"/>
        </w:rPr>
        <w:t>Non-critical appendage.</w:t>
      </w:r>
    </w:p>
    <w:p>
      <w:pPr>
        <w:pStyle w:val="ListBullet"/>
        <w:spacing w:after="30"/>
        <w:ind w:left="360" w:hanging="216"/>
      </w:pPr>
      <w:r>
        <w:rPr>
          <w:rFonts w:ascii="Aptos" w:hAnsi="Aptos" w:eastAsia="Aptos"/>
          <w:b w:val="0"/>
          <w:i w:val="0"/>
          <w:color w:val="000000"/>
          <w:sz w:val="17"/>
        </w:rPr>
        <w:t>Breakable component.</w:t>
      </w:r>
    </w:p>
    <w:p>
      <w:pPr>
        <w:pStyle w:val="ListBullet"/>
        <w:spacing w:after="30"/>
        <w:ind w:left="360" w:hanging="216"/>
      </w:pPr>
      <w:r>
        <w:rPr>
          <w:rFonts w:ascii="Aptos" w:hAnsi="Aptos" w:eastAsia="Aptos"/>
          <w:b w:val="0"/>
          <w:i w:val="0"/>
          <w:color w:val="000000"/>
          <w:sz w:val="17"/>
        </w:rPr>
        <w:t>Invulnerable presentation region.</w:t>
      </w:r>
    </w:p>
    <w:p>
      <w:pPr>
        <w:pStyle w:val="Heading2"/>
      </w:pPr>
      <w:r>
        <w:rPr>
          <w:rFonts w:ascii="Aptos" w:hAnsi="Aptos" w:eastAsia="Aptos"/>
          <w:b/>
          <w:i w:val="0"/>
          <w:color w:val="4F81BD"/>
          <w:sz w:val="24"/>
        </w:rPr>
        <w:t>11.3 Region Data</w:t>
      </w:r>
    </w:p>
    <w:p>
      <w:pPr>
        <w:keepLines w:val="0"/>
      </w:pPr>
      <w:r>
        <w:rPr>
          <w:rFonts w:ascii="Aptos" w:hAnsi="Aptos" w:eastAsia="Aptos"/>
          <w:b w:val="0"/>
          <w:i w:val="0"/>
          <w:color w:val="000000"/>
          <w:sz w:val="18"/>
        </w:rPr>
        <w:t>A hurt region may declare:</w:t>
      </w:r>
    </w:p>
    <w:p>
      <w:pPr>
        <w:pStyle w:val="ListBullet"/>
        <w:spacing w:after="30"/>
        <w:ind w:left="360" w:hanging="216"/>
      </w:pPr>
      <w:r>
        <w:rPr>
          <w:rFonts w:ascii="Aptos" w:hAnsi="Aptos" w:eastAsia="Aptos"/>
          <w:b w:val="0"/>
          <w:i w:val="0"/>
          <w:color w:val="000000"/>
          <w:sz w:val="17"/>
        </w:rPr>
        <w:t>Stable region ID.</w:t>
      </w:r>
    </w:p>
    <w:p>
      <w:pPr>
        <w:pStyle w:val="ListBullet"/>
        <w:spacing w:after="30"/>
        <w:ind w:left="360" w:hanging="216"/>
      </w:pPr>
      <w:r>
        <w:rPr>
          <w:rFonts w:ascii="Aptos" w:hAnsi="Aptos" w:eastAsia="Aptos"/>
          <w:b w:val="0"/>
          <w:i w:val="0"/>
          <w:color w:val="000000"/>
          <w:sz w:val="17"/>
        </w:rPr>
        <w:t>Bound body part or semantic bone.</w:t>
      </w:r>
    </w:p>
    <w:p>
      <w:pPr>
        <w:pStyle w:val="ListBullet"/>
        <w:spacing w:after="30"/>
        <w:ind w:left="360" w:hanging="216"/>
      </w:pPr>
      <w:r>
        <w:rPr>
          <w:rFonts w:ascii="Aptos" w:hAnsi="Aptos" w:eastAsia="Aptos"/>
          <w:b w:val="0"/>
          <w:i w:val="0"/>
          <w:color w:val="000000"/>
          <w:sz w:val="17"/>
        </w:rPr>
        <w:t>Shape and local transform.</w:t>
      </w:r>
    </w:p>
    <w:p>
      <w:pPr>
        <w:pStyle w:val="ListBullet"/>
        <w:spacing w:after="30"/>
        <w:ind w:left="360" w:hanging="216"/>
      </w:pPr>
      <w:r>
        <w:rPr>
          <w:rFonts w:ascii="Aptos" w:hAnsi="Aptos" w:eastAsia="Aptos"/>
          <w:b w:val="0"/>
          <w:i w:val="0"/>
          <w:color w:val="000000"/>
          <w:sz w:val="17"/>
        </w:rPr>
        <w:t>Damage category tags.</w:t>
      </w:r>
    </w:p>
    <w:p>
      <w:pPr>
        <w:pStyle w:val="ListBullet"/>
        <w:spacing w:after="30"/>
        <w:ind w:left="360" w:hanging="216"/>
      </w:pPr>
      <w:r>
        <w:rPr>
          <w:rFonts w:ascii="Aptos" w:hAnsi="Aptos" w:eastAsia="Aptos"/>
          <w:b w:val="0"/>
          <w:i w:val="0"/>
          <w:color w:val="000000"/>
          <w:sz w:val="17"/>
        </w:rPr>
        <w:t>Multiplier profile reference.</w:t>
      </w:r>
    </w:p>
    <w:p>
      <w:pPr>
        <w:pStyle w:val="ListBullet"/>
        <w:spacing w:after="30"/>
        <w:ind w:left="360" w:hanging="216"/>
      </w:pPr>
      <w:r>
        <w:rPr>
          <w:rFonts w:ascii="Aptos" w:hAnsi="Aptos" w:eastAsia="Aptos"/>
          <w:b w:val="0"/>
          <w:i w:val="0"/>
          <w:color w:val="000000"/>
          <w:sz w:val="17"/>
        </w:rPr>
        <w:t>Armour coverage role.</w:t>
      </w:r>
    </w:p>
    <w:p>
      <w:pPr>
        <w:pStyle w:val="ListBullet"/>
        <w:spacing w:after="30"/>
        <w:ind w:left="360" w:hanging="216"/>
      </w:pPr>
      <w:r>
        <w:rPr>
          <w:rFonts w:ascii="Aptos" w:hAnsi="Aptos" w:eastAsia="Aptos"/>
          <w:b w:val="0"/>
          <w:i w:val="0"/>
          <w:color w:val="000000"/>
          <w:sz w:val="17"/>
        </w:rPr>
        <w:t>Reaction direction basis.</w:t>
      </w:r>
    </w:p>
    <w:p>
      <w:pPr>
        <w:pStyle w:val="ListBullet"/>
        <w:spacing w:after="30"/>
        <w:ind w:left="360" w:hanging="216"/>
      </w:pPr>
      <w:r>
        <w:rPr>
          <w:rFonts w:ascii="Aptos" w:hAnsi="Aptos" w:eastAsia="Aptos"/>
          <w:b w:val="0"/>
          <w:i w:val="0"/>
          <w:color w:val="000000"/>
          <w:sz w:val="17"/>
        </w:rPr>
        <w:t>Breakable-part reference.</w:t>
      </w:r>
    </w:p>
    <w:p>
      <w:pPr>
        <w:pStyle w:val="ListBullet"/>
        <w:spacing w:after="30"/>
        <w:ind w:left="360" w:hanging="216"/>
      </w:pPr>
      <w:r>
        <w:rPr>
          <w:rFonts w:ascii="Aptos" w:hAnsi="Aptos" w:eastAsia="Aptos"/>
          <w:b w:val="0"/>
          <w:i w:val="0"/>
          <w:color w:val="000000"/>
          <w:sz w:val="17"/>
        </w:rPr>
        <w:t>LOD merge target.</w:t>
      </w:r>
    </w:p>
    <w:p>
      <w:pPr>
        <w:pStyle w:val="ListBullet"/>
        <w:spacing w:after="30"/>
        <w:ind w:left="360" w:hanging="216"/>
      </w:pPr>
      <w:r>
        <w:rPr>
          <w:rFonts w:ascii="Aptos" w:hAnsi="Aptos" w:eastAsia="Aptos"/>
          <w:b w:val="0"/>
          <w:i w:val="0"/>
          <w:color w:val="000000"/>
          <w:sz w:val="17"/>
        </w:rPr>
        <w:t>UI targeting name.</w:t>
      </w:r>
    </w:p>
    <w:p>
      <w:pPr>
        <w:pStyle w:val="ListBullet"/>
        <w:spacing w:after="30"/>
        <w:ind w:left="360" w:hanging="216"/>
      </w:pPr>
      <w:r>
        <w:rPr>
          <w:rFonts w:ascii="Aptos" w:hAnsi="Aptos" w:eastAsia="Aptos"/>
          <w:b w:val="0"/>
          <w:i w:val="0"/>
          <w:color w:val="000000"/>
          <w:sz w:val="17"/>
        </w:rPr>
        <w:t>Whether projectiles can pass through after breakage.</w:t>
      </w:r>
    </w:p>
    <w:p>
      <w:pPr>
        <w:pStyle w:val="Heading2"/>
      </w:pPr>
      <w:r>
        <w:rPr>
          <w:rFonts w:ascii="Aptos" w:hAnsi="Aptos" w:eastAsia="Aptos"/>
          <w:b/>
          <w:i w:val="0"/>
          <w:color w:val="4F81BD"/>
          <w:sz w:val="24"/>
        </w:rPr>
        <w:t>11.4 Grouping Rule</w:t>
      </w:r>
    </w:p>
    <w:p>
      <w:pPr>
        <w:keepLines w:val="0"/>
      </w:pPr>
      <w:r>
        <w:rPr>
          <w:rFonts w:ascii="Aptos" w:hAnsi="Aptos" w:eastAsia="Aptos"/>
          <w:b w:val="0"/>
          <w:i w:val="0"/>
          <w:color w:val="000000"/>
          <w:sz w:val="18"/>
        </w:rPr>
        <w:t>Use the fewest regions needed for meaningful gameplay and readable feedback. A normal pig does not need individual toe hurtboxes. A dragon boss may justify head, chest, wings, legs and tail regions because each supports distinct mechanics.</w:t>
      </w:r>
    </w:p>
    <w:p>
      <w:pPr>
        <w:pStyle w:val="Heading2"/>
      </w:pPr>
      <w:r>
        <w:rPr>
          <w:rFonts w:ascii="Aptos" w:hAnsi="Aptos" w:eastAsia="Aptos"/>
          <w:b/>
          <w:i w:val="0"/>
          <w:color w:val="4F81BD"/>
          <w:sz w:val="24"/>
        </w:rPr>
        <w:t>11.5 LOD Merging</w:t>
      </w:r>
    </w:p>
    <w:p>
      <w:pPr>
        <w:keepLines w:val="0"/>
      </w:pPr>
      <w:r>
        <w:rPr>
          <w:rFonts w:ascii="Aptos" w:hAnsi="Aptos" w:eastAsia="Aptos"/>
          <w:b w:val="0"/>
          <w:i w:val="0"/>
          <w:color w:val="000000"/>
          <w:sz w:val="18"/>
        </w:rPr>
        <w:t>At reduced combat detail, small regions may merge into a parent region while preserving the entity's total valid damage response. Critical weak points required by current gameplay must remain available or the encounter must not demote to that LOD.</w:t>
      </w:r>
    </w:p>
    <w:p>
      <w:pPr>
        <w:pStyle w:val="Heading1"/>
      </w:pPr>
      <w:r>
        <w:rPr>
          <w:rFonts w:ascii="Aptos" w:hAnsi="Aptos" w:eastAsia="Aptos"/>
          <w:b/>
          <w:i w:val="0"/>
          <w:color w:val="365F91"/>
          <w:sz w:val="31"/>
        </w:rPr>
        <w:t>12. Attack Hitboxes and Action Volumes</w:t>
      </w:r>
    </w:p>
    <w:p>
      <w:pPr>
        <w:pStyle w:val="Heading2"/>
      </w:pPr>
      <w:r>
        <w:rPr>
          <w:rFonts w:ascii="Aptos" w:hAnsi="Aptos" w:eastAsia="Aptos"/>
          <w:b/>
          <w:i w:val="0"/>
          <w:color w:val="4F81BD"/>
          <w:sz w:val="24"/>
        </w:rPr>
        <w:t>12.1 Authoritative Window Rule</w:t>
      </w:r>
    </w:p>
    <w:p>
      <w:pPr>
        <w:keepLines w:val="0"/>
      </w:pPr>
      <w:r>
        <w:rPr>
          <w:rFonts w:ascii="Aptos" w:hAnsi="Aptos" w:eastAsia="Aptos"/>
          <w:b w:val="0"/>
          <w:i w:val="0"/>
          <w:color w:val="000000"/>
          <w:sz w:val="18"/>
        </w:rPr>
        <w:t>Attack volumes become active only when an authoritative action opens a validated window. Animation events may request or label the window, but the combat system owns the final timing.</w:t>
      </w:r>
    </w:p>
    <w:p>
      <w:pPr>
        <w:pStyle w:val="Heading2"/>
      </w:pPr>
      <w:r>
        <w:rPr>
          <w:rFonts w:ascii="Aptos" w:hAnsi="Aptos" w:eastAsia="Aptos"/>
          <w:b/>
          <w:i w:val="0"/>
          <w:color w:val="4F81BD"/>
          <w:sz w:val="24"/>
        </w:rPr>
        <w:t>12.2 Volume Types</w:t>
      </w:r>
    </w:p>
    <w:p>
      <w:pPr>
        <w:pStyle w:val="ListBullet"/>
        <w:spacing w:after="30"/>
        <w:ind w:left="360" w:hanging="216"/>
      </w:pPr>
      <w:r>
        <w:rPr>
          <w:rFonts w:ascii="Aptos" w:hAnsi="Aptos" w:eastAsia="Aptos"/>
          <w:b w:val="0"/>
          <w:i w:val="0"/>
          <w:color w:val="000000"/>
          <w:sz w:val="17"/>
        </w:rPr>
        <w:t>Swept weapon arc.</w:t>
      </w:r>
    </w:p>
    <w:p>
      <w:pPr>
        <w:pStyle w:val="ListBullet"/>
        <w:spacing w:after="30"/>
        <w:ind w:left="360" w:hanging="216"/>
      </w:pPr>
      <w:r>
        <w:rPr>
          <w:rFonts w:ascii="Aptos" w:hAnsi="Aptos" w:eastAsia="Aptos"/>
          <w:b w:val="0"/>
          <w:i w:val="0"/>
          <w:color w:val="000000"/>
          <w:sz w:val="17"/>
        </w:rPr>
        <w:t>Limb-bound shape.</w:t>
      </w:r>
    </w:p>
    <w:p>
      <w:pPr>
        <w:pStyle w:val="ListBullet"/>
        <w:spacing w:after="30"/>
        <w:ind w:left="360" w:hanging="216"/>
      </w:pPr>
      <w:r>
        <w:rPr>
          <w:rFonts w:ascii="Aptos" w:hAnsi="Aptos" w:eastAsia="Aptos"/>
          <w:b w:val="0"/>
          <w:i w:val="0"/>
          <w:color w:val="000000"/>
          <w:sz w:val="17"/>
        </w:rPr>
        <w:t>Bite or claw volume.</w:t>
      </w:r>
    </w:p>
    <w:p>
      <w:pPr>
        <w:pStyle w:val="ListBullet"/>
        <w:spacing w:after="30"/>
        <w:ind w:left="360" w:hanging="216"/>
      </w:pPr>
      <w:r>
        <w:rPr>
          <w:rFonts w:ascii="Aptos" w:hAnsi="Aptos" w:eastAsia="Aptos"/>
          <w:b w:val="0"/>
          <w:i w:val="0"/>
          <w:color w:val="000000"/>
          <w:sz w:val="17"/>
        </w:rPr>
        <w:t>Tail sweep.</w:t>
      </w:r>
    </w:p>
    <w:p>
      <w:pPr>
        <w:pStyle w:val="ListBullet"/>
        <w:spacing w:after="30"/>
        <w:ind w:left="360" w:hanging="216"/>
      </w:pPr>
      <w:r>
        <w:rPr>
          <w:rFonts w:ascii="Aptos" w:hAnsi="Aptos" w:eastAsia="Aptos"/>
          <w:b w:val="0"/>
          <w:i w:val="0"/>
          <w:color w:val="000000"/>
          <w:sz w:val="17"/>
        </w:rPr>
        <w:t>Wing strike.</w:t>
      </w:r>
    </w:p>
    <w:p>
      <w:pPr>
        <w:pStyle w:val="ListBullet"/>
        <w:spacing w:after="30"/>
        <w:ind w:left="360" w:hanging="216"/>
      </w:pPr>
      <w:r>
        <w:rPr>
          <w:rFonts w:ascii="Aptos" w:hAnsi="Aptos" w:eastAsia="Aptos"/>
          <w:b w:val="0"/>
          <w:i w:val="0"/>
          <w:color w:val="000000"/>
          <w:sz w:val="17"/>
        </w:rPr>
        <w:t>Charge body volume.</w:t>
      </w:r>
    </w:p>
    <w:p>
      <w:pPr>
        <w:pStyle w:val="ListBullet"/>
        <w:spacing w:after="30"/>
        <w:ind w:left="360" w:hanging="216"/>
      </w:pPr>
      <w:r>
        <w:rPr>
          <w:rFonts w:ascii="Aptos" w:hAnsi="Aptos" w:eastAsia="Aptos"/>
          <w:b w:val="0"/>
          <w:i w:val="0"/>
          <w:color w:val="000000"/>
          <w:sz w:val="17"/>
        </w:rPr>
        <w:t>Projectile spawn origin and path.</w:t>
      </w:r>
    </w:p>
    <w:p>
      <w:pPr>
        <w:pStyle w:val="ListBullet"/>
        <w:spacing w:after="30"/>
        <w:ind w:left="360" w:hanging="216"/>
      </w:pPr>
      <w:r>
        <w:rPr>
          <w:rFonts w:ascii="Aptos" w:hAnsi="Aptos" w:eastAsia="Aptos"/>
          <w:b w:val="0"/>
          <w:i w:val="0"/>
          <w:color w:val="000000"/>
          <w:sz w:val="17"/>
        </w:rPr>
        <w:t>Breath cone or sampled volume.</w:t>
      </w:r>
    </w:p>
    <w:p>
      <w:pPr>
        <w:pStyle w:val="ListBullet"/>
        <w:spacing w:after="30"/>
        <w:ind w:left="360" w:hanging="216"/>
      </w:pPr>
      <w:r>
        <w:rPr>
          <w:rFonts w:ascii="Aptos" w:hAnsi="Aptos" w:eastAsia="Aptos"/>
          <w:b w:val="0"/>
          <w:i w:val="0"/>
          <w:color w:val="000000"/>
          <w:sz w:val="17"/>
        </w:rPr>
        <w:t>Area pulse.</w:t>
      </w:r>
    </w:p>
    <w:p>
      <w:pPr>
        <w:pStyle w:val="ListBullet"/>
        <w:spacing w:after="30"/>
        <w:ind w:left="360" w:hanging="216"/>
      </w:pPr>
      <w:r>
        <w:rPr>
          <w:rFonts w:ascii="Aptos" w:hAnsi="Aptos" w:eastAsia="Aptos"/>
          <w:b w:val="0"/>
          <w:i w:val="0"/>
          <w:color w:val="000000"/>
          <w:sz w:val="17"/>
        </w:rPr>
        <w:t>Ground impact ring.</w:t>
      </w:r>
    </w:p>
    <w:p>
      <w:pPr>
        <w:pStyle w:val="ListBullet"/>
        <w:spacing w:after="30"/>
        <w:ind w:left="360" w:hanging="216"/>
      </w:pPr>
      <w:r>
        <w:rPr>
          <w:rFonts w:ascii="Aptos" w:hAnsi="Aptos" w:eastAsia="Aptos"/>
          <w:b w:val="0"/>
          <w:i w:val="0"/>
          <w:color w:val="000000"/>
          <w:sz w:val="17"/>
        </w:rPr>
        <w:t>Grab or capture volume.</w:t>
      </w:r>
    </w:p>
    <w:p>
      <w:pPr>
        <w:pStyle w:val="Heading2"/>
      </w:pPr>
      <w:r>
        <w:rPr>
          <w:rFonts w:ascii="Aptos" w:hAnsi="Aptos" w:eastAsia="Aptos"/>
          <w:b/>
          <w:i w:val="0"/>
          <w:color w:val="4F81BD"/>
          <w:sz w:val="24"/>
        </w:rPr>
        <w:t>12.3 De-Duplication</w:t>
      </w:r>
    </w:p>
    <w:p>
      <w:pPr>
        <w:keepLines w:val="0"/>
      </w:pPr>
      <w:r>
        <w:rPr>
          <w:rFonts w:ascii="Aptos" w:hAnsi="Aptos" w:eastAsia="Aptos"/>
          <w:b w:val="0"/>
          <w:i w:val="0"/>
          <w:color w:val="000000"/>
          <w:sz w:val="18"/>
        </w:rPr>
        <w:t>Each action instance needs a hit ledger so the same target is not damaged repeatedly by overlapping frames unless the action explicitly allows repeated ticks.</w:t>
      </w:r>
    </w:p>
    <w:p>
      <w:pPr>
        <w:pStyle w:val="Heading2"/>
      </w:pPr>
      <w:r>
        <w:rPr>
          <w:rFonts w:ascii="Aptos" w:hAnsi="Aptos" w:eastAsia="Aptos"/>
          <w:b/>
          <w:i w:val="0"/>
          <w:color w:val="4F81BD"/>
          <w:sz w:val="24"/>
        </w:rPr>
        <w:t>12.4 Visual Agreement</w:t>
      </w:r>
    </w:p>
    <w:p>
      <w:pPr>
        <w:keepLines w:val="0"/>
      </w:pPr>
      <w:r>
        <w:rPr>
          <w:rFonts w:ascii="Aptos" w:hAnsi="Aptos" w:eastAsia="Aptos"/>
          <w:b w:val="0"/>
          <w:i w:val="0"/>
          <w:color w:val="000000"/>
          <w:sz w:val="18"/>
        </w:rPr>
        <w:t>Attack previews should display the animated voxel part and active volume together. The dangerous period must match readable anticipation, contact and recovery.</w:t>
      </w:r>
    </w:p>
    <w:p>
      <w:pPr>
        <w:pStyle w:val="Heading2"/>
      </w:pPr>
      <w:r>
        <w:rPr>
          <w:rFonts w:ascii="Aptos" w:hAnsi="Aptos" w:eastAsia="Aptos"/>
          <w:b/>
          <w:i w:val="0"/>
          <w:color w:val="4F81BD"/>
          <w:sz w:val="24"/>
        </w:rPr>
        <w:t>12.5 Scale and Reach Modifiers</w:t>
      </w:r>
    </w:p>
    <w:p>
      <w:pPr>
        <w:keepLines w:val="0"/>
      </w:pPr>
      <w:r>
        <w:rPr>
          <w:rFonts w:ascii="Aptos" w:hAnsi="Aptos" w:eastAsia="Aptos"/>
          <w:b w:val="0"/>
          <w:i w:val="0"/>
          <w:color w:val="000000"/>
          <w:sz w:val="18"/>
        </w:rPr>
        <w:t>Scaled entity variants should not blindly scale attack range. Each family defines allowed scaling rules and clamps. Large boss variants may use authored attack profiles rather than automatic proportional scaling.</w:t>
      </w:r>
    </w:p>
    <w:p>
      <w:pPr>
        <w:pStyle w:val="Heading1"/>
      </w:pPr>
      <w:r>
        <w:rPr>
          <w:rFonts w:ascii="Aptos" w:hAnsi="Aptos" w:eastAsia="Aptos"/>
          <w:b/>
          <w:i w:val="0"/>
          <w:color w:val="365F91"/>
          <w:sz w:val="31"/>
        </w:rPr>
        <w:t>13. Weak Points, Armour Regions and Damage Multipliers</w:t>
      </w:r>
    </w:p>
    <w:p>
      <w:pPr>
        <w:pStyle w:val="Heading2"/>
      </w:pPr>
      <w:r>
        <w:rPr>
          <w:rFonts w:ascii="Aptos" w:hAnsi="Aptos" w:eastAsia="Aptos"/>
          <w:b/>
          <w:i w:val="0"/>
          <w:color w:val="4F81BD"/>
          <w:sz w:val="24"/>
        </w:rPr>
        <w:t>13.1 Weak-Point Rules</w:t>
      </w:r>
    </w:p>
    <w:p>
      <w:pPr>
        <w:keepLines w:val="0"/>
      </w:pPr>
      <w:r>
        <w:rPr>
          <w:rFonts w:ascii="Aptos" w:hAnsi="Aptos" w:eastAsia="Aptos"/>
          <w:b w:val="0"/>
          <w:i w:val="0"/>
          <w:color w:val="000000"/>
          <w:sz w:val="18"/>
        </w:rPr>
        <w:t>Weak points should be:</w:t>
      </w:r>
    </w:p>
    <w:p>
      <w:pPr>
        <w:pStyle w:val="ListBullet"/>
        <w:spacing w:after="30"/>
        <w:ind w:left="360" w:hanging="216"/>
      </w:pPr>
      <w:r>
        <w:rPr>
          <w:rFonts w:ascii="Aptos" w:hAnsi="Aptos" w:eastAsia="Aptos"/>
          <w:b w:val="0"/>
          <w:i w:val="0"/>
          <w:color w:val="000000"/>
          <w:sz w:val="17"/>
        </w:rPr>
        <w:t>Visually readable by shape, placement, animation or repeated feedback.</w:t>
      </w:r>
    </w:p>
    <w:p>
      <w:pPr>
        <w:pStyle w:val="ListBullet"/>
        <w:spacing w:after="30"/>
        <w:ind w:left="360" w:hanging="216"/>
      </w:pPr>
      <w:r>
        <w:rPr>
          <w:rFonts w:ascii="Aptos" w:hAnsi="Aptos" w:eastAsia="Aptos"/>
          <w:b w:val="0"/>
          <w:i w:val="0"/>
          <w:color w:val="000000"/>
          <w:sz w:val="17"/>
        </w:rPr>
        <w:t>Semantically stable.</w:t>
      </w:r>
    </w:p>
    <w:p>
      <w:pPr>
        <w:pStyle w:val="ListBullet"/>
        <w:spacing w:after="30"/>
        <w:ind w:left="360" w:hanging="216"/>
      </w:pPr>
      <w:r>
        <w:rPr>
          <w:rFonts w:ascii="Aptos" w:hAnsi="Aptos" w:eastAsia="Aptos"/>
          <w:b w:val="0"/>
          <w:i w:val="0"/>
          <w:color w:val="000000"/>
          <w:sz w:val="17"/>
        </w:rPr>
        <w:t>Large enough to target under supported input methods.</w:t>
      </w:r>
    </w:p>
    <w:p>
      <w:pPr>
        <w:pStyle w:val="ListBullet"/>
        <w:spacing w:after="30"/>
        <w:ind w:left="360" w:hanging="216"/>
      </w:pPr>
      <w:r>
        <w:rPr>
          <w:rFonts w:ascii="Aptos" w:hAnsi="Aptos" w:eastAsia="Aptos"/>
          <w:b w:val="0"/>
          <w:i w:val="0"/>
          <w:color w:val="000000"/>
          <w:sz w:val="17"/>
        </w:rPr>
        <w:t>Compatible with camera and accessibility options.</w:t>
      </w:r>
    </w:p>
    <w:p>
      <w:pPr>
        <w:pStyle w:val="ListBullet"/>
        <w:spacing w:after="30"/>
        <w:ind w:left="360" w:hanging="216"/>
      </w:pPr>
      <w:r>
        <w:rPr>
          <w:rFonts w:ascii="Aptos" w:hAnsi="Aptos" w:eastAsia="Aptos"/>
          <w:b w:val="0"/>
          <w:i w:val="0"/>
          <w:color w:val="000000"/>
          <w:sz w:val="17"/>
        </w:rPr>
        <w:t>Preserved at relevant LODs.</w:t>
      </w:r>
    </w:p>
    <w:p>
      <w:pPr>
        <w:pStyle w:val="ListBullet"/>
        <w:spacing w:after="30"/>
        <w:ind w:left="360" w:hanging="216"/>
      </w:pPr>
      <w:r>
        <w:rPr>
          <w:rFonts w:ascii="Aptos" w:hAnsi="Aptos" w:eastAsia="Aptos"/>
          <w:b w:val="0"/>
          <w:i w:val="0"/>
          <w:color w:val="000000"/>
          <w:sz w:val="17"/>
        </w:rPr>
        <w:t>Optional or simplified under accessibility settings where appropriate.</w:t>
      </w:r>
    </w:p>
    <w:p>
      <w:pPr>
        <w:pStyle w:val="Heading2"/>
      </w:pPr>
      <w:r>
        <w:rPr>
          <w:rFonts w:ascii="Aptos" w:hAnsi="Aptos" w:eastAsia="Aptos"/>
          <w:b/>
          <w:i w:val="0"/>
          <w:color w:val="4F81BD"/>
          <w:sz w:val="24"/>
        </w:rPr>
        <w:t>13.2 Armour Coverage</w:t>
      </w:r>
    </w:p>
    <w:p>
      <w:pPr>
        <w:keepLines w:val="0"/>
      </w:pPr>
      <w:r>
        <w:rPr>
          <w:rFonts w:ascii="Aptos" w:hAnsi="Aptos" w:eastAsia="Aptos"/>
          <w:b w:val="0"/>
          <w:i w:val="0"/>
          <w:color w:val="000000"/>
          <w:sz w:val="18"/>
        </w:rPr>
        <w:t xml:space="preserve">Equipment presentation defines coverage mapping, while combat definitions own armour values. A helmet may cover </w:t>
      </w:r>
      <w:r>
        <w:rPr>
          <w:rFonts w:ascii="Consolas" w:hAnsi="Consolas" w:eastAsia="Consolas"/>
          <w:b w:val="0"/>
          <w:i w:val="0"/>
          <w:color w:val="17365D"/>
          <w:sz w:val="17"/>
        </w:rPr>
        <w:t>hurtbox.anatomy.head</w:t>
      </w:r>
      <w:r>
        <w:rPr>
          <w:rFonts w:ascii="Aptos" w:hAnsi="Aptos" w:eastAsia="Aptos"/>
          <w:b w:val="0"/>
          <w:i w:val="0"/>
          <w:color w:val="000000"/>
          <w:sz w:val="18"/>
        </w:rPr>
        <w:t>, but the inventory and combat systems decide whether it is equipped, intact and protective.</w:t>
      </w:r>
    </w:p>
    <w:p>
      <w:pPr>
        <w:pStyle w:val="Heading2"/>
      </w:pPr>
      <w:r>
        <w:rPr>
          <w:rFonts w:ascii="Aptos" w:hAnsi="Aptos" w:eastAsia="Aptos"/>
          <w:b/>
          <w:i w:val="0"/>
          <w:color w:val="4F81BD"/>
          <w:sz w:val="24"/>
        </w:rPr>
        <w:t>13.3 Natural Armour</w:t>
      </w:r>
    </w:p>
    <w:p>
      <w:pPr>
        <w:keepLines w:val="0"/>
      </w:pPr>
      <w:r>
        <w:rPr>
          <w:rFonts w:ascii="Aptos" w:hAnsi="Aptos" w:eastAsia="Aptos"/>
          <w:b w:val="0"/>
          <w:i w:val="0"/>
          <w:color w:val="000000"/>
          <w:sz w:val="18"/>
        </w:rPr>
        <w:t>Chitin, scales, stone plates and magical shells use the same semantic region approach as worn armour, allowing damage states and breakable presentation to layer consistently.</w:t>
      </w:r>
    </w:p>
    <w:p>
      <w:pPr>
        <w:pStyle w:val="Heading2"/>
      </w:pPr>
      <w:r>
        <w:rPr>
          <w:rFonts w:ascii="Aptos" w:hAnsi="Aptos" w:eastAsia="Aptos"/>
          <w:b/>
          <w:i w:val="0"/>
          <w:color w:val="4F81BD"/>
          <w:sz w:val="24"/>
        </w:rPr>
        <w:t>13.4 Feedback Without Colour Dependence</w:t>
      </w:r>
    </w:p>
    <w:p>
      <w:pPr>
        <w:keepLines w:val="0"/>
      </w:pPr>
      <w:r>
        <w:rPr>
          <w:rFonts w:ascii="Aptos" w:hAnsi="Aptos" w:eastAsia="Aptos"/>
          <w:b w:val="0"/>
          <w:i w:val="0"/>
          <w:color w:val="000000"/>
          <w:sz w:val="18"/>
        </w:rPr>
        <w:t>Weak points should not rely only on colour. Shape, cracks, emission patterns, animation, sound hooks, target indicators or reaction differences may provide additional cues.</w:t>
      </w:r>
    </w:p>
    <w:p>
      <w:pPr>
        <w:pStyle w:val="Heading1"/>
      </w:pPr>
      <w:r>
        <w:rPr>
          <w:rFonts w:ascii="Aptos" w:hAnsi="Aptos" w:eastAsia="Aptos"/>
          <w:b/>
          <w:i w:val="0"/>
          <w:color w:val="365F91"/>
          <w:sz w:val="31"/>
        </w:rPr>
        <w:t>14. Breakable, Disableable and Severable Body Parts</w:t>
      </w:r>
    </w:p>
    <w:p>
      <w:pPr>
        <w:pStyle w:val="Heading2"/>
      </w:pPr>
      <w:r>
        <w:rPr>
          <w:rFonts w:ascii="Aptos" w:hAnsi="Aptos" w:eastAsia="Aptos"/>
          <w:b/>
          <w:i w:val="0"/>
          <w:color w:val="4F81BD"/>
          <w:sz w:val="24"/>
        </w:rPr>
        <w:t>14.1 Part Outcomes</w:t>
      </w:r>
    </w:p>
    <w:p>
      <w:pPr>
        <w:keepLines w:val="0"/>
      </w:pPr>
      <w:r>
        <w:rPr>
          <w:rFonts w:ascii="Aptos" w:hAnsi="Aptos" w:eastAsia="Aptos"/>
          <w:b w:val="0"/>
          <w:i w:val="0"/>
          <w:color w:val="000000"/>
          <w:sz w:val="18"/>
        </w:rPr>
        <w:t>A region may be:</w:t>
      </w:r>
    </w:p>
    <w:p>
      <w:pPr>
        <w:pStyle w:val="ListBullet"/>
        <w:spacing w:after="30"/>
        <w:ind w:left="360" w:hanging="216"/>
      </w:pPr>
      <w:r>
        <w:rPr>
          <w:rFonts w:ascii="Aptos" w:hAnsi="Aptos" w:eastAsia="Aptos"/>
          <w:b w:val="0"/>
          <w:i w:val="0"/>
          <w:color w:val="000000"/>
          <w:sz w:val="17"/>
        </w:rPr>
        <w:t>Cosmetically damaged.</w:t>
      </w:r>
    </w:p>
    <w:p>
      <w:pPr>
        <w:pStyle w:val="ListBullet"/>
        <w:spacing w:after="30"/>
        <w:ind w:left="360" w:hanging="216"/>
      </w:pPr>
      <w:r>
        <w:rPr>
          <w:rFonts w:ascii="Aptos" w:hAnsi="Aptos" w:eastAsia="Aptos"/>
          <w:b w:val="0"/>
          <w:i w:val="0"/>
          <w:color w:val="000000"/>
          <w:sz w:val="17"/>
        </w:rPr>
        <w:t>Functionally impaired.</w:t>
      </w:r>
    </w:p>
    <w:p>
      <w:pPr>
        <w:pStyle w:val="ListBullet"/>
        <w:spacing w:after="30"/>
        <w:ind w:left="360" w:hanging="216"/>
      </w:pPr>
      <w:r>
        <w:rPr>
          <w:rFonts w:ascii="Aptos" w:hAnsi="Aptos" w:eastAsia="Aptos"/>
          <w:b w:val="0"/>
          <w:i w:val="0"/>
          <w:color w:val="000000"/>
          <w:sz w:val="17"/>
        </w:rPr>
        <w:t>Disabled.</w:t>
      </w:r>
    </w:p>
    <w:p>
      <w:pPr>
        <w:pStyle w:val="ListBullet"/>
        <w:spacing w:after="30"/>
        <w:ind w:left="360" w:hanging="216"/>
      </w:pPr>
      <w:r>
        <w:rPr>
          <w:rFonts w:ascii="Aptos" w:hAnsi="Aptos" w:eastAsia="Aptos"/>
          <w:b w:val="0"/>
          <w:i w:val="0"/>
          <w:color w:val="000000"/>
          <w:sz w:val="17"/>
        </w:rPr>
        <w:t>Broken but attached.</w:t>
      </w:r>
    </w:p>
    <w:p>
      <w:pPr>
        <w:pStyle w:val="ListBullet"/>
        <w:spacing w:after="30"/>
        <w:ind w:left="360" w:hanging="216"/>
      </w:pPr>
      <w:r>
        <w:rPr>
          <w:rFonts w:ascii="Aptos" w:hAnsi="Aptos" w:eastAsia="Aptos"/>
          <w:b w:val="0"/>
          <w:i w:val="0"/>
          <w:color w:val="000000"/>
          <w:sz w:val="17"/>
        </w:rPr>
        <w:t>Detached as debris.</w:t>
      </w:r>
    </w:p>
    <w:p>
      <w:pPr>
        <w:pStyle w:val="ListBullet"/>
        <w:spacing w:after="30"/>
        <w:ind w:left="360" w:hanging="216"/>
      </w:pPr>
      <w:r>
        <w:rPr>
          <w:rFonts w:ascii="Aptos" w:hAnsi="Aptos" w:eastAsia="Aptos"/>
          <w:b w:val="0"/>
          <w:i w:val="0"/>
          <w:color w:val="000000"/>
          <w:sz w:val="17"/>
        </w:rPr>
        <w:t>Replaced by a phase-specific model.</w:t>
      </w:r>
    </w:p>
    <w:p>
      <w:pPr>
        <w:pStyle w:val="ListBullet"/>
        <w:spacing w:after="30"/>
        <w:ind w:left="360" w:hanging="216"/>
      </w:pPr>
      <w:r>
        <w:rPr>
          <w:rFonts w:ascii="Aptos" w:hAnsi="Aptos" w:eastAsia="Aptos"/>
          <w:b w:val="0"/>
          <w:i w:val="0"/>
          <w:color w:val="000000"/>
          <w:sz w:val="17"/>
        </w:rPr>
        <w:t>Regenerated.</w:t>
      </w:r>
    </w:p>
    <w:p>
      <w:pPr>
        <w:pStyle w:val="ListBullet"/>
        <w:spacing w:after="30"/>
        <w:ind w:left="360" w:hanging="216"/>
      </w:pPr>
      <w:r>
        <w:rPr>
          <w:rFonts w:ascii="Aptos" w:hAnsi="Aptos" w:eastAsia="Aptos"/>
          <w:b w:val="0"/>
          <w:i w:val="0"/>
          <w:color w:val="000000"/>
          <w:sz w:val="17"/>
        </w:rPr>
        <w:t>Permanently lost for a persistent entity.</w:t>
      </w:r>
    </w:p>
    <w:p>
      <w:pPr>
        <w:pStyle w:val="Heading2"/>
      </w:pPr>
      <w:r>
        <w:rPr>
          <w:rFonts w:ascii="Aptos" w:hAnsi="Aptos" w:eastAsia="Aptos"/>
          <w:b/>
          <w:i w:val="0"/>
          <w:color w:val="4F81BD"/>
          <w:sz w:val="24"/>
        </w:rPr>
        <w:t>14.2 Gameplay Ownership</w:t>
      </w:r>
    </w:p>
    <w:p>
      <w:pPr>
        <w:keepLines w:val="0"/>
      </w:pPr>
      <w:r>
        <w:rPr>
          <w:rFonts w:ascii="Aptos" w:hAnsi="Aptos" w:eastAsia="Aptos"/>
          <w:b w:val="0"/>
          <w:i w:val="0"/>
          <w:color w:val="000000"/>
          <w:sz w:val="18"/>
        </w:rPr>
        <w:t>The combat or boss system decides when a threshold is reached. The Forge supplies:</w:t>
      </w:r>
    </w:p>
    <w:p>
      <w:pPr>
        <w:pStyle w:val="ListBullet"/>
        <w:spacing w:after="30"/>
        <w:ind w:left="360" w:hanging="216"/>
      </w:pPr>
      <w:r>
        <w:rPr>
          <w:rFonts w:ascii="Aptos" w:hAnsi="Aptos" w:eastAsia="Aptos"/>
          <w:b w:val="0"/>
          <w:i w:val="0"/>
          <w:color w:val="000000"/>
          <w:sz w:val="17"/>
        </w:rPr>
        <w:t>Region mapping.</w:t>
      </w:r>
    </w:p>
    <w:p>
      <w:pPr>
        <w:pStyle w:val="ListBullet"/>
        <w:spacing w:after="30"/>
        <w:ind w:left="360" w:hanging="216"/>
      </w:pPr>
      <w:r>
        <w:rPr>
          <w:rFonts w:ascii="Aptos" w:hAnsi="Aptos" w:eastAsia="Aptos"/>
          <w:b w:val="0"/>
          <w:i w:val="0"/>
          <w:color w:val="000000"/>
          <w:sz w:val="17"/>
        </w:rPr>
        <w:t>Replacement or hidden presentation.</w:t>
      </w:r>
    </w:p>
    <w:p>
      <w:pPr>
        <w:pStyle w:val="ListBullet"/>
        <w:spacing w:after="30"/>
        <w:ind w:left="360" w:hanging="216"/>
      </w:pPr>
      <w:r>
        <w:rPr>
          <w:rFonts w:ascii="Aptos" w:hAnsi="Aptos" w:eastAsia="Aptos"/>
          <w:b w:val="0"/>
          <w:i w:val="0"/>
          <w:color w:val="000000"/>
          <w:sz w:val="17"/>
        </w:rPr>
        <w:t>Alternate rig and animation compatibility.</w:t>
      </w:r>
    </w:p>
    <w:p>
      <w:pPr>
        <w:pStyle w:val="ListBullet"/>
        <w:spacing w:after="30"/>
        <w:ind w:left="360" w:hanging="216"/>
      </w:pPr>
      <w:r>
        <w:rPr>
          <w:rFonts w:ascii="Aptos" w:hAnsi="Aptos" w:eastAsia="Aptos"/>
          <w:b w:val="0"/>
          <w:i w:val="0"/>
          <w:color w:val="000000"/>
          <w:sz w:val="17"/>
        </w:rPr>
        <w:t>Debris origin.</w:t>
      </w:r>
    </w:p>
    <w:p>
      <w:pPr>
        <w:pStyle w:val="ListBullet"/>
        <w:spacing w:after="30"/>
        <w:ind w:left="360" w:hanging="216"/>
      </w:pPr>
      <w:r>
        <w:rPr>
          <w:rFonts w:ascii="Aptos" w:hAnsi="Aptos" w:eastAsia="Aptos"/>
          <w:b w:val="0"/>
          <w:i w:val="0"/>
          <w:color w:val="000000"/>
          <w:sz w:val="17"/>
        </w:rPr>
        <w:t>Socket remapping.</w:t>
      </w:r>
    </w:p>
    <w:p>
      <w:pPr>
        <w:pStyle w:val="ListBullet"/>
        <w:spacing w:after="30"/>
        <w:ind w:left="360" w:hanging="216"/>
      </w:pPr>
      <w:r>
        <w:rPr>
          <w:rFonts w:ascii="Aptos" w:hAnsi="Aptos" w:eastAsia="Aptos"/>
          <w:b w:val="0"/>
          <w:i w:val="0"/>
          <w:color w:val="000000"/>
          <w:sz w:val="17"/>
        </w:rPr>
        <w:t>LOD fallback.</w:t>
      </w:r>
    </w:p>
    <w:p>
      <w:pPr>
        <w:pStyle w:val="Heading2"/>
      </w:pPr>
      <w:r>
        <w:rPr>
          <w:rFonts w:ascii="Aptos" w:hAnsi="Aptos" w:eastAsia="Aptos"/>
          <w:b/>
          <w:i w:val="0"/>
          <w:color w:val="4F81BD"/>
          <w:sz w:val="24"/>
        </w:rPr>
        <w:t>14.3 Examples</w:t>
      </w:r>
    </w:p>
    <w:p>
      <w:pPr>
        <w:pStyle w:val="Heading3"/>
      </w:pPr>
      <w:r>
        <w:rPr>
          <w:rFonts w:ascii="Aptos" w:hAnsi="Aptos" w:eastAsia="Aptos"/>
          <w:b/>
          <w:i w:val="0"/>
          <w:color w:val="4F81BD"/>
          <w:sz w:val="21"/>
        </w:rPr>
        <w:t>Dragon Wing</w:t>
      </w:r>
    </w:p>
    <w:p>
      <w:pPr>
        <w:keepLines w:val="0"/>
      </w:pPr>
      <w:r>
        <w:rPr>
          <w:rFonts w:ascii="Aptos" w:hAnsi="Aptos" w:eastAsia="Aptos"/>
          <w:b w:val="0"/>
          <w:i w:val="0"/>
          <w:color w:val="000000"/>
          <w:sz w:val="18"/>
        </w:rPr>
        <w:t>Breaking a wing may:</w:t>
      </w:r>
    </w:p>
    <w:p>
      <w:pPr>
        <w:pStyle w:val="ListBullet"/>
        <w:spacing w:after="30"/>
        <w:ind w:left="360" w:hanging="216"/>
      </w:pPr>
      <w:r>
        <w:rPr>
          <w:rFonts w:ascii="Aptos" w:hAnsi="Aptos" w:eastAsia="Aptos"/>
          <w:b w:val="0"/>
          <w:i w:val="0"/>
          <w:color w:val="000000"/>
          <w:sz w:val="17"/>
        </w:rPr>
        <w:t>Remove or restrict flight.</w:t>
      </w:r>
    </w:p>
    <w:p>
      <w:pPr>
        <w:pStyle w:val="ListBullet"/>
        <w:spacing w:after="30"/>
        <w:ind w:left="360" w:hanging="216"/>
      </w:pPr>
      <w:r>
        <w:rPr>
          <w:rFonts w:ascii="Aptos" w:hAnsi="Aptos" w:eastAsia="Aptos"/>
          <w:b w:val="0"/>
          <w:i w:val="0"/>
          <w:color w:val="000000"/>
          <w:sz w:val="17"/>
        </w:rPr>
        <w:t>Change landing and movement actions.</w:t>
      </w:r>
    </w:p>
    <w:p>
      <w:pPr>
        <w:pStyle w:val="ListBullet"/>
        <w:spacing w:after="30"/>
        <w:ind w:left="360" w:hanging="216"/>
      </w:pPr>
      <w:r>
        <w:rPr>
          <w:rFonts w:ascii="Aptos" w:hAnsi="Aptos" w:eastAsia="Aptos"/>
          <w:b w:val="0"/>
          <w:i w:val="0"/>
          <w:color w:val="000000"/>
          <w:sz w:val="17"/>
        </w:rPr>
        <w:t>Swap to damaged wing voxel geometry.</w:t>
      </w:r>
    </w:p>
    <w:p>
      <w:pPr>
        <w:pStyle w:val="ListBullet"/>
        <w:spacing w:after="30"/>
        <w:ind w:left="360" w:hanging="216"/>
      </w:pPr>
      <w:r>
        <w:rPr>
          <w:rFonts w:ascii="Aptos" w:hAnsi="Aptos" w:eastAsia="Aptos"/>
          <w:b w:val="0"/>
          <w:i w:val="0"/>
          <w:color w:val="000000"/>
          <w:sz w:val="17"/>
        </w:rPr>
        <w:t>Merge the wing hurtbox into a disabled region.</w:t>
      </w:r>
    </w:p>
    <w:p>
      <w:pPr>
        <w:pStyle w:val="ListBullet"/>
        <w:spacing w:after="30"/>
        <w:ind w:left="360" w:hanging="216"/>
      </w:pPr>
      <w:r>
        <w:rPr>
          <w:rFonts w:ascii="Aptos" w:hAnsi="Aptos" w:eastAsia="Aptos"/>
          <w:b w:val="0"/>
          <w:i w:val="0"/>
          <w:color w:val="000000"/>
          <w:sz w:val="17"/>
        </w:rPr>
        <w:t>Preserve a stump or broken-bone marker.</w:t>
      </w:r>
    </w:p>
    <w:p>
      <w:pPr>
        <w:pStyle w:val="Heading3"/>
      </w:pPr>
      <w:r>
        <w:rPr>
          <w:rFonts w:ascii="Aptos" w:hAnsi="Aptos" w:eastAsia="Aptos"/>
          <w:b/>
          <w:i w:val="0"/>
          <w:color w:val="4F81BD"/>
          <w:sz w:val="21"/>
        </w:rPr>
        <w:t>Construct Arm</w:t>
      </w:r>
    </w:p>
    <w:p>
      <w:pPr>
        <w:keepLines w:val="0"/>
      </w:pPr>
      <w:r>
        <w:rPr>
          <w:rFonts w:ascii="Aptos" w:hAnsi="Aptos" w:eastAsia="Aptos"/>
          <w:b w:val="0"/>
          <w:i w:val="0"/>
          <w:color w:val="000000"/>
          <w:sz w:val="18"/>
        </w:rPr>
        <w:t>Destroying a golem arm may:</w:t>
      </w:r>
    </w:p>
    <w:p>
      <w:pPr>
        <w:pStyle w:val="ListBullet"/>
        <w:spacing w:after="30"/>
        <w:ind w:left="360" w:hanging="216"/>
      </w:pPr>
      <w:r>
        <w:rPr>
          <w:rFonts w:ascii="Aptos" w:hAnsi="Aptos" w:eastAsia="Aptos"/>
          <w:b w:val="0"/>
          <w:i w:val="0"/>
          <w:color w:val="000000"/>
          <w:sz w:val="17"/>
        </w:rPr>
        <w:t>Disable a tool or attack socket.</w:t>
      </w:r>
    </w:p>
    <w:p>
      <w:pPr>
        <w:pStyle w:val="ListBullet"/>
        <w:spacing w:after="30"/>
        <w:ind w:left="360" w:hanging="216"/>
      </w:pPr>
      <w:r>
        <w:rPr>
          <w:rFonts w:ascii="Aptos" w:hAnsi="Aptos" w:eastAsia="Aptos"/>
          <w:b w:val="0"/>
          <w:i w:val="0"/>
          <w:color w:val="000000"/>
          <w:sz w:val="17"/>
        </w:rPr>
        <w:t>Drop a recoverable component.</w:t>
      </w:r>
    </w:p>
    <w:p>
      <w:pPr>
        <w:pStyle w:val="ListBullet"/>
        <w:spacing w:after="30"/>
        <w:ind w:left="360" w:hanging="216"/>
      </w:pPr>
      <w:r>
        <w:rPr>
          <w:rFonts w:ascii="Aptos" w:hAnsi="Aptos" w:eastAsia="Aptos"/>
          <w:b w:val="0"/>
          <w:i w:val="0"/>
          <w:color w:val="000000"/>
          <w:sz w:val="17"/>
        </w:rPr>
        <w:t>Switch animation masks.</w:t>
      </w:r>
    </w:p>
    <w:p>
      <w:pPr>
        <w:pStyle w:val="ListBullet"/>
        <w:spacing w:after="30"/>
        <w:ind w:left="360" w:hanging="216"/>
      </w:pPr>
      <w:r>
        <w:rPr>
          <w:rFonts w:ascii="Aptos" w:hAnsi="Aptos" w:eastAsia="Aptos"/>
          <w:b w:val="0"/>
          <w:i w:val="0"/>
          <w:color w:val="000000"/>
          <w:sz w:val="17"/>
        </w:rPr>
        <w:t>Change work capability.</w:t>
      </w:r>
    </w:p>
    <w:p>
      <w:pPr>
        <w:pStyle w:val="Heading3"/>
      </w:pPr>
      <w:r>
        <w:rPr>
          <w:rFonts w:ascii="Aptos" w:hAnsi="Aptos" w:eastAsia="Aptos"/>
          <w:b/>
          <w:i w:val="0"/>
          <w:color w:val="4F81BD"/>
          <w:sz w:val="21"/>
        </w:rPr>
        <w:t>Centipede Segments</w:t>
      </w:r>
    </w:p>
    <w:p>
      <w:pPr>
        <w:keepLines w:val="0"/>
      </w:pPr>
      <w:r>
        <w:rPr>
          <w:rFonts w:ascii="Aptos" w:hAnsi="Aptos" w:eastAsia="Aptos"/>
          <w:b w:val="0"/>
          <w:i w:val="0"/>
          <w:color w:val="000000"/>
          <w:sz w:val="18"/>
        </w:rPr>
        <w:t>Segments should usually be grouped into regions rather than severed individually. Boss variants may support authored section breaks with new head or tail endpoints.</w:t>
      </w:r>
    </w:p>
    <w:p>
      <w:pPr>
        <w:pStyle w:val="Heading1"/>
      </w:pPr>
      <w:r>
        <w:rPr>
          <w:rFonts w:ascii="Aptos" w:hAnsi="Aptos" w:eastAsia="Aptos"/>
          <w:b/>
          <w:i w:val="0"/>
          <w:color w:val="365F91"/>
          <w:sz w:val="31"/>
        </w:rPr>
        <w:t>15. Interaction Volumes and Context Anchors</w:t>
      </w:r>
    </w:p>
    <w:p>
      <w:pPr>
        <w:pStyle w:val="Heading2"/>
      </w:pPr>
      <w:r>
        <w:rPr>
          <w:rFonts w:ascii="Aptos" w:hAnsi="Aptos" w:eastAsia="Aptos"/>
          <w:b/>
          <w:i w:val="0"/>
          <w:color w:val="4F81BD"/>
          <w:sz w:val="24"/>
        </w:rPr>
        <w:t>15.1 Interaction Categories</w:t>
      </w:r>
    </w:p>
    <w:p>
      <w:pPr>
        <w:pStyle w:val="ListBullet"/>
        <w:spacing w:after="30"/>
        <w:ind w:left="360" w:hanging="216"/>
      </w:pPr>
      <w:r>
        <w:rPr>
          <w:rFonts w:ascii="Aptos" w:hAnsi="Aptos" w:eastAsia="Aptos"/>
          <w:b w:val="0"/>
          <w:i w:val="0"/>
          <w:color w:val="000000"/>
          <w:sz w:val="17"/>
        </w:rPr>
        <w:t>Dialogue.</w:t>
      </w:r>
    </w:p>
    <w:p>
      <w:pPr>
        <w:pStyle w:val="ListBullet"/>
        <w:spacing w:after="30"/>
        <w:ind w:left="360" w:hanging="216"/>
      </w:pPr>
      <w:r>
        <w:rPr>
          <w:rFonts w:ascii="Aptos" w:hAnsi="Aptos" w:eastAsia="Aptos"/>
          <w:b w:val="0"/>
          <w:i w:val="0"/>
          <w:color w:val="000000"/>
          <w:sz w:val="17"/>
        </w:rPr>
        <w:t>Trade.</w:t>
      </w:r>
    </w:p>
    <w:p>
      <w:pPr>
        <w:pStyle w:val="ListBullet"/>
        <w:spacing w:after="30"/>
        <w:ind w:left="360" w:hanging="216"/>
      </w:pPr>
      <w:r>
        <w:rPr>
          <w:rFonts w:ascii="Aptos" w:hAnsi="Aptos" w:eastAsia="Aptos"/>
          <w:b w:val="0"/>
          <w:i w:val="0"/>
          <w:color w:val="000000"/>
          <w:sz w:val="17"/>
        </w:rPr>
        <w:t>Inspect.</w:t>
      </w:r>
    </w:p>
    <w:p>
      <w:pPr>
        <w:pStyle w:val="ListBullet"/>
        <w:spacing w:after="30"/>
        <w:ind w:left="360" w:hanging="216"/>
      </w:pPr>
      <w:r>
        <w:rPr>
          <w:rFonts w:ascii="Aptos" w:hAnsi="Aptos" w:eastAsia="Aptos"/>
          <w:b w:val="0"/>
          <w:i w:val="0"/>
          <w:color w:val="000000"/>
          <w:sz w:val="17"/>
        </w:rPr>
        <w:t>Recruit.</w:t>
      </w:r>
    </w:p>
    <w:p>
      <w:pPr>
        <w:pStyle w:val="ListBullet"/>
        <w:spacing w:after="30"/>
        <w:ind w:left="360" w:hanging="216"/>
      </w:pPr>
      <w:r>
        <w:rPr>
          <w:rFonts w:ascii="Aptos" w:hAnsi="Aptos" w:eastAsia="Aptos"/>
          <w:b w:val="0"/>
          <w:i w:val="0"/>
          <w:color w:val="000000"/>
          <w:sz w:val="17"/>
        </w:rPr>
        <w:t>Pet or comfort.</w:t>
      </w:r>
    </w:p>
    <w:p>
      <w:pPr>
        <w:pStyle w:val="ListBullet"/>
        <w:spacing w:after="30"/>
        <w:ind w:left="360" w:hanging="216"/>
      </w:pPr>
      <w:r>
        <w:rPr>
          <w:rFonts w:ascii="Aptos" w:hAnsi="Aptos" w:eastAsia="Aptos"/>
          <w:b w:val="0"/>
          <w:i w:val="0"/>
          <w:color w:val="000000"/>
          <w:sz w:val="17"/>
        </w:rPr>
        <w:t>Feed.</w:t>
      </w:r>
    </w:p>
    <w:p>
      <w:pPr>
        <w:pStyle w:val="ListBullet"/>
        <w:spacing w:after="30"/>
        <w:ind w:left="360" w:hanging="216"/>
      </w:pPr>
      <w:r>
        <w:rPr>
          <w:rFonts w:ascii="Aptos" w:hAnsi="Aptos" w:eastAsia="Aptos"/>
          <w:b w:val="0"/>
          <w:i w:val="0"/>
          <w:color w:val="000000"/>
          <w:sz w:val="17"/>
        </w:rPr>
        <w:t>Tame.</w:t>
      </w:r>
    </w:p>
    <w:p>
      <w:pPr>
        <w:pStyle w:val="ListBullet"/>
        <w:spacing w:after="30"/>
        <w:ind w:left="360" w:hanging="216"/>
      </w:pPr>
      <w:r>
        <w:rPr>
          <w:rFonts w:ascii="Aptos" w:hAnsi="Aptos" w:eastAsia="Aptos"/>
          <w:b w:val="0"/>
          <w:i w:val="0"/>
          <w:color w:val="000000"/>
          <w:sz w:val="17"/>
        </w:rPr>
        <w:t>Mount.</w:t>
      </w:r>
    </w:p>
    <w:p>
      <w:pPr>
        <w:pStyle w:val="ListBullet"/>
        <w:spacing w:after="30"/>
        <w:ind w:left="360" w:hanging="216"/>
      </w:pPr>
      <w:r>
        <w:rPr>
          <w:rFonts w:ascii="Aptos" w:hAnsi="Aptos" w:eastAsia="Aptos"/>
          <w:b w:val="0"/>
          <w:i w:val="0"/>
          <w:color w:val="000000"/>
          <w:sz w:val="17"/>
        </w:rPr>
        <w:t>Harvest.</w:t>
      </w:r>
    </w:p>
    <w:p>
      <w:pPr>
        <w:pStyle w:val="ListBullet"/>
        <w:spacing w:after="30"/>
        <w:ind w:left="360" w:hanging="216"/>
      </w:pPr>
      <w:r>
        <w:rPr>
          <w:rFonts w:ascii="Aptos" w:hAnsi="Aptos" w:eastAsia="Aptos"/>
          <w:b w:val="0"/>
          <w:i w:val="0"/>
          <w:color w:val="000000"/>
          <w:sz w:val="17"/>
        </w:rPr>
        <w:t>Carry.</w:t>
      </w:r>
    </w:p>
    <w:p>
      <w:pPr>
        <w:pStyle w:val="ListBullet"/>
        <w:spacing w:after="30"/>
        <w:ind w:left="360" w:hanging="216"/>
      </w:pPr>
      <w:r>
        <w:rPr>
          <w:rFonts w:ascii="Aptos" w:hAnsi="Aptos" w:eastAsia="Aptos"/>
          <w:b w:val="0"/>
          <w:i w:val="0"/>
          <w:color w:val="000000"/>
          <w:sz w:val="17"/>
        </w:rPr>
        <w:t>Revive.</w:t>
      </w:r>
    </w:p>
    <w:p>
      <w:pPr>
        <w:pStyle w:val="ListBullet"/>
        <w:spacing w:after="30"/>
        <w:ind w:left="360" w:hanging="216"/>
      </w:pPr>
      <w:r>
        <w:rPr>
          <w:rFonts w:ascii="Aptos" w:hAnsi="Aptos" w:eastAsia="Aptos"/>
          <w:b w:val="0"/>
          <w:i w:val="0"/>
          <w:color w:val="000000"/>
          <w:sz w:val="17"/>
        </w:rPr>
        <w:t>Loot.</w:t>
      </w:r>
    </w:p>
    <w:p>
      <w:pPr>
        <w:pStyle w:val="ListBullet"/>
        <w:spacing w:after="30"/>
        <w:ind w:left="360" w:hanging="216"/>
      </w:pPr>
      <w:r>
        <w:rPr>
          <w:rFonts w:ascii="Aptos" w:hAnsi="Aptos" w:eastAsia="Aptos"/>
          <w:b w:val="0"/>
          <w:i w:val="0"/>
          <w:color w:val="000000"/>
          <w:sz w:val="17"/>
        </w:rPr>
        <w:t>Use tool on entity.</w:t>
      </w:r>
    </w:p>
    <w:p>
      <w:pPr>
        <w:pStyle w:val="ListBullet"/>
        <w:spacing w:after="30"/>
        <w:ind w:left="360" w:hanging="216"/>
      </w:pPr>
      <w:r>
        <w:rPr>
          <w:rFonts w:ascii="Aptos" w:hAnsi="Aptos" w:eastAsia="Aptos"/>
          <w:b w:val="0"/>
          <w:i w:val="0"/>
          <w:color w:val="000000"/>
          <w:sz w:val="17"/>
        </w:rPr>
        <w:t>Quest handoff.</w:t>
      </w:r>
    </w:p>
    <w:p>
      <w:pPr>
        <w:pStyle w:val="ListBullet"/>
        <w:spacing w:after="30"/>
        <w:ind w:left="360" w:hanging="216"/>
      </w:pPr>
      <w:r>
        <w:rPr>
          <w:rFonts w:ascii="Aptos" w:hAnsi="Aptos" w:eastAsia="Aptos"/>
          <w:b w:val="0"/>
          <w:i w:val="0"/>
          <w:color w:val="000000"/>
          <w:sz w:val="17"/>
        </w:rPr>
        <w:t>Heal or repair.</w:t>
      </w:r>
    </w:p>
    <w:p>
      <w:pPr>
        <w:pStyle w:val="Heading2"/>
      </w:pPr>
      <w:r>
        <w:rPr>
          <w:rFonts w:ascii="Aptos" w:hAnsi="Aptos" w:eastAsia="Aptos"/>
          <w:b/>
          <w:i w:val="0"/>
          <w:color w:val="4F81BD"/>
          <w:sz w:val="24"/>
        </w:rPr>
        <w:t>15.2 Anchor Requirements</w:t>
      </w:r>
    </w:p>
    <w:p>
      <w:pPr>
        <w:keepLines w:val="0"/>
      </w:pPr>
      <w:r>
        <w:rPr>
          <w:rFonts w:ascii="Aptos" w:hAnsi="Aptos" w:eastAsia="Aptos"/>
          <w:b w:val="0"/>
          <w:i w:val="0"/>
          <w:color w:val="000000"/>
          <w:sz w:val="18"/>
        </w:rPr>
        <w:t>An interaction anchor defines:</w:t>
      </w:r>
    </w:p>
    <w:p>
      <w:pPr>
        <w:pStyle w:val="ListBullet"/>
        <w:spacing w:after="30"/>
        <w:ind w:left="360" w:hanging="216"/>
      </w:pPr>
      <w:r>
        <w:rPr>
          <w:rFonts w:ascii="Aptos" w:hAnsi="Aptos" w:eastAsia="Aptos"/>
          <w:b w:val="0"/>
          <w:i w:val="0"/>
          <w:color w:val="000000"/>
          <w:sz w:val="17"/>
        </w:rPr>
        <w:t>Semantic role.</w:t>
      </w:r>
    </w:p>
    <w:p>
      <w:pPr>
        <w:pStyle w:val="ListBullet"/>
        <w:spacing w:after="30"/>
        <w:ind w:left="360" w:hanging="216"/>
      </w:pPr>
      <w:r>
        <w:rPr>
          <w:rFonts w:ascii="Aptos" w:hAnsi="Aptos" w:eastAsia="Aptos"/>
          <w:b w:val="0"/>
          <w:i w:val="0"/>
          <w:color w:val="000000"/>
          <w:sz w:val="17"/>
        </w:rPr>
        <w:t>Prompt origin.</w:t>
      </w:r>
    </w:p>
    <w:p>
      <w:pPr>
        <w:pStyle w:val="ListBullet"/>
        <w:spacing w:after="30"/>
        <w:ind w:left="360" w:hanging="216"/>
      </w:pPr>
      <w:r>
        <w:rPr>
          <w:rFonts w:ascii="Aptos" w:hAnsi="Aptos" w:eastAsia="Aptos"/>
          <w:b w:val="0"/>
          <w:i w:val="0"/>
          <w:color w:val="000000"/>
          <w:sz w:val="17"/>
        </w:rPr>
        <w:t>Facing target.</w:t>
      </w:r>
    </w:p>
    <w:p>
      <w:pPr>
        <w:pStyle w:val="ListBullet"/>
        <w:spacing w:after="30"/>
        <w:ind w:left="360" w:hanging="216"/>
      </w:pPr>
      <w:r>
        <w:rPr>
          <w:rFonts w:ascii="Aptos" w:hAnsi="Aptos" w:eastAsia="Aptos"/>
          <w:b w:val="0"/>
          <w:i w:val="0"/>
          <w:color w:val="000000"/>
          <w:sz w:val="17"/>
        </w:rPr>
        <w:t>Preferred approach point.</w:t>
      </w:r>
    </w:p>
    <w:p>
      <w:pPr>
        <w:pStyle w:val="ListBullet"/>
        <w:spacing w:after="30"/>
        <w:ind w:left="360" w:hanging="216"/>
      </w:pPr>
      <w:r>
        <w:rPr>
          <w:rFonts w:ascii="Aptos" w:hAnsi="Aptos" w:eastAsia="Aptos"/>
          <w:b w:val="0"/>
          <w:i w:val="0"/>
          <w:color w:val="000000"/>
          <w:sz w:val="17"/>
        </w:rPr>
        <w:t>Maximum range.</w:t>
      </w:r>
    </w:p>
    <w:p>
      <w:pPr>
        <w:pStyle w:val="ListBullet"/>
        <w:spacing w:after="30"/>
        <w:ind w:left="360" w:hanging="216"/>
      </w:pPr>
      <w:r>
        <w:rPr>
          <w:rFonts w:ascii="Aptos" w:hAnsi="Aptos" w:eastAsia="Aptos"/>
          <w:b w:val="0"/>
          <w:i w:val="0"/>
          <w:color w:val="000000"/>
          <w:sz w:val="17"/>
        </w:rPr>
        <w:t>Allowed angle.</w:t>
      </w:r>
    </w:p>
    <w:p>
      <w:pPr>
        <w:pStyle w:val="ListBullet"/>
        <w:spacing w:after="30"/>
        <w:ind w:left="360" w:hanging="216"/>
      </w:pPr>
      <w:r>
        <w:rPr>
          <w:rFonts w:ascii="Aptos" w:hAnsi="Aptos" w:eastAsia="Aptos"/>
          <w:b w:val="0"/>
          <w:i w:val="0"/>
          <w:color w:val="000000"/>
          <w:sz w:val="17"/>
        </w:rPr>
        <w:t>Height adjustment.</w:t>
      </w:r>
    </w:p>
    <w:p>
      <w:pPr>
        <w:pStyle w:val="ListBullet"/>
        <w:spacing w:after="30"/>
        <w:ind w:left="360" w:hanging="216"/>
      </w:pPr>
      <w:r>
        <w:rPr>
          <w:rFonts w:ascii="Aptos" w:hAnsi="Aptos" w:eastAsia="Aptos"/>
          <w:b w:val="0"/>
          <w:i w:val="0"/>
          <w:color w:val="000000"/>
          <w:sz w:val="17"/>
        </w:rPr>
        <w:t>Animation profile.</w:t>
      </w:r>
    </w:p>
    <w:p>
      <w:pPr>
        <w:pStyle w:val="ListBullet"/>
        <w:spacing w:after="30"/>
        <w:ind w:left="360" w:hanging="216"/>
      </w:pPr>
      <w:r>
        <w:rPr>
          <w:rFonts w:ascii="Aptos" w:hAnsi="Aptos" w:eastAsia="Aptos"/>
          <w:b w:val="0"/>
          <w:i w:val="0"/>
          <w:color w:val="000000"/>
          <w:sz w:val="17"/>
        </w:rPr>
        <w:t>Multiplayer reservation policy.</w:t>
      </w:r>
    </w:p>
    <w:p>
      <w:pPr>
        <w:pStyle w:val="ListBullet"/>
        <w:spacing w:after="30"/>
        <w:ind w:left="360" w:hanging="216"/>
      </w:pPr>
      <w:r>
        <w:rPr>
          <w:rFonts w:ascii="Aptos" w:hAnsi="Aptos" w:eastAsia="Aptos"/>
          <w:b w:val="0"/>
          <w:i w:val="0"/>
          <w:color w:val="000000"/>
          <w:sz w:val="17"/>
        </w:rPr>
        <w:t>Fallback if obstructed.</w:t>
      </w:r>
    </w:p>
    <w:p>
      <w:pPr>
        <w:pStyle w:val="Heading2"/>
      </w:pPr>
      <w:r>
        <w:rPr>
          <w:rFonts w:ascii="Aptos" w:hAnsi="Aptos" w:eastAsia="Aptos"/>
          <w:b/>
          <w:i w:val="0"/>
          <w:color w:val="4F81BD"/>
          <w:sz w:val="24"/>
        </w:rPr>
        <w:t>15.3 Large Entities</w:t>
      </w:r>
    </w:p>
    <w:p>
      <w:pPr>
        <w:keepLines w:val="0"/>
      </w:pPr>
      <w:r>
        <w:rPr>
          <w:rFonts w:ascii="Aptos" w:hAnsi="Aptos" w:eastAsia="Aptos"/>
          <w:b w:val="0"/>
          <w:i w:val="0"/>
          <w:color w:val="000000"/>
          <w:sz w:val="18"/>
        </w:rPr>
        <w:t>Large creatures may have multiple interaction anchors, such as:</w:t>
      </w:r>
    </w:p>
    <w:p>
      <w:pPr>
        <w:pStyle w:val="ListBullet"/>
        <w:spacing w:after="30"/>
        <w:ind w:left="360" w:hanging="216"/>
      </w:pPr>
      <w:r>
        <w:rPr>
          <w:rFonts w:ascii="Aptos" w:hAnsi="Aptos" w:eastAsia="Aptos"/>
          <w:b w:val="0"/>
          <w:i w:val="0"/>
          <w:color w:val="000000"/>
          <w:sz w:val="17"/>
        </w:rPr>
        <w:t>Head for feeding.</w:t>
      </w:r>
    </w:p>
    <w:p>
      <w:pPr>
        <w:pStyle w:val="ListBullet"/>
        <w:spacing w:after="30"/>
        <w:ind w:left="360" w:hanging="216"/>
      </w:pPr>
      <w:r>
        <w:rPr>
          <w:rFonts w:ascii="Aptos" w:hAnsi="Aptos" w:eastAsia="Aptos"/>
          <w:b w:val="0"/>
          <w:i w:val="0"/>
          <w:color w:val="000000"/>
          <w:sz w:val="17"/>
        </w:rPr>
        <w:t>Saddle for mounting.</w:t>
      </w:r>
    </w:p>
    <w:p>
      <w:pPr>
        <w:pStyle w:val="ListBullet"/>
        <w:spacing w:after="30"/>
        <w:ind w:left="360" w:hanging="216"/>
      </w:pPr>
      <w:r>
        <w:rPr>
          <w:rFonts w:ascii="Aptos" w:hAnsi="Aptos" w:eastAsia="Aptos"/>
          <w:b w:val="0"/>
          <w:i w:val="0"/>
          <w:color w:val="000000"/>
          <w:sz w:val="17"/>
        </w:rPr>
        <w:t>Side access for cargo.</w:t>
      </w:r>
    </w:p>
    <w:p>
      <w:pPr>
        <w:pStyle w:val="ListBullet"/>
        <w:spacing w:after="30"/>
        <w:ind w:left="360" w:hanging="216"/>
      </w:pPr>
      <w:r>
        <w:rPr>
          <w:rFonts w:ascii="Aptos" w:hAnsi="Aptos" w:eastAsia="Aptos"/>
          <w:b w:val="0"/>
          <w:i w:val="0"/>
          <w:color w:val="000000"/>
          <w:sz w:val="17"/>
        </w:rPr>
        <w:t>Injured limb for treatment.</w:t>
      </w:r>
    </w:p>
    <w:p>
      <w:pPr>
        <w:pStyle w:val="ListBullet"/>
        <w:spacing w:after="30"/>
        <w:ind w:left="360" w:hanging="216"/>
      </w:pPr>
      <w:r>
        <w:rPr>
          <w:rFonts w:ascii="Aptos" w:hAnsi="Aptos" w:eastAsia="Aptos"/>
          <w:b w:val="0"/>
          <w:i w:val="0"/>
          <w:color w:val="000000"/>
          <w:sz w:val="17"/>
        </w:rPr>
        <w:t>Core for repair.</w:t>
      </w:r>
    </w:p>
    <w:p>
      <w:pPr>
        <w:keepLines w:val="0"/>
      </w:pPr>
      <w:r>
        <w:rPr>
          <w:rFonts w:ascii="Aptos" w:hAnsi="Aptos" w:eastAsia="Aptos"/>
          <w:b w:val="0"/>
          <w:i w:val="0"/>
          <w:color w:val="000000"/>
          <w:sz w:val="18"/>
        </w:rPr>
        <w:t>The UI should select the most contextually appropriate valid anchor.</w:t>
      </w:r>
    </w:p>
    <w:p>
      <w:pPr>
        <w:pStyle w:val="Heading1"/>
      </w:pPr>
      <w:r>
        <w:rPr>
          <w:rFonts w:ascii="Aptos" w:hAnsi="Aptos" w:eastAsia="Aptos"/>
          <w:b/>
          <w:i w:val="0"/>
          <w:color w:val="365F91"/>
          <w:sz w:val="31"/>
        </w:rPr>
        <w:t>16. AI Perception Origins and Sensor Profiles</w:t>
      </w:r>
    </w:p>
    <w:p>
      <w:pPr>
        <w:pStyle w:val="Heading2"/>
      </w:pPr>
      <w:r>
        <w:rPr>
          <w:rFonts w:ascii="Aptos" w:hAnsi="Aptos" w:eastAsia="Aptos"/>
          <w:b/>
          <w:i w:val="0"/>
          <w:color w:val="4F81BD"/>
          <w:sz w:val="24"/>
        </w:rPr>
        <w:t>16.1 Sensor Types</w:t>
      </w:r>
    </w:p>
    <w:p>
      <w:pPr>
        <w:pStyle w:val="ListBullet"/>
        <w:spacing w:after="30"/>
        <w:ind w:left="360" w:hanging="216"/>
      </w:pPr>
      <w:r>
        <w:rPr>
          <w:rFonts w:ascii="Aptos" w:hAnsi="Aptos" w:eastAsia="Aptos"/>
          <w:b w:val="0"/>
          <w:i w:val="0"/>
          <w:color w:val="000000"/>
          <w:sz w:val="17"/>
        </w:rPr>
        <w:t>Vision.</w:t>
      </w:r>
    </w:p>
    <w:p>
      <w:pPr>
        <w:pStyle w:val="ListBullet"/>
        <w:spacing w:after="30"/>
        <w:ind w:left="360" w:hanging="216"/>
      </w:pPr>
      <w:r>
        <w:rPr>
          <w:rFonts w:ascii="Aptos" w:hAnsi="Aptos" w:eastAsia="Aptos"/>
          <w:b w:val="0"/>
          <w:i w:val="0"/>
          <w:color w:val="000000"/>
          <w:sz w:val="17"/>
        </w:rPr>
        <w:t>Hearing.</w:t>
      </w:r>
    </w:p>
    <w:p>
      <w:pPr>
        <w:pStyle w:val="ListBullet"/>
        <w:spacing w:after="30"/>
        <w:ind w:left="360" w:hanging="216"/>
      </w:pPr>
      <w:r>
        <w:rPr>
          <w:rFonts w:ascii="Aptos" w:hAnsi="Aptos" w:eastAsia="Aptos"/>
          <w:b w:val="0"/>
          <w:i w:val="0"/>
          <w:color w:val="000000"/>
          <w:sz w:val="17"/>
        </w:rPr>
        <w:t>Scent or trail.</w:t>
      </w:r>
    </w:p>
    <w:p>
      <w:pPr>
        <w:pStyle w:val="ListBullet"/>
        <w:spacing w:after="30"/>
        <w:ind w:left="360" w:hanging="216"/>
      </w:pPr>
      <w:r>
        <w:rPr>
          <w:rFonts w:ascii="Aptos" w:hAnsi="Aptos" w:eastAsia="Aptos"/>
          <w:b w:val="0"/>
          <w:i w:val="0"/>
          <w:color w:val="000000"/>
          <w:sz w:val="17"/>
        </w:rPr>
        <w:t>Vibration.</w:t>
      </w:r>
    </w:p>
    <w:p>
      <w:pPr>
        <w:pStyle w:val="ListBullet"/>
        <w:spacing w:after="30"/>
        <w:ind w:left="360" w:hanging="216"/>
      </w:pPr>
      <w:r>
        <w:rPr>
          <w:rFonts w:ascii="Aptos" w:hAnsi="Aptos" w:eastAsia="Aptos"/>
          <w:b w:val="0"/>
          <w:i w:val="0"/>
          <w:color w:val="000000"/>
          <w:sz w:val="17"/>
        </w:rPr>
        <w:t>Magical detection.</w:t>
      </w:r>
    </w:p>
    <w:p>
      <w:pPr>
        <w:pStyle w:val="ListBullet"/>
        <w:spacing w:after="30"/>
        <w:ind w:left="360" w:hanging="216"/>
      </w:pPr>
      <w:r>
        <w:rPr>
          <w:rFonts w:ascii="Aptos" w:hAnsi="Aptos" w:eastAsia="Aptos"/>
          <w:b w:val="0"/>
          <w:i w:val="0"/>
          <w:color w:val="000000"/>
          <w:sz w:val="17"/>
        </w:rPr>
        <w:t>Heat or life detection.</w:t>
      </w:r>
    </w:p>
    <w:p>
      <w:pPr>
        <w:pStyle w:val="ListBullet"/>
        <w:spacing w:after="30"/>
        <w:ind w:left="360" w:hanging="216"/>
      </w:pPr>
      <w:r>
        <w:rPr>
          <w:rFonts w:ascii="Aptos" w:hAnsi="Aptos" w:eastAsia="Aptos"/>
          <w:b w:val="0"/>
          <w:i w:val="0"/>
          <w:color w:val="000000"/>
          <w:sz w:val="17"/>
        </w:rPr>
        <w:t>Faction awareness.</w:t>
      </w:r>
    </w:p>
    <w:p>
      <w:pPr>
        <w:pStyle w:val="ListBullet"/>
        <w:spacing w:after="30"/>
        <w:ind w:left="360" w:hanging="216"/>
      </w:pPr>
      <w:r>
        <w:rPr>
          <w:rFonts w:ascii="Aptos" w:hAnsi="Aptos" w:eastAsia="Aptos"/>
          <w:b w:val="0"/>
          <w:i w:val="0"/>
          <w:color w:val="000000"/>
          <w:sz w:val="17"/>
        </w:rPr>
        <w:t>Shared group alert.</w:t>
      </w:r>
    </w:p>
    <w:p>
      <w:pPr>
        <w:pStyle w:val="Heading2"/>
      </w:pPr>
      <w:r>
        <w:rPr>
          <w:rFonts w:ascii="Aptos" w:hAnsi="Aptos" w:eastAsia="Aptos"/>
          <w:b/>
          <w:i w:val="0"/>
          <w:color w:val="4F81BD"/>
          <w:sz w:val="24"/>
        </w:rPr>
        <w:t>16.2 Vision Profile</w:t>
      </w:r>
    </w:p>
    <w:p>
      <w:pPr>
        <w:keepLines w:val="0"/>
      </w:pPr>
      <w:r>
        <w:rPr>
          <w:rFonts w:ascii="Aptos" w:hAnsi="Aptos" w:eastAsia="Aptos"/>
          <w:b w:val="0"/>
          <w:i w:val="0"/>
          <w:color w:val="000000"/>
          <w:sz w:val="18"/>
        </w:rPr>
        <w:t>A vision profile may define:</w:t>
      </w:r>
    </w:p>
    <w:p>
      <w:pPr>
        <w:pStyle w:val="ListBullet"/>
        <w:spacing w:after="30"/>
        <w:ind w:left="360" w:hanging="216"/>
      </w:pPr>
      <w:r>
        <w:rPr>
          <w:rFonts w:ascii="Aptos" w:hAnsi="Aptos" w:eastAsia="Aptos"/>
          <w:b w:val="0"/>
          <w:i w:val="0"/>
          <w:color w:val="000000"/>
          <w:sz w:val="17"/>
        </w:rPr>
        <w:t>Eye origin roles.</w:t>
      </w:r>
    </w:p>
    <w:p>
      <w:pPr>
        <w:pStyle w:val="ListBullet"/>
        <w:spacing w:after="30"/>
        <w:ind w:left="360" w:hanging="216"/>
      </w:pPr>
      <w:r>
        <w:rPr>
          <w:rFonts w:ascii="Aptos" w:hAnsi="Aptos" w:eastAsia="Aptos"/>
          <w:b w:val="0"/>
          <w:i w:val="0"/>
          <w:color w:val="000000"/>
          <w:sz w:val="17"/>
        </w:rPr>
        <w:t>Forward basis.</w:t>
      </w:r>
    </w:p>
    <w:p>
      <w:pPr>
        <w:pStyle w:val="ListBullet"/>
        <w:spacing w:after="30"/>
        <w:ind w:left="360" w:hanging="216"/>
      </w:pPr>
      <w:r>
        <w:rPr>
          <w:rFonts w:ascii="Aptos" w:hAnsi="Aptos" w:eastAsia="Aptos"/>
          <w:b w:val="0"/>
          <w:i w:val="0"/>
          <w:color w:val="000000"/>
          <w:sz w:val="17"/>
        </w:rPr>
        <w:t>Horizontal and vertical field of view.</w:t>
      </w:r>
    </w:p>
    <w:p>
      <w:pPr>
        <w:pStyle w:val="ListBullet"/>
        <w:spacing w:after="30"/>
        <w:ind w:left="360" w:hanging="216"/>
      </w:pPr>
      <w:r>
        <w:rPr>
          <w:rFonts w:ascii="Aptos" w:hAnsi="Aptos" w:eastAsia="Aptos"/>
          <w:b w:val="0"/>
          <w:i w:val="0"/>
          <w:color w:val="000000"/>
          <w:sz w:val="17"/>
        </w:rPr>
        <w:t>Near and far range.</w:t>
      </w:r>
    </w:p>
    <w:p>
      <w:pPr>
        <w:pStyle w:val="ListBullet"/>
        <w:spacing w:after="30"/>
        <w:ind w:left="360" w:hanging="216"/>
      </w:pPr>
      <w:r>
        <w:rPr>
          <w:rFonts w:ascii="Aptos" w:hAnsi="Aptos" w:eastAsia="Aptos"/>
          <w:b w:val="0"/>
          <w:i w:val="0"/>
          <w:color w:val="000000"/>
          <w:sz w:val="17"/>
        </w:rPr>
        <w:t>Light sensitivity.</w:t>
      </w:r>
    </w:p>
    <w:p>
      <w:pPr>
        <w:pStyle w:val="ListBullet"/>
        <w:spacing w:after="30"/>
        <w:ind w:left="360" w:hanging="216"/>
      </w:pPr>
      <w:r>
        <w:rPr>
          <w:rFonts w:ascii="Aptos" w:hAnsi="Aptos" w:eastAsia="Aptos"/>
          <w:b w:val="0"/>
          <w:i w:val="0"/>
          <w:color w:val="000000"/>
          <w:sz w:val="17"/>
        </w:rPr>
        <w:t>Occlusion policy.</w:t>
      </w:r>
    </w:p>
    <w:p>
      <w:pPr>
        <w:pStyle w:val="ListBullet"/>
        <w:spacing w:after="30"/>
        <w:ind w:left="360" w:hanging="216"/>
      </w:pPr>
      <w:r>
        <w:rPr>
          <w:rFonts w:ascii="Aptos" w:hAnsi="Aptos" w:eastAsia="Aptos"/>
          <w:b w:val="0"/>
          <w:i w:val="0"/>
          <w:color w:val="000000"/>
          <w:sz w:val="17"/>
        </w:rPr>
        <w:t>Peripheral awareness.</w:t>
      </w:r>
    </w:p>
    <w:p>
      <w:pPr>
        <w:pStyle w:val="ListBullet"/>
        <w:spacing w:after="30"/>
        <w:ind w:left="360" w:hanging="216"/>
      </w:pPr>
      <w:r>
        <w:rPr>
          <w:rFonts w:ascii="Aptos" w:hAnsi="Aptos" w:eastAsia="Aptos"/>
          <w:b w:val="0"/>
          <w:i w:val="0"/>
          <w:color w:val="000000"/>
          <w:sz w:val="17"/>
        </w:rPr>
        <w:t>Tracking frequency by LOD.</w:t>
      </w:r>
    </w:p>
    <w:p>
      <w:pPr>
        <w:pStyle w:val="ListBullet"/>
        <w:spacing w:after="30"/>
        <w:ind w:left="360" w:hanging="216"/>
      </w:pPr>
      <w:r>
        <w:rPr>
          <w:rFonts w:ascii="Aptos" w:hAnsi="Aptos" w:eastAsia="Aptos"/>
          <w:b w:val="0"/>
          <w:i w:val="0"/>
          <w:color w:val="000000"/>
          <w:sz w:val="17"/>
        </w:rPr>
        <w:t>Special modes such as night vision.</w:t>
      </w:r>
    </w:p>
    <w:p>
      <w:pPr>
        <w:pStyle w:val="Heading2"/>
      </w:pPr>
      <w:r>
        <w:rPr>
          <w:rFonts w:ascii="Aptos" w:hAnsi="Aptos" w:eastAsia="Aptos"/>
          <w:b/>
          <w:i w:val="0"/>
          <w:color w:val="4F81BD"/>
          <w:sz w:val="24"/>
        </w:rPr>
        <w:t>16.3 Hearing</w:t>
      </w:r>
    </w:p>
    <w:p>
      <w:pPr>
        <w:keepLines w:val="0"/>
      </w:pPr>
      <w:r>
        <w:rPr>
          <w:rFonts w:ascii="Aptos" w:hAnsi="Aptos" w:eastAsia="Aptos"/>
          <w:b w:val="0"/>
          <w:i w:val="0"/>
          <w:color w:val="000000"/>
          <w:sz w:val="18"/>
        </w:rPr>
        <w:t>Hearing generally uses one central origin and gameplay-generated sound events. The future Audio Forge may create audible presentation, but AI hearing consumes semantic gameplay noise events rather than analysing rendered audio.</w:t>
      </w:r>
    </w:p>
    <w:p>
      <w:pPr>
        <w:pStyle w:val="Heading2"/>
      </w:pPr>
      <w:r>
        <w:rPr>
          <w:rFonts w:ascii="Aptos" w:hAnsi="Aptos" w:eastAsia="Aptos"/>
          <w:b/>
          <w:i w:val="0"/>
          <w:color w:val="4F81BD"/>
          <w:sz w:val="24"/>
        </w:rPr>
        <w:t>16.4 Scent and Vibration</w:t>
      </w:r>
    </w:p>
    <w:p>
      <w:pPr>
        <w:keepLines w:val="0"/>
      </w:pPr>
      <w:r>
        <w:rPr>
          <w:rFonts w:ascii="Aptos" w:hAnsi="Aptos" w:eastAsia="Aptos"/>
          <w:b w:val="0"/>
          <w:i w:val="0"/>
          <w:color w:val="000000"/>
          <w:sz w:val="18"/>
        </w:rPr>
        <w:t>These are abstract gameplay sensors. The Forge supplies suitable body origins and debug display; the ecology or AI system owns trail generation and detection logic.</w:t>
      </w:r>
    </w:p>
    <w:p>
      <w:pPr>
        <w:pStyle w:val="Heading2"/>
      </w:pPr>
      <w:r>
        <w:rPr>
          <w:rFonts w:ascii="Aptos" w:hAnsi="Aptos" w:eastAsia="Aptos"/>
          <w:b/>
          <w:i w:val="0"/>
          <w:color w:val="4F81BD"/>
          <w:sz w:val="24"/>
        </w:rPr>
        <w:t>16.5 Sensor Damage</w:t>
      </w:r>
    </w:p>
    <w:p>
      <w:pPr>
        <w:keepLines w:val="0"/>
      </w:pPr>
      <w:r>
        <w:rPr>
          <w:rFonts w:ascii="Aptos" w:hAnsi="Aptos" w:eastAsia="Aptos"/>
          <w:b w:val="0"/>
          <w:i w:val="0"/>
          <w:color w:val="000000"/>
          <w:sz w:val="18"/>
        </w:rPr>
        <w:t>Specific sensors may be disabled through breakable regions if gameplay requires it, such as blinding a boss or damaging a construct's detection crystal.</w:t>
      </w:r>
    </w:p>
    <w:p>
      <w:pPr>
        <w:pStyle w:val="Heading1"/>
      </w:pPr>
      <w:r>
        <w:rPr>
          <w:rFonts w:ascii="Aptos" w:hAnsi="Aptos" w:eastAsia="Aptos"/>
          <w:b/>
          <w:i w:val="0"/>
          <w:color w:val="365F91"/>
          <w:sz w:val="31"/>
        </w:rPr>
        <w:t>17. Navigation Profiles and Locomotion Capabilities</w:t>
      </w:r>
    </w:p>
    <w:p>
      <w:pPr>
        <w:pStyle w:val="Heading2"/>
      </w:pPr>
      <w:r>
        <w:rPr>
          <w:rFonts w:ascii="Aptos" w:hAnsi="Aptos" w:eastAsia="Aptos"/>
          <w:b/>
          <w:i w:val="0"/>
          <w:color w:val="4F81BD"/>
          <w:sz w:val="24"/>
        </w:rPr>
        <w:t>17.1 Navigation Capability Tags</w:t>
      </w:r>
    </w:p>
    <w:p>
      <w:pPr>
        <w:pStyle w:val="ListBullet"/>
        <w:spacing w:after="30"/>
        <w:ind w:left="360" w:hanging="216"/>
      </w:pPr>
      <w:r>
        <w:rPr>
          <w:rFonts w:ascii="Aptos" w:hAnsi="Aptos" w:eastAsia="Aptos"/>
          <w:b w:val="0"/>
          <w:i w:val="0"/>
          <w:color w:val="000000"/>
          <w:sz w:val="17"/>
        </w:rPr>
        <w:t>Ground walk.</w:t>
      </w:r>
    </w:p>
    <w:p>
      <w:pPr>
        <w:pStyle w:val="ListBullet"/>
        <w:spacing w:after="30"/>
        <w:ind w:left="360" w:hanging="216"/>
      </w:pPr>
      <w:r>
        <w:rPr>
          <w:rFonts w:ascii="Aptos" w:hAnsi="Aptos" w:eastAsia="Aptos"/>
          <w:b w:val="0"/>
          <w:i w:val="0"/>
          <w:color w:val="000000"/>
          <w:sz w:val="17"/>
        </w:rPr>
        <w:t>Ground run.</w:t>
      </w:r>
    </w:p>
    <w:p>
      <w:pPr>
        <w:pStyle w:val="ListBullet"/>
        <w:spacing w:after="30"/>
        <w:ind w:left="360" w:hanging="216"/>
      </w:pPr>
      <w:r>
        <w:rPr>
          <w:rFonts w:ascii="Aptos" w:hAnsi="Aptos" w:eastAsia="Aptos"/>
          <w:b w:val="0"/>
          <w:i w:val="0"/>
          <w:color w:val="000000"/>
          <w:sz w:val="17"/>
        </w:rPr>
        <w:t>Jump.</w:t>
      </w:r>
    </w:p>
    <w:p>
      <w:pPr>
        <w:pStyle w:val="ListBullet"/>
        <w:spacing w:after="30"/>
        <w:ind w:left="360" w:hanging="216"/>
      </w:pPr>
      <w:r>
        <w:rPr>
          <w:rFonts w:ascii="Aptos" w:hAnsi="Aptos" w:eastAsia="Aptos"/>
          <w:b w:val="0"/>
          <w:i w:val="0"/>
          <w:color w:val="000000"/>
          <w:sz w:val="17"/>
        </w:rPr>
        <w:t>Step or mantle.</w:t>
      </w:r>
    </w:p>
    <w:p>
      <w:pPr>
        <w:pStyle w:val="ListBullet"/>
        <w:spacing w:after="30"/>
        <w:ind w:left="360" w:hanging="216"/>
      </w:pPr>
      <w:r>
        <w:rPr>
          <w:rFonts w:ascii="Aptos" w:hAnsi="Aptos" w:eastAsia="Aptos"/>
          <w:b w:val="0"/>
          <w:i w:val="0"/>
          <w:color w:val="000000"/>
          <w:sz w:val="17"/>
        </w:rPr>
        <w:t>Climb wall.</w:t>
      </w:r>
    </w:p>
    <w:p>
      <w:pPr>
        <w:pStyle w:val="ListBullet"/>
        <w:spacing w:after="30"/>
        <w:ind w:left="360" w:hanging="216"/>
      </w:pPr>
      <w:r>
        <w:rPr>
          <w:rFonts w:ascii="Aptos" w:hAnsi="Aptos" w:eastAsia="Aptos"/>
          <w:b w:val="0"/>
          <w:i w:val="0"/>
          <w:color w:val="000000"/>
          <w:sz w:val="17"/>
        </w:rPr>
        <w:t>Climb ceiling.</w:t>
      </w:r>
    </w:p>
    <w:p>
      <w:pPr>
        <w:pStyle w:val="ListBullet"/>
        <w:spacing w:after="30"/>
        <w:ind w:left="360" w:hanging="216"/>
      </w:pPr>
      <w:r>
        <w:rPr>
          <w:rFonts w:ascii="Aptos" w:hAnsi="Aptos" w:eastAsia="Aptos"/>
          <w:b w:val="0"/>
          <w:i w:val="0"/>
          <w:color w:val="000000"/>
          <w:sz w:val="17"/>
        </w:rPr>
        <w:t>Crawl.</w:t>
      </w:r>
    </w:p>
    <w:p>
      <w:pPr>
        <w:pStyle w:val="ListBullet"/>
        <w:spacing w:after="30"/>
        <w:ind w:left="360" w:hanging="216"/>
      </w:pPr>
      <w:r>
        <w:rPr>
          <w:rFonts w:ascii="Aptos" w:hAnsi="Aptos" w:eastAsia="Aptos"/>
          <w:b w:val="0"/>
          <w:i w:val="0"/>
          <w:color w:val="000000"/>
          <w:sz w:val="17"/>
        </w:rPr>
        <w:t>Burrow.</w:t>
      </w:r>
    </w:p>
    <w:p>
      <w:pPr>
        <w:pStyle w:val="ListBullet"/>
        <w:spacing w:after="30"/>
        <w:ind w:left="360" w:hanging="216"/>
      </w:pPr>
      <w:r>
        <w:rPr>
          <w:rFonts w:ascii="Aptos" w:hAnsi="Aptos" w:eastAsia="Aptos"/>
          <w:b w:val="0"/>
          <w:i w:val="0"/>
          <w:color w:val="000000"/>
          <w:sz w:val="17"/>
        </w:rPr>
        <w:t>Swim surface.</w:t>
      </w:r>
    </w:p>
    <w:p>
      <w:pPr>
        <w:pStyle w:val="ListBullet"/>
        <w:spacing w:after="30"/>
        <w:ind w:left="360" w:hanging="216"/>
      </w:pPr>
      <w:r>
        <w:rPr>
          <w:rFonts w:ascii="Aptos" w:hAnsi="Aptos" w:eastAsia="Aptos"/>
          <w:b w:val="0"/>
          <w:i w:val="0"/>
          <w:color w:val="000000"/>
          <w:sz w:val="17"/>
        </w:rPr>
        <w:t>Swim volume.</w:t>
      </w:r>
    </w:p>
    <w:p>
      <w:pPr>
        <w:pStyle w:val="ListBullet"/>
        <w:spacing w:after="30"/>
        <w:ind w:left="360" w:hanging="216"/>
      </w:pPr>
      <w:r>
        <w:rPr>
          <w:rFonts w:ascii="Aptos" w:hAnsi="Aptos" w:eastAsia="Aptos"/>
          <w:b w:val="0"/>
          <w:i w:val="0"/>
          <w:color w:val="000000"/>
          <w:sz w:val="17"/>
        </w:rPr>
        <w:t>Fly.</w:t>
      </w:r>
    </w:p>
    <w:p>
      <w:pPr>
        <w:pStyle w:val="ListBullet"/>
        <w:spacing w:after="30"/>
        <w:ind w:left="360" w:hanging="216"/>
      </w:pPr>
      <w:r>
        <w:rPr>
          <w:rFonts w:ascii="Aptos" w:hAnsi="Aptos" w:eastAsia="Aptos"/>
          <w:b w:val="0"/>
          <w:i w:val="0"/>
          <w:color w:val="000000"/>
          <w:sz w:val="17"/>
        </w:rPr>
        <w:t>Hover.</w:t>
      </w:r>
    </w:p>
    <w:p>
      <w:pPr>
        <w:pStyle w:val="ListBullet"/>
        <w:spacing w:after="30"/>
        <w:ind w:left="360" w:hanging="216"/>
      </w:pPr>
      <w:r>
        <w:rPr>
          <w:rFonts w:ascii="Aptos" w:hAnsi="Aptos" w:eastAsia="Aptos"/>
          <w:b w:val="0"/>
          <w:i w:val="0"/>
          <w:color w:val="000000"/>
          <w:sz w:val="17"/>
        </w:rPr>
        <w:t>Glide.</w:t>
      </w:r>
    </w:p>
    <w:p>
      <w:pPr>
        <w:pStyle w:val="ListBullet"/>
        <w:spacing w:after="30"/>
        <w:ind w:left="360" w:hanging="216"/>
      </w:pPr>
      <w:r>
        <w:rPr>
          <w:rFonts w:ascii="Aptos" w:hAnsi="Aptos" w:eastAsia="Aptos"/>
          <w:b w:val="0"/>
          <w:i w:val="0"/>
          <w:color w:val="000000"/>
          <w:sz w:val="17"/>
        </w:rPr>
        <w:t>Perch.</w:t>
      </w:r>
    </w:p>
    <w:p>
      <w:pPr>
        <w:pStyle w:val="ListBullet"/>
        <w:spacing w:after="30"/>
        <w:ind w:left="360" w:hanging="216"/>
      </w:pPr>
      <w:r>
        <w:rPr>
          <w:rFonts w:ascii="Aptos" w:hAnsi="Aptos" w:eastAsia="Aptos"/>
          <w:b w:val="0"/>
          <w:i w:val="0"/>
          <w:color w:val="000000"/>
          <w:sz w:val="17"/>
        </w:rPr>
        <w:t>Use door.</w:t>
      </w:r>
    </w:p>
    <w:p>
      <w:pPr>
        <w:pStyle w:val="ListBullet"/>
        <w:spacing w:after="30"/>
        <w:ind w:left="360" w:hanging="216"/>
      </w:pPr>
      <w:r>
        <w:rPr>
          <w:rFonts w:ascii="Aptos" w:hAnsi="Aptos" w:eastAsia="Aptos"/>
          <w:b w:val="0"/>
          <w:i w:val="0"/>
          <w:color w:val="000000"/>
          <w:sz w:val="17"/>
        </w:rPr>
        <w:t>Use ladder.</w:t>
      </w:r>
    </w:p>
    <w:p>
      <w:pPr>
        <w:pStyle w:val="ListBullet"/>
        <w:spacing w:after="30"/>
        <w:ind w:left="360" w:hanging="216"/>
      </w:pPr>
      <w:r>
        <w:rPr>
          <w:rFonts w:ascii="Aptos" w:hAnsi="Aptos" w:eastAsia="Aptos"/>
          <w:b w:val="0"/>
          <w:i w:val="0"/>
          <w:color w:val="000000"/>
          <w:sz w:val="17"/>
        </w:rPr>
        <w:t>Use lift.</w:t>
      </w:r>
    </w:p>
    <w:p>
      <w:pPr>
        <w:pStyle w:val="ListBullet"/>
        <w:spacing w:after="30"/>
        <w:ind w:left="360" w:hanging="216"/>
      </w:pPr>
      <w:r>
        <w:rPr>
          <w:rFonts w:ascii="Aptos" w:hAnsi="Aptos" w:eastAsia="Aptos"/>
          <w:b w:val="0"/>
          <w:i w:val="0"/>
          <w:color w:val="000000"/>
          <w:sz w:val="17"/>
        </w:rPr>
        <w:t>Use portal.</w:t>
      </w:r>
    </w:p>
    <w:p>
      <w:pPr>
        <w:pStyle w:val="ListBullet"/>
        <w:spacing w:after="30"/>
        <w:ind w:left="360" w:hanging="216"/>
      </w:pPr>
      <w:r>
        <w:rPr>
          <w:rFonts w:ascii="Aptos" w:hAnsi="Aptos" w:eastAsia="Aptos"/>
          <w:b w:val="0"/>
          <w:i w:val="0"/>
          <w:color w:val="000000"/>
          <w:sz w:val="17"/>
        </w:rPr>
        <w:t>Follow road.</w:t>
      </w:r>
    </w:p>
    <w:p>
      <w:pPr>
        <w:pStyle w:val="ListBullet"/>
        <w:spacing w:after="30"/>
        <w:ind w:left="360" w:hanging="216"/>
      </w:pPr>
      <w:r>
        <w:rPr>
          <w:rFonts w:ascii="Aptos" w:hAnsi="Aptos" w:eastAsia="Aptos"/>
          <w:b w:val="0"/>
          <w:i w:val="0"/>
          <w:color w:val="000000"/>
          <w:sz w:val="17"/>
        </w:rPr>
        <w:t>Form caravan.</w:t>
      </w:r>
    </w:p>
    <w:p>
      <w:pPr>
        <w:pStyle w:val="ListBullet"/>
        <w:spacing w:after="30"/>
        <w:ind w:left="360" w:hanging="216"/>
      </w:pPr>
      <w:r>
        <w:rPr>
          <w:rFonts w:ascii="Aptos" w:hAnsi="Aptos" w:eastAsia="Aptos"/>
          <w:b w:val="0"/>
          <w:i w:val="0"/>
          <w:color w:val="000000"/>
          <w:sz w:val="17"/>
        </w:rPr>
        <w:t>Use workstation.</w:t>
      </w:r>
    </w:p>
    <w:p>
      <w:pPr>
        <w:pStyle w:val="Heading2"/>
      </w:pPr>
      <w:r>
        <w:rPr>
          <w:rFonts w:ascii="Aptos" w:hAnsi="Aptos" w:eastAsia="Aptos"/>
          <w:b/>
          <w:i w:val="0"/>
          <w:color w:val="4F81BD"/>
          <w:sz w:val="24"/>
        </w:rPr>
        <w:t>17.2 Profile Fields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Field</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Meaning</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Locomotion modes</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Supported movement domains.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Footprint and height</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Route-clearance dimensions.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Step and slope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Ground traversal limits.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Turn radius</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Minimum manoeuvring space.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Preferred terrain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Roads, open ground, forest, cave, water, air.</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Avoidance class</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Personal space and crowd behaviour.</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Door and passage class</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Compatible openings and structure routes.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Formation slot</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Herd, patrol, caravan or raid spacing.</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Hazard tolerances</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Lava, water, sunlight, wards or corruption.</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Transition markers</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Valid take-off, landing, climb or portal anchors.</w:t>
            </w:r>
          </w:p>
        </w:tc>
      </w:tr>
    </w:tbl>
    <w:p>
      <w:pPr>
        <w:spacing w:after="0"/>
      </w:pPr>
    </w:p>
    <w:p>
      <w:pPr>
        <w:pStyle w:val="Heading2"/>
      </w:pPr>
      <w:r>
        <w:rPr>
          <w:rFonts w:ascii="Aptos" w:hAnsi="Aptos" w:eastAsia="Aptos"/>
          <w:b/>
          <w:i w:val="0"/>
          <w:color w:val="4F81BD"/>
          <w:sz w:val="24"/>
        </w:rPr>
        <w:t>17.3 Capability Versus Current State</w:t>
      </w:r>
    </w:p>
    <w:p>
      <w:pPr>
        <w:keepLines w:val="0"/>
      </w:pPr>
      <w:r>
        <w:rPr>
          <w:rFonts w:ascii="Aptos" w:hAnsi="Aptos" w:eastAsia="Aptos"/>
          <w:b w:val="0"/>
          <w:i w:val="0"/>
          <w:color w:val="000000"/>
          <w:sz w:val="18"/>
        </w:rPr>
        <w:t>A dragon may support flight but currently be unable to fly due to injury, weather, enclosure or boss phase. The navigation profile declares capability; runtime state determines availability.</w:t>
      </w:r>
    </w:p>
    <w:p>
      <w:pPr>
        <w:pStyle w:val="Heading1"/>
      </w:pPr>
      <w:r>
        <w:rPr>
          <w:rFonts w:ascii="Aptos" w:hAnsi="Aptos" w:eastAsia="Aptos"/>
          <w:b/>
          <w:i w:val="0"/>
          <w:color w:val="365F91"/>
          <w:sz w:val="31"/>
        </w:rPr>
        <w:t>18. Ground, Climb, Swim, Burrow and Flight Integration</w:t>
      </w:r>
    </w:p>
    <w:p>
      <w:pPr>
        <w:pStyle w:val="Heading2"/>
      </w:pPr>
      <w:r>
        <w:rPr>
          <w:rFonts w:ascii="Aptos" w:hAnsi="Aptos" w:eastAsia="Aptos"/>
          <w:b/>
          <w:i w:val="0"/>
          <w:color w:val="4F81BD"/>
          <w:sz w:val="24"/>
        </w:rPr>
        <w:t>18.1 Ground Movement</w:t>
      </w:r>
    </w:p>
    <w:p>
      <w:pPr>
        <w:keepLines w:val="0"/>
      </w:pPr>
      <w:r>
        <w:rPr>
          <w:rFonts w:ascii="Aptos" w:hAnsi="Aptos" w:eastAsia="Aptos"/>
          <w:b w:val="0"/>
          <w:i w:val="0"/>
          <w:color w:val="000000"/>
          <w:sz w:val="18"/>
        </w:rPr>
        <w:t>Ground movement uses navigation paths plus local steering, step validation, slope checks and dynamic obstacle avoidance.</w:t>
      </w:r>
    </w:p>
    <w:p>
      <w:pPr>
        <w:pStyle w:val="Heading2"/>
      </w:pPr>
      <w:r>
        <w:rPr>
          <w:rFonts w:ascii="Aptos" w:hAnsi="Aptos" w:eastAsia="Aptos"/>
          <w:b/>
          <w:i w:val="0"/>
          <w:color w:val="4F81BD"/>
          <w:sz w:val="24"/>
        </w:rPr>
        <w:t>18.2 Climbing</w:t>
      </w:r>
    </w:p>
    <w:p>
      <w:pPr>
        <w:keepLines w:val="0"/>
      </w:pPr>
      <w:r>
        <w:rPr>
          <w:rFonts w:ascii="Aptos" w:hAnsi="Aptos" w:eastAsia="Aptos"/>
          <w:b w:val="0"/>
          <w:i w:val="0"/>
          <w:color w:val="000000"/>
          <w:sz w:val="18"/>
        </w:rPr>
        <w:t>Climbers need:</w:t>
      </w:r>
    </w:p>
    <w:p>
      <w:pPr>
        <w:pStyle w:val="ListBullet"/>
        <w:spacing w:after="30"/>
        <w:ind w:left="360" w:hanging="216"/>
      </w:pPr>
      <w:r>
        <w:rPr>
          <w:rFonts w:ascii="Aptos" w:hAnsi="Aptos" w:eastAsia="Aptos"/>
          <w:b w:val="0"/>
          <w:i w:val="0"/>
          <w:color w:val="000000"/>
          <w:sz w:val="17"/>
        </w:rPr>
        <w:t>Climbable surface categories.</w:t>
      </w:r>
    </w:p>
    <w:p>
      <w:pPr>
        <w:pStyle w:val="ListBullet"/>
        <w:spacing w:after="30"/>
        <w:ind w:left="360" w:hanging="216"/>
      </w:pPr>
      <w:r>
        <w:rPr>
          <w:rFonts w:ascii="Aptos" w:hAnsi="Aptos" w:eastAsia="Aptos"/>
          <w:b w:val="0"/>
          <w:i w:val="0"/>
          <w:color w:val="000000"/>
          <w:sz w:val="17"/>
        </w:rPr>
        <w:t>Body clearance.</w:t>
      </w:r>
    </w:p>
    <w:p>
      <w:pPr>
        <w:pStyle w:val="ListBullet"/>
        <w:spacing w:after="30"/>
        <w:ind w:left="360" w:hanging="216"/>
      </w:pPr>
      <w:r>
        <w:rPr>
          <w:rFonts w:ascii="Aptos" w:hAnsi="Aptos" w:eastAsia="Aptos"/>
          <w:b w:val="0"/>
          <w:i w:val="0"/>
          <w:color w:val="000000"/>
          <w:sz w:val="17"/>
        </w:rPr>
        <w:t>Contact orientation rules.</w:t>
      </w:r>
    </w:p>
    <w:p>
      <w:pPr>
        <w:pStyle w:val="ListBullet"/>
        <w:spacing w:after="30"/>
        <w:ind w:left="360" w:hanging="216"/>
      </w:pPr>
      <w:r>
        <w:rPr>
          <w:rFonts w:ascii="Aptos" w:hAnsi="Aptos" w:eastAsia="Aptos"/>
          <w:b w:val="0"/>
          <w:i w:val="0"/>
          <w:color w:val="000000"/>
          <w:sz w:val="17"/>
        </w:rPr>
        <w:t>Transition anchors between ground, wall and ceiling.</w:t>
      </w:r>
    </w:p>
    <w:p>
      <w:pPr>
        <w:pStyle w:val="ListBullet"/>
        <w:spacing w:after="30"/>
        <w:ind w:left="360" w:hanging="216"/>
      </w:pPr>
      <w:r>
        <w:rPr>
          <w:rFonts w:ascii="Aptos" w:hAnsi="Aptos" w:eastAsia="Aptos"/>
          <w:b w:val="0"/>
          <w:i w:val="0"/>
          <w:color w:val="000000"/>
          <w:sz w:val="17"/>
        </w:rPr>
        <w:t>Animation and IK support.</w:t>
      </w:r>
    </w:p>
    <w:p>
      <w:pPr>
        <w:pStyle w:val="ListBullet"/>
        <w:spacing w:after="30"/>
        <w:ind w:left="360" w:hanging="216"/>
      </w:pPr>
      <w:r>
        <w:rPr>
          <w:rFonts w:ascii="Aptos" w:hAnsi="Aptos" w:eastAsia="Aptos"/>
          <w:b w:val="0"/>
          <w:i w:val="0"/>
          <w:color w:val="000000"/>
          <w:sz w:val="17"/>
        </w:rPr>
        <w:t>Safe fallback if contact is lost.</w:t>
      </w:r>
    </w:p>
    <w:p>
      <w:pPr>
        <w:keepLines w:val="0"/>
      </w:pPr>
      <w:r>
        <w:rPr>
          <w:rFonts w:ascii="Aptos" w:hAnsi="Aptos" w:eastAsia="Aptos"/>
          <w:b w:val="0"/>
          <w:i w:val="0"/>
          <w:color w:val="000000"/>
          <w:sz w:val="18"/>
        </w:rPr>
        <w:t>Spiders may use broad procedural contact rather than individual physics feet.</w:t>
      </w:r>
    </w:p>
    <w:p>
      <w:pPr>
        <w:pStyle w:val="Heading2"/>
      </w:pPr>
      <w:r>
        <w:rPr>
          <w:rFonts w:ascii="Aptos" w:hAnsi="Aptos" w:eastAsia="Aptos"/>
          <w:b/>
          <w:i w:val="0"/>
          <w:color w:val="4F81BD"/>
          <w:sz w:val="24"/>
        </w:rPr>
        <w:t>18.3 Swimming</w:t>
      </w:r>
    </w:p>
    <w:p>
      <w:pPr>
        <w:keepLines w:val="0"/>
      </w:pPr>
      <w:r>
        <w:rPr>
          <w:rFonts w:ascii="Aptos" w:hAnsi="Aptos" w:eastAsia="Aptos"/>
          <w:b w:val="0"/>
          <w:i w:val="0"/>
          <w:color w:val="000000"/>
          <w:sz w:val="18"/>
        </w:rPr>
        <w:t>Swimming profiles define:</w:t>
      </w:r>
    </w:p>
    <w:p>
      <w:pPr>
        <w:pStyle w:val="ListBullet"/>
        <w:spacing w:after="30"/>
        <w:ind w:left="360" w:hanging="216"/>
      </w:pPr>
      <w:r>
        <w:rPr>
          <w:rFonts w:ascii="Aptos" w:hAnsi="Aptos" w:eastAsia="Aptos"/>
          <w:b w:val="0"/>
          <w:i w:val="0"/>
          <w:color w:val="000000"/>
          <w:sz w:val="17"/>
        </w:rPr>
        <w:t>Buoyancy or depth preference.</w:t>
      </w:r>
    </w:p>
    <w:p>
      <w:pPr>
        <w:pStyle w:val="ListBullet"/>
        <w:spacing w:after="30"/>
        <w:ind w:left="360" w:hanging="216"/>
      </w:pPr>
      <w:r>
        <w:rPr>
          <w:rFonts w:ascii="Aptos" w:hAnsi="Aptos" w:eastAsia="Aptos"/>
          <w:b w:val="0"/>
          <w:i w:val="0"/>
          <w:color w:val="000000"/>
          <w:sz w:val="17"/>
        </w:rPr>
        <w:t>Body orientation.</w:t>
      </w:r>
    </w:p>
    <w:p>
      <w:pPr>
        <w:pStyle w:val="ListBullet"/>
        <w:spacing w:after="30"/>
        <w:ind w:left="360" w:hanging="216"/>
      </w:pPr>
      <w:r>
        <w:rPr>
          <w:rFonts w:ascii="Aptos" w:hAnsi="Aptos" w:eastAsia="Aptos"/>
          <w:b w:val="0"/>
          <w:i w:val="0"/>
          <w:color w:val="000000"/>
          <w:sz w:val="17"/>
        </w:rPr>
        <w:t>Water-entry and exit anchors.</w:t>
      </w:r>
    </w:p>
    <w:p>
      <w:pPr>
        <w:pStyle w:val="ListBullet"/>
        <w:spacing w:after="30"/>
        <w:ind w:left="360" w:hanging="216"/>
      </w:pPr>
      <w:r>
        <w:rPr>
          <w:rFonts w:ascii="Aptos" w:hAnsi="Aptos" w:eastAsia="Aptos"/>
          <w:b w:val="0"/>
          <w:i w:val="0"/>
          <w:color w:val="000000"/>
          <w:sz w:val="17"/>
        </w:rPr>
        <w:t>Surface versus volume navigation.</w:t>
      </w:r>
    </w:p>
    <w:p>
      <w:pPr>
        <w:pStyle w:val="ListBullet"/>
        <w:spacing w:after="30"/>
        <w:ind w:left="360" w:hanging="216"/>
      </w:pPr>
      <w:r>
        <w:rPr>
          <w:rFonts w:ascii="Aptos" w:hAnsi="Aptos" w:eastAsia="Aptos"/>
          <w:b w:val="0"/>
          <w:i w:val="0"/>
          <w:color w:val="000000"/>
          <w:sz w:val="17"/>
        </w:rPr>
        <w:t>Breath or oxygen needs where applicable.</w:t>
      </w:r>
    </w:p>
    <w:p>
      <w:pPr>
        <w:pStyle w:val="ListBullet"/>
        <w:spacing w:after="30"/>
        <w:ind w:left="360" w:hanging="216"/>
      </w:pPr>
      <w:r>
        <w:rPr>
          <w:rFonts w:ascii="Aptos" w:hAnsi="Aptos" w:eastAsia="Aptos"/>
          <w:b w:val="0"/>
          <w:i w:val="0"/>
          <w:color w:val="000000"/>
          <w:sz w:val="17"/>
        </w:rPr>
        <w:t>Current resistance and turn limits.</w:t>
      </w:r>
    </w:p>
    <w:p>
      <w:pPr>
        <w:pStyle w:val="Heading2"/>
      </w:pPr>
      <w:r>
        <w:rPr>
          <w:rFonts w:ascii="Aptos" w:hAnsi="Aptos" w:eastAsia="Aptos"/>
          <w:b/>
          <w:i w:val="0"/>
          <w:color w:val="4F81BD"/>
          <w:sz w:val="24"/>
        </w:rPr>
        <w:t>18.4 Burrowing</w:t>
      </w:r>
    </w:p>
    <w:p>
      <w:pPr>
        <w:keepLines w:val="0"/>
      </w:pPr>
      <w:r>
        <w:rPr>
          <w:rFonts w:ascii="Aptos" w:hAnsi="Aptos" w:eastAsia="Aptos"/>
          <w:b w:val="0"/>
          <w:i w:val="0"/>
          <w:color w:val="000000"/>
          <w:sz w:val="18"/>
        </w:rPr>
        <w:t>Burrowing should be limited to explicitly supported terrain and use abstract or staged block interaction. The model may disappear below the surface, but world edits and tunnel creation remain owned by terrain systems.</w:t>
      </w:r>
    </w:p>
    <w:p>
      <w:pPr>
        <w:pStyle w:val="Heading2"/>
      </w:pPr>
      <w:r>
        <w:rPr>
          <w:rFonts w:ascii="Aptos" w:hAnsi="Aptos" w:eastAsia="Aptos"/>
          <w:b/>
          <w:i w:val="0"/>
          <w:color w:val="4F81BD"/>
          <w:sz w:val="24"/>
        </w:rPr>
        <w:t>18.5 Flight</w:t>
      </w:r>
    </w:p>
    <w:p>
      <w:pPr>
        <w:keepLines w:val="0"/>
      </w:pPr>
      <w:r>
        <w:rPr>
          <w:rFonts w:ascii="Aptos" w:hAnsi="Aptos" w:eastAsia="Aptos"/>
          <w:b w:val="0"/>
          <w:i w:val="0"/>
          <w:color w:val="000000"/>
          <w:sz w:val="18"/>
        </w:rPr>
        <w:t>Flying creatures require:</w:t>
      </w:r>
    </w:p>
    <w:p>
      <w:pPr>
        <w:pStyle w:val="ListBullet"/>
        <w:spacing w:after="30"/>
        <w:ind w:left="360" w:hanging="216"/>
      </w:pPr>
      <w:r>
        <w:rPr>
          <w:rFonts w:ascii="Aptos" w:hAnsi="Aptos" w:eastAsia="Aptos"/>
          <w:b w:val="0"/>
          <w:i w:val="0"/>
          <w:color w:val="000000"/>
          <w:sz w:val="17"/>
        </w:rPr>
        <w:t>Air-navigation volume or flight graph.</w:t>
      </w:r>
    </w:p>
    <w:p>
      <w:pPr>
        <w:pStyle w:val="ListBullet"/>
        <w:spacing w:after="30"/>
        <w:ind w:left="360" w:hanging="216"/>
      </w:pPr>
      <w:r>
        <w:rPr>
          <w:rFonts w:ascii="Aptos" w:hAnsi="Aptos" w:eastAsia="Aptos"/>
          <w:b w:val="0"/>
          <w:i w:val="0"/>
          <w:color w:val="000000"/>
          <w:sz w:val="17"/>
        </w:rPr>
        <w:t>Minimum clearance and turn radius.</w:t>
      </w:r>
    </w:p>
    <w:p>
      <w:pPr>
        <w:pStyle w:val="ListBullet"/>
        <w:spacing w:after="30"/>
        <w:ind w:left="360" w:hanging="216"/>
      </w:pPr>
      <w:r>
        <w:rPr>
          <w:rFonts w:ascii="Aptos" w:hAnsi="Aptos" w:eastAsia="Aptos"/>
          <w:b w:val="0"/>
          <w:i w:val="0"/>
          <w:color w:val="000000"/>
          <w:sz w:val="17"/>
        </w:rPr>
        <w:t>Take-off commitment rules.</w:t>
      </w:r>
    </w:p>
    <w:p>
      <w:pPr>
        <w:pStyle w:val="ListBullet"/>
        <w:spacing w:after="30"/>
        <w:ind w:left="360" w:hanging="216"/>
      </w:pPr>
      <w:r>
        <w:rPr>
          <w:rFonts w:ascii="Aptos" w:hAnsi="Aptos" w:eastAsia="Aptos"/>
          <w:b w:val="0"/>
          <w:i w:val="0"/>
          <w:color w:val="000000"/>
          <w:sz w:val="17"/>
        </w:rPr>
        <w:t>Landing and perch markers.</w:t>
      </w:r>
    </w:p>
    <w:p>
      <w:pPr>
        <w:pStyle w:val="ListBullet"/>
        <w:spacing w:after="30"/>
        <w:ind w:left="360" w:hanging="216"/>
      </w:pPr>
      <w:r>
        <w:rPr>
          <w:rFonts w:ascii="Aptos" w:hAnsi="Aptos" w:eastAsia="Aptos"/>
          <w:b w:val="0"/>
          <w:i w:val="0"/>
          <w:color w:val="000000"/>
          <w:sz w:val="17"/>
        </w:rPr>
        <w:t>Altitude bands.</w:t>
      </w:r>
    </w:p>
    <w:p>
      <w:pPr>
        <w:pStyle w:val="ListBullet"/>
        <w:spacing w:after="30"/>
        <w:ind w:left="360" w:hanging="216"/>
      </w:pPr>
      <w:r>
        <w:rPr>
          <w:rFonts w:ascii="Aptos" w:hAnsi="Aptos" w:eastAsia="Aptos"/>
          <w:b w:val="0"/>
          <w:i w:val="0"/>
          <w:color w:val="000000"/>
          <w:sz w:val="17"/>
        </w:rPr>
        <w:t>Obstacle avoidance.</w:t>
      </w:r>
    </w:p>
    <w:p>
      <w:pPr>
        <w:pStyle w:val="ListBullet"/>
        <w:spacing w:after="30"/>
        <w:ind w:left="360" w:hanging="216"/>
      </w:pPr>
      <w:r>
        <w:rPr>
          <w:rFonts w:ascii="Aptos" w:hAnsi="Aptos" w:eastAsia="Aptos"/>
          <w:b w:val="0"/>
          <w:i w:val="0"/>
          <w:color w:val="000000"/>
          <w:sz w:val="17"/>
        </w:rPr>
        <w:t>Glide and hover capability.</w:t>
      </w:r>
    </w:p>
    <w:p>
      <w:pPr>
        <w:pStyle w:val="ListBullet"/>
        <w:spacing w:after="30"/>
        <w:ind w:left="360" w:hanging="216"/>
      </w:pPr>
      <w:r>
        <w:rPr>
          <w:rFonts w:ascii="Aptos" w:hAnsi="Aptos" w:eastAsia="Aptos"/>
          <w:b w:val="0"/>
          <w:i w:val="0"/>
          <w:color w:val="000000"/>
          <w:sz w:val="17"/>
        </w:rPr>
        <w:t>Grounded fallback.</w:t>
      </w:r>
    </w:p>
    <w:p>
      <w:pPr>
        <w:pStyle w:val="ListBullet"/>
        <w:spacing w:after="30"/>
        <w:ind w:left="360" w:hanging="216"/>
      </w:pPr>
      <w:r>
        <w:rPr>
          <w:rFonts w:ascii="Aptos" w:hAnsi="Aptos" w:eastAsia="Aptos"/>
          <w:b w:val="0"/>
          <w:i w:val="0"/>
          <w:color w:val="000000"/>
          <w:sz w:val="17"/>
        </w:rPr>
        <w:t>Wing-damage restrictions.</w:t>
      </w:r>
    </w:p>
    <w:p>
      <w:pPr>
        <w:keepLines w:val="0"/>
      </w:pPr>
      <w:r>
        <w:rPr>
          <w:rFonts w:ascii="Aptos" w:hAnsi="Aptos" w:eastAsia="Aptos"/>
          <w:b w:val="0"/>
          <w:i w:val="0"/>
          <w:color w:val="000000"/>
          <w:sz w:val="18"/>
        </w:rPr>
        <w:t>Birds, bats, wyverns and dragons may share principles but use different profiles.</w:t>
      </w:r>
    </w:p>
    <w:p>
      <w:pPr>
        <w:pStyle w:val="Heading1"/>
      </w:pPr>
      <w:r>
        <w:rPr>
          <w:rFonts w:ascii="Aptos" w:hAnsi="Aptos" w:eastAsia="Aptos"/>
          <w:b/>
          <w:i w:val="0"/>
          <w:color w:val="365F91"/>
          <w:sz w:val="31"/>
        </w:rPr>
        <w:t>19. Terrain Contact, IK Targets and Surface Adaptation</w:t>
      </w:r>
    </w:p>
    <w:p>
      <w:pPr>
        <w:pStyle w:val="Heading2"/>
      </w:pPr>
      <w:r>
        <w:rPr>
          <w:rFonts w:ascii="Aptos" w:hAnsi="Aptos" w:eastAsia="Aptos"/>
          <w:b/>
          <w:i w:val="0"/>
          <w:color w:val="4F81BD"/>
          <w:sz w:val="24"/>
        </w:rPr>
        <w:t>19.1 Contact Markers</w:t>
      </w:r>
    </w:p>
    <w:p>
      <w:pPr>
        <w:keepLines w:val="0"/>
      </w:pPr>
      <w:r>
        <w:rPr>
          <w:rFonts w:ascii="Aptos" w:hAnsi="Aptos" w:eastAsia="Aptos"/>
          <w:b w:val="0"/>
          <w:i w:val="0"/>
          <w:color w:val="000000"/>
          <w:sz w:val="18"/>
        </w:rPr>
        <w:t>Contact markers provide desired foot, claw, hand, wing-tip, tail or body points for animation and diagnostics. They do not need full colliders.</w:t>
      </w:r>
    </w:p>
    <w:p>
      <w:pPr>
        <w:pStyle w:val="Heading2"/>
      </w:pPr>
      <w:r>
        <w:rPr>
          <w:rFonts w:ascii="Aptos" w:hAnsi="Aptos" w:eastAsia="Aptos"/>
          <w:b/>
          <w:i w:val="0"/>
          <w:color w:val="4F81BD"/>
          <w:sz w:val="24"/>
        </w:rPr>
        <w:t>19.2 IK and Gameplay Separation</w:t>
      </w:r>
    </w:p>
    <w:p>
      <w:pPr>
        <w:keepLines w:val="0"/>
      </w:pPr>
      <w:r>
        <w:rPr>
          <w:rFonts w:ascii="Aptos" w:hAnsi="Aptos" w:eastAsia="Aptos"/>
          <w:b w:val="0"/>
          <w:i w:val="0"/>
          <w:color w:val="000000"/>
          <w:sz w:val="18"/>
        </w:rPr>
        <w:t>IK improves presentation and contact alignment. It does not authoritatively determine whether an entity is standing on valid ground. Movement and physics systems own grounded state.</w:t>
      </w:r>
    </w:p>
    <w:p>
      <w:pPr>
        <w:pStyle w:val="Heading2"/>
      </w:pPr>
      <w:r>
        <w:rPr>
          <w:rFonts w:ascii="Aptos" w:hAnsi="Aptos" w:eastAsia="Aptos"/>
          <w:b/>
          <w:i w:val="0"/>
          <w:color w:val="4F81BD"/>
          <w:sz w:val="24"/>
        </w:rPr>
        <w:t>19.3 Multi-Legged Contacts</w:t>
      </w:r>
    </w:p>
    <w:p>
      <w:pPr>
        <w:keepLines w:val="0"/>
      </w:pPr>
      <w:r>
        <w:rPr>
          <w:rFonts w:ascii="Aptos" w:hAnsi="Aptos" w:eastAsia="Aptos"/>
          <w:b w:val="0"/>
          <w:i w:val="0"/>
          <w:color w:val="000000"/>
          <w:sz w:val="18"/>
        </w:rPr>
        <w:t>Procedural gait systems may query multiple contact targets, but updates should be staggered and prioritised. Distant creatures can reduce active contacts while preserving body motion.</w:t>
      </w:r>
    </w:p>
    <w:p>
      <w:pPr>
        <w:pStyle w:val="Heading2"/>
      </w:pPr>
      <w:r>
        <w:rPr>
          <w:rFonts w:ascii="Aptos" w:hAnsi="Aptos" w:eastAsia="Aptos"/>
          <w:b/>
          <w:i w:val="0"/>
          <w:color w:val="4F81BD"/>
          <w:sz w:val="24"/>
        </w:rPr>
        <w:t>19.4 Surface Reactions</w:t>
      </w:r>
    </w:p>
    <w:p>
      <w:pPr>
        <w:keepLines w:val="0"/>
      </w:pPr>
      <w:r>
        <w:rPr>
          <w:rFonts w:ascii="Aptos" w:hAnsi="Aptos" w:eastAsia="Aptos"/>
          <w:b w:val="0"/>
          <w:i w:val="0"/>
          <w:color w:val="000000"/>
          <w:sz w:val="18"/>
        </w:rPr>
        <w:t>Contact may expose semantic surface data for:</w:t>
      </w:r>
    </w:p>
    <w:p>
      <w:pPr>
        <w:pStyle w:val="ListBullet"/>
        <w:spacing w:after="30"/>
        <w:ind w:left="360" w:hanging="216"/>
      </w:pPr>
      <w:r>
        <w:rPr>
          <w:rFonts w:ascii="Aptos" w:hAnsi="Aptos" w:eastAsia="Aptos"/>
          <w:b w:val="0"/>
          <w:i w:val="0"/>
          <w:color w:val="000000"/>
          <w:sz w:val="17"/>
        </w:rPr>
        <w:t>Footstep event hooks.</w:t>
      </w:r>
    </w:p>
    <w:p>
      <w:pPr>
        <w:pStyle w:val="ListBullet"/>
        <w:spacing w:after="30"/>
        <w:ind w:left="360" w:hanging="216"/>
      </w:pPr>
      <w:r>
        <w:rPr>
          <w:rFonts w:ascii="Aptos" w:hAnsi="Aptos" w:eastAsia="Aptos"/>
          <w:b w:val="0"/>
          <w:i w:val="0"/>
          <w:color w:val="000000"/>
          <w:sz w:val="17"/>
        </w:rPr>
        <w:t>Dust or splash hooks.</w:t>
      </w:r>
    </w:p>
    <w:p>
      <w:pPr>
        <w:pStyle w:val="ListBullet"/>
        <w:spacing w:after="30"/>
        <w:ind w:left="360" w:hanging="216"/>
      </w:pPr>
      <w:r>
        <w:rPr>
          <w:rFonts w:ascii="Aptos" w:hAnsi="Aptos" w:eastAsia="Aptos"/>
          <w:b w:val="0"/>
          <w:i w:val="0"/>
          <w:color w:val="000000"/>
          <w:sz w:val="17"/>
        </w:rPr>
        <w:t>Slipping.</w:t>
      </w:r>
    </w:p>
    <w:p>
      <w:pPr>
        <w:pStyle w:val="ListBullet"/>
        <w:spacing w:after="30"/>
        <w:ind w:left="360" w:hanging="216"/>
      </w:pPr>
      <w:r>
        <w:rPr>
          <w:rFonts w:ascii="Aptos" w:hAnsi="Aptos" w:eastAsia="Aptos"/>
          <w:b w:val="0"/>
          <w:i w:val="0"/>
          <w:color w:val="000000"/>
          <w:sz w:val="17"/>
        </w:rPr>
        <w:t>Tracks.</w:t>
      </w:r>
    </w:p>
    <w:p>
      <w:pPr>
        <w:pStyle w:val="ListBullet"/>
        <w:spacing w:after="30"/>
        <w:ind w:left="360" w:hanging="216"/>
      </w:pPr>
      <w:r>
        <w:rPr>
          <w:rFonts w:ascii="Aptos" w:hAnsi="Aptos" w:eastAsia="Aptos"/>
          <w:b w:val="0"/>
          <w:i w:val="0"/>
          <w:color w:val="000000"/>
          <w:sz w:val="17"/>
        </w:rPr>
        <w:t>Harvest or digging actions.</w:t>
      </w:r>
    </w:p>
    <w:p>
      <w:pPr>
        <w:pStyle w:val="ListBullet"/>
        <w:spacing w:after="30"/>
        <w:ind w:left="360" w:hanging="216"/>
      </w:pPr>
      <w:r>
        <w:rPr>
          <w:rFonts w:ascii="Aptos" w:hAnsi="Aptos" w:eastAsia="Aptos"/>
          <w:b w:val="0"/>
          <w:i w:val="0"/>
          <w:color w:val="000000"/>
          <w:sz w:val="17"/>
        </w:rPr>
        <w:t>Damage from hazards.</w:t>
      </w:r>
    </w:p>
    <w:p>
      <w:pPr>
        <w:keepLines w:val="0"/>
      </w:pPr>
      <w:r>
        <w:rPr>
          <w:rFonts w:ascii="Aptos" w:hAnsi="Aptos" w:eastAsia="Aptos"/>
          <w:b w:val="0"/>
          <w:i w:val="0"/>
          <w:color w:val="000000"/>
          <w:sz w:val="18"/>
        </w:rPr>
        <w:t>Full audio and VFX creation remain deferred.</w:t>
      </w:r>
    </w:p>
    <w:p>
      <w:pPr>
        <w:pStyle w:val="Heading1"/>
      </w:pPr>
      <w:r>
        <w:rPr>
          <w:rFonts w:ascii="Aptos" w:hAnsi="Aptos" w:eastAsia="Aptos"/>
          <w:b/>
          <w:i w:val="0"/>
          <w:color w:val="365F91"/>
          <w:sz w:val="31"/>
        </w:rPr>
        <w:t>20. AI Behaviour Integration and Semantic Targets</w:t>
      </w:r>
    </w:p>
    <w:p>
      <w:pPr>
        <w:pStyle w:val="Heading2"/>
      </w:pPr>
      <w:r>
        <w:rPr>
          <w:rFonts w:ascii="Aptos" w:hAnsi="Aptos" w:eastAsia="Aptos"/>
          <w:b/>
          <w:i w:val="0"/>
          <w:color w:val="4F81BD"/>
          <w:sz w:val="24"/>
        </w:rPr>
        <w:t>20.1 Target Roles</w:t>
      </w:r>
    </w:p>
    <w:p>
      <w:pPr>
        <w:keepLines w:val="0"/>
      </w:pPr>
      <w:r>
        <w:rPr>
          <w:rFonts w:ascii="Aptos" w:hAnsi="Aptos" w:eastAsia="Aptos"/>
          <w:b w:val="0"/>
          <w:i w:val="0"/>
          <w:color w:val="000000"/>
          <w:sz w:val="18"/>
        </w:rPr>
        <w:t>AI should target semantic concepts rather than arbitrary transform names:</w:t>
      </w:r>
    </w:p>
    <w:p>
      <w:pPr>
        <w:pStyle w:val="ListBullet"/>
        <w:spacing w:after="30"/>
        <w:ind w:left="360" w:hanging="216"/>
      </w:pPr>
      <w:r>
        <w:rPr>
          <w:rFonts w:ascii="Aptos" w:hAnsi="Aptos" w:eastAsia="Aptos"/>
          <w:b w:val="0"/>
          <w:i w:val="0"/>
          <w:color w:val="000000"/>
          <w:sz w:val="17"/>
        </w:rPr>
        <w:t>Entity core.</w:t>
      </w:r>
    </w:p>
    <w:p>
      <w:pPr>
        <w:pStyle w:val="ListBullet"/>
        <w:spacing w:after="30"/>
        <w:ind w:left="360" w:hanging="216"/>
      </w:pPr>
      <w:r>
        <w:rPr>
          <w:rFonts w:ascii="Aptos" w:hAnsi="Aptos" w:eastAsia="Aptos"/>
          <w:b w:val="0"/>
          <w:i w:val="0"/>
          <w:color w:val="000000"/>
          <w:sz w:val="17"/>
        </w:rPr>
        <w:t>Head or weak point.</w:t>
      </w:r>
    </w:p>
    <w:p>
      <w:pPr>
        <w:pStyle w:val="ListBullet"/>
        <w:spacing w:after="30"/>
        <w:ind w:left="360" w:hanging="216"/>
      </w:pPr>
      <w:r>
        <w:rPr>
          <w:rFonts w:ascii="Aptos" w:hAnsi="Aptos" w:eastAsia="Aptos"/>
          <w:b w:val="0"/>
          <w:i w:val="0"/>
          <w:color w:val="000000"/>
          <w:sz w:val="17"/>
        </w:rPr>
        <w:t>Dialogue anchor.</w:t>
      </w:r>
    </w:p>
    <w:p>
      <w:pPr>
        <w:pStyle w:val="ListBullet"/>
        <w:spacing w:after="30"/>
        <w:ind w:left="360" w:hanging="216"/>
      </w:pPr>
      <w:r>
        <w:rPr>
          <w:rFonts w:ascii="Aptos" w:hAnsi="Aptos" w:eastAsia="Aptos"/>
          <w:b w:val="0"/>
          <w:i w:val="0"/>
          <w:color w:val="000000"/>
          <w:sz w:val="17"/>
        </w:rPr>
        <w:t>Workstation use point.</w:t>
      </w:r>
    </w:p>
    <w:p>
      <w:pPr>
        <w:pStyle w:val="ListBullet"/>
        <w:spacing w:after="30"/>
        <w:ind w:left="360" w:hanging="216"/>
      </w:pPr>
      <w:r>
        <w:rPr>
          <w:rFonts w:ascii="Aptos" w:hAnsi="Aptos" w:eastAsia="Aptos"/>
          <w:b w:val="0"/>
          <w:i w:val="0"/>
          <w:color w:val="000000"/>
          <w:sz w:val="17"/>
        </w:rPr>
        <w:t>Food source.</w:t>
      </w:r>
    </w:p>
    <w:p>
      <w:pPr>
        <w:pStyle w:val="ListBullet"/>
        <w:spacing w:after="30"/>
        <w:ind w:left="360" w:hanging="216"/>
      </w:pPr>
      <w:r>
        <w:rPr>
          <w:rFonts w:ascii="Aptos" w:hAnsi="Aptos" w:eastAsia="Aptos"/>
          <w:b w:val="0"/>
          <w:i w:val="0"/>
          <w:color w:val="000000"/>
          <w:sz w:val="17"/>
        </w:rPr>
        <w:t>Threat origin.</w:t>
      </w:r>
    </w:p>
    <w:p>
      <w:pPr>
        <w:pStyle w:val="ListBullet"/>
        <w:spacing w:after="30"/>
        <w:ind w:left="360" w:hanging="216"/>
      </w:pPr>
      <w:r>
        <w:rPr>
          <w:rFonts w:ascii="Aptos" w:hAnsi="Aptos" w:eastAsia="Aptos"/>
          <w:b w:val="0"/>
          <w:i w:val="0"/>
          <w:color w:val="000000"/>
          <w:sz w:val="17"/>
        </w:rPr>
        <w:t>Guard position.</w:t>
      </w:r>
    </w:p>
    <w:p>
      <w:pPr>
        <w:pStyle w:val="ListBullet"/>
        <w:spacing w:after="30"/>
        <w:ind w:left="360" w:hanging="216"/>
      </w:pPr>
      <w:r>
        <w:rPr>
          <w:rFonts w:ascii="Aptos" w:hAnsi="Aptos" w:eastAsia="Aptos"/>
          <w:b w:val="0"/>
          <w:i w:val="0"/>
          <w:color w:val="000000"/>
          <w:sz w:val="17"/>
        </w:rPr>
        <w:t>Escape point.</w:t>
      </w:r>
    </w:p>
    <w:p>
      <w:pPr>
        <w:pStyle w:val="ListBullet"/>
        <w:spacing w:after="30"/>
        <w:ind w:left="360" w:hanging="216"/>
      </w:pPr>
      <w:r>
        <w:rPr>
          <w:rFonts w:ascii="Aptos" w:hAnsi="Aptos" w:eastAsia="Aptos"/>
          <w:b w:val="0"/>
          <w:i w:val="0"/>
          <w:color w:val="000000"/>
          <w:sz w:val="17"/>
        </w:rPr>
        <w:t>Mount seat.</w:t>
      </w:r>
    </w:p>
    <w:p>
      <w:pPr>
        <w:pStyle w:val="ListBullet"/>
        <w:spacing w:after="30"/>
        <w:ind w:left="360" w:hanging="216"/>
      </w:pPr>
      <w:r>
        <w:rPr>
          <w:rFonts w:ascii="Aptos" w:hAnsi="Aptos" w:eastAsia="Aptos"/>
          <w:b w:val="0"/>
          <w:i w:val="0"/>
          <w:color w:val="000000"/>
          <w:sz w:val="17"/>
        </w:rPr>
        <w:t>Nest entrance.</w:t>
      </w:r>
    </w:p>
    <w:p>
      <w:pPr>
        <w:pStyle w:val="ListBullet"/>
        <w:spacing w:after="30"/>
        <w:ind w:left="360" w:hanging="216"/>
      </w:pPr>
      <w:r>
        <w:rPr>
          <w:rFonts w:ascii="Aptos" w:hAnsi="Aptos" w:eastAsia="Aptos"/>
          <w:b w:val="0"/>
          <w:i w:val="0"/>
          <w:color w:val="000000"/>
          <w:sz w:val="17"/>
        </w:rPr>
        <w:t>Storage access.</w:t>
      </w:r>
    </w:p>
    <w:p>
      <w:pPr>
        <w:pStyle w:val="ListBullet"/>
        <w:spacing w:after="30"/>
        <w:ind w:left="360" w:hanging="216"/>
      </w:pPr>
      <w:r>
        <w:rPr>
          <w:rFonts w:ascii="Aptos" w:hAnsi="Aptos" w:eastAsia="Aptos"/>
          <w:b w:val="0"/>
          <w:i w:val="0"/>
          <w:color w:val="000000"/>
          <w:sz w:val="17"/>
        </w:rPr>
        <w:t>Repair region.</w:t>
      </w:r>
    </w:p>
    <w:p>
      <w:pPr>
        <w:pStyle w:val="Heading2"/>
      </w:pPr>
      <w:r>
        <w:rPr>
          <w:rFonts w:ascii="Aptos" w:hAnsi="Aptos" w:eastAsia="Aptos"/>
          <w:b/>
          <w:i w:val="0"/>
          <w:color w:val="4F81BD"/>
          <w:sz w:val="24"/>
        </w:rPr>
        <w:t>20.2 Behaviour Ownership</w:t>
      </w:r>
    </w:p>
    <w:p>
      <w:pPr>
        <w:keepLines w:val="0"/>
      </w:pPr>
      <w:r>
        <w:rPr>
          <w:rFonts w:ascii="Aptos" w:hAnsi="Aptos" w:eastAsia="Aptos"/>
          <w:b w:val="0"/>
          <w:i w:val="0"/>
          <w:color w:val="000000"/>
          <w:sz w:val="18"/>
        </w:rPr>
        <w:t>The Forge does not define why a wolf attacks, why a villager works or why a dragon retreats. It defines valid spatial roles that the AI profile can request.</w:t>
      </w:r>
    </w:p>
    <w:p>
      <w:pPr>
        <w:pStyle w:val="Heading2"/>
      </w:pPr>
      <w:r>
        <w:rPr>
          <w:rFonts w:ascii="Aptos" w:hAnsi="Aptos" w:eastAsia="Aptos"/>
          <w:b/>
          <w:i w:val="0"/>
          <w:color w:val="4F81BD"/>
          <w:sz w:val="24"/>
        </w:rPr>
        <w:t>20.3 Query Fallbacks</w:t>
      </w:r>
    </w:p>
    <w:p>
      <w:pPr>
        <w:keepLines w:val="0"/>
      </w:pPr>
      <w:r>
        <w:rPr>
          <w:rFonts w:ascii="Aptos" w:hAnsi="Aptos" w:eastAsia="Aptos"/>
          <w:b w:val="0"/>
          <w:i w:val="0"/>
          <w:color w:val="000000"/>
          <w:sz w:val="18"/>
        </w:rPr>
        <w:t>If a preferred marker is unavailable, the contract may define a fallback chain:</w:t>
      </w:r>
    </w:p>
    <w:p>
      <w:pPr>
        <w:spacing w:before="60" w:after="140" w:line="240" w:lineRule="auto"/>
        <w:ind w:left="360" w:right="216"/>
        <w:shd w:fill="F2F2F2"/>
      </w:pPr>
      <w:r>
        <w:rPr>
          <w:rFonts w:ascii="Consolas" w:hAnsi="Consolas" w:eastAsia="Consolas"/>
          <w:color w:val="17365D"/>
          <w:sz w:val="17"/>
        </w:rPr>
        <w:t>marker.attack.weakpoint_head</w:t>
      </w:r>
      <w:r>
        <w:rPr>
          <w:rFonts w:ascii="Consolas" w:hAnsi="Consolas" w:eastAsia="Consolas"/>
          <w:color w:val="17365D"/>
          <w:sz w:val="17"/>
        </w:rPr>
        <w:br/>
      </w:r>
      <w:r>
        <w:rPr>
          <w:rFonts w:ascii="Consolas" w:hAnsi="Consolas" w:eastAsia="Consolas"/>
          <w:color w:val="17365D"/>
          <w:sz w:val="17"/>
        </w:rPr>
        <w:t>→ marker.target.combat_core</w:t>
      </w:r>
      <w:r>
        <w:rPr>
          <w:rFonts w:ascii="Consolas" w:hAnsi="Consolas" w:eastAsia="Consolas"/>
          <w:color w:val="17365D"/>
          <w:sz w:val="17"/>
        </w:rPr>
        <w:br/>
      </w:r>
      <w:r>
        <w:rPr>
          <w:rFonts w:ascii="Consolas" w:hAnsi="Consolas" w:eastAsia="Consolas"/>
          <w:color w:val="17365D"/>
          <w:sz w:val="17"/>
        </w:rPr>
        <w:t>→ entity_world_origin_adjusted</w:t>
      </w:r>
    </w:p>
    <w:p>
      <w:pPr>
        <w:keepLines w:val="0"/>
      </w:pPr>
      <w:r>
        <w:rPr>
          <w:rFonts w:ascii="Aptos" w:hAnsi="Aptos" w:eastAsia="Aptos"/>
          <w:b w:val="0"/>
          <w:i w:val="0"/>
          <w:color w:val="000000"/>
          <w:sz w:val="18"/>
        </w:rPr>
        <w:t>Fallbacks must be explicit and safe.</w:t>
      </w:r>
    </w:p>
    <w:p>
      <w:pPr>
        <w:pStyle w:val="Heading2"/>
      </w:pPr>
      <w:r>
        <w:rPr>
          <w:rFonts w:ascii="Aptos" w:hAnsi="Aptos" w:eastAsia="Aptos"/>
          <w:b/>
          <w:i w:val="0"/>
          <w:color w:val="4F81BD"/>
          <w:sz w:val="24"/>
        </w:rPr>
        <w:t>20.4 Reservation</w:t>
      </w:r>
    </w:p>
    <w:p>
      <w:pPr>
        <w:keepLines w:val="0"/>
      </w:pPr>
      <w:r>
        <w:rPr>
          <w:rFonts w:ascii="Aptos" w:hAnsi="Aptos" w:eastAsia="Aptos"/>
          <w:b w:val="0"/>
          <w:i w:val="0"/>
          <w:color w:val="000000"/>
          <w:sz w:val="18"/>
        </w:rPr>
        <w:t>Work points, seats, beds, interaction anchors and narrow approach positions may require reservation so multiple AI agents do not occupy the same role simultaneously.</w:t>
      </w:r>
    </w:p>
    <w:p>
      <w:pPr>
        <w:pStyle w:val="Heading1"/>
      </w:pPr>
      <w:r>
        <w:rPr>
          <w:rFonts w:ascii="Aptos" w:hAnsi="Aptos" w:eastAsia="Aptos"/>
          <w:b/>
          <w:i w:val="0"/>
          <w:color w:val="365F91"/>
          <w:sz w:val="31"/>
        </w:rPr>
        <w:t>21. NPC Work, Social and Village Markers</w:t>
      </w:r>
    </w:p>
    <w:p>
      <w:pPr>
        <w:pStyle w:val="Heading2"/>
      </w:pPr>
      <w:r>
        <w:rPr>
          <w:rFonts w:ascii="Aptos" w:hAnsi="Aptos" w:eastAsia="Aptos"/>
          <w:b/>
          <w:i w:val="0"/>
          <w:color w:val="4F81BD"/>
          <w:sz w:val="24"/>
        </w:rPr>
        <w:t>21.1 Work Markers on Entities</w:t>
      </w:r>
    </w:p>
    <w:p>
      <w:pPr>
        <w:keepLines w:val="0"/>
      </w:pPr>
      <w:r>
        <w:rPr>
          <w:rFonts w:ascii="Aptos" w:hAnsi="Aptos" w:eastAsia="Aptos"/>
          <w:b w:val="0"/>
          <w:i w:val="0"/>
          <w:color w:val="000000"/>
          <w:sz w:val="18"/>
        </w:rPr>
        <w:t>Entities may expose:</w:t>
      </w:r>
    </w:p>
    <w:p>
      <w:pPr>
        <w:pStyle w:val="ListBullet"/>
        <w:spacing w:after="30"/>
        <w:ind w:left="360" w:hanging="216"/>
      </w:pPr>
      <w:r>
        <w:rPr>
          <w:rFonts w:ascii="Aptos" w:hAnsi="Aptos" w:eastAsia="Aptos"/>
          <w:b w:val="0"/>
          <w:i w:val="0"/>
          <w:color w:val="000000"/>
          <w:sz w:val="17"/>
        </w:rPr>
        <w:t>Main-hand tool socket.</w:t>
      </w:r>
    </w:p>
    <w:p>
      <w:pPr>
        <w:pStyle w:val="ListBullet"/>
        <w:spacing w:after="30"/>
        <w:ind w:left="360" w:hanging="216"/>
      </w:pPr>
      <w:r>
        <w:rPr>
          <w:rFonts w:ascii="Aptos" w:hAnsi="Aptos" w:eastAsia="Aptos"/>
          <w:b w:val="0"/>
          <w:i w:val="0"/>
          <w:color w:val="000000"/>
          <w:sz w:val="17"/>
        </w:rPr>
        <w:t>Off-hand support socket.</w:t>
      </w:r>
    </w:p>
    <w:p>
      <w:pPr>
        <w:pStyle w:val="ListBullet"/>
        <w:spacing w:after="30"/>
        <w:ind w:left="360" w:hanging="216"/>
      </w:pPr>
      <w:r>
        <w:rPr>
          <w:rFonts w:ascii="Aptos" w:hAnsi="Aptos" w:eastAsia="Aptos"/>
          <w:b w:val="0"/>
          <w:i w:val="0"/>
          <w:color w:val="000000"/>
          <w:sz w:val="17"/>
        </w:rPr>
        <w:t>Carry origin.</w:t>
      </w:r>
    </w:p>
    <w:p>
      <w:pPr>
        <w:pStyle w:val="ListBullet"/>
        <w:spacing w:after="30"/>
        <w:ind w:left="360" w:hanging="216"/>
      </w:pPr>
      <w:r>
        <w:rPr>
          <w:rFonts w:ascii="Aptos" w:hAnsi="Aptos" w:eastAsia="Aptos"/>
          <w:b w:val="0"/>
          <w:i w:val="0"/>
          <w:color w:val="000000"/>
          <w:sz w:val="17"/>
        </w:rPr>
        <w:t>Shoulder carry anchor.</w:t>
      </w:r>
    </w:p>
    <w:p>
      <w:pPr>
        <w:pStyle w:val="ListBullet"/>
        <w:spacing w:after="30"/>
        <w:ind w:left="360" w:hanging="216"/>
      </w:pPr>
      <w:r>
        <w:rPr>
          <w:rFonts w:ascii="Aptos" w:hAnsi="Aptos" w:eastAsia="Aptos"/>
          <w:b w:val="0"/>
          <w:i w:val="0"/>
          <w:color w:val="000000"/>
          <w:sz w:val="17"/>
        </w:rPr>
        <w:t>Back carry anchor.</w:t>
      </w:r>
    </w:p>
    <w:p>
      <w:pPr>
        <w:pStyle w:val="ListBullet"/>
        <w:spacing w:after="30"/>
        <w:ind w:left="360" w:hanging="216"/>
      </w:pPr>
      <w:r>
        <w:rPr>
          <w:rFonts w:ascii="Aptos" w:hAnsi="Aptos" w:eastAsia="Aptos"/>
          <w:b w:val="0"/>
          <w:i w:val="0"/>
          <w:color w:val="000000"/>
          <w:sz w:val="17"/>
        </w:rPr>
        <w:t>Hammer or tool contact point.</w:t>
      </w:r>
    </w:p>
    <w:p>
      <w:pPr>
        <w:pStyle w:val="ListBullet"/>
        <w:spacing w:after="30"/>
        <w:ind w:left="360" w:hanging="216"/>
      </w:pPr>
      <w:r>
        <w:rPr>
          <w:rFonts w:ascii="Aptos" w:hAnsi="Aptos" w:eastAsia="Aptos"/>
          <w:b w:val="0"/>
          <w:i w:val="0"/>
          <w:color w:val="000000"/>
          <w:sz w:val="17"/>
        </w:rPr>
        <w:t>Look-at target.</w:t>
      </w:r>
    </w:p>
    <w:p>
      <w:pPr>
        <w:pStyle w:val="ListBullet"/>
        <w:spacing w:after="30"/>
        <w:ind w:left="360" w:hanging="216"/>
      </w:pPr>
      <w:r>
        <w:rPr>
          <w:rFonts w:ascii="Aptos" w:hAnsi="Aptos" w:eastAsia="Aptos"/>
          <w:b w:val="0"/>
          <w:i w:val="0"/>
          <w:color w:val="000000"/>
          <w:sz w:val="17"/>
        </w:rPr>
        <w:t>Handover origin.</w:t>
      </w:r>
    </w:p>
    <w:p>
      <w:pPr>
        <w:pStyle w:val="ListBullet"/>
        <w:spacing w:after="30"/>
        <w:ind w:left="360" w:hanging="216"/>
      </w:pPr>
      <w:r>
        <w:rPr>
          <w:rFonts w:ascii="Aptos" w:hAnsi="Aptos" w:eastAsia="Aptos"/>
          <w:b w:val="0"/>
          <w:i w:val="0"/>
          <w:color w:val="000000"/>
          <w:sz w:val="17"/>
        </w:rPr>
        <w:t>Construction placement origin.</w:t>
      </w:r>
    </w:p>
    <w:p>
      <w:pPr>
        <w:pStyle w:val="Heading2"/>
      </w:pPr>
      <w:r>
        <w:rPr>
          <w:rFonts w:ascii="Aptos" w:hAnsi="Aptos" w:eastAsia="Aptos"/>
          <w:b/>
          <w:i w:val="0"/>
          <w:color w:val="4F81BD"/>
          <w:sz w:val="24"/>
        </w:rPr>
        <w:t>21.2 Matching Structure Markers</w:t>
      </w:r>
    </w:p>
    <w:p>
      <w:pPr>
        <w:keepLines w:val="0"/>
      </w:pPr>
      <w:r>
        <w:rPr>
          <w:rFonts w:ascii="Aptos" w:hAnsi="Aptos" w:eastAsia="Aptos"/>
          <w:b w:val="0"/>
          <w:i w:val="0"/>
          <w:color w:val="000000"/>
          <w:sz w:val="18"/>
        </w:rPr>
        <w:t>Blueprint Forge workstations expose matching roles:</w:t>
      </w:r>
    </w:p>
    <w:p>
      <w:pPr>
        <w:pStyle w:val="ListBullet"/>
        <w:spacing w:after="30"/>
        <w:ind w:left="360" w:hanging="216"/>
      </w:pPr>
      <w:r>
        <w:rPr>
          <w:rFonts w:ascii="Aptos" w:hAnsi="Aptos" w:eastAsia="Aptos"/>
          <w:b w:val="0"/>
          <w:i w:val="0"/>
          <w:color w:val="000000"/>
          <w:sz w:val="17"/>
        </w:rPr>
        <w:t>Approach point.</w:t>
      </w:r>
    </w:p>
    <w:p>
      <w:pPr>
        <w:pStyle w:val="ListBullet"/>
        <w:spacing w:after="30"/>
        <w:ind w:left="360" w:hanging="216"/>
      </w:pPr>
      <w:r>
        <w:rPr>
          <w:rFonts w:ascii="Aptos" w:hAnsi="Aptos" w:eastAsia="Aptos"/>
          <w:b w:val="0"/>
          <w:i w:val="0"/>
          <w:color w:val="000000"/>
          <w:sz w:val="17"/>
        </w:rPr>
        <w:t>Stand or sit position.</w:t>
      </w:r>
    </w:p>
    <w:p>
      <w:pPr>
        <w:pStyle w:val="ListBullet"/>
        <w:spacing w:after="30"/>
        <w:ind w:left="360" w:hanging="216"/>
      </w:pPr>
      <w:r>
        <w:rPr>
          <w:rFonts w:ascii="Aptos" w:hAnsi="Aptos" w:eastAsia="Aptos"/>
          <w:b w:val="0"/>
          <w:i w:val="0"/>
          <w:color w:val="000000"/>
          <w:sz w:val="17"/>
        </w:rPr>
        <w:t>Tool target.</w:t>
      </w:r>
    </w:p>
    <w:p>
      <w:pPr>
        <w:pStyle w:val="ListBullet"/>
        <w:spacing w:after="30"/>
        <w:ind w:left="360" w:hanging="216"/>
      </w:pPr>
      <w:r>
        <w:rPr>
          <w:rFonts w:ascii="Aptos" w:hAnsi="Aptos" w:eastAsia="Aptos"/>
          <w:b w:val="0"/>
          <w:i w:val="0"/>
          <w:color w:val="000000"/>
          <w:sz w:val="17"/>
        </w:rPr>
        <w:t>Input storage.</w:t>
      </w:r>
    </w:p>
    <w:p>
      <w:pPr>
        <w:pStyle w:val="ListBullet"/>
        <w:spacing w:after="30"/>
        <w:ind w:left="360" w:hanging="216"/>
      </w:pPr>
      <w:r>
        <w:rPr>
          <w:rFonts w:ascii="Aptos" w:hAnsi="Aptos" w:eastAsia="Aptos"/>
          <w:b w:val="0"/>
          <w:i w:val="0"/>
          <w:color w:val="000000"/>
          <w:sz w:val="17"/>
        </w:rPr>
        <w:t>Output storage.</w:t>
      </w:r>
    </w:p>
    <w:p>
      <w:pPr>
        <w:pStyle w:val="ListBullet"/>
        <w:spacing w:after="30"/>
        <w:ind w:left="360" w:hanging="216"/>
      </w:pPr>
      <w:r>
        <w:rPr>
          <w:rFonts w:ascii="Aptos" w:hAnsi="Aptos" w:eastAsia="Aptos"/>
          <w:b w:val="0"/>
          <w:i w:val="0"/>
          <w:color w:val="000000"/>
          <w:sz w:val="17"/>
        </w:rPr>
        <w:t>Safety clearance.</w:t>
      </w:r>
    </w:p>
    <w:p>
      <w:pPr>
        <w:pStyle w:val="ListBullet"/>
        <w:spacing w:after="30"/>
        <w:ind w:left="360" w:hanging="216"/>
      </w:pPr>
      <w:r>
        <w:rPr>
          <w:rFonts w:ascii="Aptos" w:hAnsi="Aptos" w:eastAsia="Aptos"/>
          <w:b w:val="0"/>
          <w:i w:val="0"/>
          <w:color w:val="000000"/>
          <w:sz w:val="17"/>
        </w:rPr>
        <w:t>Animation family.</w:t>
      </w:r>
    </w:p>
    <w:p>
      <w:pPr>
        <w:pStyle w:val="ListBullet"/>
        <w:spacing w:after="30"/>
        <w:ind w:left="360" w:hanging="216"/>
      </w:pPr>
      <w:r>
        <w:rPr>
          <w:rFonts w:ascii="Aptos" w:hAnsi="Aptos" w:eastAsia="Aptos"/>
          <w:b w:val="0"/>
          <w:i w:val="0"/>
          <w:color w:val="000000"/>
          <w:sz w:val="17"/>
        </w:rPr>
        <w:t>Job capability tag.</w:t>
      </w:r>
    </w:p>
    <w:p>
      <w:pPr>
        <w:pStyle w:val="Heading2"/>
      </w:pPr>
      <w:r>
        <w:rPr>
          <w:rFonts w:ascii="Aptos" w:hAnsi="Aptos" w:eastAsia="Aptos"/>
          <w:b/>
          <w:i w:val="0"/>
          <w:color w:val="4F81BD"/>
          <w:sz w:val="24"/>
        </w:rPr>
        <w:t>21.3 Social Markers</w:t>
      </w:r>
    </w:p>
    <w:p>
      <w:pPr>
        <w:keepLines w:val="0"/>
      </w:pPr>
      <w:r>
        <w:rPr>
          <w:rFonts w:ascii="Aptos" w:hAnsi="Aptos" w:eastAsia="Aptos"/>
          <w:b w:val="0"/>
          <w:i w:val="0"/>
          <w:color w:val="000000"/>
          <w:sz w:val="18"/>
        </w:rPr>
        <w:t>NPC social interactions may use:</w:t>
      </w:r>
    </w:p>
    <w:p>
      <w:pPr>
        <w:pStyle w:val="ListBullet"/>
        <w:spacing w:after="30"/>
        <w:ind w:left="360" w:hanging="216"/>
      </w:pPr>
      <w:r>
        <w:rPr>
          <w:rFonts w:ascii="Aptos" w:hAnsi="Aptos" w:eastAsia="Aptos"/>
          <w:b w:val="0"/>
          <w:i w:val="0"/>
          <w:color w:val="000000"/>
          <w:sz w:val="17"/>
        </w:rPr>
        <w:t>Conversation spacing.</w:t>
      </w:r>
    </w:p>
    <w:p>
      <w:pPr>
        <w:pStyle w:val="ListBullet"/>
        <w:spacing w:after="30"/>
        <w:ind w:left="360" w:hanging="216"/>
      </w:pPr>
      <w:r>
        <w:rPr>
          <w:rFonts w:ascii="Aptos" w:hAnsi="Aptos" w:eastAsia="Aptos"/>
          <w:b w:val="0"/>
          <w:i w:val="0"/>
          <w:color w:val="000000"/>
          <w:sz w:val="17"/>
        </w:rPr>
        <w:t>Facing targets.</w:t>
      </w:r>
    </w:p>
    <w:p>
      <w:pPr>
        <w:pStyle w:val="ListBullet"/>
        <w:spacing w:after="30"/>
        <w:ind w:left="360" w:hanging="216"/>
      </w:pPr>
      <w:r>
        <w:rPr>
          <w:rFonts w:ascii="Aptos" w:hAnsi="Aptos" w:eastAsia="Aptos"/>
          <w:b w:val="0"/>
          <w:i w:val="0"/>
          <w:color w:val="000000"/>
          <w:sz w:val="17"/>
        </w:rPr>
        <w:t>Group-circle positions.</w:t>
      </w:r>
    </w:p>
    <w:p>
      <w:pPr>
        <w:pStyle w:val="ListBullet"/>
        <w:spacing w:after="30"/>
        <w:ind w:left="360" w:hanging="216"/>
      </w:pPr>
      <w:r>
        <w:rPr>
          <w:rFonts w:ascii="Aptos" w:hAnsi="Aptos" w:eastAsia="Aptos"/>
          <w:b w:val="0"/>
          <w:i w:val="0"/>
          <w:color w:val="000000"/>
          <w:sz w:val="17"/>
        </w:rPr>
        <w:t>Seating points.</w:t>
      </w:r>
    </w:p>
    <w:p>
      <w:pPr>
        <w:pStyle w:val="ListBullet"/>
        <w:spacing w:after="30"/>
        <w:ind w:left="360" w:hanging="216"/>
      </w:pPr>
      <w:r>
        <w:rPr>
          <w:rFonts w:ascii="Aptos" w:hAnsi="Aptos" w:eastAsia="Aptos"/>
          <w:b w:val="0"/>
          <w:i w:val="0"/>
          <w:color w:val="000000"/>
          <w:sz w:val="17"/>
        </w:rPr>
        <w:t>Trade handover.</w:t>
      </w:r>
    </w:p>
    <w:p>
      <w:pPr>
        <w:pStyle w:val="ListBullet"/>
        <w:spacing w:after="30"/>
        <w:ind w:left="360" w:hanging="216"/>
      </w:pPr>
      <w:r>
        <w:rPr>
          <w:rFonts w:ascii="Aptos" w:hAnsi="Aptos" w:eastAsia="Aptos"/>
          <w:b w:val="0"/>
          <w:i w:val="0"/>
          <w:color w:val="000000"/>
          <w:sz w:val="17"/>
        </w:rPr>
        <w:t>Celebration or mourning formations.</w:t>
      </w:r>
    </w:p>
    <w:p>
      <w:pPr>
        <w:pStyle w:val="Heading2"/>
      </w:pPr>
      <w:r>
        <w:rPr>
          <w:rFonts w:ascii="Aptos" w:hAnsi="Aptos" w:eastAsia="Aptos"/>
          <w:b/>
          <w:i w:val="0"/>
          <w:color w:val="4F81BD"/>
          <w:sz w:val="24"/>
        </w:rPr>
        <w:t>21.4 Construction</w:t>
      </w:r>
    </w:p>
    <w:p>
      <w:pPr>
        <w:keepLines w:val="0"/>
      </w:pPr>
      <w:r>
        <w:rPr>
          <w:rFonts w:ascii="Aptos" w:hAnsi="Aptos" w:eastAsia="Aptos"/>
          <w:b w:val="0"/>
          <w:i w:val="0"/>
          <w:color w:val="000000"/>
          <w:sz w:val="18"/>
        </w:rPr>
        <w:t>Builder interactions should align tool contacts and resource handoffs with blueprint construction anchors while the project system owns progress and resource consumption.</w:t>
      </w:r>
    </w:p>
    <w:p>
      <w:pPr>
        <w:pStyle w:val="Heading1"/>
      </w:pPr>
      <w:r>
        <w:rPr>
          <w:rFonts w:ascii="Aptos" w:hAnsi="Aptos" w:eastAsia="Aptos"/>
          <w:b/>
          <w:i w:val="0"/>
          <w:color w:val="365F91"/>
          <w:sz w:val="31"/>
        </w:rPr>
        <w:t>22. Equipment, Carrying, Tool and Inventory Anchors</w:t>
      </w:r>
    </w:p>
    <w:p>
      <w:pPr>
        <w:pStyle w:val="Heading2"/>
      </w:pPr>
      <w:r>
        <w:rPr>
          <w:rFonts w:ascii="Aptos" w:hAnsi="Aptos" w:eastAsia="Aptos"/>
          <w:b/>
          <w:i w:val="0"/>
          <w:color w:val="4F81BD"/>
          <w:sz w:val="24"/>
        </w:rPr>
        <w:t>22.1 Equipment Sockets</w:t>
      </w:r>
    </w:p>
    <w:p>
      <w:pPr>
        <w:keepLines w:val="0"/>
      </w:pPr>
      <w:r>
        <w:rPr>
          <w:rFonts w:ascii="Aptos" w:hAnsi="Aptos" w:eastAsia="Aptos"/>
          <w:b w:val="0"/>
          <w:i w:val="0"/>
          <w:color w:val="000000"/>
          <w:sz w:val="18"/>
        </w:rPr>
        <w:t>Equipment sockets are defined semantically and may be remapped by body family:</w:t>
      </w:r>
    </w:p>
    <w:p>
      <w:pPr>
        <w:pStyle w:val="ListBullet"/>
        <w:spacing w:after="30"/>
        <w:ind w:left="360" w:hanging="216"/>
      </w:pPr>
      <w:r>
        <w:rPr>
          <w:rFonts w:ascii="Aptos" w:hAnsi="Aptos" w:eastAsia="Aptos"/>
          <w:b w:val="0"/>
          <w:i w:val="0"/>
          <w:color w:val="000000"/>
          <w:sz w:val="17"/>
        </w:rPr>
        <w:t>Main hand.</w:t>
      </w:r>
    </w:p>
    <w:p>
      <w:pPr>
        <w:pStyle w:val="ListBullet"/>
        <w:spacing w:after="30"/>
        <w:ind w:left="360" w:hanging="216"/>
      </w:pPr>
      <w:r>
        <w:rPr>
          <w:rFonts w:ascii="Aptos" w:hAnsi="Aptos" w:eastAsia="Aptos"/>
          <w:b w:val="0"/>
          <w:i w:val="0"/>
          <w:color w:val="000000"/>
          <w:sz w:val="17"/>
        </w:rPr>
        <w:t>Off hand.</w:t>
      </w:r>
    </w:p>
    <w:p>
      <w:pPr>
        <w:pStyle w:val="ListBullet"/>
        <w:spacing w:after="30"/>
        <w:ind w:left="360" w:hanging="216"/>
      </w:pPr>
      <w:r>
        <w:rPr>
          <w:rFonts w:ascii="Aptos" w:hAnsi="Aptos" w:eastAsia="Aptos"/>
          <w:b w:val="0"/>
          <w:i w:val="0"/>
          <w:color w:val="000000"/>
          <w:sz w:val="17"/>
        </w:rPr>
        <w:t>Additional hands.</w:t>
      </w:r>
    </w:p>
    <w:p>
      <w:pPr>
        <w:pStyle w:val="ListBullet"/>
        <w:spacing w:after="30"/>
        <w:ind w:left="360" w:hanging="216"/>
      </w:pPr>
      <w:r>
        <w:rPr>
          <w:rFonts w:ascii="Aptos" w:hAnsi="Aptos" w:eastAsia="Aptos"/>
          <w:b w:val="0"/>
          <w:i w:val="0"/>
          <w:color w:val="000000"/>
          <w:sz w:val="17"/>
        </w:rPr>
        <w:t>Back.</w:t>
      </w:r>
    </w:p>
    <w:p>
      <w:pPr>
        <w:pStyle w:val="ListBullet"/>
        <w:spacing w:after="30"/>
        <w:ind w:left="360" w:hanging="216"/>
      </w:pPr>
      <w:r>
        <w:rPr>
          <w:rFonts w:ascii="Aptos" w:hAnsi="Aptos" w:eastAsia="Aptos"/>
          <w:b w:val="0"/>
          <w:i w:val="0"/>
          <w:color w:val="000000"/>
          <w:sz w:val="17"/>
        </w:rPr>
        <w:t>Hip left/right.</w:t>
      </w:r>
    </w:p>
    <w:p>
      <w:pPr>
        <w:pStyle w:val="ListBullet"/>
        <w:spacing w:after="30"/>
        <w:ind w:left="360" w:hanging="216"/>
      </w:pPr>
      <w:r>
        <w:rPr>
          <w:rFonts w:ascii="Aptos" w:hAnsi="Aptos" w:eastAsia="Aptos"/>
          <w:b w:val="0"/>
          <w:i w:val="0"/>
          <w:color w:val="000000"/>
          <w:sz w:val="17"/>
        </w:rPr>
        <w:t>Head.</w:t>
      </w:r>
    </w:p>
    <w:p>
      <w:pPr>
        <w:pStyle w:val="ListBullet"/>
        <w:spacing w:after="30"/>
        <w:ind w:left="360" w:hanging="216"/>
      </w:pPr>
      <w:r>
        <w:rPr>
          <w:rFonts w:ascii="Aptos" w:hAnsi="Aptos" w:eastAsia="Aptos"/>
          <w:b w:val="0"/>
          <w:i w:val="0"/>
          <w:color w:val="000000"/>
          <w:sz w:val="17"/>
        </w:rPr>
        <w:t>Chest.</w:t>
      </w:r>
    </w:p>
    <w:p>
      <w:pPr>
        <w:pStyle w:val="ListBullet"/>
        <w:spacing w:after="30"/>
        <w:ind w:left="360" w:hanging="216"/>
      </w:pPr>
      <w:r>
        <w:rPr>
          <w:rFonts w:ascii="Aptos" w:hAnsi="Aptos" w:eastAsia="Aptos"/>
          <w:b w:val="0"/>
          <w:i w:val="0"/>
          <w:color w:val="000000"/>
          <w:sz w:val="17"/>
        </w:rPr>
        <w:t>Shoulder.</w:t>
      </w:r>
    </w:p>
    <w:p>
      <w:pPr>
        <w:pStyle w:val="ListBullet"/>
        <w:spacing w:after="30"/>
        <w:ind w:left="360" w:hanging="216"/>
      </w:pPr>
      <w:r>
        <w:rPr>
          <w:rFonts w:ascii="Aptos" w:hAnsi="Aptos" w:eastAsia="Aptos"/>
          <w:b w:val="0"/>
          <w:i w:val="0"/>
          <w:color w:val="000000"/>
          <w:sz w:val="17"/>
        </w:rPr>
        <w:t>Tail equipment.</w:t>
      </w:r>
    </w:p>
    <w:p>
      <w:pPr>
        <w:pStyle w:val="ListBullet"/>
        <w:spacing w:after="30"/>
        <w:ind w:left="360" w:hanging="216"/>
      </w:pPr>
      <w:r>
        <w:rPr>
          <w:rFonts w:ascii="Aptos" w:hAnsi="Aptos" w:eastAsia="Aptos"/>
          <w:b w:val="0"/>
          <w:i w:val="0"/>
          <w:color w:val="000000"/>
          <w:sz w:val="17"/>
        </w:rPr>
        <w:t>Saddle.</w:t>
      </w:r>
    </w:p>
    <w:p>
      <w:pPr>
        <w:pStyle w:val="ListBullet"/>
        <w:spacing w:after="30"/>
        <w:ind w:left="360" w:hanging="216"/>
      </w:pPr>
      <w:r>
        <w:rPr>
          <w:rFonts w:ascii="Aptos" w:hAnsi="Aptos" w:eastAsia="Aptos"/>
          <w:b w:val="0"/>
          <w:i w:val="0"/>
          <w:color w:val="000000"/>
          <w:sz w:val="17"/>
        </w:rPr>
        <w:t>Cargo side.</w:t>
      </w:r>
    </w:p>
    <w:p>
      <w:pPr>
        <w:pStyle w:val="Heading2"/>
      </w:pPr>
      <w:r>
        <w:rPr>
          <w:rFonts w:ascii="Aptos" w:hAnsi="Aptos" w:eastAsia="Aptos"/>
          <w:b/>
          <w:i w:val="0"/>
          <w:color w:val="4F81BD"/>
          <w:sz w:val="24"/>
        </w:rPr>
        <w:t>22.2 Carry Profiles</w:t>
      </w:r>
    </w:p>
    <w:p>
      <w:pPr>
        <w:keepLines w:val="0"/>
      </w:pPr>
      <w:r>
        <w:rPr>
          <w:rFonts w:ascii="Aptos" w:hAnsi="Aptos" w:eastAsia="Aptos"/>
          <w:b w:val="0"/>
          <w:i w:val="0"/>
          <w:color w:val="000000"/>
          <w:sz w:val="18"/>
        </w:rPr>
        <w:t>Carryable objects define compatible profiles such as:</w:t>
      </w:r>
    </w:p>
    <w:p>
      <w:pPr>
        <w:pStyle w:val="ListBullet"/>
        <w:spacing w:after="30"/>
        <w:ind w:left="360" w:hanging="216"/>
      </w:pPr>
      <w:r>
        <w:rPr>
          <w:rFonts w:ascii="Aptos" w:hAnsi="Aptos" w:eastAsia="Aptos"/>
          <w:b w:val="0"/>
          <w:i w:val="0"/>
          <w:color w:val="000000"/>
          <w:sz w:val="17"/>
        </w:rPr>
        <w:t>One-hand small.</w:t>
      </w:r>
    </w:p>
    <w:p>
      <w:pPr>
        <w:pStyle w:val="ListBullet"/>
        <w:spacing w:after="30"/>
        <w:ind w:left="360" w:hanging="216"/>
      </w:pPr>
      <w:r>
        <w:rPr>
          <w:rFonts w:ascii="Aptos" w:hAnsi="Aptos" w:eastAsia="Aptos"/>
          <w:b w:val="0"/>
          <w:i w:val="0"/>
          <w:color w:val="000000"/>
          <w:sz w:val="17"/>
        </w:rPr>
        <w:t>Two-hand long.</w:t>
      </w:r>
    </w:p>
    <w:p>
      <w:pPr>
        <w:pStyle w:val="ListBullet"/>
        <w:spacing w:after="30"/>
        <w:ind w:left="360" w:hanging="216"/>
      </w:pPr>
      <w:r>
        <w:rPr>
          <w:rFonts w:ascii="Aptos" w:hAnsi="Aptos" w:eastAsia="Aptos"/>
          <w:b w:val="0"/>
          <w:i w:val="0"/>
          <w:color w:val="000000"/>
          <w:sz w:val="17"/>
        </w:rPr>
        <w:t>Shoulder load.</w:t>
      </w:r>
    </w:p>
    <w:p>
      <w:pPr>
        <w:pStyle w:val="ListBullet"/>
        <w:spacing w:after="30"/>
        <w:ind w:left="360" w:hanging="216"/>
      </w:pPr>
      <w:r>
        <w:rPr>
          <w:rFonts w:ascii="Aptos" w:hAnsi="Aptos" w:eastAsia="Aptos"/>
          <w:b w:val="0"/>
          <w:i w:val="0"/>
          <w:color w:val="000000"/>
          <w:sz w:val="17"/>
        </w:rPr>
        <w:t>Crate carry.</w:t>
      </w:r>
    </w:p>
    <w:p>
      <w:pPr>
        <w:pStyle w:val="ListBullet"/>
        <w:spacing w:after="30"/>
        <w:ind w:left="360" w:hanging="216"/>
      </w:pPr>
      <w:r>
        <w:rPr>
          <w:rFonts w:ascii="Aptos" w:hAnsi="Aptos" w:eastAsia="Aptos"/>
          <w:b w:val="0"/>
          <w:i w:val="0"/>
          <w:color w:val="000000"/>
          <w:sz w:val="17"/>
        </w:rPr>
        <w:t>Drag.</w:t>
      </w:r>
    </w:p>
    <w:p>
      <w:pPr>
        <w:pStyle w:val="ListBullet"/>
        <w:spacing w:after="30"/>
        <w:ind w:left="360" w:hanging="216"/>
      </w:pPr>
      <w:r>
        <w:rPr>
          <w:rFonts w:ascii="Aptos" w:hAnsi="Aptos" w:eastAsia="Aptos"/>
          <w:b w:val="0"/>
          <w:i w:val="0"/>
          <w:color w:val="000000"/>
          <w:sz w:val="17"/>
        </w:rPr>
        <w:t>Pack animal cargo.</w:t>
      </w:r>
    </w:p>
    <w:p>
      <w:pPr>
        <w:pStyle w:val="ListBullet"/>
        <w:spacing w:after="30"/>
        <w:ind w:left="360" w:hanging="216"/>
      </w:pPr>
      <w:r>
        <w:rPr>
          <w:rFonts w:ascii="Aptos" w:hAnsi="Aptos" w:eastAsia="Aptos"/>
          <w:b w:val="0"/>
          <w:i w:val="0"/>
          <w:color w:val="000000"/>
          <w:sz w:val="17"/>
        </w:rPr>
        <w:t>Suspended or magical carry.</w:t>
      </w:r>
    </w:p>
    <w:p>
      <w:pPr>
        <w:pStyle w:val="Heading2"/>
      </w:pPr>
      <w:r>
        <w:rPr>
          <w:rFonts w:ascii="Aptos" w:hAnsi="Aptos" w:eastAsia="Aptos"/>
          <w:b/>
          <w:i w:val="0"/>
          <w:color w:val="4F81BD"/>
          <w:sz w:val="24"/>
        </w:rPr>
        <w:t>22.3 Gameplay Truth</w:t>
      </w:r>
    </w:p>
    <w:p>
      <w:pPr>
        <w:keepLines w:val="0"/>
      </w:pPr>
      <w:r>
        <w:rPr>
          <w:rFonts w:ascii="Aptos" w:hAnsi="Aptos" w:eastAsia="Aptos"/>
          <w:b w:val="0"/>
          <w:i w:val="0"/>
          <w:color w:val="000000"/>
          <w:sz w:val="18"/>
        </w:rPr>
        <w:t>Inventory decides what is held and whether carrying is allowed. The Forge supplies compatible pose, socket and clearance metadata.</w:t>
      </w:r>
    </w:p>
    <w:p>
      <w:pPr>
        <w:pStyle w:val="Heading2"/>
      </w:pPr>
      <w:r>
        <w:rPr>
          <w:rFonts w:ascii="Aptos" w:hAnsi="Aptos" w:eastAsia="Aptos"/>
          <w:b/>
          <w:i w:val="0"/>
          <w:color w:val="4F81BD"/>
          <w:sz w:val="24"/>
        </w:rPr>
        <w:t>22.4 Dropped and Looted Items</w:t>
      </w:r>
    </w:p>
    <w:p>
      <w:pPr>
        <w:keepLines w:val="0"/>
      </w:pPr>
      <w:r>
        <w:rPr>
          <w:rFonts w:ascii="Aptos" w:hAnsi="Aptos" w:eastAsia="Aptos"/>
          <w:b w:val="0"/>
          <w:i w:val="0"/>
          <w:color w:val="000000"/>
          <w:sz w:val="18"/>
        </w:rPr>
        <w:t>Drop origins should prevent objects appearing inside the floor or an entity's core. Large creatures may use multiple loot origins or a bounded drop zone.</w:t>
      </w:r>
    </w:p>
    <w:p>
      <w:pPr>
        <w:pStyle w:val="Heading1"/>
      </w:pPr>
      <w:r>
        <w:rPr>
          <w:rFonts w:ascii="Aptos" w:hAnsi="Aptos" w:eastAsia="Aptos"/>
          <w:b/>
          <w:i w:val="0"/>
          <w:color w:val="365F91"/>
          <w:sz w:val="31"/>
        </w:rPr>
        <w:t>23. Mounts, Riders, Passengers, Cargo and Towing</w:t>
      </w:r>
    </w:p>
    <w:p>
      <w:pPr>
        <w:pStyle w:val="Heading2"/>
      </w:pPr>
      <w:r>
        <w:rPr>
          <w:rFonts w:ascii="Aptos" w:hAnsi="Aptos" w:eastAsia="Aptos"/>
          <w:b/>
          <w:i w:val="0"/>
          <w:color w:val="4F81BD"/>
          <w:sz w:val="24"/>
        </w:rPr>
        <w:t>23.1 Mount Roles</w:t>
      </w:r>
    </w:p>
    <w:p>
      <w:pPr>
        <w:keepLines w:val="0"/>
      </w:pPr>
      <w:r>
        <w:rPr>
          <w:rFonts w:ascii="Aptos" w:hAnsi="Aptos" w:eastAsia="Aptos"/>
          <w:b w:val="0"/>
          <w:i w:val="0"/>
          <w:color w:val="000000"/>
          <w:sz w:val="18"/>
        </w:rPr>
        <w:t>A mount definition may include:</w:t>
      </w:r>
    </w:p>
    <w:p>
      <w:pPr>
        <w:pStyle w:val="ListBullet"/>
        <w:spacing w:after="30"/>
        <w:ind w:left="360" w:hanging="216"/>
      </w:pPr>
      <w:r>
        <w:rPr>
          <w:rFonts w:ascii="Aptos" w:hAnsi="Aptos" w:eastAsia="Aptos"/>
          <w:b w:val="0"/>
          <w:i w:val="0"/>
          <w:color w:val="000000"/>
          <w:sz w:val="17"/>
        </w:rPr>
        <w:t>Primary rider seat.</w:t>
      </w:r>
    </w:p>
    <w:p>
      <w:pPr>
        <w:pStyle w:val="ListBullet"/>
        <w:spacing w:after="30"/>
        <w:ind w:left="360" w:hanging="216"/>
      </w:pPr>
      <w:r>
        <w:rPr>
          <w:rFonts w:ascii="Aptos" w:hAnsi="Aptos" w:eastAsia="Aptos"/>
          <w:b w:val="0"/>
          <w:i w:val="0"/>
          <w:color w:val="000000"/>
          <w:sz w:val="17"/>
        </w:rPr>
        <w:t>Passenger seats.</w:t>
      </w:r>
    </w:p>
    <w:p>
      <w:pPr>
        <w:pStyle w:val="ListBullet"/>
        <w:spacing w:after="30"/>
        <w:ind w:left="360" w:hanging="216"/>
      </w:pPr>
      <w:r>
        <w:rPr>
          <w:rFonts w:ascii="Aptos" w:hAnsi="Aptos" w:eastAsia="Aptos"/>
          <w:b w:val="0"/>
          <w:i w:val="0"/>
          <w:color w:val="000000"/>
          <w:sz w:val="17"/>
        </w:rPr>
        <w:t>Saddle attachment.</w:t>
      </w:r>
    </w:p>
    <w:p>
      <w:pPr>
        <w:pStyle w:val="ListBullet"/>
        <w:spacing w:after="30"/>
        <w:ind w:left="360" w:hanging="216"/>
      </w:pPr>
      <w:r>
        <w:rPr>
          <w:rFonts w:ascii="Aptos" w:hAnsi="Aptos" w:eastAsia="Aptos"/>
          <w:b w:val="0"/>
          <w:i w:val="0"/>
          <w:color w:val="000000"/>
          <w:sz w:val="17"/>
        </w:rPr>
        <w:t>Reins or control anchors.</w:t>
      </w:r>
    </w:p>
    <w:p>
      <w:pPr>
        <w:pStyle w:val="ListBullet"/>
        <w:spacing w:after="30"/>
        <w:ind w:left="360" w:hanging="216"/>
      </w:pPr>
      <w:r>
        <w:rPr>
          <w:rFonts w:ascii="Aptos" w:hAnsi="Aptos" w:eastAsia="Aptos"/>
          <w:b w:val="0"/>
          <w:i w:val="0"/>
          <w:color w:val="000000"/>
          <w:sz w:val="17"/>
        </w:rPr>
        <w:t>Rider foot targets.</w:t>
      </w:r>
    </w:p>
    <w:p>
      <w:pPr>
        <w:pStyle w:val="ListBullet"/>
        <w:spacing w:after="30"/>
        <w:ind w:left="360" w:hanging="216"/>
      </w:pPr>
      <w:r>
        <w:rPr>
          <w:rFonts w:ascii="Aptos" w:hAnsi="Aptos" w:eastAsia="Aptos"/>
          <w:b w:val="0"/>
          <w:i w:val="0"/>
          <w:color w:val="000000"/>
          <w:sz w:val="17"/>
        </w:rPr>
        <w:t>Cargo positions.</w:t>
      </w:r>
    </w:p>
    <w:p>
      <w:pPr>
        <w:pStyle w:val="ListBullet"/>
        <w:spacing w:after="30"/>
        <w:ind w:left="360" w:hanging="216"/>
      </w:pPr>
      <w:r>
        <w:rPr>
          <w:rFonts w:ascii="Aptos" w:hAnsi="Aptos" w:eastAsia="Aptos"/>
          <w:b w:val="0"/>
          <w:i w:val="0"/>
          <w:color w:val="000000"/>
          <w:sz w:val="17"/>
        </w:rPr>
        <w:t>Dismount zones.</w:t>
      </w:r>
    </w:p>
    <w:p>
      <w:pPr>
        <w:pStyle w:val="ListBullet"/>
        <w:spacing w:after="30"/>
        <w:ind w:left="360" w:hanging="216"/>
      </w:pPr>
      <w:r>
        <w:rPr>
          <w:rFonts w:ascii="Aptos" w:hAnsi="Aptos" w:eastAsia="Aptos"/>
          <w:b w:val="0"/>
          <w:i w:val="0"/>
          <w:color w:val="000000"/>
          <w:sz w:val="17"/>
        </w:rPr>
        <w:t>Mount interaction point.</w:t>
      </w:r>
    </w:p>
    <w:p>
      <w:pPr>
        <w:pStyle w:val="Heading2"/>
      </w:pPr>
      <w:r>
        <w:rPr>
          <w:rFonts w:ascii="Aptos" w:hAnsi="Aptos" w:eastAsia="Aptos"/>
          <w:b/>
          <w:i w:val="0"/>
          <w:color w:val="4F81BD"/>
          <w:sz w:val="24"/>
        </w:rPr>
        <w:t>23.2 Rider Compatibility</w:t>
      </w:r>
    </w:p>
    <w:p>
      <w:pPr>
        <w:keepLines w:val="0"/>
      </w:pPr>
      <w:r>
        <w:rPr>
          <w:rFonts w:ascii="Aptos" w:hAnsi="Aptos" w:eastAsia="Aptos"/>
          <w:b w:val="0"/>
          <w:i w:val="0"/>
          <w:color w:val="000000"/>
          <w:sz w:val="18"/>
        </w:rPr>
        <w:t>Rider and mount profiles declare compatibility by:</w:t>
      </w:r>
    </w:p>
    <w:p>
      <w:pPr>
        <w:pStyle w:val="ListBullet"/>
        <w:spacing w:after="30"/>
        <w:ind w:left="360" w:hanging="216"/>
      </w:pPr>
      <w:r>
        <w:rPr>
          <w:rFonts w:ascii="Aptos" w:hAnsi="Aptos" w:eastAsia="Aptos"/>
          <w:b w:val="0"/>
          <w:i w:val="0"/>
          <w:color w:val="000000"/>
          <w:sz w:val="17"/>
        </w:rPr>
        <w:t>Body family.</w:t>
      </w:r>
    </w:p>
    <w:p>
      <w:pPr>
        <w:pStyle w:val="ListBullet"/>
        <w:spacing w:after="30"/>
        <w:ind w:left="360" w:hanging="216"/>
      </w:pPr>
      <w:r>
        <w:rPr>
          <w:rFonts w:ascii="Aptos" w:hAnsi="Aptos" w:eastAsia="Aptos"/>
          <w:b w:val="0"/>
          <w:i w:val="0"/>
          <w:color w:val="000000"/>
          <w:sz w:val="17"/>
        </w:rPr>
        <w:t>Seat scale.</w:t>
      </w:r>
    </w:p>
    <w:p>
      <w:pPr>
        <w:pStyle w:val="ListBullet"/>
        <w:spacing w:after="30"/>
        <w:ind w:left="360" w:hanging="216"/>
      </w:pPr>
      <w:r>
        <w:rPr>
          <w:rFonts w:ascii="Aptos" w:hAnsi="Aptos" w:eastAsia="Aptos"/>
          <w:b w:val="0"/>
          <w:i w:val="0"/>
          <w:color w:val="000000"/>
          <w:sz w:val="17"/>
        </w:rPr>
        <w:t>Leg spread range.</w:t>
      </w:r>
    </w:p>
    <w:p>
      <w:pPr>
        <w:pStyle w:val="ListBullet"/>
        <w:spacing w:after="30"/>
        <w:ind w:left="360" w:hanging="216"/>
      </w:pPr>
      <w:r>
        <w:rPr>
          <w:rFonts w:ascii="Aptos" w:hAnsi="Aptos" w:eastAsia="Aptos"/>
          <w:b w:val="0"/>
          <w:i w:val="0"/>
          <w:color w:val="000000"/>
          <w:sz w:val="17"/>
        </w:rPr>
        <w:t>Hand target availability.</w:t>
      </w:r>
    </w:p>
    <w:p>
      <w:pPr>
        <w:pStyle w:val="ListBullet"/>
        <w:spacing w:after="30"/>
        <w:ind w:left="360" w:hanging="216"/>
      </w:pPr>
      <w:r>
        <w:rPr>
          <w:rFonts w:ascii="Aptos" w:hAnsi="Aptos" w:eastAsia="Aptos"/>
          <w:b w:val="0"/>
          <w:i w:val="0"/>
          <w:color w:val="000000"/>
          <w:sz w:val="17"/>
        </w:rPr>
        <w:t>Animation family.</w:t>
      </w:r>
    </w:p>
    <w:p>
      <w:pPr>
        <w:pStyle w:val="ListBullet"/>
        <w:spacing w:after="30"/>
        <w:ind w:left="360" w:hanging="216"/>
      </w:pPr>
      <w:r>
        <w:rPr>
          <w:rFonts w:ascii="Aptos" w:hAnsi="Aptos" w:eastAsia="Aptos"/>
          <w:b w:val="0"/>
          <w:i w:val="0"/>
          <w:color w:val="000000"/>
          <w:sz w:val="17"/>
        </w:rPr>
        <w:t>Equipment conflicts.</w:t>
      </w:r>
    </w:p>
    <w:p>
      <w:pPr>
        <w:pStyle w:val="ListBullet"/>
        <w:spacing w:after="30"/>
        <w:ind w:left="360" w:hanging="216"/>
      </w:pPr>
      <w:r>
        <w:rPr>
          <w:rFonts w:ascii="Aptos" w:hAnsi="Aptos" w:eastAsia="Aptos"/>
          <w:b w:val="0"/>
          <w:i w:val="0"/>
          <w:color w:val="000000"/>
          <w:sz w:val="17"/>
        </w:rPr>
        <w:t>Camera profile.</w:t>
      </w:r>
    </w:p>
    <w:p>
      <w:pPr>
        <w:pStyle w:val="Heading2"/>
      </w:pPr>
      <w:r>
        <w:rPr>
          <w:rFonts w:ascii="Aptos" w:hAnsi="Aptos" w:eastAsia="Aptos"/>
          <w:b/>
          <w:i w:val="0"/>
          <w:color w:val="4F81BD"/>
          <w:sz w:val="24"/>
        </w:rPr>
        <w:t>23.3 Authority</w:t>
      </w:r>
    </w:p>
    <w:p>
      <w:pPr>
        <w:keepLines w:val="0"/>
      </w:pPr>
      <w:r>
        <w:rPr>
          <w:rFonts w:ascii="Aptos" w:hAnsi="Aptos" w:eastAsia="Aptos"/>
          <w:b w:val="0"/>
          <w:i w:val="0"/>
          <w:color w:val="000000"/>
          <w:sz w:val="18"/>
        </w:rPr>
        <w:t>The mount system owns mounting permission, movement control, seat reservation and dismount validation. The Forge owns spatial alignment and preview.</w:t>
      </w:r>
    </w:p>
    <w:p>
      <w:pPr>
        <w:pStyle w:val="Heading2"/>
      </w:pPr>
      <w:r>
        <w:rPr>
          <w:rFonts w:ascii="Aptos" w:hAnsi="Aptos" w:eastAsia="Aptos"/>
          <w:b/>
          <w:i w:val="0"/>
          <w:color w:val="4F81BD"/>
          <w:sz w:val="24"/>
        </w:rPr>
        <w:t>23.4 Towing</w:t>
      </w:r>
    </w:p>
    <w:p>
      <w:pPr>
        <w:keepLines w:val="0"/>
      </w:pPr>
      <w:r>
        <w:rPr>
          <w:rFonts w:ascii="Aptos" w:hAnsi="Aptos" w:eastAsia="Aptos"/>
          <w:b w:val="0"/>
          <w:i w:val="0"/>
          <w:color w:val="000000"/>
          <w:sz w:val="18"/>
        </w:rPr>
        <w:t>Towing uses hitch roles, maximum connection count, clearance and rope or rigid-link profile references. Physics or movement code owns the actual constraint.</w:t>
      </w:r>
    </w:p>
    <w:p>
      <w:pPr>
        <w:pStyle w:val="Heading1"/>
      </w:pPr>
      <w:r>
        <w:rPr>
          <w:rFonts w:ascii="Aptos" w:hAnsi="Aptos" w:eastAsia="Aptos"/>
          <w:b/>
          <w:i w:val="0"/>
          <w:color w:val="365F91"/>
          <w:sz w:val="31"/>
        </w:rPr>
        <w:t>24. Loot, Corpse, Harvesting and Taming Anchors</w:t>
      </w:r>
    </w:p>
    <w:p>
      <w:pPr>
        <w:pStyle w:val="Heading2"/>
      </w:pPr>
      <w:r>
        <w:rPr>
          <w:rFonts w:ascii="Aptos" w:hAnsi="Aptos" w:eastAsia="Aptos"/>
          <w:b/>
          <w:i w:val="0"/>
          <w:color w:val="4F81BD"/>
          <w:sz w:val="24"/>
        </w:rPr>
        <w:t>24.1 Corpse Representation</w:t>
      </w:r>
    </w:p>
    <w:p>
      <w:pPr>
        <w:keepLines w:val="0"/>
      </w:pPr>
      <w:r>
        <w:rPr>
          <w:rFonts w:ascii="Aptos" w:hAnsi="Aptos" w:eastAsia="Aptos"/>
          <w:b w:val="0"/>
          <w:i w:val="0"/>
          <w:color w:val="000000"/>
          <w:sz w:val="18"/>
        </w:rPr>
        <w:t>Death may produce:</w:t>
      </w:r>
    </w:p>
    <w:p>
      <w:pPr>
        <w:pStyle w:val="ListBullet"/>
        <w:spacing w:after="30"/>
        <w:ind w:left="360" w:hanging="216"/>
      </w:pPr>
      <w:r>
        <w:rPr>
          <w:rFonts w:ascii="Aptos" w:hAnsi="Aptos" w:eastAsia="Aptos"/>
          <w:b w:val="0"/>
          <w:i w:val="0"/>
          <w:color w:val="000000"/>
          <w:sz w:val="17"/>
        </w:rPr>
        <w:t>Persistent body actor.</w:t>
      </w:r>
    </w:p>
    <w:p>
      <w:pPr>
        <w:pStyle w:val="ListBullet"/>
        <w:spacing w:after="30"/>
        <w:ind w:left="360" w:hanging="216"/>
      </w:pPr>
      <w:r>
        <w:rPr>
          <w:rFonts w:ascii="Aptos" w:hAnsi="Aptos" w:eastAsia="Aptos"/>
          <w:b w:val="0"/>
          <w:i w:val="0"/>
          <w:color w:val="000000"/>
          <w:sz w:val="17"/>
        </w:rPr>
        <w:t>Simplified corpse model.</w:t>
      </w:r>
    </w:p>
    <w:p>
      <w:pPr>
        <w:pStyle w:val="ListBullet"/>
        <w:spacing w:after="30"/>
        <w:ind w:left="360" w:hanging="216"/>
      </w:pPr>
      <w:r>
        <w:rPr>
          <w:rFonts w:ascii="Aptos" w:hAnsi="Aptos" w:eastAsia="Aptos"/>
          <w:b w:val="0"/>
          <w:i w:val="0"/>
          <w:color w:val="000000"/>
          <w:sz w:val="17"/>
        </w:rPr>
        <w:t>Loot container record.</w:t>
      </w:r>
    </w:p>
    <w:p>
      <w:pPr>
        <w:pStyle w:val="ListBullet"/>
        <w:spacing w:after="30"/>
        <w:ind w:left="360" w:hanging="216"/>
      </w:pPr>
      <w:r>
        <w:rPr>
          <w:rFonts w:ascii="Aptos" w:hAnsi="Aptos" w:eastAsia="Aptos"/>
          <w:b w:val="0"/>
          <w:i w:val="0"/>
          <w:color w:val="000000"/>
          <w:sz w:val="17"/>
        </w:rPr>
        <w:t>Harvestable remains.</w:t>
      </w:r>
    </w:p>
    <w:p>
      <w:pPr>
        <w:pStyle w:val="ListBullet"/>
        <w:spacing w:after="30"/>
        <w:ind w:left="360" w:hanging="216"/>
      </w:pPr>
      <w:r>
        <w:rPr>
          <w:rFonts w:ascii="Aptos" w:hAnsi="Aptos" w:eastAsia="Aptos"/>
          <w:b w:val="0"/>
          <w:i w:val="0"/>
          <w:color w:val="000000"/>
          <w:sz w:val="17"/>
        </w:rPr>
        <w:t>Immediate drops.</w:t>
      </w:r>
    </w:p>
    <w:p>
      <w:pPr>
        <w:pStyle w:val="ListBullet"/>
        <w:spacing w:after="30"/>
        <w:ind w:left="360" w:hanging="216"/>
      </w:pPr>
      <w:r>
        <w:rPr>
          <w:rFonts w:ascii="Aptos" w:hAnsi="Aptos" w:eastAsia="Aptos"/>
          <w:b w:val="0"/>
          <w:i w:val="0"/>
          <w:color w:val="000000"/>
          <w:sz w:val="17"/>
        </w:rPr>
        <w:t>Dissolution or magical remnant.</w:t>
      </w:r>
    </w:p>
    <w:p>
      <w:pPr>
        <w:keepLines w:val="0"/>
      </w:pPr>
      <w:r>
        <w:rPr>
          <w:rFonts w:ascii="Aptos" w:hAnsi="Aptos" w:eastAsia="Aptos"/>
          <w:b w:val="0"/>
          <w:i w:val="0"/>
          <w:color w:val="000000"/>
          <w:sz w:val="18"/>
        </w:rPr>
        <w:t>The creature definition chooses allowed modes; world settings and gameplay determine final behaviour.</w:t>
      </w:r>
    </w:p>
    <w:p>
      <w:pPr>
        <w:pStyle w:val="Heading2"/>
      </w:pPr>
      <w:r>
        <w:rPr>
          <w:rFonts w:ascii="Aptos" w:hAnsi="Aptos" w:eastAsia="Aptos"/>
          <w:b/>
          <w:i w:val="0"/>
          <w:color w:val="4F81BD"/>
          <w:sz w:val="24"/>
        </w:rPr>
        <w:t>24.2 Harvest Regions</w:t>
      </w:r>
    </w:p>
    <w:p>
      <w:pPr>
        <w:keepLines w:val="0"/>
      </w:pPr>
      <w:r>
        <w:rPr>
          <w:rFonts w:ascii="Aptos" w:hAnsi="Aptos" w:eastAsia="Aptos"/>
          <w:b w:val="0"/>
          <w:i w:val="0"/>
          <w:color w:val="000000"/>
          <w:sz w:val="18"/>
        </w:rPr>
        <w:t>Harvesting may use semantic regions such as:</w:t>
      </w:r>
    </w:p>
    <w:p>
      <w:pPr>
        <w:pStyle w:val="ListBullet"/>
        <w:spacing w:after="30"/>
        <w:ind w:left="360" w:hanging="216"/>
      </w:pPr>
      <w:r>
        <w:rPr>
          <w:rFonts w:ascii="Aptos" w:hAnsi="Aptos" w:eastAsia="Aptos"/>
          <w:b w:val="0"/>
          <w:i w:val="0"/>
          <w:color w:val="000000"/>
          <w:sz w:val="17"/>
        </w:rPr>
        <w:t>Hide.</w:t>
      </w:r>
    </w:p>
    <w:p>
      <w:pPr>
        <w:pStyle w:val="ListBullet"/>
        <w:spacing w:after="30"/>
        <w:ind w:left="360" w:hanging="216"/>
      </w:pPr>
      <w:r>
        <w:rPr>
          <w:rFonts w:ascii="Aptos" w:hAnsi="Aptos" w:eastAsia="Aptos"/>
          <w:b w:val="0"/>
          <w:i w:val="0"/>
          <w:color w:val="000000"/>
          <w:sz w:val="17"/>
        </w:rPr>
        <w:t>Meat.</w:t>
      </w:r>
    </w:p>
    <w:p>
      <w:pPr>
        <w:pStyle w:val="ListBullet"/>
        <w:spacing w:after="30"/>
        <w:ind w:left="360" w:hanging="216"/>
      </w:pPr>
      <w:r>
        <w:rPr>
          <w:rFonts w:ascii="Aptos" w:hAnsi="Aptos" w:eastAsia="Aptos"/>
          <w:b w:val="0"/>
          <w:i w:val="0"/>
          <w:color w:val="000000"/>
          <w:sz w:val="17"/>
        </w:rPr>
        <w:t>Horn.</w:t>
      </w:r>
    </w:p>
    <w:p>
      <w:pPr>
        <w:pStyle w:val="ListBullet"/>
        <w:spacing w:after="30"/>
        <w:ind w:left="360" w:hanging="216"/>
      </w:pPr>
      <w:r>
        <w:rPr>
          <w:rFonts w:ascii="Aptos" w:hAnsi="Aptos" w:eastAsia="Aptos"/>
          <w:b w:val="0"/>
          <w:i w:val="0"/>
          <w:color w:val="000000"/>
          <w:sz w:val="17"/>
        </w:rPr>
        <w:t>Chitin.</w:t>
      </w:r>
    </w:p>
    <w:p>
      <w:pPr>
        <w:pStyle w:val="ListBullet"/>
        <w:spacing w:after="30"/>
        <w:ind w:left="360" w:hanging="216"/>
      </w:pPr>
      <w:r>
        <w:rPr>
          <w:rFonts w:ascii="Aptos" w:hAnsi="Aptos" w:eastAsia="Aptos"/>
          <w:b w:val="0"/>
          <w:i w:val="0"/>
          <w:color w:val="000000"/>
          <w:sz w:val="17"/>
        </w:rPr>
        <w:t>Venom gland.</w:t>
      </w:r>
    </w:p>
    <w:p>
      <w:pPr>
        <w:pStyle w:val="ListBullet"/>
        <w:spacing w:after="30"/>
        <w:ind w:left="360" w:hanging="216"/>
      </w:pPr>
      <w:r>
        <w:rPr>
          <w:rFonts w:ascii="Aptos" w:hAnsi="Aptos" w:eastAsia="Aptos"/>
          <w:b w:val="0"/>
          <w:i w:val="0"/>
          <w:color w:val="000000"/>
          <w:sz w:val="17"/>
        </w:rPr>
        <w:t>Mana core.</w:t>
      </w:r>
    </w:p>
    <w:p>
      <w:pPr>
        <w:pStyle w:val="ListBullet"/>
        <w:spacing w:after="30"/>
        <w:ind w:left="360" w:hanging="216"/>
      </w:pPr>
      <w:r>
        <w:rPr>
          <w:rFonts w:ascii="Aptos" w:hAnsi="Aptos" w:eastAsia="Aptos"/>
          <w:b w:val="0"/>
          <w:i w:val="0"/>
          <w:color w:val="000000"/>
          <w:sz w:val="17"/>
        </w:rPr>
        <w:t>Mechanical core.</w:t>
      </w:r>
    </w:p>
    <w:p>
      <w:pPr>
        <w:pStyle w:val="ListBullet"/>
        <w:spacing w:after="30"/>
        <w:ind w:left="360" w:hanging="216"/>
      </w:pPr>
      <w:r>
        <w:rPr>
          <w:rFonts w:ascii="Aptos" w:hAnsi="Aptos" w:eastAsia="Aptos"/>
          <w:b w:val="0"/>
          <w:i w:val="0"/>
          <w:color w:val="000000"/>
          <w:sz w:val="17"/>
        </w:rPr>
        <w:t>Trophy part.</w:t>
      </w:r>
    </w:p>
    <w:p>
      <w:pPr>
        <w:keepLines w:val="0"/>
      </w:pPr>
      <w:r>
        <w:rPr>
          <w:rFonts w:ascii="Aptos" w:hAnsi="Aptos" w:eastAsia="Aptos"/>
          <w:b w:val="0"/>
          <w:i w:val="0"/>
          <w:color w:val="000000"/>
          <w:sz w:val="18"/>
        </w:rPr>
        <w:t>These regions need not remain separate physics objects after death.</w:t>
      </w:r>
    </w:p>
    <w:p>
      <w:pPr>
        <w:pStyle w:val="Heading2"/>
      </w:pPr>
      <w:r>
        <w:rPr>
          <w:rFonts w:ascii="Aptos" w:hAnsi="Aptos" w:eastAsia="Aptos"/>
          <w:b/>
          <w:i w:val="0"/>
          <w:color w:val="4F81BD"/>
          <w:sz w:val="24"/>
        </w:rPr>
        <w:t>24.3 Taming and Feeding</w:t>
      </w:r>
    </w:p>
    <w:p>
      <w:pPr>
        <w:keepLines w:val="0"/>
      </w:pPr>
      <w:r>
        <w:rPr>
          <w:rFonts w:ascii="Aptos" w:hAnsi="Aptos" w:eastAsia="Aptos"/>
          <w:b w:val="0"/>
          <w:i w:val="0"/>
          <w:color w:val="000000"/>
          <w:sz w:val="18"/>
        </w:rPr>
        <w:t>Taming interactions use safe approach, feeding and contact anchors. AI state determines whether those interactions are currently allowed.</w:t>
      </w:r>
    </w:p>
    <w:p>
      <w:pPr>
        <w:pStyle w:val="Heading2"/>
      </w:pPr>
      <w:r>
        <w:rPr>
          <w:rFonts w:ascii="Aptos" w:hAnsi="Aptos" w:eastAsia="Aptos"/>
          <w:b/>
          <w:i w:val="0"/>
          <w:color w:val="4F81BD"/>
          <w:sz w:val="24"/>
        </w:rPr>
        <w:t>24.4 Persistent Injury and Care</w:t>
      </w:r>
    </w:p>
    <w:p>
      <w:pPr>
        <w:keepLines w:val="0"/>
      </w:pPr>
      <w:r>
        <w:rPr>
          <w:rFonts w:ascii="Aptos" w:hAnsi="Aptos" w:eastAsia="Aptos"/>
          <w:b w:val="0"/>
          <w:i w:val="0"/>
          <w:color w:val="000000"/>
          <w:sz w:val="18"/>
        </w:rPr>
        <w:t>Named animals, mounts and NPCs may retain injuries. Treatment anchors allow healing or repair animations to align to affected regions.</w:t>
      </w:r>
    </w:p>
    <w:p>
      <w:pPr>
        <w:pStyle w:val="Heading1"/>
      </w:pPr>
      <w:r>
        <w:rPr>
          <w:rFonts w:ascii="Aptos" w:hAnsi="Aptos" w:eastAsia="Aptos"/>
          <w:b/>
          <w:i w:val="0"/>
          <w:color w:val="365F91"/>
          <w:sz w:val="31"/>
        </w:rPr>
        <w:t>25. Projectiles, Breath, Area Attacks and Ability Origins</w:t>
      </w:r>
    </w:p>
    <w:p>
      <w:pPr>
        <w:pStyle w:val="Heading2"/>
      </w:pPr>
      <w:r>
        <w:rPr>
          <w:rFonts w:ascii="Aptos" w:hAnsi="Aptos" w:eastAsia="Aptos"/>
          <w:b/>
          <w:i w:val="0"/>
          <w:color w:val="4F81BD"/>
          <w:sz w:val="24"/>
        </w:rPr>
        <w:t>25.1 Origin Roles</w:t>
      </w:r>
    </w:p>
    <w:p>
      <w:pPr>
        <w:pStyle w:val="ListBullet"/>
        <w:spacing w:after="30"/>
        <w:ind w:left="360" w:hanging="216"/>
      </w:pPr>
      <w:r>
        <w:rPr>
          <w:rFonts w:ascii="Aptos" w:hAnsi="Aptos" w:eastAsia="Aptos"/>
          <w:b w:val="0"/>
          <w:i w:val="0"/>
          <w:color w:val="000000"/>
          <w:sz w:val="17"/>
        </w:rPr>
        <w:t>Hand cast.</w:t>
      </w:r>
    </w:p>
    <w:p>
      <w:pPr>
        <w:pStyle w:val="ListBullet"/>
        <w:spacing w:after="30"/>
        <w:ind w:left="360" w:hanging="216"/>
      </w:pPr>
      <w:r>
        <w:rPr>
          <w:rFonts w:ascii="Aptos" w:hAnsi="Aptos" w:eastAsia="Aptos"/>
          <w:b w:val="0"/>
          <w:i w:val="0"/>
          <w:color w:val="000000"/>
          <w:sz w:val="17"/>
        </w:rPr>
        <w:t>Staff or focus tip.</w:t>
      </w:r>
    </w:p>
    <w:p>
      <w:pPr>
        <w:pStyle w:val="ListBullet"/>
        <w:spacing w:after="30"/>
        <w:ind w:left="360" w:hanging="216"/>
      </w:pPr>
      <w:r>
        <w:rPr>
          <w:rFonts w:ascii="Aptos" w:hAnsi="Aptos" w:eastAsia="Aptos"/>
          <w:b w:val="0"/>
          <w:i w:val="0"/>
          <w:color w:val="000000"/>
          <w:sz w:val="17"/>
        </w:rPr>
        <w:t>Mouth or beak.</w:t>
      </w:r>
    </w:p>
    <w:p>
      <w:pPr>
        <w:pStyle w:val="ListBullet"/>
        <w:spacing w:after="30"/>
        <w:ind w:left="360" w:hanging="216"/>
      </w:pPr>
      <w:r>
        <w:rPr>
          <w:rFonts w:ascii="Aptos" w:hAnsi="Aptos" w:eastAsia="Aptos"/>
          <w:b w:val="0"/>
          <w:i w:val="0"/>
          <w:color w:val="000000"/>
          <w:sz w:val="17"/>
        </w:rPr>
        <w:t>Eye.</w:t>
      </w:r>
    </w:p>
    <w:p>
      <w:pPr>
        <w:pStyle w:val="ListBullet"/>
        <w:spacing w:after="30"/>
        <w:ind w:left="360" w:hanging="216"/>
      </w:pPr>
      <w:r>
        <w:rPr>
          <w:rFonts w:ascii="Aptos" w:hAnsi="Aptos" w:eastAsia="Aptos"/>
          <w:b w:val="0"/>
          <w:i w:val="0"/>
          <w:color w:val="000000"/>
          <w:sz w:val="17"/>
        </w:rPr>
        <w:t>Chest core.</w:t>
      </w:r>
    </w:p>
    <w:p>
      <w:pPr>
        <w:pStyle w:val="ListBullet"/>
        <w:spacing w:after="30"/>
        <w:ind w:left="360" w:hanging="216"/>
      </w:pPr>
      <w:r>
        <w:rPr>
          <w:rFonts w:ascii="Aptos" w:hAnsi="Aptos" w:eastAsia="Aptos"/>
          <w:b w:val="0"/>
          <w:i w:val="0"/>
          <w:color w:val="000000"/>
          <w:sz w:val="17"/>
        </w:rPr>
        <w:t>Tail stinger.</w:t>
      </w:r>
    </w:p>
    <w:p>
      <w:pPr>
        <w:pStyle w:val="ListBullet"/>
        <w:spacing w:after="30"/>
        <w:ind w:left="360" w:hanging="216"/>
      </w:pPr>
      <w:r>
        <w:rPr>
          <w:rFonts w:ascii="Aptos" w:hAnsi="Aptos" w:eastAsia="Aptos"/>
          <w:b w:val="0"/>
          <w:i w:val="0"/>
          <w:color w:val="000000"/>
          <w:sz w:val="17"/>
        </w:rPr>
        <w:t>Weapon muzzle.</w:t>
      </w:r>
    </w:p>
    <w:p>
      <w:pPr>
        <w:pStyle w:val="ListBullet"/>
        <w:spacing w:after="30"/>
        <w:ind w:left="360" w:hanging="216"/>
      </w:pPr>
      <w:r>
        <w:rPr>
          <w:rFonts w:ascii="Aptos" w:hAnsi="Aptos" w:eastAsia="Aptos"/>
          <w:b w:val="0"/>
          <w:i w:val="0"/>
          <w:color w:val="000000"/>
          <w:sz w:val="17"/>
        </w:rPr>
        <w:t>Wing or claw.</w:t>
      </w:r>
    </w:p>
    <w:p>
      <w:pPr>
        <w:pStyle w:val="ListBullet"/>
        <w:spacing w:after="30"/>
        <w:ind w:left="360" w:hanging="216"/>
      </w:pPr>
      <w:r>
        <w:rPr>
          <w:rFonts w:ascii="Aptos" w:hAnsi="Aptos" w:eastAsia="Aptos"/>
          <w:b w:val="0"/>
          <w:i w:val="0"/>
          <w:color w:val="000000"/>
          <w:sz w:val="17"/>
        </w:rPr>
        <w:t>Ground impact.</w:t>
      </w:r>
    </w:p>
    <w:p>
      <w:pPr>
        <w:pStyle w:val="ListBullet"/>
        <w:spacing w:after="30"/>
        <w:ind w:left="360" w:hanging="216"/>
      </w:pPr>
      <w:r>
        <w:rPr>
          <w:rFonts w:ascii="Aptos" w:hAnsi="Aptos" w:eastAsia="Aptos"/>
          <w:b w:val="0"/>
          <w:i w:val="0"/>
          <w:color w:val="000000"/>
          <w:sz w:val="17"/>
        </w:rPr>
        <w:t>Orbiting attachment.</w:t>
      </w:r>
    </w:p>
    <w:p>
      <w:pPr>
        <w:pStyle w:val="Heading2"/>
      </w:pPr>
      <w:r>
        <w:rPr>
          <w:rFonts w:ascii="Aptos" w:hAnsi="Aptos" w:eastAsia="Aptos"/>
          <w:b/>
          <w:i w:val="0"/>
          <w:color w:val="4F81BD"/>
          <w:sz w:val="24"/>
        </w:rPr>
        <w:t>25.2 Orientation</w:t>
      </w:r>
    </w:p>
    <w:p>
      <w:pPr>
        <w:keepLines w:val="0"/>
      </w:pPr>
      <w:r>
        <w:rPr>
          <w:rFonts w:ascii="Aptos" w:hAnsi="Aptos" w:eastAsia="Aptos"/>
          <w:b w:val="0"/>
          <w:i w:val="0"/>
          <w:color w:val="000000"/>
          <w:sz w:val="18"/>
        </w:rPr>
        <w:t>Every origin declares forward and up bases. Mirrored or additional limbs must resolve consistent orientations.</w:t>
      </w:r>
    </w:p>
    <w:p>
      <w:pPr>
        <w:pStyle w:val="Heading2"/>
      </w:pPr>
      <w:r>
        <w:rPr>
          <w:rFonts w:ascii="Aptos" w:hAnsi="Aptos" w:eastAsia="Aptos"/>
          <w:b/>
          <w:i w:val="0"/>
          <w:color w:val="4F81BD"/>
          <w:sz w:val="24"/>
        </w:rPr>
        <w:t>25.3 Breath Attacks</w:t>
      </w:r>
    </w:p>
    <w:p>
      <w:pPr>
        <w:keepLines w:val="0"/>
      </w:pPr>
      <w:r>
        <w:rPr>
          <w:rFonts w:ascii="Aptos" w:hAnsi="Aptos" w:eastAsia="Aptos"/>
          <w:b w:val="0"/>
          <w:i w:val="0"/>
          <w:color w:val="000000"/>
          <w:sz w:val="18"/>
        </w:rPr>
        <w:t>Breath profiles may use:</w:t>
      </w:r>
    </w:p>
    <w:p>
      <w:pPr>
        <w:pStyle w:val="ListBullet"/>
        <w:spacing w:after="30"/>
        <w:ind w:left="360" w:hanging="216"/>
      </w:pPr>
      <w:r>
        <w:rPr>
          <w:rFonts w:ascii="Aptos" w:hAnsi="Aptos" w:eastAsia="Aptos"/>
          <w:b w:val="0"/>
          <w:i w:val="0"/>
          <w:color w:val="000000"/>
          <w:sz w:val="17"/>
        </w:rPr>
        <w:t>Cone query.</w:t>
      </w:r>
    </w:p>
    <w:p>
      <w:pPr>
        <w:pStyle w:val="ListBullet"/>
        <w:spacing w:after="30"/>
        <w:ind w:left="360" w:hanging="216"/>
      </w:pPr>
      <w:r>
        <w:rPr>
          <w:rFonts w:ascii="Aptos" w:hAnsi="Aptos" w:eastAsia="Aptos"/>
          <w:b w:val="0"/>
          <w:i w:val="0"/>
          <w:color w:val="000000"/>
          <w:sz w:val="17"/>
        </w:rPr>
        <w:t>Swept capsule samples.</w:t>
      </w:r>
    </w:p>
    <w:p>
      <w:pPr>
        <w:pStyle w:val="ListBullet"/>
        <w:spacing w:after="30"/>
        <w:ind w:left="360" w:hanging="216"/>
      </w:pPr>
      <w:r>
        <w:rPr>
          <w:rFonts w:ascii="Aptos" w:hAnsi="Aptos" w:eastAsia="Aptos"/>
          <w:b w:val="0"/>
          <w:i w:val="0"/>
          <w:color w:val="000000"/>
          <w:sz w:val="17"/>
        </w:rPr>
        <w:t>Projectile stream.</w:t>
      </w:r>
    </w:p>
    <w:p>
      <w:pPr>
        <w:pStyle w:val="ListBullet"/>
        <w:spacing w:after="30"/>
        <w:ind w:left="360" w:hanging="216"/>
      </w:pPr>
      <w:r>
        <w:rPr>
          <w:rFonts w:ascii="Aptos" w:hAnsi="Aptos" w:eastAsia="Aptos"/>
          <w:b w:val="0"/>
          <w:i w:val="0"/>
          <w:color w:val="000000"/>
          <w:sz w:val="17"/>
        </w:rPr>
        <w:t>Ground trail.</w:t>
      </w:r>
    </w:p>
    <w:p>
      <w:pPr>
        <w:pStyle w:val="ListBullet"/>
        <w:spacing w:after="30"/>
        <w:ind w:left="360" w:hanging="216"/>
      </w:pPr>
      <w:r>
        <w:rPr>
          <w:rFonts w:ascii="Aptos" w:hAnsi="Aptos" w:eastAsia="Aptos"/>
          <w:b w:val="0"/>
          <w:i w:val="0"/>
          <w:color w:val="000000"/>
          <w:sz w:val="17"/>
        </w:rPr>
        <w:t>Area cloud request.</w:t>
      </w:r>
    </w:p>
    <w:p>
      <w:pPr>
        <w:keepLines w:val="0"/>
      </w:pPr>
      <w:r>
        <w:rPr>
          <w:rFonts w:ascii="Aptos" w:hAnsi="Aptos" w:eastAsia="Aptos"/>
          <w:b w:val="0"/>
          <w:i w:val="0"/>
          <w:color w:val="000000"/>
          <w:sz w:val="18"/>
        </w:rPr>
        <w:t>The Forge previews the volume; the ability system owns timing, damage and spawned gameplay objects.</w:t>
      </w:r>
    </w:p>
    <w:p>
      <w:pPr>
        <w:pStyle w:val="Heading2"/>
      </w:pPr>
      <w:r>
        <w:rPr>
          <w:rFonts w:ascii="Aptos" w:hAnsi="Aptos" w:eastAsia="Aptos"/>
          <w:b/>
          <w:i w:val="0"/>
          <w:color w:val="4F81BD"/>
          <w:sz w:val="24"/>
        </w:rPr>
        <w:t>25.4 Area Effects</w:t>
      </w:r>
    </w:p>
    <w:p>
      <w:pPr>
        <w:keepLines w:val="0"/>
      </w:pPr>
      <w:r>
        <w:rPr>
          <w:rFonts w:ascii="Aptos" w:hAnsi="Aptos" w:eastAsia="Aptos"/>
          <w:b w:val="0"/>
          <w:i w:val="0"/>
          <w:color w:val="000000"/>
          <w:sz w:val="18"/>
        </w:rPr>
        <w:t xml:space="preserve">Area abilities should anchor to stable roles even if the visual body changes. For example, a mana pulse may originate from </w:t>
      </w:r>
      <w:r>
        <w:rPr>
          <w:rFonts w:ascii="Consolas" w:hAnsi="Consolas" w:eastAsia="Consolas"/>
          <w:b w:val="0"/>
          <w:i w:val="0"/>
          <w:color w:val="17365D"/>
          <w:sz w:val="17"/>
        </w:rPr>
        <w:t>marker.ability.core_primary</w:t>
      </w:r>
      <w:r>
        <w:rPr>
          <w:rFonts w:ascii="Aptos" w:hAnsi="Aptos" w:eastAsia="Aptos"/>
          <w:b w:val="0"/>
          <w:i w:val="0"/>
          <w:color w:val="000000"/>
          <w:sz w:val="18"/>
        </w:rPr>
        <w:t xml:space="preserve"> across multiple golem variants.</w:t>
      </w:r>
    </w:p>
    <w:p>
      <w:pPr>
        <w:pStyle w:val="Heading1"/>
      </w:pPr>
      <w:r>
        <w:rPr>
          <w:rFonts w:ascii="Aptos" w:hAnsi="Aptos" w:eastAsia="Aptos"/>
          <w:b/>
          <w:i w:val="0"/>
          <w:color w:val="365F91"/>
          <w:sz w:val="31"/>
        </w:rPr>
        <w:t>26. Bosses, Multi-Part Encounters and Arena Contracts</w:t>
      </w:r>
    </w:p>
    <w:p>
      <w:pPr>
        <w:pStyle w:val="Heading2"/>
      </w:pPr>
      <w:r>
        <w:rPr>
          <w:rFonts w:ascii="Aptos" w:hAnsi="Aptos" w:eastAsia="Aptos"/>
          <w:b/>
          <w:i w:val="0"/>
          <w:color w:val="4F81BD"/>
          <w:sz w:val="24"/>
        </w:rPr>
        <w:t>26.1 Boss Integration Profile</w:t>
      </w:r>
    </w:p>
    <w:p>
      <w:pPr>
        <w:keepLines w:val="0"/>
      </w:pPr>
      <w:r>
        <w:rPr>
          <w:rFonts w:ascii="Aptos" w:hAnsi="Aptos" w:eastAsia="Aptos"/>
          <w:b w:val="0"/>
          <w:i w:val="0"/>
          <w:color w:val="000000"/>
          <w:sz w:val="18"/>
        </w:rPr>
        <w:t>A boss may require:</w:t>
      </w:r>
    </w:p>
    <w:p>
      <w:pPr>
        <w:pStyle w:val="ListBullet"/>
        <w:spacing w:after="30"/>
        <w:ind w:left="360" w:hanging="216"/>
      </w:pPr>
      <w:r>
        <w:rPr>
          <w:rFonts w:ascii="Aptos" w:hAnsi="Aptos" w:eastAsia="Aptos"/>
          <w:b w:val="0"/>
          <w:i w:val="0"/>
          <w:color w:val="000000"/>
          <w:sz w:val="17"/>
        </w:rPr>
        <w:t>Multiple targetable regions.</w:t>
      </w:r>
    </w:p>
    <w:p>
      <w:pPr>
        <w:pStyle w:val="ListBullet"/>
        <w:spacing w:after="30"/>
        <w:ind w:left="360" w:hanging="216"/>
      </w:pPr>
      <w:r>
        <w:rPr>
          <w:rFonts w:ascii="Aptos" w:hAnsi="Aptos" w:eastAsia="Aptos"/>
          <w:b w:val="0"/>
          <w:i w:val="0"/>
          <w:color w:val="000000"/>
          <w:sz w:val="17"/>
        </w:rPr>
        <w:t>Breakable armour.</w:t>
      </w:r>
    </w:p>
    <w:p>
      <w:pPr>
        <w:pStyle w:val="ListBullet"/>
        <w:spacing w:after="30"/>
        <w:ind w:left="360" w:hanging="216"/>
      </w:pPr>
      <w:r>
        <w:rPr>
          <w:rFonts w:ascii="Aptos" w:hAnsi="Aptos" w:eastAsia="Aptos"/>
          <w:b w:val="0"/>
          <w:i w:val="0"/>
          <w:color w:val="000000"/>
          <w:sz w:val="17"/>
        </w:rPr>
        <w:t>Phase-specific markers.</w:t>
      </w:r>
    </w:p>
    <w:p>
      <w:pPr>
        <w:pStyle w:val="ListBullet"/>
        <w:spacing w:after="30"/>
        <w:ind w:left="360" w:hanging="216"/>
      </w:pPr>
      <w:r>
        <w:rPr>
          <w:rFonts w:ascii="Aptos" w:hAnsi="Aptos" w:eastAsia="Aptos"/>
          <w:b w:val="0"/>
          <w:i w:val="0"/>
          <w:color w:val="000000"/>
          <w:sz w:val="17"/>
        </w:rPr>
        <w:t>Arena interaction anchors.</w:t>
      </w:r>
    </w:p>
    <w:p>
      <w:pPr>
        <w:pStyle w:val="ListBullet"/>
        <w:spacing w:after="30"/>
        <w:ind w:left="360" w:hanging="216"/>
      </w:pPr>
      <w:r>
        <w:rPr>
          <w:rFonts w:ascii="Aptos" w:hAnsi="Aptos" w:eastAsia="Aptos"/>
          <w:b w:val="0"/>
          <w:i w:val="0"/>
          <w:color w:val="000000"/>
          <w:sz w:val="17"/>
        </w:rPr>
        <w:t>Climbable or mountable surfaces.</w:t>
      </w:r>
    </w:p>
    <w:p>
      <w:pPr>
        <w:pStyle w:val="ListBullet"/>
        <w:spacing w:after="30"/>
        <w:ind w:left="360" w:hanging="216"/>
      </w:pPr>
      <w:r>
        <w:rPr>
          <w:rFonts w:ascii="Aptos" w:hAnsi="Aptos" w:eastAsia="Aptos"/>
          <w:b w:val="0"/>
          <w:i w:val="0"/>
          <w:color w:val="000000"/>
          <w:sz w:val="17"/>
        </w:rPr>
        <w:t>Camera and lock-on targets.</w:t>
      </w:r>
    </w:p>
    <w:p>
      <w:pPr>
        <w:pStyle w:val="ListBullet"/>
        <w:spacing w:after="30"/>
        <w:ind w:left="360" w:hanging="216"/>
      </w:pPr>
      <w:r>
        <w:rPr>
          <w:rFonts w:ascii="Aptos" w:hAnsi="Aptos" w:eastAsia="Aptos"/>
          <w:b w:val="0"/>
          <w:i w:val="0"/>
          <w:color w:val="000000"/>
          <w:sz w:val="17"/>
        </w:rPr>
        <w:t>Multiple attack origins.</w:t>
      </w:r>
    </w:p>
    <w:p>
      <w:pPr>
        <w:pStyle w:val="ListBullet"/>
        <w:spacing w:after="30"/>
        <w:ind w:left="360" w:hanging="216"/>
      </w:pPr>
      <w:r>
        <w:rPr>
          <w:rFonts w:ascii="Aptos" w:hAnsi="Aptos" w:eastAsia="Aptos"/>
          <w:b w:val="0"/>
          <w:i w:val="0"/>
          <w:color w:val="000000"/>
          <w:sz w:val="17"/>
        </w:rPr>
        <w:t>Summon or spawn anchors.</w:t>
      </w:r>
    </w:p>
    <w:p>
      <w:pPr>
        <w:pStyle w:val="ListBullet"/>
        <w:spacing w:after="30"/>
        <w:ind w:left="360" w:hanging="216"/>
      </w:pPr>
      <w:r>
        <w:rPr>
          <w:rFonts w:ascii="Aptos" w:hAnsi="Aptos" w:eastAsia="Aptos"/>
          <w:b w:val="0"/>
          <w:i w:val="0"/>
          <w:color w:val="000000"/>
          <w:sz w:val="17"/>
        </w:rPr>
        <w:t>Safe LOD lock while encounter is active.</w:t>
      </w:r>
    </w:p>
    <w:p>
      <w:pPr>
        <w:pStyle w:val="Heading2"/>
      </w:pPr>
      <w:r>
        <w:rPr>
          <w:rFonts w:ascii="Aptos" w:hAnsi="Aptos" w:eastAsia="Aptos"/>
          <w:b/>
          <w:i w:val="0"/>
          <w:color w:val="4F81BD"/>
          <w:sz w:val="24"/>
        </w:rPr>
        <w:t>26.2 Targetable Parts</w:t>
      </w:r>
    </w:p>
    <w:p>
      <w:pPr>
        <w:keepLines w:val="0"/>
      </w:pPr>
      <w:r>
        <w:rPr>
          <w:rFonts w:ascii="Aptos" w:hAnsi="Aptos" w:eastAsia="Aptos"/>
          <w:b w:val="0"/>
          <w:i w:val="0"/>
          <w:color w:val="000000"/>
          <w:sz w:val="18"/>
        </w:rPr>
        <w:t>Targetable parts need stable UI names, health or threshold ownership, accessibility support and fallback targets.</w:t>
      </w:r>
    </w:p>
    <w:p>
      <w:pPr>
        <w:pStyle w:val="Heading2"/>
      </w:pPr>
      <w:r>
        <w:rPr>
          <w:rFonts w:ascii="Aptos" w:hAnsi="Aptos" w:eastAsia="Aptos"/>
          <w:b/>
          <w:i w:val="0"/>
          <w:color w:val="4F81BD"/>
          <w:sz w:val="24"/>
        </w:rPr>
        <w:t>26.3 Arena Contracts</w:t>
      </w:r>
    </w:p>
    <w:p>
      <w:pPr>
        <w:keepLines w:val="0"/>
      </w:pPr>
      <w:r>
        <w:rPr>
          <w:rFonts w:ascii="Aptos" w:hAnsi="Aptos" w:eastAsia="Aptos"/>
          <w:b w:val="0"/>
          <w:i w:val="0"/>
          <w:color w:val="000000"/>
          <w:sz w:val="18"/>
        </w:rPr>
        <w:t>Blueprint Forge boss arenas may expose:</w:t>
      </w:r>
    </w:p>
    <w:p>
      <w:pPr>
        <w:pStyle w:val="ListBullet"/>
        <w:spacing w:after="30"/>
        <w:ind w:left="360" w:hanging="216"/>
      </w:pPr>
      <w:r>
        <w:rPr>
          <w:rFonts w:ascii="Aptos" w:hAnsi="Aptos" w:eastAsia="Aptos"/>
          <w:b w:val="0"/>
          <w:i w:val="0"/>
          <w:color w:val="000000"/>
          <w:sz w:val="17"/>
        </w:rPr>
        <w:t>Boss spawn and return anchor.</w:t>
      </w:r>
    </w:p>
    <w:p>
      <w:pPr>
        <w:pStyle w:val="ListBullet"/>
        <w:spacing w:after="30"/>
        <w:ind w:left="360" w:hanging="216"/>
      </w:pPr>
      <w:r>
        <w:rPr>
          <w:rFonts w:ascii="Aptos" w:hAnsi="Aptos" w:eastAsia="Aptos"/>
          <w:b w:val="0"/>
          <w:i w:val="0"/>
          <w:color w:val="000000"/>
          <w:sz w:val="17"/>
        </w:rPr>
        <w:t>Player entry points.</w:t>
      </w:r>
    </w:p>
    <w:p>
      <w:pPr>
        <w:pStyle w:val="ListBullet"/>
        <w:spacing w:after="30"/>
        <w:ind w:left="360" w:hanging="216"/>
      </w:pPr>
      <w:r>
        <w:rPr>
          <w:rFonts w:ascii="Aptos" w:hAnsi="Aptos" w:eastAsia="Aptos"/>
          <w:b w:val="0"/>
          <w:i w:val="0"/>
          <w:color w:val="000000"/>
          <w:sz w:val="17"/>
        </w:rPr>
        <w:t>Phase positions.</w:t>
      </w:r>
    </w:p>
    <w:p>
      <w:pPr>
        <w:pStyle w:val="ListBullet"/>
        <w:spacing w:after="30"/>
        <w:ind w:left="360" w:hanging="216"/>
      </w:pPr>
      <w:r>
        <w:rPr>
          <w:rFonts w:ascii="Aptos" w:hAnsi="Aptos" w:eastAsia="Aptos"/>
          <w:b w:val="0"/>
          <w:i w:val="0"/>
          <w:color w:val="000000"/>
          <w:sz w:val="17"/>
        </w:rPr>
        <w:t>Perch or landing sites.</w:t>
      </w:r>
    </w:p>
    <w:p>
      <w:pPr>
        <w:pStyle w:val="ListBullet"/>
        <w:spacing w:after="30"/>
        <w:ind w:left="360" w:hanging="216"/>
      </w:pPr>
      <w:r>
        <w:rPr>
          <w:rFonts w:ascii="Aptos" w:hAnsi="Aptos" w:eastAsia="Aptos"/>
          <w:b w:val="0"/>
          <w:i w:val="0"/>
          <w:color w:val="000000"/>
          <w:sz w:val="17"/>
        </w:rPr>
        <w:t>Breakable environment roles.</w:t>
      </w:r>
    </w:p>
    <w:p>
      <w:pPr>
        <w:pStyle w:val="ListBullet"/>
        <w:spacing w:after="30"/>
        <w:ind w:left="360" w:hanging="216"/>
      </w:pPr>
      <w:r>
        <w:rPr>
          <w:rFonts w:ascii="Aptos" w:hAnsi="Aptos" w:eastAsia="Aptos"/>
          <w:b w:val="0"/>
          <w:i w:val="0"/>
          <w:color w:val="000000"/>
          <w:sz w:val="17"/>
        </w:rPr>
        <w:t>Hazard zones.</w:t>
      </w:r>
    </w:p>
    <w:p>
      <w:pPr>
        <w:pStyle w:val="ListBullet"/>
        <w:spacing w:after="30"/>
        <w:ind w:left="360" w:hanging="216"/>
      </w:pPr>
      <w:r>
        <w:rPr>
          <w:rFonts w:ascii="Aptos" w:hAnsi="Aptos" w:eastAsia="Aptos"/>
          <w:b w:val="0"/>
          <w:i w:val="0"/>
          <w:color w:val="000000"/>
          <w:sz w:val="17"/>
        </w:rPr>
        <w:t>Camera interest points.</w:t>
      </w:r>
    </w:p>
    <w:p>
      <w:pPr>
        <w:pStyle w:val="ListBullet"/>
        <w:spacing w:after="30"/>
        <w:ind w:left="360" w:hanging="216"/>
      </w:pPr>
      <w:r>
        <w:rPr>
          <w:rFonts w:ascii="Aptos" w:hAnsi="Aptos" w:eastAsia="Aptos"/>
          <w:b w:val="0"/>
          <w:i w:val="0"/>
          <w:color w:val="000000"/>
          <w:sz w:val="17"/>
        </w:rPr>
        <w:t>Exit and recovery zones.</w:t>
      </w:r>
    </w:p>
    <w:p>
      <w:pPr>
        <w:pStyle w:val="Heading2"/>
      </w:pPr>
      <w:r>
        <w:rPr>
          <w:rFonts w:ascii="Aptos" w:hAnsi="Aptos" w:eastAsia="Aptos"/>
          <w:b/>
          <w:i w:val="0"/>
          <w:color w:val="4F81BD"/>
          <w:sz w:val="24"/>
        </w:rPr>
        <w:t>26.4 Encounter LOD</w:t>
      </w:r>
    </w:p>
    <w:p>
      <w:pPr>
        <w:keepLines w:val="0"/>
      </w:pPr>
      <w:r>
        <w:rPr>
          <w:rFonts w:ascii="Aptos" w:hAnsi="Aptos" w:eastAsia="Aptos"/>
          <w:b w:val="0"/>
          <w:i w:val="0"/>
          <w:color w:val="000000"/>
          <w:sz w:val="18"/>
        </w:rPr>
        <w:t>An active boss encounter must not demote to an LOD that removes required regions, attack origins or navigation capability. Encounter state can pin a minimum detail level.</w:t>
      </w:r>
    </w:p>
    <w:p>
      <w:pPr>
        <w:pStyle w:val="Heading1"/>
      </w:pPr>
      <w:r>
        <w:rPr>
          <w:rFonts w:ascii="Aptos" w:hAnsi="Aptos" w:eastAsia="Aptos"/>
          <w:b/>
          <w:i w:val="0"/>
          <w:color w:val="365F91"/>
          <w:sz w:val="31"/>
        </w:rPr>
        <w:t>27. Blueprint Forge and Structure Marker Integration</w:t>
      </w:r>
    </w:p>
    <w:p>
      <w:pPr>
        <w:pStyle w:val="Heading2"/>
      </w:pPr>
      <w:r>
        <w:rPr>
          <w:rFonts w:ascii="Aptos" w:hAnsi="Aptos" w:eastAsia="Aptos"/>
          <w:b/>
          <w:i w:val="0"/>
          <w:color w:val="4F81BD"/>
          <w:sz w:val="24"/>
        </w:rPr>
        <w:t>27.1 Shared Semantic Language</w:t>
      </w:r>
    </w:p>
    <w:p>
      <w:pPr>
        <w:keepLines w:val="0"/>
      </w:pPr>
      <w:r>
        <w:rPr>
          <w:rFonts w:ascii="Aptos" w:hAnsi="Aptos" w:eastAsia="Aptos"/>
          <w:b w:val="0"/>
          <w:i w:val="0"/>
          <w:color w:val="000000"/>
          <w:sz w:val="18"/>
        </w:rPr>
        <w:t>Entity and Blueprint Forge use compatible marker roles so entities can consume structures without bespoke code per building.</w:t>
      </w:r>
    </w:p>
    <w:p>
      <w:pPr>
        <w:keepLines w:val="0"/>
      </w:pPr>
      <w:r>
        <w:rPr>
          <w:rFonts w:ascii="Aptos" w:hAnsi="Aptos" w:eastAsia="Aptos"/>
          <w:b w:val="0"/>
          <w:i w:val="0"/>
          <w:color w:val="000000"/>
          <w:sz w:val="18"/>
        </w:rPr>
        <w:t>Examples:</w:t>
      </w:r>
    </w:p>
    <w:p>
      <w:pPr>
        <w:spacing w:before="60" w:after="140" w:line="240" w:lineRule="auto"/>
        <w:ind w:left="360" w:right="216"/>
        <w:shd w:fill="F2F2F2"/>
      </w:pPr>
      <w:r>
        <w:rPr>
          <w:rFonts w:ascii="Consolas" w:hAnsi="Consolas" w:eastAsia="Consolas"/>
          <w:color w:val="17365D"/>
          <w:sz w:val="17"/>
        </w:rPr>
        <w:t>Entity capability: capability.job.blacksmith</w:t>
      </w:r>
      <w:r>
        <w:rPr>
          <w:rFonts w:ascii="Consolas" w:hAnsi="Consolas" w:eastAsia="Consolas"/>
          <w:color w:val="17365D"/>
          <w:sz w:val="17"/>
        </w:rPr>
        <w:br/>
      </w:r>
      <w:r>
        <w:rPr>
          <w:rFonts w:ascii="Consolas" w:hAnsi="Consolas" w:eastAsia="Consolas"/>
          <w:color w:val="17365D"/>
          <w:sz w:val="17"/>
        </w:rPr>
        <w:t>Structure marker: blueprint.marker.job.blacksmith</w:t>
      </w:r>
      <w:r>
        <w:rPr>
          <w:rFonts w:ascii="Consolas" w:hAnsi="Consolas" w:eastAsia="Consolas"/>
          <w:color w:val="17365D"/>
          <w:sz w:val="17"/>
        </w:rPr>
        <w:br/>
      </w:r>
      <w:r>
        <w:rPr>
          <w:rFonts w:ascii="Consolas" w:hAnsi="Consolas" w:eastAsia="Consolas"/>
          <w:color w:val="17365D"/>
          <w:sz w:val="17"/>
        </w:rPr>
      </w:r>
      <w:r>
        <w:rPr>
          <w:rFonts w:ascii="Consolas" w:hAnsi="Consolas" w:eastAsia="Consolas"/>
          <w:color w:val="17365D"/>
          <w:sz w:val="17"/>
        </w:rPr>
        <w:br/>
      </w:r>
      <w:r>
        <w:rPr>
          <w:rFonts w:ascii="Consolas" w:hAnsi="Consolas" w:eastAsia="Consolas"/>
          <w:color w:val="17365D"/>
          <w:sz w:val="17"/>
        </w:rPr>
        <w:t>Entity capability: capability.rest.bed_humanoid</w:t>
      </w:r>
      <w:r>
        <w:rPr>
          <w:rFonts w:ascii="Consolas" w:hAnsi="Consolas" w:eastAsia="Consolas"/>
          <w:color w:val="17365D"/>
          <w:sz w:val="17"/>
        </w:rPr>
        <w:br/>
      </w:r>
      <w:r>
        <w:rPr>
          <w:rFonts w:ascii="Consolas" w:hAnsi="Consolas" w:eastAsia="Consolas"/>
          <w:color w:val="17365D"/>
          <w:sz w:val="17"/>
        </w:rPr>
        <w:t>Structure marker: blueprint.marker.rest.bed_humanoid</w:t>
      </w:r>
      <w:r>
        <w:rPr>
          <w:rFonts w:ascii="Consolas" w:hAnsi="Consolas" w:eastAsia="Consolas"/>
          <w:color w:val="17365D"/>
          <w:sz w:val="17"/>
        </w:rPr>
        <w:br/>
      </w:r>
      <w:r>
        <w:rPr>
          <w:rFonts w:ascii="Consolas" w:hAnsi="Consolas" w:eastAsia="Consolas"/>
          <w:color w:val="17365D"/>
          <w:sz w:val="17"/>
        </w:rPr>
      </w:r>
      <w:r>
        <w:rPr>
          <w:rFonts w:ascii="Consolas" w:hAnsi="Consolas" w:eastAsia="Consolas"/>
          <w:color w:val="17365D"/>
          <w:sz w:val="17"/>
        </w:rPr>
        <w:br/>
      </w:r>
      <w:r>
        <w:rPr>
          <w:rFonts w:ascii="Consolas" w:hAnsi="Consolas" w:eastAsia="Consolas"/>
          <w:color w:val="17365D"/>
          <w:sz w:val="17"/>
        </w:rPr>
        <w:t>Entity capability: capability.perch.medium_bird</w:t>
      </w:r>
      <w:r>
        <w:rPr>
          <w:rFonts w:ascii="Consolas" w:hAnsi="Consolas" w:eastAsia="Consolas"/>
          <w:color w:val="17365D"/>
          <w:sz w:val="17"/>
        </w:rPr>
        <w:br/>
      </w:r>
      <w:r>
        <w:rPr>
          <w:rFonts w:ascii="Consolas" w:hAnsi="Consolas" w:eastAsia="Consolas"/>
          <w:color w:val="17365D"/>
          <w:sz w:val="17"/>
        </w:rPr>
        <w:t>Structure marker: blueprint.marker.perch.medium_bird</w:t>
      </w:r>
    </w:p>
    <w:p>
      <w:pPr>
        <w:pStyle w:val="Heading2"/>
      </w:pPr>
      <w:r>
        <w:rPr>
          <w:rFonts w:ascii="Aptos" w:hAnsi="Aptos" w:eastAsia="Aptos"/>
          <w:b/>
          <w:i w:val="0"/>
          <w:color w:val="4F81BD"/>
          <w:sz w:val="24"/>
        </w:rPr>
        <w:t>27.2 Structure Marker Categories</w:t>
      </w:r>
    </w:p>
    <w:p>
      <w:pPr>
        <w:pStyle w:val="ListBullet"/>
        <w:spacing w:after="30"/>
        <w:ind w:left="360" w:hanging="216"/>
      </w:pPr>
      <w:r>
        <w:rPr>
          <w:rFonts w:ascii="Aptos" w:hAnsi="Aptos" w:eastAsia="Aptos"/>
          <w:b w:val="0"/>
          <w:i w:val="0"/>
          <w:color w:val="000000"/>
          <w:sz w:val="17"/>
        </w:rPr>
        <w:t>Entrance and exit.</w:t>
      </w:r>
    </w:p>
    <w:p>
      <w:pPr>
        <w:pStyle w:val="ListBullet"/>
        <w:spacing w:after="30"/>
        <w:ind w:left="360" w:hanging="216"/>
      </w:pPr>
      <w:r>
        <w:rPr>
          <w:rFonts w:ascii="Aptos" w:hAnsi="Aptos" w:eastAsia="Aptos"/>
          <w:b w:val="0"/>
          <w:i w:val="0"/>
          <w:color w:val="000000"/>
          <w:sz w:val="17"/>
        </w:rPr>
        <w:t>Door use.</w:t>
      </w:r>
    </w:p>
    <w:p>
      <w:pPr>
        <w:pStyle w:val="ListBullet"/>
        <w:spacing w:after="30"/>
        <w:ind w:left="360" w:hanging="216"/>
      </w:pPr>
      <w:r>
        <w:rPr>
          <w:rFonts w:ascii="Aptos" w:hAnsi="Aptos" w:eastAsia="Aptos"/>
          <w:b w:val="0"/>
          <w:i w:val="0"/>
          <w:color w:val="000000"/>
          <w:sz w:val="17"/>
        </w:rPr>
        <w:t>Bed and seat.</w:t>
      </w:r>
    </w:p>
    <w:p>
      <w:pPr>
        <w:pStyle w:val="ListBullet"/>
        <w:spacing w:after="30"/>
        <w:ind w:left="360" w:hanging="216"/>
      </w:pPr>
      <w:r>
        <w:rPr>
          <w:rFonts w:ascii="Aptos" w:hAnsi="Aptos" w:eastAsia="Aptos"/>
          <w:b w:val="0"/>
          <w:i w:val="0"/>
          <w:color w:val="000000"/>
          <w:sz w:val="17"/>
        </w:rPr>
        <w:t>Workstation.</w:t>
      </w:r>
    </w:p>
    <w:p>
      <w:pPr>
        <w:pStyle w:val="ListBullet"/>
        <w:spacing w:after="30"/>
        <w:ind w:left="360" w:hanging="216"/>
      </w:pPr>
      <w:r>
        <w:rPr>
          <w:rFonts w:ascii="Aptos" w:hAnsi="Aptos" w:eastAsia="Aptos"/>
          <w:b w:val="0"/>
          <w:i w:val="0"/>
          <w:color w:val="000000"/>
          <w:sz w:val="17"/>
        </w:rPr>
        <w:t>Storage.</w:t>
      </w:r>
    </w:p>
    <w:p>
      <w:pPr>
        <w:pStyle w:val="ListBullet"/>
        <w:spacing w:after="30"/>
        <w:ind w:left="360" w:hanging="216"/>
      </w:pPr>
      <w:r>
        <w:rPr>
          <w:rFonts w:ascii="Aptos" w:hAnsi="Aptos" w:eastAsia="Aptos"/>
          <w:b w:val="0"/>
          <w:i w:val="0"/>
          <w:color w:val="000000"/>
          <w:sz w:val="17"/>
        </w:rPr>
        <w:t>Guard and patrol.</w:t>
      </w:r>
    </w:p>
    <w:p>
      <w:pPr>
        <w:pStyle w:val="ListBullet"/>
        <w:spacing w:after="30"/>
        <w:ind w:left="360" w:hanging="216"/>
      </w:pPr>
      <w:r>
        <w:rPr>
          <w:rFonts w:ascii="Aptos" w:hAnsi="Aptos" w:eastAsia="Aptos"/>
          <w:b w:val="0"/>
          <w:i w:val="0"/>
          <w:color w:val="000000"/>
          <w:sz w:val="17"/>
        </w:rPr>
        <w:t>Dialogue and gathering.</w:t>
      </w:r>
    </w:p>
    <w:p>
      <w:pPr>
        <w:pStyle w:val="ListBullet"/>
        <w:spacing w:after="30"/>
        <w:ind w:left="360" w:hanging="216"/>
      </w:pPr>
      <w:r>
        <w:rPr>
          <w:rFonts w:ascii="Aptos" w:hAnsi="Aptos" w:eastAsia="Aptos"/>
          <w:b w:val="0"/>
          <w:i w:val="0"/>
          <w:color w:val="000000"/>
          <w:sz w:val="17"/>
        </w:rPr>
        <w:t>Mount and hitch.</w:t>
      </w:r>
    </w:p>
    <w:p>
      <w:pPr>
        <w:pStyle w:val="ListBullet"/>
        <w:spacing w:after="30"/>
        <w:ind w:left="360" w:hanging="216"/>
      </w:pPr>
      <w:r>
        <w:rPr>
          <w:rFonts w:ascii="Aptos" w:hAnsi="Aptos" w:eastAsia="Aptos"/>
          <w:b w:val="0"/>
          <w:i w:val="0"/>
          <w:color w:val="000000"/>
          <w:sz w:val="17"/>
        </w:rPr>
        <w:t>Nest and den.</w:t>
      </w:r>
    </w:p>
    <w:p>
      <w:pPr>
        <w:pStyle w:val="ListBullet"/>
        <w:spacing w:after="30"/>
        <w:ind w:left="360" w:hanging="216"/>
      </w:pPr>
      <w:r>
        <w:rPr>
          <w:rFonts w:ascii="Aptos" w:hAnsi="Aptos" w:eastAsia="Aptos"/>
          <w:b w:val="0"/>
          <w:i w:val="0"/>
          <w:color w:val="000000"/>
          <w:sz w:val="17"/>
        </w:rPr>
        <w:t>Perch and landing.</w:t>
      </w:r>
    </w:p>
    <w:p>
      <w:pPr>
        <w:pStyle w:val="ListBullet"/>
        <w:spacing w:after="30"/>
        <w:ind w:left="360" w:hanging="216"/>
      </w:pPr>
      <w:r>
        <w:rPr>
          <w:rFonts w:ascii="Aptos" w:hAnsi="Aptos" w:eastAsia="Aptos"/>
          <w:b w:val="0"/>
          <w:i w:val="0"/>
          <w:color w:val="000000"/>
          <w:sz w:val="17"/>
        </w:rPr>
        <w:t>Spawn and despawn.</w:t>
      </w:r>
    </w:p>
    <w:p>
      <w:pPr>
        <w:pStyle w:val="ListBullet"/>
        <w:spacing w:after="30"/>
        <w:ind w:left="360" w:hanging="216"/>
      </w:pPr>
      <w:r>
        <w:rPr>
          <w:rFonts w:ascii="Aptos" w:hAnsi="Aptos" w:eastAsia="Aptos"/>
          <w:b w:val="0"/>
          <w:i w:val="0"/>
          <w:color w:val="000000"/>
          <w:sz w:val="17"/>
        </w:rPr>
        <w:t>Construction and repair.</w:t>
      </w:r>
    </w:p>
    <w:p>
      <w:pPr>
        <w:pStyle w:val="ListBullet"/>
        <w:spacing w:after="30"/>
        <w:ind w:left="360" w:hanging="216"/>
      </w:pPr>
      <w:r>
        <w:rPr>
          <w:rFonts w:ascii="Aptos" w:hAnsi="Aptos" w:eastAsia="Aptos"/>
          <w:b w:val="0"/>
          <w:i w:val="0"/>
          <w:color w:val="000000"/>
          <w:sz w:val="17"/>
        </w:rPr>
        <w:t>Boss arena.</w:t>
      </w:r>
    </w:p>
    <w:p>
      <w:pPr>
        <w:pStyle w:val="ListBullet"/>
        <w:spacing w:after="30"/>
        <w:ind w:left="360" w:hanging="216"/>
      </w:pPr>
      <w:r>
        <w:rPr>
          <w:rFonts w:ascii="Aptos" w:hAnsi="Aptos" w:eastAsia="Aptos"/>
          <w:b w:val="0"/>
          <w:i w:val="0"/>
          <w:color w:val="000000"/>
          <w:sz w:val="17"/>
        </w:rPr>
        <w:t>Portal and transport.</w:t>
      </w:r>
    </w:p>
    <w:p>
      <w:pPr>
        <w:pStyle w:val="Heading2"/>
      </w:pPr>
      <w:r>
        <w:rPr>
          <w:rFonts w:ascii="Aptos" w:hAnsi="Aptos" w:eastAsia="Aptos"/>
          <w:b/>
          <w:i w:val="0"/>
          <w:color w:val="4F81BD"/>
          <w:sz w:val="24"/>
        </w:rPr>
        <w:t>27.3 Clearance Validation</w:t>
      </w:r>
    </w:p>
    <w:p>
      <w:pPr>
        <w:keepLines w:val="0"/>
      </w:pPr>
      <w:r>
        <w:rPr>
          <w:rFonts w:ascii="Aptos" w:hAnsi="Aptos" w:eastAsia="Aptos"/>
          <w:b w:val="0"/>
          <w:i w:val="0"/>
          <w:color w:val="000000"/>
          <w:sz w:val="18"/>
        </w:rPr>
        <w:t>The Blueprint Forge should validate marker clearance using selected entity profiles, including:</w:t>
      </w:r>
    </w:p>
    <w:p>
      <w:pPr>
        <w:pStyle w:val="ListBullet"/>
        <w:spacing w:after="30"/>
        <w:ind w:left="360" w:hanging="216"/>
      </w:pPr>
      <w:r>
        <w:rPr>
          <w:rFonts w:ascii="Aptos" w:hAnsi="Aptos" w:eastAsia="Aptos"/>
          <w:b w:val="0"/>
          <w:i w:val="0"/>
          <w:color w:val="000000"/>
          <w:sz w:val="17"/>
        </w:rPr>
        <w:t>Body footprint.</w:t>
      </w:r>
    </w:p>
    <w:p>
      <w:pPr>
        <w:pStyle w:val="ListBullet"/>
        <w:spacing w:after="30"/>
        <w:ind w:left="360" w:hanging="216"/>
      </w:pPr>
      <w:r>
        <w:rPr>
          <w:rFonts w:ascii="Aptos" w:hAnsi="Aptos" w:eastAsia="Aptos"/>
          <w:b w:val="0"/>
          <w:i w:val="0"/>
          <w:color w:val="000000"/>
          <w:sz w:val="17"/>
        </w:rPr>
        <w:t>Height.</w:t>
      </w:r>
    </w:p>
    <w:p>
      <w:pPr>
        <w:pStyle w:val="ListBullet"/>
        <w:spacing w:after="30"/>
        <w:ind w:left="360" w:hanging="216"/>
      </w:pPr>
      <w:r>
        <w:rPr>
          <w:rFonts w:ascii="Aptos" w:hAnsi="Aptos" w:eastAsia="Aptos"/>
          <w:b w:val="0"/>
          <w:i w:val="0"/>
          <w:color w:val="000000"/>
          <w:sz w:val="17"/>
        </w:rPr>
        <w:t>turn radius.</w:t>
      </w:r>
    </w:p>
    <w:p>
      <w:pPr>
        <w:pStyle w:val="ListBullet"/>
        <w:spacing w:after="30"/>
        <w:ind w:left="360" w:hanging="216"/>
      </w:pPr>
      <w:r>
        <w:rPr>
          <w:rFonts w:ascii="Aptos" w:hAnsi="Aptos" w:eastAsia="Aptos"/>
          <w:b w:val="0"/>
          <w:i w:val="0"/>
          <w:color w:val="000000"/>
          <w:sz w:val="17"/>
        </w:rPr>
        <w:t>approach direction.</w:t>
      </w:r>
    </w:p>
    <w:p>
      <w:pPr>
        <w:pStyle w:val="ListBullet"/>
        <w:spacing w:after="30"/>
        <w:ind w:left="360" w:hanging="216"/>
      </w:pPr>
      <w:r>
        <w:rPr>
          <w:rFonts w:ascii="Aptos" w:hAnsi="Aptos" w:eastAsia="Aptos"/>
          <w:b w:val="0"/>
          <w:i w:val="0"/>
          <w:color w:val="000000"/>
          <w:sz w:val="17"/>
        </w:rPr>
        <w:t>animation envelope.</w:t>
      </w:r>
    </w:p>
    <w:p>
      <w:pPr>
        <w:pStyle w:val="ListBullet"/>
        <w:spacing w:after="30"/>
        <w:ind w:left="360" w:hanging="216"/>
      </w:pPr>
      <w:r>
        <w:rPr>
          <w:rFonts w:ascii="Aptos" w:hAnsi="Aptos" w:eastAsia="Aptos"/>
          <w:b w:val="0"/>
          <w:i w:val="0"/>
          <w:color w:val="000000"/>
          <w:sz w:val="17"/>
        </w:rPr>
        <w:t>carried equipment.</w:t>
      </w:r>
    </w:p>
    <w:p>
      <w:pPr>
        <w:pStyle w:val="ListBullet"/>
        <w:spacing w:after="30"/>
        <w:ind w:left="360" w:hanging="216"/>
      </w:pPr>
      <w:r>
        <w:rPr>
          <w:rFonts w:ascii="Aptos" w:hAnsi="Aptos" w:eastAsia="Aptos"/>
          <w:b w:val="0"/>
          <w:i w:val="0"/>
          <w:color w:val="000000"/>
          <w:sz w:val="17"/>
        </w:rPr>
        <w:t>mount or passenger envelope.</w:t>
      </w:r>
    </w:p>
    <w:p>
      <w:pPr>
        <w:pStyle w:val="Heading2"/>
      </w:pPr>
      <w:r>
        <w:rPr>
          <w:rFonts w:ascii="Aptos" w:hAnsi="Aptos" w:eastAsia="Aptos"/>
          <w:b/>
          <w:i w:val="0"/>
          <w:color w:val="4F81BD"/>
          <w:sz w:val="24"/>
        </w:rPr>
        <w:t>27.4 Dynamic Structure States</w:t>
      </w:r>
    </w:p>
    <w:p>
      <w:pPr>
        <w:keepLines w:val="0"/>
      </w:pPr>
      <w:r>
        <w:rPr>
          <w:rFonts w:ascii="Aptos" w:hAnsi="Aptos" w:eastAsia="Aptos"/>
          <w:b w:val="0"/>
          <w:i w:val="0"/>
          <w:color w:val="000000"/>
          <w:sz w:val="18"/>
        </w:rPr>
        <w:t>Damaged, upgraded or blocked structures may invalidate markers. The structure system must publish availability changes so AI can release reservations and choose alternatives.</w:t>
      </w:r>
    </w:p>
    <w:p>
      <w:pPr>
        <w:pStyle w:val="Heading1"/>
      </w:pPr>
      <w:r>
        <w:rPr>
          <w:rFonts w:ascii="Aptos" w:hAnsi="Aptos" w:eastAsia="Aptos"/>
          <w:b/>
          <w:i w:val="0"/>
          <w:color w:val="365F91"/>
          <w:sz w:val="31"/>
        </w:rPr>
        <w:t>28. Simulation LOD Architecture</w:t>
      </w:r>
    </w:p>
    <w:p>
      <w:pPr>
        <w:keepLines w:val="0"/>
      </w:pPr>
      <w:r>
        <w:rPr>
          <w:rFonts w:ascii="Aptos" w:hAnsi="Aptos" w:eastAsia="Aptos"/>
          <w:b w:val="0"/>
          <w:i w:val="0"/>
          <w:color w:val="000000"/>
          <w:sz w:val="18"/>
        </w:rPr>
        <w:t>Simulation LOD determines how much of an entity's behaviour is calculated, not merely how it is drawn.</w:t>
      </w:r>
    </w:p>
    <w:p>
      <w:pPr>
        <w:pStyle w:val="Heading2"/>
      </w:pPr>
      <w:r>
        <w:rPr>
          <w:rFonts w:ascii="Aptos" w:hAnsi="Aptos" w:eastAsia="Aptos"/>
          <w:b/>
          <w:i w:val="0"/>
          <w:color w:val="4F81BD"/>
          <w:sz w:val="24"/>
        </w:rPr>
        <w:t>28.1 Independent LOD Axes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Axis</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Controls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Rendering LOD</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Mesh, material, shadow and visibility detail.</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Animation LOD</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Clip update rate, IK, procedural layers and face animation.</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Physics LOD</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Collider detail, rigid bodies and query frequency.</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AI LOD</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Perception, planning, steering and decision frequency.</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Simulation LOD</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Needs, jobs, travel, combat, inventory, relationships and world consequences.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Network LOD</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Replication frequency and state detail per client relevance.</w:t>
            </w:r>
          </w:p>
        </w:tc>
      </w:tr>
    </w:tbl>
    <w:p>
      <w:pPr>
        <w:spacing w:after="0"/>
      </w:pPr>
    </w:p>
    <w:p>
      <w:pPr>
        <w:pStyle w:val="Heading2"/>
      </w:pPr>
      <w:r>
        <w:rPr>
          <w:rFonts w:ascii="Aptos" w:hAnsi="Aptos" w:eastAsia="Aptos"/>
          <w:b/>
          <w:i w:val="0"/>
          <w:color w:val="4F81BD"/>
          <w:sz w:val="24"/>
        </w:rPr>
        <w:t>28.2 Coordination Rule</w:t>
      </w:r>
    </w:p>
    <w:p>
      <w:pPr>
        <w:keepLines w:val="0"/>
      </w:pPr>
      <w:r>
        <w:rPr>
          <w:rFonts w:ascii="Aptos" w:hAnsi="Aptos" w:eastAsia="Aptos"/>
          <w:b w:val="0"/>
          <w:i w:val="0"/>
          <w:color w:val="000000"/>
          <w:sz w:val="18"/>
        </w:rPr>
        <w:t>These axes may differ, but required gameplay contracts must remain valid. An invisible distant NPC may still be simulated abstractly. A visible boss must retain full combat regions even if some cosmetic animation layers are reduced.</w:t>
      </w:r>
    </w:p>
    <w:p>
      <w:pPr>
        <w:pStyle w:val="Heading2"/>
      </w:pPr>
      <w:r>
        <w:rPr>
          <w:rFonts w:ascii="Aptos" w:hAnsi="Aptos" w:eastAsia="Aptos"/>
          <w:b/>
          <w:i w:val="0"/>
          <w:color w:val="4F81BD"/>
          <w:sz w:val="24"/>
        </w:rPr>
        <w:t>28.3 Importance Inputs</w:t>
      </w:r>
    </w:p>
    <w:p>
      <w:pPr>
        <w:keepLines w:val="0"/>
      </w:pPr>
      <w:r>
        <w:rPr>
          <w:rFonts w:ascii="Aptos" w:hAnsi="Aptos" w:eastAsia="Aptos"/>
          <w:b w:val="0"/>
          <w:i w:val="0"/>
          <w:color w:val="000000"/>
          <w:sz w:val="18"/>
        </w:rPr>
        <w:t>LOD selection may consider:</w:t>
      </w:r>
    </w:p>
    <w:p>
      <w:pPr>
        <w:pStyle w:val="ListBullet"/>
        <w:spacing w:after="30"/>
        <w:ind w:left="360" w:hanging="216"/>
      </w:pPr>
      <w:r>
        <w:rPr>
          <w:rFonts w:ascii="Aptos" w:hAnsi="Aptos" w:eastAsia="Aptos"/>
          <w:b w:val="0"/>
          <w:i w:val="0"/>
          <w:color w:val="000000"/>
          <w:sz w:val="17"/>
        </w:rPr>
        <w:t>Distance to any player.</w:t>
      </w:r>
    </w:p>
    <w:p>
      <w:pPr>
        <w:pStyle w:val="ListBullet"/>
        <w:spacing w:after="30"/>
        <w:ind w:left="360" w:hanging="216"/>
      </w:pPr>
      <w:r>
        <w:rPr>
          <w:rFonts w:ascii="Aptos" w:hAnsi="Aptos" w:eastAsia="Aptos"/>
          <w:b w:val="0"/>
          <w:i w:val="0"/>
          <w:color w:val="000000"/>
          <w:sz w:val="17"/>
        </w:rPr>
        <w:t>Camera visibility.</w:t>
      </w:r>
    </w:p>
    <w:p>
      <w:pPr>
        <w:pStyle w:val="ListBullet"/>
        <w:spacing w:after="30"/>
        <w:ind w:left="360" w:hanging="216"/>
      </w:pPr>
      <w:r>
        <w:rPr>
          <w:rFonts w:ascii="Aptos" w:hAnsi="Aptos" w:eastAsia="Aptos"/>
          <w:b w:val="0"/>
          <w:i w:val="0"/>
          <w:color w:val="000000"/>
          <w:sz w:val="17"/>
        </w:rPr>
        <w:t>Current combat or interaction.</w:t>
      </w:r>
    </w:p>
    <w:p>
      <w:pPr>
        <w:pStyle w:val="ListBullet"/>
        <w:spacing w:after="30"/>
        <w:ind w:left="360" w:hanging="216"/>
      </w:pPr>
      <w:r>
        <w:rPr>
          <w:rFonts w:ascii="Aptos" w:hAnsi="Aptos" w:eastAsia="Aptos"/>
          <w:b w:val="0"/>
          <w:i w:val="0"/>
          <w:color w:val="000000"/>
          <w:sz w:val="17"/>
        </w:rPr>
        <w:t>Quest relevance.</w:t>
      </w:r>
    </w:p>
    <w:p>
      <w:pPr>
        <w:pStyle w:val="ListBullet"/>
        <w:spacing w:after="30"/>
        <w:ind w:left="360" w:hanging="216"/>
      </w:pPr>
      <w:r>
        <w:rPr>
          <w:rFonts w:ascii="Aptos" w:hAnsi="Aptos" w:eastAsia="Aptos"/>
          <w:b w:val="0"/>
          <w:i w:val="0"/>
          <w:color w:val="000000"/>
          <w:sz w:val="17"/>
        </w:rPr>
        <w:t>Named or persistent importance.</w:t>
      </w:r>
    </w:p>
    <w:p>
      <w:pPr>
        <w:pStyle w:val="ListBullet"/>
        <w:spacing w:after="30"/>
        <w:ind w:left="360" w:hanging="216"/>
      </w:pPr>
      <w:r>
        <w:rPr>
          <w:rFonts w:ascii="Aptos" w:hAnsi="Aptos" w:eastAsia="Aptos"/>
          <w:b w:val="0"/>
          <w:i w:val="0"/>
          <w:color w:val="000000"/>
          <w:sz w:val="17"/>
        </w:rPr>
        <w:t>Village role.</w:t>
      </w:r>
    </w:p>
    <w:p>
      <w:pPr>
        <w:pStyle w:val="ListBullet"/>
        <w:spacing w:after="30"/>
        <w:ind w:left="360" w:hanging="216"/>
      </w:pPr>
      <w:r>
        <w:rPr>
          <w:rFonts w:ascii="Aptos" w:hAnsi="Aptos" w:eastAsia="Aptos"/>
          <w:b w:val="0"/>
          <w:i w:val="0"/>
          <w:color w:val="000000"/>
          <w:sz w:val="17"/>
        </w:rPr>
        <w:t>Boss or elite status.</w:t>
      </w:r>
    </w:p>
    <w:p>
      <w:pPr>
        <w:pStyle w:val="ListBullet"/>
        <w:spacing w:after="30"/>
        <w:ind w:left="360" w:hanging="216"/>
      </w:pPr>
      <w:r>
        <w:rPr>
          <w:rFonts w:ascii="Aptos" w:hAnsi="Aptos" w:eastAsia="Aptos"/>
          <w:b w:val="0"/>
          <w:i w:val="0"/>
          <w:color w:val="000000"/>
          <w:sz w:val="17"/>
        </w:rPr>
        <w:t>Mount ownership.</w:t>
      </w:r>
    </w:p>
    <w:p>
      <w:pPr>
        <w:pStyle w:val="ListBullet"/>
        <w:spacing w:after="30"/>
        <w:ind w:left="360" w:hanging="216"/>
      </w:pPr>
      <w:r>
        <w:rPr>
          <w:rFonts w:ascii="Aptos" w:hAnsi="Aptos" w:eastAsia="Aptos"/>
          <w:b w:val="0"/>
          <w:i w:val="0"/>
          <w:color w:val="000000"/>
          <w:sz w:val="17"/>
        </w:rPr>
        <w:t>Recent damage or event.</w:t>
      </w:r>
    </w:p>
    <w:p>
      <w:pPr>
        <w:pStyle w:val="ListBullet"/>
        <w:spacing w:after="30"/>
        <w:ind w:left="360" w:hanging="216"/>
      </w:pPr>
      <w:r>
        <w:rPr>
          <w:rFonts w:ascii="Aptos" w:hAnsi="Aptos" w:eastAsia="Aptos"/>
          <w:b w:val="0"/>
          <w:i w:val="0"/>
          <w:color w:val="000000"/>
          <w:sz w:val="17"/>
        </w:rPr>
        <w:t>Network ownership.</w:t>
      </w:r>
    </w:p>
    <w:p>
      <w:pPr>
        <w:pStyle w:val="ListBullet"/>
        <w:spacing w:after="30"/>
        <w:ind w:left="360" w:hanging="216"/>
      </w:pPr>
      <w:r>
        <w:rPr>
          <w:rFonts w:ascii="Aptos" w:hAnsi="Aptos" w:eastAsia="Aptos"/>
          <w:b w:val="0"/>
          <w:i w:val="0"/>
          <w:color w:val="000000"/>
          <w:sz w:val="17"/>
        </w:rPr>
        <w:t>Performance pressure.</w:t>
      </w:r>
    </w:p>
    <w:p>
      <w:pPr>
        <w:pStyle w:val="Heading1"/>
      </w:pPr>
      <w:r>
        <w:rPr>
          <w:rFonts w:ascii="Aptos" w:hAnsi="Aptos" w:eastAsia="Aptos"/>
          <w:b/>
          <w:i w:val="0"/>
          <w:color w:val="365F91"/>
          <w:sz w:val="31"/>
        </w:rPr>
        <w:t>29. Promotion, Demotion and Actor Reconstruction</w:t>
      </w:r>
    </w:p>
    <w:p>
      <w:pPr>
        <w:pStyle w:val="Heading2"/>
      </w:pPr>
      <w:r>
        <w:rPr>
          <w:rFonts w:ascii="Aptos" w:hAnsi="Aptos" w:eastAsia="Aptos"/>
          <w:b/>
          <w:i w:val="0"/>
          <w:color w:val="4F81BD"/>
          <w:sz w:val="24"/>
        </w:rPr>
        <w:t>29.1 Promotion</w:t>
      </w:r>
    </w:p>
    <w:p>
      <w:pPr>
        <w:keepLines w:val="0"/>
      </w:pPr>
      <w:r>
        <w:rPr>
          <w:rFonts w:ascii="Aptos" w:hAnsi="Aptos" w:eastAsia="Aptos"/>
          <w:b w:val="0"/>
          <w:i w:val="0"/>
          <w:color w:val="000000"/>
          <w:sz w:val="18"/>
        </w:rPr>
        <w:t>Promotion creates or upgrades a runtime actor from a persistent or abstract record. It must restore:</w:t>
      </w:r>
    </w:p>
    <w:p>
      <w:pPr>
        <w:pStyle w:val="ListBullet"/>
        <w:spacing w:after="30"/>
        <w:ind w:left="360" w:hanging="216"/>
      </w:pPr>
      <w:r>
        <w:rPr>
          <w:rFonts w:ascii="Aptos" w:hAnsi="Aptos" w:eastAsia="Aptos"/>
          <w:b w:val="0"/>
          <w:i w:val="0"/>
          <w:color w:val="000000"/>
          <w:sz w:val="17"/>
        </w:rPr>
        <w:t>Stable identity.</w:t>
      </w:r>
    </w:p>
    <w:p>
      <w:pPr>
        <w:pStyle w:val="ListBullet"/>
        <w:spacing w:after="30"/>
        <w:ind w:left="360" w:hanging="216"/>
      </w:pPr>
      <w:r>
        <w:rPr>
          <w:rFonts w:ascii="Aptos" w:hAnsi="Aptos" w:eastAsia="Aptos"/>
          <w:b w:val="0"/>
          <w:i w:val="0"/>
          <w:color w:val="000000"/>
          <w:sz w:val="17"/>
        </w:rPr>
        <w:t>Approved appearance and equipment.</w:t>
      </w:r>
    </w:p>
    <w:p>
      <w:pPr>
        <w:pStyle w:val="ListBullet"/>
        <w:spacing w:after="30"/>
        <w:ind w:left="360" w:hanging="216"/>
      </w:pPr>
      <w:r>
        <w:rPr>
          <w:rFonts w:ascii="Aptos" w:hAnsi="Aptos" w:eastAsia="Aptos"/>
          <w:b w:val="0"/>
          <w:i w:val="0"/>
          <w:color w:val="000000"/>
          <w:sz w:val="17"/>
        </w:rPr>
        <w:t>Health, injuries and status.</w:t>
      </w:r>
    </w:p>
    <w:p>
      <w:pPr>
        <w:pStyle w:val="ListBullet"/>
        <w:spacing w:after="30"/>
        <w:ind w:left="360" w:hanging="216"/>
      </w:pPr>
      <w:r>
        <w:rPr>
          <w:rFonts w:ascii="Aptos" w:hAnsi="Aptos" w:eastAsia="Aptos"/>
          <w:b w:val="0"/>
          <w:i w:val="0"/>
          <w:color w:val="000000"/>
          <w:sz w:val="17"/>
        </w:rPr>
        <w:t>Position and orientation or valid reconstruction anchor.</w:t>
      </w:r>
    </w:p>
    <w:p>
      <w:pPr>
        <w:pStyle w:val="ListBullet"/>
        <w:spacing w:after="30"/>
        <w:ind w:left="360" w:hanging="216"/>
      </w:pPr>
      <w:r>
        <w:rPr>
          <w:rFonts w:ascii="Aptos" w:hAnsi="Aptos" w:eastAsia="Aptos"/>
          <w:b w:val="0"/>
          <w:i w:val="0"/>
          <w:color w:val="000000"/>
          <w:sz w:val="17"/>
        </w:rPr>
        <w:t>Current job, travel or encounter context.</w:t>
      </w:r>
    </w:p>
    <w:p>
      <w:pPr>
        <w:pStyle w:val="ListBullet"/>
        <w:spacing w:after="30"/>
        <w:ind w:left="360" w:hanging="216"/>
      </w:pPr>
      <w:r>
        <w:rPr>
          <w:rFonts w:ascii="Aptos" w:hAnsi="Aptos" w:eastAsia="Aptos"/>
          <w:b w:val="0"/>
          <w:i w:val="0"/>
          <w:color w:val="000000"/>
          <w:sz w:val="17"/>
        </w:rPr>
        <w:t>Required reservations.</w:t>
      </w:r>
    </w:p>
    <w:p>
      <w:pPr>
        <w:pStyle w:val="ListBullet"/>
        <w:spacing w:after="30"/>
        <w:ind w:left="360" w:hanging="216"/>
      </w:pPr>
      <w:r>
        <w:rPr>
          <w:rFonts w:ascii="Aptos" w:hAnsi="Aptos" w:eastAsia="Aptos"/>
          <w:b w:val="0"/>
          <w:i w:val="0"/>
          <w:color w:val="000000"/>
          <w:sz w:val="17"/>
        </w:rPr>
        <w:t>Relationship and ownership state.</w:t>
      </w:r>
    </w:p>
    <w:p>
      <w:pPr>
        <w:pStyle w:val="Heading2"/>
      </w:pPr>
      <w:r>
        <w:rPr>
          <w:rFonts w:ascii="Aptos" w:hAnsi="Aptos" w:eastAsia="Aptos"/>
          <w:b/>
          <w:i w:val="0"/>
          <w:color w:val="4F81BD"/>
          <w:sz w:val="24"/>
        </w:rPr>
        <w:t>29.2 Demotion</w:t>
      </w:r>
    </w:p>
    <w:p>
      <w:pPr>
        <w:keepLines w:val="0"/>
      </w:pPr>
      <w:r>
        <w:rPr>
          <w:rFonts w:ascii="Aptos" w:hAnsi="Aptos" w:eastAsia="Aptos"/>
          <w:b w:val="0"/>
          <w:i w:val="0"/>
          <w:color w:val="000000"/>
          <w:sz w:val="18"/>
        </w:rPr>
        <w:t>Demotion commits authoritative local state to the persistent record before reducing or destroying the actor.</w:t>
      </w:r>
    </w:p>
    <w:p>
      <w:pPr>
        <w:keepLines w:val="0"/>
      </w:pPr>
      <w:r>
        <w:rPr>
          <w:rFonts w:ascii="Aptos" w:hAnsi="Aptos" w:eastAsia="Aptos"/>
          <w:b w:val="0"/>
          <w:i w:val="0"/>
          <w:color w:val="000000"/>
          <w:sz w:val="18"/>
        </w:rPr>
        <w:t>It must not lose:</w:t>
      </w:r>
    </w:p>
    <w:p>
      <w:pPr>
        <w:pStyle w:val="ListBullet"/>
        <w:spacing w:after="30"/>
        <w:ind w:left="360" w:hanging="216"/>
      </w:pPr>
      <w:r>
        <w:rPr>
          <w:rFonts w:ascii="Aptos" w:hAnsi="Aptos" w:eastAsia="Aptos"/>
          <w:b w:val="0"/>
          <w:i w:val="0"/>
          <w:color w:val="000000"/>
          <w:sz w:val="17"/>
        </w:rPr>
        <w:t>Inventory transactions.</w:t>
      </w:r>
    </w:p>
    <w:p>
      <w:pPr>
        <w:pStyle w:val="ListBullet"/>
        <w:spacing w:after="30"/>
        <w:ind w:left="360" w:hanging="216"/>
      </w:pPr>
      <w:r>
        <w:rPr>
          <w:rFonts w:ascii="Aptos" w:hAnsi="Aptos" w:eastAsia="Aptos"/>
          <w:b w:val="0"/>
          <w:i w:val="0"/>
          <w:color w:val="000000"/>
          <w:sz w:val="17"/>
        </w:rPr>
        <w:t>Damage and death.</w:t>
      </w:r>
    </w:p>
    <w:p>
      <w:pPr>
        <w:pStyle w:val="ListBullet"/>
        <w:spacing w:after="30"/>
        <w:ind w:left="360" w:hanging="216"/>
      </w:pPr>
      <w:r>
        <w:rPr>
          <w:rFonts w:ascii="Aptos" w:hAnsi="Aptos" w:eastAsia="Aptos"/>
          <w:b w:val="0"/>
          <w:i w:val="0"/>
          <w:color w:val="000000"/>
          <w:sz w:val="17"/>
        </w:rPr>
        <w:t>Taming or ownership.</w:t>
      </w:r>
    </w:p>
    <w:p>
      <w:pPr>
        <w:pStyle w:val="ListBullet"/>
        <w:spacing w:after="30"/>
        <w:ind w:left="360" w:hanging="216"/>
      </w:pPr>
      <w:r>
        <w:rPr>
          <w:rFonts w:ascii="Aptos" w:hAnsi="Aptos" w:eastAsia="Aptos"/>
          <w:b w:val="0"/>
          <w:i w:val="0"/>
          <w:color w:val="000000"/>
          <w:sz w:val="17"/>
        </w:rPr>
        <w:t>Quest bindings.</w:t>
      </w:r>
    </w:p>
    <w:p>
      <w:pPr>
        <w:pStyle w:val="ListBullet"/>
        <w:spacing w:after="30"/>
        <w:ind w:left="360" w:hanging="216"/>
      </w:pPr>
      <w:r>
        <w:rPr>
          <w:rFonts w:ascii="Aptos" w:hAnsi="Aptos" w:eastAsia="Aptos"/>
          <w:b w:val="0"/>
          <w:i w:val="0"/>
          <w:color w:val="000000"/>
          <w:sz w:val="17"/>
        </w:rPr>
        <w:t>Job progress.</w:t>
      </w:r>
    </w:p>
    <w:p>
      <w:pPr>
        <w:pStyle w:val="ListBullet"/>
        <w:spacing w:after="30"/>
        <w:ind w:left="360" w:hanging="216"/>
      </w:pPr>
      <w:r>
        <w:rPr>
          <w:rFonts w:ascii="Aptos" w:hAnsi="Aptos" w:eastAsia="Aptos"/>
          <w:b w:val="0"/>
          <w:i w:val="0"/>
          <w:color w:val="000000"/>
          <w:sz w:val="17"/>
        </w:rPr>
        <w:t>Current travel destination.</w:t>
      </w:r>
    </w:p>
    <w:p>
      <w:pPr>
        <w:pStyle w:val="ListBullet"/>
        <w:spacing w:after="30"/>
        <w:ind w:left="360" w:hanging="216"/>
      </w:pPr>
      <w:r>
        <w:rPr>
          <w:rFonts w:ascii="Aptos" w:hAnsi="Aptos" w:eastAsia="Aptos"/>
          <w:b w:val="0"/>
          <w:i w:val="0"/>
          <w:color w:val="000000"/>
          <w:sz w:val="17"/>
        </w:rPr>
        <w:t>Reserved project resources.</w:t>
      </w:r>
    </w:p>
    <w:p>
      <w:pPr>
        <w:pStyle w:val="ListBullet"/>
        <w:spacing w:after="30"/>
        <w:ind w:left="360" w:hanging="216"/>
      </w:pPr>
      <w:r>
        <w:rPr>
          <w:rFonts w:ascii="Aptos" w:hAnsi="Aptos" w:eastAsia="Aptos"/>
          <w:b w:val="0"/>
          <w:i w:val="0"/>
          <w:color w:val="000000"/>
          <w:sz w:val="17"/>
        </w:rPr>
        <w:t>Major emotional or reputation events.</w:t>
      </w:r>
    </w:p>
    <w:p>
      <w:pPr>
        <w:pStyle w:val="Heading2"/>
      </w:pPr>
      <w:r>
        <w:rPr>
          <w:rFonts w:ascii="Aptos" w:hAnsi="Aptos" w:eastAsia="Aptos"/>
          <w:b/>
          <w:i w:val="0"/>
          <w:color w:val="4F81BD"/>
          <w:sz w:val="24"/>
        </w:rPr>
        <w:t>29.3 Safe Reconstruction</w:t>
      </w:r>
    </w:p>
    <w:p>
      <w:pPr>
        <w:keepLines w:val="0"/>
      </w:pPr>
      <w:r>
        <w:rPr>
          <w:rFonts w:ascii="Aptos" w:hAnsi="Aptos" w:eastAsia="Aptos"/>
          <w:b w:val="0"/>
          <w:i w:val="0"/>
          <w:color w:val="000000"/>
          <w:sz w:val="18"/>
        </w:rPr>
        <w:t>If the exact prior position is invalid when reloaded, the system chooses a validated reconstruction anchor based on:</w:t>
      </w:r>
    </w:p>
    <w:p>
      <w:pPr>
        <w:pStyle w:val="ListBullet"/>
        <w:spacing w:after="30"/>
        <w:ind w:left="360" w:hanging="216"/>
      </w:pPr>
      <w:r>
        <w:rPr>
          <w:rFonts w:ascii="Aptos" w:hAnsi="Aptos" w:eastAsia="Aptos"/>
          <w:b w:val="0"/>
          <w:i w:val="0"/>
          <w:color w:val="000000"/>
          <w:sz w:val="17"/>
        </w:rPr>
        <w:t>Last valid navigation point.</w:t>
      </w:r>
    </w:p>
    <w:p>
      <w:pPr>
        <w:pStyle w:val="ListBullet"/>
        <w:spacing w:after="30"/>
        <w:ind w:left="360" w:hanging="216"/>
      </w:pPr>
      <w:r>
        <w:rPr>
          <w:rFonts w:ascii="Aptos" w:hAnsi="Aptos" w:eastAsia="Aptos"/>
          <w:b w:val="0"/>
          <w:i w:val="0"/>
          <w:color w:val="000000"/>
          <w:sz w:val="17"/>
        </w:rPr>
        <w:t>Home or job marker.</w:t>
      </w:r>
    </w:p>
    <w:p>
      <w:pPr>
        <w:pStyle w:val="ListBullet"/>
        <w:spacing w:after="30"/>
        <w:ind w:left="360" w:hanging="216"/>
      </w:pPr>
      <w:r>
        <w:rPr>
          <w:rFonts w:ascii="Aptos" w:hAnsi="Aptos" w:eastAsia="Aptos"/>
          <w:b w:val="0"/>
          <w:i w:val="0"/>
          <w:color w:val="000000"/>
          <w:sz w:val="17"/>
        </w:rPr>
        <w:t>Travel route node.</w:t>
      </w:r>
    </w:p>
    <w:p>
      <w:pPr>
        <w:pStyle w:val="ListBullet"/>
        <w:spacing w:after="30"/>
        <w:ind w:left="360" w:hanging="216"/>
      </w:pPr>
      <w:r>
        <w:rPr>
          <w:rFonts w:ascii="Aptos" w:hAnsi="Aptos" w:eastAsia="Aptos"/>
          <w:b w:val="0"/>
          <w:i w:val="0"/>
          <w:color w:val="000000"/>
          <w:sz w:val="17"/>
        </w:rPr>
        <w:t>Settlement entrance.</w:t>
      </w:r>
    </w:p>
    <w:p>
      <w:pPr>
        <w:pStyle w:val="ListBullet"/>
        <w:spacing w:after="30"/>
        <w:ind w:left="360" w:hanging="216"/>
      </w:pPr>
      <w:r>
        <w:rPr>
          <w:rFonts w:ascii="Aptos" w:hAnsi="Aptos" w:eastAsia="Aptos"/>
          <w:b w:val="0"/>
          <w:i w:val="0"/>
          <w:color w:val="000000"/>
          <w:sz w:val="17"/>
        </w:rPr>
        <w:t>Nest or den.</w:t>
      </w:r>
    </w:p>
    <w:p>
      <w:pPr>
        <w:pStyle w:val="ListBullet"/>
        <w:spacing w:after="30"/>
        <w:ind w:left="360" w:hanging="216"/>
      </w:pPr>
      <w:r>
        <w:rPr>
          <w:rFonts w:ascii="Aptos" w:hAnsi="Aptos" w:eastAsia="Aptos"/>
          <w:b w:val="0"/>
          <w:i w:val="0"/>
          <w:color w:val="000000"/>
          <w:sz w:val="17"/>
        </w:rPr>
        <w:t>Encounter fallback.</w:t>
      </w:r>
    </w:p>
    <w:p>
      <w:pPr>
        <w:keepLines w:val="0"/>
      </w:pPr>
      <w:r>
        <w:rPr>
          <w:rFonts w:ascii="Aptos" w:hAnsi="Aptos" w:eastAsia="Aptos"/>
          <w:b w:val="0"/>
          <w:i w:val="0"/>
          <w:color w:val="000000"/>
          <w:sz w:val="18"/>
        </w:rPr>
        <w:t>The relocation should be recorded when consequential.</w:t>
      </w:r>
    </w:p>
    <w:p>
      <w:pPr>
        <w:pStyle w:val="Heading2"/>
      </w:pPr>
      <w:r>
        <w:rPr>
          <w:rFonts w:ascii="Aptos" w:hAnsi="Aptos" w:eastAsia="Aptos"/>
          <w:b/>
          <w:i w:val="0"/>
          <w:color w:val="4F81BD"/>
          <w:sz w:val="24"/>
        </w:rPr>
        <w:t>29.4 Transition Hysteresis</w:t>
      </w:r>
    </w:p>
    <w:p>
      <w:pPr>
        <w:keepLines w:val="0"/>
      </w:pPr>
      <w:r>
        <w:rPr>
          <w:rFonts w:ascii="Aptos" w:hAnsi="Aptos" w:eastAsia="Aptos"/>
          <w:b w:val="0"/>
          <w:i w:val="0"/>
          <w:color w:val="000000"/>
          <w:sz w:val="18"/>
        </w:rPr>
        <w:t>Use distance and time hysteresis to prevent repeated promotion and demotion when a player hovers near a boundary.</w:t>
      </w:r>
    </w:p>
    <w:p>
      <w:pPr>
        <w:pStyle w:val="Heading1"/>
      </w:pPr>
      <w:r>
        <w:rPr>
          <w:rFonts w:ascii="Aptos" w:hAnsi="Aptos" w:eastAsia="Aptos"/>
          <w:b/>
          <w:i w:val="0"/>
          <w:color w:val="365F91"/>
          <w:sz w:val="31"/>
        </w:rPr>
        <w:t>30. Nearby, Medium, Distant and Unloaded Simulation</w:t>
      </w:r>
    </w:p>
    <w:p>
      <w:pPr>
        <w:pStyle w:val="Heading2"/>
      </w:pPr>
      <w:r>
        <w:rPr>
          <w:rFonts w:ascii="Aptos" w:hAnsi="Aptos" w:eastAsia="Aptos"/>
          <w:b/>
          <w:i w:val="0"/>
          <w:color w:val="4F81BD"/>
          <w:sz w:val="24"/>
        </w:rPr>
        <w:t>30.1 Tier 0 - Full Interactive</w:t>
      </w:r>
    </w:p>
    <w:p>
      <w:pPr>
        <w:keepLines w:val="0"/>
      </w:pPr>
      <w:r>
        <w:rPr>
          <w:rFonts w:ascii="Aptos" w:hAnsi="Aptos" w:eastAsia="Aptos"/>
          <w:b w:val="0"/>
          <w:i w:val="0"/>
          <w:color w:val="000000"/>
          <w:sz w:val="18"/>
        </w:rPr>
        <w:t>Used near active players or during important encounters.</w:t>
      </w:r>
    </w:p>
    <w:p>
      <w:pPr>
        <w:keepLines w:val="0"/>
      </w:pPr>
      <w:r>
        <w:rPr>
          <w:rFonts w:ascii="Aptos" w:hAnsi="Aptos" w:eastAsia="Aptos"/>
          <w:b w:val="0"/>
          <w:i w:val="0"/>
          <w:color w:val="000000"/>
          <w:sz w:val="18"/>
        </w:rPr>
        <w:t>Includes:</w:t>
      </w:r>
    </w:p>
    <w:p>
      <w:pPr>
        <w:pStyle w:val="ListBullet"/>
        <w:spacing w:after="30"/>
        <w:ind w:left="360" w:hanging="216"/>
      </w:pPr>
      <w:r>
        <w:rPr>
          <w:rFonts w:ascii="Aptos" w:hAnsi="Aptos" w:eastAsia="Aptos"/>
          <w:b w:val="0"/>
          <w:i w:val="0"/>
          <w:color w:val="000000"/>
          <w:sz w:val="17"/>
        </w:rPr>
        <w:t>Full local actor.</w:t>
      </w:r>
    </w:p>
    <w:p>
      <w:pPr>
        <w:pStyle w:val="ListBullet"/>
        <w:spacing w:after="30"/>
        <w:ind w:left="360" w:hanging="216"/>
      </w:pPr>
      <w:r>
        <w:rPr>
          <w:rFonts w:ascii="Aptos" w:hAnsi="Aptos" w:eastAsia="Aptos"/>
          <w:b w:val="0"/>
          <w:i w:val="0"/>
          <w:color w:val="000000"/>
          <w:sz w:val="17"/>
        </w:rPr>
        <w:t>Detailed movement and collision.</w:t>
      </w:r>
    </w:p>
    <w:p>
      <w:pPr>
        <w:pStyle w:val="ListBullet"/>
        <w:spacing w:after="30"/>
        <w:ind w:left="360" w:hanging="216"/>
      </w:pPr>
      <w:r>
        <w:rPr>
          <w:rFonts w:ascii="Aptos" w:hAnsi="Aptos" w:eastAsia="Aptos"/>
          <w:b w:val="0"/>
          <w:i w:val="0"/>
          <w:color w:val="000000"/>
          <w:sz w:val="17"/>
        </w:rPr>
        <w:t>Active hurt and attack regions.</w:t>
      </w:r>
    </w:p>
    <w:p>
      <w:pPr>
        <w:pStyle w:val="ListBullet"/>
        <w:spacing w:after="30"/>
        <w:ind w:left="360" w:hanging="216"/>
      </w:pPr>
      <w:r>
        <w:rPr>
          <w:rFonts w:ascii="Aptos" w:hAnsi="Aptos" w:eastAsia="Aptos"/>
          <w:b w:val="0"/>
          <w:i w:val="0"/>
          <w:color w:val="000000"/>
          <w:sz w:val="17"/>
        </w:rPr>
        <w:t>Frequent perception and AI.</w:t>
      </w:r>
    </w:p>
    <w:p>
      <w:pPr>
        <w:pStyle w:val="ListBullet"/>
        <w:spacing w:after="30"/>
        <w:ind w:left="360" w:hanging="216"/>
      </w:pPr>
      <w:r>
        <w:rPr>
          <w:rFonts w:ascii="Aptos" w:hAnsi="Aptos" w:eastAsia="Aptos"/>
          <w:b w:val="0"/>
          <w:i w:val="0"/>
          <w:color w:val="000000"/>
          <w:sz w:val="17"/>
        </w:rPr>
        <w:t>Full relevant animation.</w:t>
      </w:r>
    </w:p>
    <w:p>
      <w:pPr>
        <w:pStyle w:val="ListBullet"/>
        <w:spacing w:after="30"/>
        <w:ind w:left="360" w:hanging="216"/>
      </w:pPr>
      <w:r>
        <w:rPr>
          <w:rFonts w:ascii="Aptos" w:hAnsi="Aptos" w:eastAsia="Aptos"/>
          <w:b w:val="0"/>
          <w:i w:val="0"/>
          <w:color w:val="000000"/>
          <w:sz w:val="17"/>
        </w:rPr>
        <w:t>Exact inventory and interaction.</w:t>
      </w:r>
    </w:p>
    <w:p>
      <w:pPr>
        <w:pStyle w:val="Heading2"/>
      </w:pPr>
      <w:r>
        <w:rPr>
          <w:rFonts w:ascii="Aptos" w:hAnsi="Aptos" w:eastAsia="Aptos"/>
          <w:b/>
          <w:i w:val="0"/>
          <w:color w:val="4F81BD"/>
          <w:sz w:val="24"/>
        </w:rPr>
        <w:t>30.2 Tier 1 - Reduced Local</w:t>
      </w:r>
    </w:p>
    <w:p>
      <w:pPr>
        <w:keepLines w:val="0"/>
      </w:pPr>
      <w:r>
        <w:rPr>
          <w:rFonts w:ascii="Aptos" w:hAnsi="Aptos" w:eastAsia="Aptos"/>
          <w:b w:val="0"/>
          <w:i w:val="0"/>
          <w:color w:val="000000"/>
          <w:sz w:val="18"/>
        </w:rPr>
        <w:t>Used within the broader loaded area.</w:t>
      </w:r>
    </w:p>
    <w:p>
      <w:pPr>
        <w:keepLines w:val="0"/>
      </w:pPr>
      <w:r>
        <w:rPr>
          <w:rFonts w:ascii="Aptos" w:hAnsi="Aptos" w:eastAsia="Aptos"/>
          <w:b w:val="0"/>
          <w:i w:val="0"/>
          <w:color w:val="000000"/>
          <w:sz w:val="18"/>
        </w:rPr>
        <w:t>May reduce:</w:t>
      </w:r>
    </w:p>
    <w:p>
      <w:pPr>
        <w:pStyle w:val="ListBullet"/>
        <w:spacing w:after="30"/>
        <w:ind w:left="360" w:hanging="216"/>
      </w:pPr>
      <w:r>
        <w:rPr>
          <w:rFonts w:ascii="Aptos" w:hAnsi="Aptos" w:eastAsia="Aptos"/>
          <w:b w:val="0"/>
          <w:i w:val="0"/>
          <w:color w:val="000000"/>
          <w:sz w:val="17"/>
        </w:rPr>
        <w:t>IK and secondary animation.</w:t>
      </w:r>
    </w:p>
    <w:p>
      <w:pPr>
        <w:pStyle w:val="ListBullet"/>
        <w:spacing w:after="30"/>
        <w:ind w:left="360" w:hanging="216"/>
      </w:pPr>
      <w:r>
        <w:rPr>
          <w:rFonts w:ascii="Aptos" w:hAnsi="Aptos" w:eastAsia="Aptos"/>
          <w:b w:val="0"/>
          <w:i w:val="0"/>
          <w:color w:val="000000"/>
          <w:sz w:val="17"/>
        </w:rPr>
        <w:t>Sensor query frequency.</w:t>
      </w:r>
    </w:p>
    <w:p>
      <w:pPr>
        <w:pStyle w:val="ListBullet"/>
        <w:spacing w:after="30"/>
        <w:ind w:left="360" w:hanging="216"/>
      </w:pPr>
      <w:r>
        <w:rPr>
          <w:rFonts w:ascii="Aptos" w:hAnsi="Aptos" w:eastAsia="Aptos"/>
          <w:b w:val="0"/>
          <w:i w:val="0"/>
          <w:color w:val="000000"/>
          <w:sz w:val="17"/>
        </w:rPr>
        <w:t>Local avoidance detail.</w:t>
      </w:r>
    </w:p>
    <w:p>
      <w:pPr>
        <w:pStyle w:val="ListBullet"/>
        <w:spacing w:after="30"/>
        <w:ind w:left="360" w:hanging="216"/>
      </w:pPr>
      <w:r>
        <w:rPr>
          <w:rFonts w:ascii="Aptos" w:hAnsi="Aptos" w:eastAsia="Aptos"/>
          <w:b w:val="0"/>
          <w:i w:val="0"/>
          <w:color w:val="000000"/>
          <w:sz w:val="17"/>
        </w:rPr>
        <w:t>Non-critical hurt regions.</w:t>
      </w:r>
    </w:p>
    <w:p>
      <w:pPr>
        <w:pStyle w:val="ListBullet"/>
        <w:spacing w:after="30"/>
        <w:ind w:left="360" w:hanging="216"/>
      </w:pPr>
      <w:r>
        <w:rPr>
          <w:rFonts w:ascii="Aptos" w:hAnsi="Aptos" w:eastAsia="Aptos"/>
          <w:b w:val="0"/>
          <w:i w:val="0"/>
          <w:color w:val="000000"/>
          <w:sz w:val="17"/>
        </w:rPr>
        <w:t>Social and idle decisions.</w:t>
      </w:r>
    </w:p>
    <w:p>
      <w:pPr>
        <w:keepLines w:val="0"/>
      </w:pPr>
      <w:r>
        <w:rPr>
          <w:rFonts w:ascii="Aptos" w:hAnsi="Aptos" w:eastAsia="Aptos"/>
          <w:b w:val="0"/>
          <w:i w:val="0"/>
          <w:color w:val="000000"/>
          <w:sz w:val="18"/>
        </w:rPr>
        <w:t>Core combat and interaction remain available if engagement begins.</w:t>
      </w:r>
    </w:p>
    <w:p>
      <w:pPr>
        <w:pStyle w:val="Heading2"/>
      </w:pPr>
      <w:r>
        <w:rPr>
          <w:rFonts w:ascii="Aptos" w:hAnsi="Aptos" w:eastAsia="Aptos"/>
          <w:b/>
          <w:i w:val="0"/>
          <w:color w:val="4F81BD"/>
          <w:sz w:val="24"/>
        </w:rPr>
        <w:t>30.3 Tier 2 - Abstract Regional</w:t>
      </w:r>
    </w:p>
    <w:p>
      <w:pPr>
        <w:keepLines w:val="0"/>
      </w:pPr>
      <w:r>
        <w:rPr>
          <w:rFonts w:ascii="Aptos" w:hAnsi="Aptos" w:eastAsia="Aptos"/>
          <w:b w:val="0"/>
          <w:i w:val="0"/>
          <w:color w:val="000000"/>
          <w:sz w:val="18"/>
        </w:rPr>
        <w:t>Used for distant but active settlements, herds, caravans or factions.</w:t>
      </w:r>
    </w:p>
    <w:p>
      <w:pPr>
        <w:keepLines w:val="0"/>
      </w:pPr>
      <w:r>
        <w:rPr>
          <w:rFonts w:ascii="Aptos" w:hAnsi="Aptos" w:eastAsia="Aptos"/>
          <w:b w:val="0"/>
          <w:i w:val="0"/>
          <w:color w:val="000000"/>
          <w:sz w:val="18"/>
        </w:rPr>
        <w:t>Represents entities through:</w:t>
      </w:r>
    </w:p>
    <w:p>
      <w:pPr>
        <w:pStyle w:val="ListBullet"/>
        <w:spacing w:after="30"/>
        <w:ind w:left="360" w:hanging="216"/>
      </w:pPr>
      <w:r>
        <w:rPr>
          <w:rFonts w:ascii="Aptos" w:hAnsi="Aptos" w:eastAsia="Aptos"/>
          <w:b w:val="0"/>
          <w:i w:val="0"/>
          <w:color w:val="000000"/>
          <w:sz w:val="17"/>
        </w:rPr>
        <w:t>Location node or region.</w:t>
      </w:r>
    </w:p>
    <w:p>
      <w:pPr>
        <w:pStyle w:val="ListBullet"/>
        <w:spacing w:after="30"/>
        <w:ind w:left="360" w:hanging="216"/>
      </w:pPr>
      <w:r>
        <w:rPr>
          <w:rFonts w:ascii="Aptos" w:hAnsi="Aptos" w:eastAsia="Aptos"/>
          <w:b w:val="0"/>
          <w:i w:val="0"/>
          <w:color w:val="000000"/>
          <w:sz w:val="17"/>
        </w:rPr>
        <w:t>Schedule phase.</w:t>
      </w:r>
    </w:p>
    <w:p>
      <w:pPr>
        <w:pStyle w:val="ListBullet"/>
        <w:spacing w:after="30"/>
        <w:ind w:left="360" w:hanging="216"/>
      </w:pPr>
      <w:r>
        <w:rPr>
          <w:rFonts w:ascii="Aptos" w:hAnsi="Aptos" w:eastAsia="Aptos"/>
          <w:b w:val="0"/>
          <w:i w:val="0"/>
          <w:color w:val="000000"/>
          <w:sz w:val="17"/>
        </w:rPr>
        <w:t>Job or travel task.</w:t>
      </w:r>
    </w:p>
    <w:p>
      <w:pPr>
        <w:pStyle w:val="ListBullet"/>
        <w:spacing w:after="30"/>
        <w:ind w:left="360" w:hanging="216"/>
      </w:pPr>
      <w:r>
        <w:rPr>
          <w:rFonts w:ascii="Aptos" w:hAnsi="Aptos" w:eastAsia="Aptos"/>
          <w:b w:val="0"/>
          <w:i w:val="0"/>
          <w:color w:val="000000"/>
          <w:sz w:val="17"/>
        </w:rPr>
        <w:t>Health and risk summary.</w:t>
      </w:r>
    </w:p>
    <w:p>
      <w:pPr>
        <w:pStyle w:val="ListBullet"/>
        <w:spacing w:after="30"/>
        <w:ind w:left="360" w:hanging="216"/>
      </w:pPr>
      <w:r>
        <w:rPr>
          <w:rFonts w:ascii="Aptos" w:hAnsi="Aptos" w:eastAsia="Aptos"/>
          <w:b w:val="0"/>
          <w:i w:val="0"/>
          <w:color w:val="000000"/>
          <w:sz w:val="17"/>
        </w:rPr>
        <w:t>Inventory totals or reserved items.</w:t>
      </w:r>
    </w:p>
    <w:p>
      <w:pPr>
        <w:pStyle w:val="ListBullet"/>
        <w:spacing w:after="30"/>
        <w:ind w:left="360" w:hanging="216"/>
      </w:pPr>
      <w:r>
        <w:rPr>
          <w:rFonts w:ascii="Aptos" w:hAnsi="Aptos" w:eastAsia="Aptos"/>
          <w:b w:val="0"/>
          <w:i w:val="0"/>
          <w:color w:val="000000"/>
          <w:sz w:val="17"/>
        </w:rPr>
        <w:t>Group membership.</w:t>
      </w:r>
    </w:p>
    <w:p>
      <w:pPr>
        <w:pStyle w:val="ListBullet"/>
        <w:spacing w:after="30"/>
        <w:ind w:left="360" w:hanging="216"/>
      </w:pPr>
      <w:r>
        <w:rPr>
          <w:rFonts w:ascii="Aptos" w:hAnsi="Aptos" w:eastAsia="Aptos"/>
          <w:b w:val="0"/>
          <w:i w:val="0"/>
          <w:color w:val="000000"/>
          <w:sz w:val="17"/>
        </w:rPr>
        <w:t>Event probabilities and deterministic ticks.</w:t>
      </w:r>
    </w:p>
    <w:p>
      <w:pPr>
        <w:pStyle w:val="Heading2"/>
      </w:pPr>
      <w:r>
        <w:rPr>
          <w:rFonts w:ascii="Aptos" w:hAnsi="Aptos" w:eastAsia="Aptos"/>
          <w:b/>
          <w:i w:val="0"/>
          <w:color w:val="4F81BD"/>
          <w:sz w:val="24"/>
        </w:rPr>
        <w:t>30.4 Tier 3 - Dormant Persistent</w:t>
      </w:r>
    </w:p>
    <w:p>
      <w:pPr>
        <w:keepLines w:val="0"/>
      </w:pPr>
      <w:r>
        <w:rPr>
          <w:rFonts w:ascii="Aptos" w:hAnsi="Aptos" w:eastAsia="Aptos"/>
          <w:b w:val="0"/>
          <w:i w:val="0"/>
          <w:color w:val="000000"/>
          <w:sz w:val="18"/>
        </w:rPr>
        <w:t>Used when no meaningful processing is required.</w:t>
      </w:r>
    </w:p>
    <w:p>
      <w:pPr>
        <w:keepLines w:val="0"/>
      </w:pPr>
      <w:r>
        <w:rPr>
          <w:rFonts w:ascii="Aptos" w:hAnsi="Aptos" w:eastAsia="Aptos"/>
          <w:b w:val="0"/>
          <w:i w:val="0"/>
          <w:color w:val="000000"/>
          <w:sz w:val="18"/>
        </w:rPr>
        <w:t>Stores compact persistent state and next scheduled evaluation. It does not run full AI, movement or physics.</w:t>
      </w:r>
    </w:p>
    <w:p>
      <w:pPr>
        <w:pStyle w:val="Heading2"/>
      </w:pPr>
      <w:r>
        <w:rPr>
          <w:rFonts w:ascii="Aptos" w:hAnsi="Aptos" w:eastAsia="Aptos"/>
          <w:b/>
          <w:i w:val="0"/>
          <w:color w:val="4F81BD"/>
          <w:sz w:val="24"/>
        </w:rPr>
        <w:t>30.5 Tier 4 - Ephemeral Population Summary</w:t>
      </w:r>
    </w:p>
    <w:p>
      <w:pPr>
        <w:keepLines w:val="0"/>
      </w:pPr>
      <w:r>
        <w:rPr>
          <w:rFonts w:ascii="Aptos" w:hAnsi="Aptos" w:eastAsia="Aptos"/>
          <w:b w:val="0"/>
          <w:i w:val="0"/>
          <w:color w:val="000000"/>
          <w:sz w:val="18"/>
        </w:rPr>
        <w:t>Ambient populations may exist as biome or region counts until promoted into individual entities. Promotion rules must avoid duplicating harvested, killed, tamed or quest-bound individuals.</w:t>
      </w:r>
    </w:p>
    <w:p>
      <w:pPr>
        <w:pStyle w:val="Heading1"/>
      </w:pPr>
      <w:r>
        <w:rPr>
          <w:rFonts w:ascii="Aptos" w:hAnsi="Aptos" w:eastAsia="Aptos"/>
          <w:b/>
          <w:i w:val="0"/>
          <w:color w:val="365F91"/>
          <w:sz w:val="31"/>
        </w:rPr>
        <w:t>31. Independent Rendering, Animation, Physics, AI and Simulation LOD</w:t>
      </w:r>
    </w:p>
    <w:p>
      <w:pPr>
        <w:pStyle w:val="Heading2"/>
      </w:pPr>
      <w:r>
        <w:rPr>
          <w:rFonts w:ascii="Aptos" w:hAnsi="Aptos" w:eastAsia="Aptos"/>
          <w:b/>
          <w:i w:val="0"/>
          <w:color w:val="4F81BD"/>
          <w:sz w:val="24"/>
        </w:rPr>
        <w:t>31.1 Example Combinations</w:t>
      </w:r>
    </w:p>
    <w:tbl>
      <w:tblPr>
        <w:tblStyle w:val="TableGrid"/>
        <w:tblW w:type="auto" w:w="0"/>
        <w:jc w:val="center"/>
        <w:tblLayout w:type="autofit"/>
        <w:tblLook w:firstColumn="1" w:firstRow="1" w:lastColumn="0" w:lastRow="0" w:noHBand="0" w:noVBand="1" w:val="04A0"/>
      </w:tblPr>
      <w:tblGrid>
        <w:gridCol w:w="1714"/>
        <w:gridCol w:w="1714"/>
        <w:gridCol w:w="1714"/>
        <w:gridCol w:w="1714"/>
        <w:gridCol w:w="1714"/>
        <w:gridCol w:w="1714"/>
      </w:tblGrid>
      <w:tr>
        <w:trPr>
          <w:cantSplit/>
          <w:tblHeader w:val="true"/>
        </w:trPr>
        <w:tc>
          <w:tcPr>
            <w:tcW w:type="dxa" w:w="1714"/>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Scenario</w:t>
            </w:r>
          </w:p>
        </w:tc>
        <w:tc>
          <w:tcPr>
            <w:tcW w:type="dxa" w:w="1714"/>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Render</w:t>
            </w:r>
          </w:p>
        </w:tc>
        <w:tc>
          <w:tcPr>
            <w:tcW w:type="dxa" w:w="1714"/>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Animation</w:t>
            </w:r>
          </w:p>
        </w:tc>
        <w:tc>
          <w:tcPr>
            <w:tcW w:type="dxa" w:w="1714"/>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Physics</w:t>
            </w:r>
          </w:p>
        </w:tc>
        <w:tc>
          <w:tcPr>
            <w:tcW w:type="dxa" w:w="1714"/>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AI</w:t>
            </w:r>
          </w:p>
        </w:tc>
        <w:tc>
          <w:tcPr>
            <w:tcW w:type="dxa" w:w="1714"/>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Simulation</w:t>
            </w:r>
          </w:p>
        </w:tc>
      </w:tr>
      <w:tr>
        <w:trPr>
          <w:cantSplit/>
        </w:trPr>
        <w:tc>
          <w:tcPr>
            <w:tcW w:type="dxa" w:w="1714"/>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Nearby player NPC</w:t>
            </w:r>
          </w:p>
        </w:tc>
        <w:tc>
          <w:tcPr>
            <w:tcW w:type="dxa" w:w="1714"/>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Full</w:t>
            </w:r>
          </w:p>
        </w:tc>
        <w:tc>
          <w:tcPr>
            <w:tcW w:type="dxa" w:w="1714"/>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Full</w:t>
            </w:r>
          </w:p>
        </w:tc>
        <w:tc>
          <w:tcPr>
            <w:tcW w:type="dxa" w:w="1714"/>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Full</w:t>
            </w:r>
          </w:p>
        </w:tc>
        <w:tc>
          <w:tcPr>
            <w:tcW w:type="dxa" w:w="1714"/>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Full</w:t>
            </w:r>
          </w:p>
        </w:tc>
        <w:tc>
          <w:tcPr>
            <w:tcW w:type="dxa" w:w="1714"/>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Full</w:t>
            </w:r>
          </w:p>
        </w:tc>
      </w:tr>
      <w:tr>
        <w:trPr>
          <w:cantSplit/>
        </w:trPr>
        <w:tc>
          <w:tcPr>
            <w:tcW w:type="dxa" w:w="1714"/>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Visible distant villager</w:t>
            </w:r>
          </w:p>
        </w:tc>
        <w:tc>
          <w:tcPr>
            <w:tcW w:type="dxa" w:w="1714"/>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Reduced</w:t>
            </w:r>
          </w:p>
        </w:tc>
        <w:tc>
          <w:tcPr>
            <w:tcW w:type="dxa" w:w="1714"/>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Reduced</w:t>
            </w:r>
          </w:p>
        </w:tc>
        <w:tc>
          <w:tcPr>
            <w:tcW w:type="dxa" w:w="1714"/>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Simple</w:t>
            </w:r>
          </w:p>
        </w:tc>
        <w:tc>
          <w:tcPr>
            <w:tcW w:type="dxa" w:w="1714"/>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Reduced</w:t>
            </w:r>
          </w:p>
        </w:tc>
        <w:tc>
          <w:tcPr>
            <w:tcW w:type="dxa" w:w="1714"/>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Local summary</w:t>
            </w:r>
          </w:p>
        </w:tc>
      </w:tr>
      <w:tr>
        <w:trPr>
          <w:cantSplit/>
        </w:trPr>
        <w:tc>
          <w:tcPr>
            <w:tcW w:type="dxa" w:w="1714"/>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Hidden village resident</w:t>
            </w:r>
          </w:p>
        </w:tc>
        <w:tc>
          <w:tcPr>
            <w:tcW w:type="dxa" w:w="1714"/>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None</w:t>
            </w:r>
          </w:p>
        </w:tc>
        <w:tc>
          <w:tcPr>
            <w:tcW w:type="dxa" w:w="1714"/>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None</w:t>
            </w:r>
          </w:p>
        </w:tc>
        <w:tc>
          <w:tcPr>
            <w:tcW w:type="dxa" w:w="1714"/>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None</w:t>
            </w:r>
          </w:p>
        </w:tc>
        <w:tc>
          <w:tcPr>
            <w:tcW w:type="dxa" w:w="1714"/>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Abstract</w:t>
            </w:r>
          </w:p>
        </w:tc>
        <w:tc>
          <w:tcPr>
            <w:tcW w:type="dxa" w:w="1714"/>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Regional</w:t>
            </w:r>
          </w:p>
        </w:tc>
      </w:tr>
      <w:tr>
        <w:trPr>
          <w:cantSplit/>
        </w:trPr>
        <w:tc>
          <w:tcPr>
            <w:tcW w:type="dxa" w:w="1714"/>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Nearby ambient flock</w:t>
            </w:r>
          </w:p>
        </w:tc>
        <w:tc>
          <w:tcPr>
            <w:tcW w:type="dxa" w:w="1714"/>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Reduced instanced</w:t>
            </w:r>
          </w:p>
        </w:tc>
        <w:tc>
          <w:tcPr>
            <w:tcW w:type="dxa" w:w="1714"/>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Shared/staggered</w:t>
            </w:r>
          </w:p>
        </w:tc>
        <w:tc>
          <w:tcPr>
            <w:tcW w:type="dxa" w:w="1714"/>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Minimal</w:t>
            </w:r>
          </w:p>
        </w:tc>
        <w:tc>
          <w:tcPr>
            <w:tcW w:type="dxa" w:w="1714"/>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Group steering</w:t>
            </w:r>
          </w:p>
        </w:tc>
        <w:tc>
          <w:tcPr>
            <w:tcW w:type="dxa" w:w="1714"/>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Local group</w:t>
            </w:r>
          </w:p>
        </w:tc>
      </w:tr>
      <w:tr>
        <w:trPr>
          <w:cantSplit/>
        </w:trPr>
        <w:tc>
          <w:tcPr>
            <w:tcW w:type="dxa" w:w="1714"/>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Active dragon boss</w:t>
            </w:r>
          </w:p>
        </w:tc>
        <w:tc>
          <w:tcPr>
            <w:tcW w:type="dxa" w:w="1714"/>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Full</w:t>
            </w:r>
          </w:p>
        </w:tc>
        <w:tc>
          <w:tcPr>
            <w:tcW w:type="dxa" w:w="1714"/>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Full</w:t>
            </w:r>
          </w:p>
        </w:tc>
        <w:tc>
          <w:tcPr>
            <w:tcW w:type="dxa" w:w="1714"/>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Full</w:t>
            </w:r>
          </w:p>
        </w:tc>
        <w:tc>
          <w:tcPr>
            <w:tcW w:type="dxa" w:w="1714"/>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Full</w:t>
            </w:r>
          </w:p>
        </w:tc>
        <w:tc>
          <w:tcPr>
            <w:tcW w:type="dxa" w:w="1714"/>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Full and pinned</w:t>
            </w:r>
          </w:p>
        </w:tc>
      </w:tr>
      <w:tr>
        <w:trPr>
          <w:cantSplit/>
        </w:trPr>
        <w:tc>
          <w:tcPr>
            <w:tcW w:type="dxa" w:w="1714"/>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Distant named caravan</w:t>
            </w:r>
          </w:p>
        </w:tc>
        <w:tc>
          <w:tcPr>
            <w:tcW w:type="dxa" w:w="1714"/>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None</w:t>
            </w:r>
          </w:p>
        </w:tc>
        <w:tc>
          <w:tcPr>
            <w:tcW w:type="dxa" w:w="1714"/>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None</w:t>
            </w:r>
          </w:p>
        </w:tc>
        <w:tc>
          <w:tcPr>
            <w:tcW w:type="dxa" w:w="1714"/>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None</w:t>
            </w:r>
          </w:p>
        </w:tc>
        <w:tc>
          <w:tcPr>
            <w:tcW w:type="dxa" w:w="1714"/>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Route tick</w:t>
            </w:r>
          </w:p>
        </w:tc>
        <w:tc>
          <w:tcPr>
            <w:tcW w:type="dxa" w:w="1714"/>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Persistent regional</w:t>
            </w:r>
          </w:p>
        </w:tc>
      </w:tr>
    </w:tbl>
    <w:p>
      <w:pPr>
        <w:spacing w:after="0"/>
      </w:pPr>
    </w:p>
    <w:p>
      <w:pPr>
        <w:pStyle w:val="Heading2"/>
      </w:pPr>
      <w:r>
        <w:rPr>
          <w:rFonts w:ascii="Aptos" w:hAnsi="Aptos" w:eastAsia="Aptos"/>
          <w:b/>
          <w:i w:val="0"/>
          <w:color w:val="4F81BD"/>
          <w:sz w:val="24"/>
        </w:rPr>
        <w:t>31.2 Minimum Contract Preservation</w:t>
      </w:r>
    </w:p>
    <w:p>
      <w:pPr>
        <w:keepLines w:val="0"/>
      </w:pPr>
      <w:r>
        <w:rPr>
          <w:rFonts w:ascii="Aptos" w:hAnsi="Aptos" w:eastAsia="Aptos"/>
          <w:b w:val="0"/>
          <w:i w:val="0"/>
          <w:color w:val="000000"/>
          <w:sz w:val="18"/>
        </w:rPr>
        <w:t>Each LOD product declares which roles remain resolvable. Required UI, targeting or quest roles cannot disappear while the relevant feature is active.</w:t>
      </w:r>
    </w:p>
    <w:p>
      <w:pPr>
        <w:pStyle w:val="Heading1"/>
      </w:pPr>
      <w:r>
        <w:rPr>
          <w:rFonts w:ascii="Aptos" w:hAnsi="Aptos" w:eastAsia="Aptos"/>
          <w:b/>
          <w:i w:val="0"/>
          <w:color w:val="365F91"/>
          <w:sz w:val="31"/>
        </w:rPr>
        <w:t>32. Crowds, Swarms, Herds and Segmented-Body Optimisation</w:t>
      </w:r>
    </w:p>
    <w:p>
      <w:pPr>
        <w:pStyle w:val="Heading2"/>
      </w:pPr>
      <w:r>
        <w:rPr>
          <w:rFonts w:ascii="Aptos" w:hAnsi="Aptos" w:eastAsia="Aptos"/>
          <w:b/>
          <w:i w:val="0"/>
          <w:color w:val="4F81BD"/>
          <w:sz w:val="24"/>
        </w:rPr>
        <w:t>32.1 Crowds</w:t>
      </w:r>
    </w:p>
    <w:p>
      <w:pPr>
        <w:keepLines w:val="0"/>
      </w:pPr>
      <w:r>
        <w:rPr>
          <w:rFonts w:ascii="Aptos" w:hAnsi="Aptos" w:eastAsia="Aptos"/>
          <w:b w:val="0"/>
          <w:i w:val="0"/>
          <w:color w:val="000000"/>
          <w:sz w:val="18"/>
        </w:rPr>
        <w:t>Villager crowds should use:</w:t>
      </w:r>
    </w:p>
    <w:p>
      <w:pPr>
        <w:pStyle w:val="ListBullet"/>
        <w:spacing w:after="30"/>
        <w:ind w:left="360" w:hanging="216"/>
      </w:pPr>
      <w:r>
        <w:rPr>
          <w:rFonts w:ascii="Aptos" w:hAnsi="Aptos" w:eastAsia="Aptos"/>
          <w:b w:val="0"/>
          <w:i w:val="0"/>
          <w:color w:val="000000"/>
          <w:sz w:val="17"/>
        </w:rPr>
        <w:t>Shared animation families.</w:t>
      </w:r>
    </w:p>
    <w:p>
      <w:pPr>
        <w:pStyle w:val="ListBullet"/>
        <w:spacing w:after="30"/>
        <w:ind w:left="360" w:hanging="216"/>
      </w:pPr>
      <w:r>
        <w:rPr>
          <w:rFonts w:ascii="Aptos" w:hAnsi="Aptos" w:eastAsia="Aptos"/>
          <w:b w:val="0"/>
          <w:i w:val="0"/>
          <w:color w:val="000000"/>
          <w:sz w:val="17"/>
        </w:rPr>
        <w:t>Staggered AI updates.</w:t>
      </w:r>
    </w:p>
    <w:p>
      <w:pPr>
        <w:pStyle w:val="ListBullet"/>
        <w:spacing w:after="30"/>
        <w:ind w:left="360" w:hanging="216"/>
      </w:pPr>
      <w:r>
        <w:rPr>
          <w:rFonts w:ascii="Aptos" w:hAnsi="Aptos" w:eastAsia="Aptos"/>
          <w:b w:val="0"/>
          <w:i w:val="0"/>
          <w:color w:val="000000"/>
          <w:sz w:val="17"/>
        </w:rPr>
        <w:t>Simplified avoidance.</w:t>
      </w:r>
    </w:p>
    <w:p>
      <w:pPr>
        <w:pStyle w:val="ListBullet"/>
        <w:spacing w:after="30"/>
        <w:ind w:left="360" w:hanging="216"/>
      </w:pPr>
      <w:r>
        <w:rPr>
          <w:rFonts w:ascii="Aptos" w:hAnsi="Aptos" w:eastAsia="Aptos"/>
          <w:b w:val="0"/>
          <w:i w:val="0"/>
          <w:color w:val="000000"/>
          <w:sz w:val="17"/>
        </w:rPr>
        <w:t>Group destinations.</w:t>
      </w:r>
    </w:p>
    <w:p>
      <w:pPr>
        <w:pStyle w:val="ListBullet"/>
        <w:spacing w:after="30"/>
        <w:ind w:left="360" w:hanging="216"/>
      </w:pPr>
      <w:r>
        <w:rPr>
          <w:rFonts w:ascii="Aptos" w:hAnsi="Aptos" w:eastAsia="Aptos"/>
          <w:b w:val="0"/>
          <w:i w:val="0"/>
          <w:color w:val="000000"/>
          <w:sz w:val="17"/>
        </w:rPr>
        <w:t>Reduced facial and equipment updates.</w:t>
      </w:r>
    </w:p>
    <w:p>
      <w:pPr>
        <w:pStyle w:val="ListBullet"/>
        <w:spacing w:after="30"/>
        <w:ind w:left="360" w:hanging="216"/>
      </w:pPr>
      <w:r>
        <w:rPr>
          <w:rFonts w:ascii="Aptos" w:hAnsi="Aptos" w:eastAsia="Aptos"/>
          <w:b w:val="0"/>
          <w:i w:val="0"/>
          <w:color w:val="000000"/>
          <w:sz w:val="17"/>
        </w:rPr>
        <w:t>Abstract social interactions outside focus.</w:t>
      </w:r>
    </w:p>
    <w:p>
      <w:pPr>
        <w:pStyle w:val="Heading2"/>
      </w:pPr>
      <w:r>
        <w:rPr>
          <w:rFonts w:ascii="Aptos" w:hAnsi="Aptos" w:eastAsia="Aptos"/>
          <w:b/>
          <w:i w:val="0"/>
          <w:color w:val="4F81BD"/>
          <w:sz w:val="24"/>
        </w:rPr>
        <w:t>32.2 Herds and Flocks</w:t>
      </w:r>
    </w:p>
    <w:p>
      <w:pPr>
        <w:keepLines w:val="0"/>
      </w:pPr>
      <w:r>
        <w:rPr>
          <w:rFonts w:ascii="Aptos" w:hAnsi="Aptos" w:eastAsia="Aptos"/>
          <w:b w:val="0"/>
          <w:i w:val="0"/>
          <w:color w:val="000000"/>
          <w:sz w:val="18"/>
        </w:rPr>
        <w:t>Groups may share:</w:t>
      </w:r>
    </w:p>
    <w:p>
      <w:pPr>
        <w:pStyle w:val="ListBullet"/>
        <w:spacing w:after="30"/>
        <w:ind w:left="360" w:hanging="216"/>
      </w:pPr>
      <w:r>
        <w:rPr>
          <w:rFonts w:ascii="Aptos" w:hAnsi="Aptos" w:eastAsia="Aptos"/>
          <w:b w:val="0"/>
          <w:i w:val="0"/>
          <w:color w:val="000000"/>
          <w:sz w:val="17"/>
        </w:rPr>
        <w:t>Leader or centroid steering.</w:t>
      </w:r>
    </w:p>
    <w:p>
      <w:pPr>
        <w:pStyle w:val="ListBullet"/>
        <w:spacing w:after="30"/>
        <w:ind w:left="360" w:hanging="216"/>
      </w:pPr>
      <w:r>
        <w:rPr>
          <w:rFonts w:ascii="Aptos" w:hAnsi="Aptos" w:eastAsia="Aptos"/>
          <w:b w:val="0"/>
          <w:i w:val="0"/>
          <w:color w:val="000000"/>
          <w:sz w:val="17"/>
        </w:rPr>
        <w:t>Threat state.</w:t>
      </w:r>
    </w:p>
    <w:p>
      <w:pPr>
        <w:pStyle w:val="ListBullet"/>
        <w:spacing w:after="30"/>
        <w:ind w:left="360" w:hanging="216"/>
      </w:pPr>
      <w:r>
        <w:rPr>
          <w:rFonts w:ascii="Aptos" w:hAnsi="Aptos" w:eastAsia="Aptos"/>
          <w:b w:val="0"/>
          <w:i w:val="0"/>
          <w:color w:val="000000"/>
          <w:sz w:val="17"/>
        </w:rPr>
        <w:t>Destination.</w:t>
      </w:r>
    </w:p>
    <w:p>
      <w:pPr>
        <w:pStyle w:val="ListBullet"/>
        <w:spacing w:after="30"/>
        <w:ind w:left="360" w:hanging="216"/>
      </w:pPr>
      <w:r>
        <w:rPr>
          <w:rFonts w:ascii="Aptos" w:hAnsi="Aptos" w:eastAsia="Aptos"/>
          <w:b w:val="0"/>
          <w:i w:val="0"/>
          <w:color w:val="000000"/>
          <w:sz w:val="17"/>
        </w:rPr>
        <w:t>Migration path.</w:t>
      </w:r>
    </w:p>
    <w:p>
      <w:pPr>
        <w:pStyle w:val="ListBullet"/>
        <w:spacing w:after="30"/>
        <w:ind w:left="360" w:hanging="216"/>
      </w:pPr>
      <w:r>
        <w:rPr>
          <w:rFonts w:ascii="Aptos" w:hAnsi="Aptos" w:eastAsia="Aptos"/>
          <w:b w:val="0"/>
          <w:i w:val="0"/>
          <w:color w:val="000000"/>
          <w:sz w:val="17"/>
        </w:rPr>
        <w:t>LOD selection.</w:t>
      </w:r>
    </w:p>
    <w:p>
      <w:pPr>
        <w:keepLines w:val="0"/>
      </w:pPr>
      <w:r>
        <w:rPr>
          <w:rFonts w:ascii="Aptos" w:hAnsi="Aptos" w:eastAsia="Aptos"/>
          <w:b w:val="0"/>
          <w:i w:val="0"/>
          <w:color w:val="000000"/>
          <w:sz w:val="18"/>
        </w:rPr>
        <w:t>Individuals still become persistent when tamed, injured, named or quest-bound.</w:t>
      </w:r>
    </w:p>
    <w:p>
      <w:pPr>
        <w:pStyle w:val="Heading2"/>
      </w:pPr>
      <w:r>
        <w:rPr>
          <w:rFonts w:ascii="Aptos" w:hAnsi="Aptos" w:eastAsia="Aptos"/>
          <w:b/>
          <w:i w:val="0"/>
          <w:color w:val="4F81BD"/>
          <w:sz w:val="24"/>
        </w:rPr>
        <w:t>32.3 Swarms</w:t>
      </w:r>
    </w:p>
    <w:p>
      <w:pPr>
        <w:keepLines w:val="0"/>
      </w:pPr>
      <w:r>
        <w:rPr>
          <w:rFonts w:ascii="Aptos" w:hAnsi="Aptos" w:eastAsia="Aptos"/>
          <w:b w:val="0"/>
          <w:i w:val="0"/>
          <w:color w:val="000000"/>
          <w:sz w:val="18"/>
        </w:rPr>
        <w:t>Small insects, wisps or minions may use a swarm actor with representative visuals and a group health or count model, unless individual combat is important.</w:t>
      </w:r>
    </w:p>
    <w:p>
      <w:pPr>
        <w:pStyle w:val="Heading2"/>
      </w:pPr>
      <w:r>
        <w:rPr>
          <w:rFonts w:ascii="Aptos" w:hAnsi="Aptos" w:eastAsia="Aptos"/>
          <w:b/>
          <w:i w:val="0"/>
          <w:color w:val="4F81BD"/>
          <w:sz w:val="24"/>
        </w:rPr>
        <w:t>32.4 Segmented Giants</w:t>
      </w:r>
    </w:p>
    <w:p>
      <w:pPr>
        <w:keepLines w:val="0"/>
      </w:pPr>
      <w:r>
        <w:rPr>
          <w:rFonts w:ascii="Aptos" w:hAnsi="Aptos" w:eastAsia="Aptos"/>
          <w:b w:val="0"/>
          <w:i w:val="0"/>
          <w:color w:val="000000"/>
          <w:sz w:val="18"/>
        </w:rPr>
        <w:t>Centipedes, worms and long dragons should use:</w:t>
      </w:r>
    </w:p>
    <w:p>
      <w:pPr>
        <w:pStyle w:val="ListBullet"/>
        <w:spacing w:after="30"/>
        <w:ind w:left="360" w:hanging="216"/>
      </w:pPr>
      <w:r>
        <w:rPr>
          <w:rFonts w:ascii="Aptos" w:hAnsi="Aptos" w:eastAsia="Aptos"/>
          <w:b w:val="0"/>
          <w:i w:val="0"/>
          <w:color w:val="000000"/>
          <w:sz w:val="17"/>
        </w:rPr>
        <w:t>Head or core authoritative movement.</w:t>
      </w:r>
    </w:p>
    <w:p>
      <w:pPr>
        <w:pStyle w:val="ListBullet"/>
        <w:spacing w:after="30"/>
        <w:ind w:left="360" w:hanging="216"/>
      </w:pPr>
      <w:r>
        <w:rPr>
          <w:rFonts w:ascii="Aptos" w:hAnsi="Aptos" w:eastAsia="Aptos"/>
          <w:b w:val="0"/>
          <w:i w:val="0"/>
          <w:color w:val="000000"/>
          <w:sz w:val="17"/>
        </w:rPr>
        <w:t>Follow-chain transforms.</w:t>
      </w:r>
    </w:p>
    <w:p>
      <w:pPr>
        <w:pStyle w:val="ListBullet"/>
        <w:spacing w:after="30"/>
        <w:ind w:left="360" w:hanging="216"/>
      </w:pPr>
      <w:r>
        <w:rPr>
          <w:rFonts w:ascii="Aptos" w:hAnsi="Aptos" w:eastAsia="Aptos"/>
          <w:b w:val="0"/>
          <w:i w:val="0"/>
          <w:color w:val="000000"/>
          <w:sz w:val="17"/>
        </w:rPr>
        <w:t>Grouped collision proxies.</w:t>
      </w:r>
    </w:p>
    <w:p>
      <w:pPr>
        <w:pStyle w:val="ListBullet"/>
        <w:spacing w:after="30"/>
        <w:ind w:left="360" w:hanging="216"/>
      </w:pPr>
      <w:r>
        <w:rPr>
          <w:rFonts w:ascii="Aptos" w:hAnsi="Aptos" w:eastAsia="Aptos"/>
          <w:b w:val="0"/>
          <w:i w:val="0"/>
          <w:color w:val="000000"/>
          <w:sz w:val="17"/>
        </w:rPr>
        <w:t>Grouped hurt regions.</w:t>
      </w:r>
    </w:p>
    <w:p>
      <w:pPr>
        <w:pStyle w:val="ListBullet"/>
        <w:spacing w:after="30"/>
        <w:ind w:left="360" w:hanging="216"/>
      </w:pPr>
      <w:r>
        <w:rPr>
          <w:rFonts w:ascii="Aptos" w:hAnsi="Aptos" w:eastAsia="Aptos"/>
          <w:b w:val="0"/>
          <w:i w:val="0"/>
          <w:color w:val="000000"/>
          <w:sz w:val="17"/>
        </w:rPr>
        <w:t>Reduced contact solving at distance.</w:t>
      </w:r>
    </w:p>
    <w:p>
      <w:pPr>
        <w:pStyle w:val="ListBullet"/>
        <w:spacing w:after="30"/>
        <w:ind w:left="360" w:hanging="216"/>
      </w:pPr>
      <w:r>
        <w:rPr>
          <w:rFonts w:ascii="Aptos" w:hAnsi="Aptos" w:eastAsia="Aptos"/>
          <w:b w:val="0"/>
          <w:i w:val="0"/>
          <w:color w:val="000000"/>
          <w:sz w:val="17"/>
        </w:rPr>
        <w:t>Section-based damage rather than per-segment state by default.</w:t>
      </w:r>
    </w:p>
    <w:p>
      <w:pPr>
        <w:pStyle w:val="Heading1"/>
      </w:pPr>
      <w:r>
        <w:rPr>
          <w:rFonts w:ascii="Aptos" w:hAnsi="Aptos" w:eastAsia="Aptos"/>
          <w:b/>
          <w:i w:val="0"/>
          <w:color w:val="365F91"/>
          <w:sz w:val="31"/>
        </w:rPr>
        <w:t>33. Persistence, Saves and World-State Evidence</w:t>
      </w:r>
    </w:p>
    <w:p>
      <w:pPr>
        <w:pStyle w:val="Heading2"/>
      </w:pPr>
      <w:r>
        <w:rPr>
          <w:rFonts w:ascii="Aptos" w:hAnsi="Aptos" w:eastAsia="Aptos"/>
          <w:b/>
          <w:i w:val="0"/>
          <w:color w:val="4F81BD"/>
          <w:sz w:val="24"/>
        </w:rPr>
        <w:t>33.1 Persistent Identity</w:t>
      </w:r>
    </w:p>
    <w:p>
      <w:pPr>
        <w:keepLines w:val="0"/>
      </w:pPr>
      <w:r>
        <w:rPr>
          <w:rFonts w:ascii="Aptos" w:hAnsi="Aptos" w:eastAsia="Aptos"/>
          <w:b w:val="0"/>
          <w:i w:val="0"/>
          <w:color w:val="000000"/>
          <w:sz w:val="18"/>
        </w:rPr>
        <w:t>Named NPCs, player-linked mounts, bosses, quest entities, settlement residents and meaningfully altered creatures should retain stable IDs.</w:t>
      </w:r>
    </w:p>
    <w:p>
      <w:pPr>
        <w:pStyle w:val="Heading2"/>
      </w:pPr>
      <w:r>
        <w:rPr>
          <w:rFonts w:ascii="Aptos" w:hAnsi="Aptos" w:eastAsia="Aptos"/>
          <w:b/>
          <w:i w:val="0"/>
          <w:color w:val="4F81BD"/>
          <w:sz w:val="24"/>
        </w:rPr>
        <w:t>33.2 Minimum Persistent Fields</w:t>
      </w:r>
    </w:p>
    <w:p>
      <w:pPr>
        <w:pStyle w:val="ListBullet"/>
        <w:spacing w:after="30"/>
        <w:ind w:left="360" w:hanging="216"/>
      </w:pPr>
      <w:r>
        <w:rPr>
          <w:rFonts w:ascii="Aptos" w:hAnsi="Aptos" w:eastAsia="Aptos"/>
          <w:b w:val="0"/>
          <w:i w:val="0"/>
          <w:color w:val="000000"/>
          <w:sz w:val="17"/>
        </w:rPr>
        <w:t>Definition ID.</w:t>
      </w:r>
    </w:p>
    <w:p>
      <w:pPr>
        <w:pStyle w:val="ListBullet"/>
        <w:spacing w:after="30"/>
        <w:ind w:left="360" w:hanging="216"/>
      </w:pPr>
      <w:r>
        <w:rPr>
          <w:rFonts w:ascii="Aptos" w:hAnsi="Aptos" w:eastAsia="Aptos"/>
          <w:b w:val="0"/>
          <w:i w:val="0"/>
          <w:color w:val="000000"/>
          <w:sz w:val="17"/>
        </w:rPr>
        <w:t>Entity ID.</w:t>
      </w:r>
    </w:p>
    <w:p>
      <w:pPr>
        <w:pStyle w:val="ListBullet"/>
        <w:spacing w:after="30"/>
        <w:ind w:left="360" w:hanging="216"/>
      </w:pPr>
      <w:r>
        <w:rPr>
          <w:rFonts w:ascii="Aptos" w:hAnsi="Aptos" w:eastAsia="Aptos"/>
          <w:b w:val="0"/>
          <w:i w:val="0"/>
          <w:color w:val="000000"/>
          <w:sz w:val="17"/>
        </w:rPr>
        <w:t>Appearance seed and local overrides.</w:t>
      </w:r>
    </w:p>
    <w:p>
      <w:pPr>
        <w:pStyle w:val="ListBullet"/>
        <w:spacing w:after="30"/>
        <w:ind w:left="360" w:hanging="216"/>
      </w:pPr>
      <w:r>
        <w:rPr>
          <w:rFonts w:ascii="Aptos" w:hAnsi="Aptos" w:eastAsia="Aptos"/>
          <w:b w:val="0"/>
          <w:i w:val="0"/>
          <w:color w:val="000000"/>
          <w:sz w:val="17"/>
        </w:rPr>
        <w:t>Current region or anchor.</w:t>
      </w:r>
    </w:p>
    <w:p>
      <w:pPr>
        <w:pStyle w:val="ListBullet"/>
        <w:spacing w:after="30"/>
        <w:ind w:left="360" w:hanging="216"/>
      </w:pPr>
      <w:r>
        <w:rPr>
          <w:rFonts w:ascii="Aptos" w:hAnsi="Aptos" w:eastAsia="Aptos"/>
          <w:b w:val="0"/>
          <w:i w:val="0"/>
          <w:color w:val="000000"/>
          <w:sz w:val="17"/>
        </w:rPr>
        <w:t>Health and persistent injuries.</w:t>
      </w:r>
    </w:p>
    <w:p>
      <w:pPr>
        <w:pStyle w:val="ListBullet"/>
        <w:spacing w:after="30"/>
        <w:ind w:left="360" w:hanging="216"/>
      </w:pPr>
      <w:r>
        <w:rPr>
          <w:rFonts w:ascii="Aptos" w:hAnsi="Aptos" w:eastAsia="Aptos"/>
          <w:b w:val="0"/>
          <w:i w:val="0"/>
          <w:color w:val="000000"/>
          <w:sz w:val="17"/>
        </w:rPr>
        <w:t>Equipment and inventory summary.</w:t>
      </w:r>
    </w:p>
    <w:p>
      <w:pPr>
        <w:pStyle w:val="ListBullet"/>
        <w:spacing w:after="30"/>
        <w:ind w:left="360" w:hanging="216"/>
      </w:pPr>
      <w:r>
        <w:rPr>
          <w:rFonts w:ascii="Aptos" w:hAnsi="Aptos" w:eastAsia="Aptos"/>
          <w:b w:val="0"/>
          <w:i w:val="0"/>
          <w:color w:val="000000"/>
          <w:sz w:val="17"/>
        </w:rPr>
        <w:t>Ownership, faction and relationships.</w:t>
      </w:r>
    </w:p>
    <w:p>
      <w:pPr>
        <w:pStyle w:val="ListBullet"/>
        <w:spacing w:after="30"/>
        <w:ind w:left="360" w:hanging="216"/>
      </w:pPr>
      <w:r>
        <w:rPr>
          <w:rFonts w:ascii="Aptos" w:hAnsi="Aptos" w:eastAsia="Aptos"/>
          <w:b w:val="0"/>
          <w:i w:val="0"/>
          <w:color w:val="000000"/>
          <w:sz w:val="17"/>
        </w:rPr>
        <w:t>Job, home, nest or route.</w:t>
      </w:r>
    </w:p>
    <w:p>
      <w:pPr>
        <w:pStyle w:val="ListBullet"/>
        <w:spacing w:after="30"/>
        <w:ind w:left="360" w:hanging="216"/>
      </w:pPr>
      <w:r>
        <w:rPr>
          <w:rFonts w:ascii="Aptos" w:hAnsi="Aptos" w:eastAsia="Aptos"/>
          <w:b w:val="0"/>
          <w:i w:val="0"/>
          <w:color w:val="000000"/>
          <w:sz w:val="17"/>
        </w:rPr>
        <w:t>Current abstract task.</w:t>
      </w:r>
    </w:p>
    <w:p>
      <w:pPr>
        <w:pStyle w:val="ListBullet"/>
        <w:spacing w:after="30"/>
        <w:ind w:left="360" w:hanging="216"/>
      </w:pPr>
      <w:r>
        <w:rPr>
          <w:rFonts w:ascii="Aptos" w:hAnsi="Aptos" w:eastAsia="Aptos"/>
          <w:b w:val="0"/>
          <w:i w:val="0"/>
          <w:color w:val="000000"/>
          <w:sz w:val="17"/>
        </w:rPr>
        <w:t>Important cooldowns or phase state.</w:t>
      </w:r>
    </w:p>
    <w:p>
      <w:pPr>
        <w:pStyle w:val="ListBullet"/>
        <w:spacing w:after="30"/>
        <w:ind w:left="360" w:hanging="216"/>
      </w:pPr>
      <w:r>
        <w:rPr>
          <w:rFonts w:ascii="Aptos" w:hAnsi="Aptos" w:eastAsia="Aptos"/>
          <w:b w:val="0"/>
          <w:i w:val="0"/>
          <w:color w:val="000000"/>
          <w:sz w:val="17"/>
        </w:rPr>
        <w:t>Consequential history flags.</w:t>
      </w:r>
    </w:p>
    <w:p>
      <w:pPr>
        <w:pStyle w:val="ListBullet"/>
        <w:spacing w:after="30"/>
        <w:ind w:left="360" w:hanging="216"/>
      </w:pPr>
      <w:r>
        <w:rPr>
          <w:rFonts w:ascii="Aptos" w:hAnsi="Aptos" w:eastAsia="Aptos"/>
          <w:b w:val="0"/>
          <w:i w:val="0"/>
          <w:color w:val="000000"/>
          <w:sz w:val="17"/>
        </w:rPr>
        <w:t>Last simulation timestamp.</w:t>
      </w:r>
    </w:p>
    <w:p>
      <w:pPr>
        <w:pStyle w:val="Heading2"/>
      </w:pPr>
      <w:r>
        <w:rPr>
          <w:rFonts w:ascii="Aptos" w:hAnsi="Aptos" w:eastAsia="Aptos"/>
          <w:b/>
          <w:i w:val="0"/>
          <w:color w:val="4F81BD"/>
          <w:sz w:val="24"/>
        </w:rPr>
        <w:t>33.3 World Evidence</w:t>
      </w:r>
    </w:p>
    <w:p>
      <w:pPr>
        <w:keepLines w:val="0"/>
      </w:pPr>
      <w:r>
        <w:rPr>
          <w:rFonts w:ascii="Aptos" w:hAnsi="Aptos" w:eastAsia="Aptos"/>
          <w:b w:val="0"/>
          <w:i w:val="0"/>
          <w:color w:val="000000"/>
          <w:sz w:val="18"/>
        </w:rPr>
        <w:t>Death, migration, taming, injury, boss defeat, broken parts, theft, rescue and village events should leave appropriate persistent evidence even after actors unload.</w:t>
      </w:r>
    </w:p>
    <w:p>
      <w:pPr>
        <w:pStyle w:val="Heading2"/>
      </w:pPr>
      <w:r>
        <w:rPr>
          <w:rFonts w:ascii="Aptos" w:hAnsi="Aptos" w:eastAsia="Aptos"/>
          <w:b/>
          <w:i w:val="0"/>
          <w:color w:val="4F81BD"/>
          <w:sz w:val="24"/>
        </w:rPr>
        <w:t>33.4 Definition Migration</w:t>
      </w:r>
    </w:p>
    <w:p>
      <w:pPr>
        <w:keepLines w:val="0"/>
      </w:pPr>
      <w:r>
        <w:rPr>
          <w:rFonts w:ascii="Aptos" w:hAnsi="Aptos" w:eastAsia="Aptos"/>
          <w:b w:val="0"/>
          <w:i w:val="0"/>
          <w:color w:val="000000"/>
          <w:sz w:val="18"/>
        </w:rPr>
        <w:t>If an integration profile changes, migration must map old region and marker IDs to new roles or defined fallbacks. Silent loss of a quest target, mount seat or persistent injury is unacceptable.</w:t>
      </w:r>
    </w:p>
    <w:p>
      <w:pPr>
        <w:pStyle w:val="Heading1"/>
      </w:pPr>
      <w:r>
        <w:rPr>
          <w:rFonts w:ascii="Aptos" w:hAnsi="Aptos" w:eastAsia="Aptos"/>
          <w:b/>
          <w:i w:val="0"/>
          <w:color w:val="365F91"/>
          <w:sz w:val="31"/>
        </w:rPr>
        <w:t>34. Multiplayer Authority, Replication and Prediction</w:t>
      </w:r>
    </w:p>
    <w:p>
      <w:pPr>
        <w:pStyle w:val="Heading2"/>
      </w:pPr>
      <w:r>
        <w:rPr>
          <w:rFonts w:ascii="Aptos" w:hAnsi="Aptos" w:eastAsia="Aptos"/>
          <w:b/>
          <w:i w:val="0"/>
          <w:color w:val="4F81BD"/>
          <w:sz w:val="24"/>
        </w:rPr>
        <w:t>34.1 Authority Rule</w:t>
      </w:r>
    </w:p>
    <w:p>
      <w:pPr>
        <w:keepLines w:val="0"/>
      </w:pPr>
      <w:r>
        <w:rPr>
          <w:rFonts w:ascii="Aptos" w:hAnsi="Aptos" w:eastAsia="Aptos"/>
          <w:b w:val="0"/>
          <w:i w:val="0"/>
          <w:color w:val="000000"/>
          <w:sz w:val="18"/>
        </w:rPr>
        <w:t>The authoritative world owns:</w:t>
      </w:r>
    </w:p>
    <w:p>
      <w:pPr>
        <w:pStyle w:val="ListBullet"/>
        <w:spacing w:after="30"/>
        <w:ind w:left="360" w:hanging="216"/>
      </w:pPr>
      <w:r>
        <w:rPr>
          <w:rFonts w:ascii="Aptos" w:hAnsi="Aptos" w:eastAsia="Aptos"/>
          <w:b w:val="0"/>
          <w:i w:val="0"/>
          <w:color w:val="000000"/>
          <w:sz w:val="17"/>
        </w:rPr>
        <w:t>Movement acceptance.</w:t>
      </w:r>
    </w:p>
    <w:p>
      <w:pPr>
        <w:pStyle w:val="ListBullet"/>
        <w:spacing w:after="30"/>
        <w:ind w:left="360" w:hanging="216"/>
      </w:pPr>
      <w:r>
        <w:rPr>
          <w:rFonts w:ascii="Aptos" w:hAnsi="Aptos" w:eastAsia="Aptos"/>
          <w:b w:val="0"/>
          <w:i w:val="0"/>
          <w:color w:val="000000"/>
          <w:sz w:val="17"/>
        </w:rPr>
        <w:t>AI state.</w:t>
      </w:r>
    </w:p>
    <w:p>
      <w:pPr>
        <w:pStyle w:val="ListBullet"/>
        <w:spacing w:after="30"/>
        <w:ind w:left="360" w:hanging="216"/>
      </w:pPr>
      <w:r>
        <w:rPr>
          <w:rFonts w:ascii="Aptos" w:hAnsi="Aptos" w:eastAsia="Aptos"/>
          <w:b w:val="0"/>
          <w:i w:val="0"/>
          <w:color w:val="000000"/>
          <w:sz w:val="17"/>
        </w:rPr>
        <w:t>Interaction reservation.</w:t>
      </w:r>
    </w:p>
    <w:p>
      <w:pPr>
        <w:pStyle w:val="ListBullet"/>
        <w:spacing w:after="30"/>
        <w:ind w:left="360" w:hanging="216"/>
      </w:pPr>
      <w:r>
        <w:rPr>
          <w:rFonts w:ascii="Aptos" w:hAnsi="Aptos" w:eastAsia="Aptos"/>
          <w:b w:val="0"/>
          <w:i w:val="0"/>
          <w:color w:val="000000"/>
          <w:sz w:val="17"/>
        </w:rPr>
        <w:t>Attack-window activation.</w:t>
      </w:r>
    </w:p>
    <w:p>
      <w:pPr>
        <w:pStyle w:val="ListBullet"/>
        <w:spacing w:after="30"/>
        <w:ind w:left="360" w:hanging="216"/>
      </w:pPr>
      <w:r>
        <w:rPr>
          <w:rFonts w:ascii="Aptos" w:hAnsi="Aptos" w:eastAsia="Aptos"/>
          <w:b w:val="0"/>
          <w:i w:val="0"/>
          <w:color w:val="000000"/>
          <w:sz w:val="17"/>
        </w:rPr>
        <w:t>Hit validation.</w:t>
      </w:r>
    </w:p>
    <w:p>
      <w:pPr>
        <w:pStyle w:val="ListBullet"/>
        <w:spacing w:after="30"/>
        <w:ind w:left="360" w:hanging="216"/>
      </w:pPr>
      <w:r>
        <w:rPr>
          <w:rFonts w:ascii="Aptos" w:hAnsi="Aptos" w:eastAsia="Aptos"/>
          <w:b w:val="0"/>
          <w:i w:val="0"/>
          <w:color w:val="000000"/>
          <w:sz w:val="17"/>
        </w:rPr>
        <w:t>Damage and death.</w:t>
      </w:r>
    </w:p>
    <w:p>
      <w:pPr>
        <w:pStyle w:val="ListBullet"/>
        <w:spacing w:after="30"/>
        <w:ind w:left="360" w:hanging="216"/>
      </w:pPr>
      <w:r>
        <w:rPr>
          <w:rFonts w:ascii="Aptos" w:hAnsi="Aptos" w:eastAsia="Aptos"/>
          <w:b w:val="0"/>
          <w:i w:val="0"/>
          <w:color w:val="000000"/>
          <w:sz w:val="17"/>
        </w:rPr>
        <w:t>Inventory and loot.</w:t>
      </w:r>
    </w:p>
    <w:p>
      <w:pPr>
        <w:pStyle w:val="ListBullet"/>
        <w:spacing w:after="30"/>
        <w:ind w:left="360" w:hanging="216"/>
      </w:pPr>
      <w:r>
        <w:rPr>
          <w:rFonts w:ascii="Aptos" w:hAnsi="Aptos" w:eastAsia="Aptos"/>
          <w:b w:val="0"/>
          <w:i w:val="0"/>
          <w:color w:val="000000"/>
          <w:sz w:val="17"/>
        </w:rPr>
        <w:t>Mount state.</w:t>
      </w:r>
    </w:p>
    <w:p>
      <w:pPr>
        <w:pStyle w:val="ListBullet"/>
        <w:spacing w:after="30"/>
        <w:ind w:left="360" w:hanging="216"/>
      </w:pPr>
      <w:r>
        <w:rPr>
          <w:rFonts w:ascii="Aptos" w:hAnsi="Aptos" w:eastAsia="Aptos"/>
          <w:b w:val="0"/>
          <w:i w:val="0"/>
          <w:color w:val="000000"/>
          <w:sz w:val="17"/>
        </w:rPr>
        <w:t>Promotion and demotion.</w:t>
      </w:r>
    </w:p>
    <w:p>
      <w:pPr>
        <w:pStyle w:val="ListBullet"/>
        <w:spacing w:after="30"/>
        <w:ind w:left="360" w:hanging="216"/>
      </w:pPr>
      <w:r>
        <w:rPr>
          <w:rFonts w:ascii="Aptos" w:hAnsi="Aptos" w:eastAsia="Aptos"/>
          <w:b w:val="0"/>
          <w:i w:val="0"/>
          <w:color w:val="000000"/>
          <w:sz w:val="17"/>
        </w:rPr>
        <w:t>Persistent record commits.</w:t>
      </w:r>
    </w:p>
    <w:p>
      <w:pPr>
        <w:pStyle w:val="Heading2"/>
      </w:pPr>
      <w:r>
        <w:rPr>
          <w:rFonts w:ascii="Aptos" w:hAnsi="Aptos" w:eastAsia="Aptos"/>
          <w:b/>
          <w:i w:val="0"/>
          <w:color w:val="4F81BD"/>
          <w:sz w:val="24"/>
        </w:rPr>
        <w:t>34.2 Client Responsibilities</w:t>
      </w:r>
    </w:p>
    <w:p>
      <w:pPr>
        <w:keepLines w:val="0"/>
      </w:pPr>
      <w:r>
        <w:rPr>
          <w:rFonts w:ascii="Aptos" w:hAnsi="Aptos" w:eastAsia="Aptos"/>
          <w:b w:val="0"/>
          <w:i w:val="0"/>
          <w:color w:val="000000"/>
          <w:sz w:val="18"/>
        </w:rPr>
        <w:t>Clients may:</w:t>
      </w:r>
    </w:p>
    <w:p>
      <w:pPr>
        <w:pStyle w:val="ListBullet"/>
        <w:spacing w:after="30"/>
        <w:ind w:left="360" w:hanging="216"/>
      </w:pPr>
      <w:r>
        <w:rPr>
          <w:rFonts w:ascii="Aptos" w:hAnsi="Aptos" w:eastAsia="Aptos"/>
          <w:b w:val="0"/>
          <w:i w:val="0"/>
          <w:color w:val="000000"/>
          <w:sz w:val="17"/>
        </w:rPr>
        <w:t>Render resolved voxel assets.</w:t>
      </w:r>
    </w:p>
    <w:p>
      <w:pPr>
        <w:pStyle w:val="ListBullet"/>
        <w:spacing w:after="30"/>
        <w:ind w:left="360" w:hanging="216"/>
      </w:pPr>
      <w:r>
        <w:rPr>
          <w:rFonts w:ascii="Aptos" w:hAnsi="Aptos" w:eastAsia="Aptos"/>
          <w:b w:val="0"/>
          <w:i w:val="0"/>
          <w:color w:val="000000"/>
          <w:sz w:val="17"/>
        </w:rPr>
        <w:t>Interpolate movement.</w:t>
      </w:r>
    </w:p>
    <w:p>
      <w:pPr>
        <w:pStyle w:val="ListBullet"/>
        <w:spacing w:after="30"/>
        <w:ind w:left="360" w:hanging="216"/>
      </w:pPr>
      <w:r>
        <w:rPr>
          <w:rFonts w:ascii="Aptos" w:hAnsi="Aptos" w:eastAsia="Aptos"/>
          <w:b w:val="0"/>
          <w:i w:val="0"/>
          <w:color w:val="000000"/>
          <w:sz w:val="17"/>
        </w:rPr>
        <w:t>Predict approved local movement.</w:t>
      </w:r>
    </w:p>
    <w:p>
      <w:pPr>
        <w:pStyle w:val="ListBullet"/>
        <w:spacing w:after="30"/>
        <w:ind w:left="360" w:hanging="216"/>
      </w:pPr>
      <w:r>
        <w:rPr>
          <w:rFonts w:ascii="Aptos" w:hAnsi="Aptos" w:eastAsia="Aptos"/>
          <w:b w:val="0"/>
          <w:i w:val="0"/>
          <w:color w:val="000000"/>
          <w:sz w:val="17"/>
        </w:rPr>
        <w:t>Play responsive animation.</w:t>
      </w:r>
    </w:p>
    <w:p>
      <w:pPr>
        <w:pStyle w:val="ListBullet"/>
        <w:spacing w:after="30"/>
        <w:ind w:left="360" w:hanging="216"/>
      </w:pPr>
      <w:r>
        <w:rPr>
          <w:rFonts w:ascii="Aptos" w:hAnsi="Aptos" w:eastAsia="Aptos"/>
          <w:b w:val="0"/>
          <w:i w:val="0"/>
          <w:color w:val="000000"/>
          <w:sz w:val="17"/>
        </w:rPr>
        <w:t>Preview interaction prompts.</w:t>
      </w:r>
    </w:p>
    <w:p>
      <w:pPr>
        <w:pStyle w:val="ListBullet"/>
        <w:spacing w:after="30"/>
        <w:ind w:left="360" w:hanging="216"/>
      </w:pPr>
      <w:r>
        <w:rPr>
          <w:rFonts w:ascii="Aptos" w:hAnsi="Aptos" w:eastAsia="Aptos"/>
          <w:b w:val="0"/>
          <w:i w:val="0"/>
          <w:color w:val="000000"/>
          <w:sz w:val="17"/>
        </w:rPr>
        <w:t>Display debug data when authorised.</w:t>
      </w:r>
    </w:p>
    <w:p>
      <w:pPr>
        <w:keepLines w:val="0"/>
      </w:pPr>
      <w:r>
        <w:rPr>
          <w:rFonts w:ascii="Aptos" w:hAnsi="Aptos" w:eastAsia="Aptos"/>
          <w:b w:val="0"/>
          <w:i w:val="0"/>
          <w:color w:val="000000"/>
          <w:sz w:val="18"/>
        </w:rPr>
        <w:t>Clients do not create authoritative damage or persistent outcomes.</w:t>
      </w:r>
    </w:p>
    <w:p>
      <w:pPr>
        <w:pStyle w:val="Heading2"/>
      </w:pPr>
      <w:r>
        <w:rPr>
          <w:rFonts w:ascii="Aptos" w:hAnsi="Aptos" w:eastAsia="Aptos"/>
          <w:b/>
          <w:i w:val="0"/>
          <w:color w:val="4F81BD"/>
          <w:sz w:val="24"/>
        </w:rPr>
        <w:t>34.3 Relevance</w:t>
      </w:r>
    </w:p>
    <w:p>
      <w:pPr>
        <w:keepLines w:val="0"/>
      </w:pPr>
      <w:r>
        <w:rPr>
          <w:rFonts w:ascii="Aptos" w:hAnsi="Aptos" w:eastAsia="Aptos"/>
          <w:b w:val="0"/>
          <w:i w:val="0"/>
          <w:color w:val="000000"/>
          <w:sz w:val="18"/>
        </w:rPr>
        <w:t>Replication relevance may use distance, visibility, ownership, party state, quest relevance and active combat. A player's mount or quest target may remain more relevant than an unrelated nearby ambient creature.</w:t>
      </w:r>
    </w:p>
    <w:p>
      <w:pPr>
        <w:pStyle w:val="Heading2"/>
      </w:pPr>
      <w:r>
        <w:rPr>
          <w:rFonts w:ascii="Aptos" w:hAnsi="Aptos" w:eastAsia="Aptos"/>
          <w:b/>
          <w:i w:val="0"/>
          <w:color w:val="4F81BD"/>
          <w:sz w:val="24"/>
        </w:rPr>
        <w:t>34.4 Hit Validation</w:t>
      </w:r>
    </w:p>
    <w:p>
      <w:pPr>
        <w:keepLines w:val="0"/>
      </w:pPr>
      <w:r>
        <w:rPr>
          <w:rFonts w:ascii="Aptos" w:hAnsi="Aptos" w:eastAsia="Aptos"/>
          <w:b w:val="0"/>
          <w:i w:val="0"/>
          <w:color w:val="000000"/>
          <w:sz w:val="18"/>
        </w:rPr>
        <w:t>For latency-sensitive combat, the server may use bounded rewind or authoritative timing policies, but the semantic hurt and attack roles remain the same.</w:t>
      </w:r>
    </w:p>
    <w:p>
      <w:pPr>
        <w:pStyle w:val="Heading2"/>
      </w:pPr>
      <w:r>
        <w:rPr>
          <w:rFonts w:ascii="Aptos" w:hAnsi="Aptos" w:eastAsia="Aptos"/>
          <w:b/>
          <w:i w:val="0"/>
          <w:color w:val="4F81BD"/>
          <w:sz w:val="24"/>
        </w:rPr>
        <w:t>34.5 LOD Consistency</w:t>
      </w:r>
    </w:p>
    <w:p>
      <w:pPr>
        <w:keepLines w:val="0"/>
      </w:pPr>
      <w:r>
        <w:rPr>
          <w:rFonts w:ascii="Aptos" w:hAnsi="Aptos" w:eastAsia="Aptos"/>
          <w:b w:val="0"/>
          <w:i w:val="0"/>
          <w:color w:val="000000"/>
          <w:sz w:val="18"/>
        </w:rPr>
        <w:t>A server may simulate an entity at a higher or different detail than a client renders. Replicated state must not depend on a client possessing every local collider or AI detail.</w:t>
      </w:r>
    </w:p>
    <w:p>
      <w:pPr>
        <w:pStyle w:val="Heading1"/>
      </w:pPr>
      <w:r>
        <w:rPr>
          <w:rFonts w:ascii="Aptos" w:hAnsi="Aptos" w:eastAsia="Aptos"/>
          <w:b/>
          <w:i w:val="0"/>
          <w:color w:val="365F91"/>
          <w:sz w:val="31"/>
        </w:rPr>
        <w:t>35. Forge Authoring Workflow and Automatic Suggestions</w:t>
      </w:r>
    </w:p>
    <w:p>
      <w:pPr>
        <w:pStyle w:val="Heading2"/>
      </w:pPr>
      <w:r>
        <w:rPr>
          <w:rFonts w:ascii="Aptos" w:hAnsi="Aptos" w:eastAsia="Aptos"/>
          <w:b/>
          <w:i w:val="0"/>
          <w:color w:val="4F81BD"/>
          <w:sz w:val="24"/>
        </w:rPr>
        <w:t>35.1 Standard Workflow</w:t>
      </w:r>
    </w:p>
    <w:p>
      <w:pPr>
        <w:spacing w:before="60" w:after="140" w:line="240" w:lineRule="auto"/>
        <w:ind w:left="360" w:right="216"/>
        <w:shd w:fill="F2F2F2"/>
      </w:pPr>
      <w:r>
        <w:rPr>
          <w:rFonts w:ascii="Consolas" w:hAnsi="Consolas" w:eastAsia="Consolas"/>
          <w:color w:val="17365D"/>
          <w:sz w:val="17"/>
        </w:rPr>
        <w:t>Open approved voxel entity</w:t>
      </w:r>
      <w:r>
        <w:rPr>
          <w:rFonts w:ascii="Consolas" w:hAnsi="Consolas" w:eastAsia="Consolas"/>
          <w:color w:val="17365D"/>
          <w:sz w:val="17"/>
        </w:rPr>
        <w:br/>
      </w:r>
      <w:r>
        <w:rPr>
          <w:rFonts w:ascii="Consolas" w:hAnsi="Consolas" w:eastAsia="Consolas"/>
          <w:color w:val="17365D"/>
          <w:sz w:val="17"/>
        </w:rPr>
        <w:t>→ resolve body plan and rig</w:t>
      </w:r>
      <w:r>
        <w:rPr>
          <w:rFonts w:ascii="Consolas" w:hAnsi="Consolas" w:eastAsia="Consolas"/>
          <w:color w:val="17365D"/>
          <w:sz w:val="17"/>
        </w:rPr>
        <w:br/>
      </w:r>
      <w:r>
        <w:rPr>
          <w:rFonts w:ascii="Consolas" w:hAnsi="Consolas" w:eastAsia="Consolas"/>
          <w:color w:val="17365D"/>
          <w:sz w:val="17"/>
        </w:rPr>
        <w:t>→ choose integration template</w:t>
      </w:r>
      <w:r>
        <w:rPr>
          <w:rFonts w:ascii="Consolas" w:hAnsi="Consolas" w:eastAsia="Consolas"/>
          <w:color w:val="17365D"/>
          <w:sz w:val="17"/>
        </w:rPr>
        <w:br/>
      </w:r>
      <w:r>
        <w:rPr>
          <w:rFonts w:ascii="Consolas" w:hAnsi="Consolas" w:eastAsia="Consolas"/>
          <w:color w:val="17365D"/>
          <w:sz w:val="17"/>
        </w:rPr>
        <w:t>→ generate initial movement proxy</w:t>
      </w:r>
      <w:r>
        <w:rPr>
          <w:rFonts w:ascii="Consolas" w:hAnsi="Consolas" w:eastAsia="Consolas"/>
          <w:color w:val="17365D"/>
          <w:sz w:val="17"/>
        </w:rPr>
        <w:br/>
      </w:r>
      <w:r>
        <w:rPr>
          <w:rFonts w:ascii="Consolas" w:hAnsi="Consolas" w:eastAsia="Consolas"/>
          <w:color w:val="17365D"/>
          <w:sz w:val="17"/>
        </w:rPr>
        <w:t>→ generate suggested hurt regions</w:t>
      </w:r>
      <w:r>
        <w:rPr>
          <w:rFonts w:ascii="Consolas" w:hAnsi="Consolas" w:eastAsia="Consolas"/>
          <w:color w:val="17365D"/>
          <w:sz w:val="17"/>
        </w:rPr>
        <w:br/>
      </w:r>
      <w:r>
        <w:rPr>
          <w:rFonts w:ascii="Consolas" w:hAnsi="Consolas" w:eastAsia="Consolas"/>
          <w:color w:val="17365D"/>
          <w:sz w:val="17"/>
        </w:rPr>
        <w:t>→ place semantic markers and sockets</w:t>
      </w:r>
      <w:r>
        <w:rPr>
          <w:rFonts w:ascii="Consolas" w:hAnsi="Consolas" w:eastAsia="Consolas"/>
          <w:color w:val="17365D"/>
          <w:sz w:val="17"/>
        </w:rPr>
        <w:br/>
      </w:r>
      <w:r>
        <w:rPr>
          <w:rFonts w:ascii="Consolas" w:hAnsi="Consolas" w:eastAsia="Consolas"/>
          <w:color w:val="17365D"/>
          <w:sz w:val="17"/>
        </w:rPr>
        <w:t>→ assign navigation and sensor profiles</w:t>
      </w:r>
      <w:r>
        <w:rPr>
          <w:rFonts w:ascii="Consolas" w:hAnsi="Consolas" w:eastAsia="Consolas"/>
          <w:color w:val="17365D"/>
          <w:sz w:val="17"/>
        </w:rPr>
        <w:br/>
      </w:r>
      <w:r>
        <w:rPr>
          <w:rFonts w:ascii="Consolas" w:hAnsi="Consolas" w:eastAsia="Consolas"/>
          <w:color w:val="17365D"/>
          <w:sz w:val="17"/>
        </w:rPr>
        <w:t>→ declare Blueprint Forge capabilities</w:t>
      </w:r>
      <w:r>
        <w:rPr>
          <w:rFonts w:ascii="Consolas" w:hAnsi="Consolas" w:eastAsia="Consolas"/>
          <w:color w:val="17365D"/>
          <w:sz w:val="17"/>
        </w:rPr>
        <w:br/>
      </w:r>
      <w:r>
        <w:rPr>
          <w:rFonts w:ascii="Consolas" w:hAnsi="Consolas" w:eastAsia="Consolas"/>
          <w:color w:val="17365D"/>
          <w:sz w:val="17"/>
        </w:rPr>
        <w:t>→ configure LOD preservation</w:t>
      </w:r>
      <w:r>
        <w:rPr>
          <w:rFonts w:ascii="Consolas" w:hAnsi="Consolas" w:eastAsia="Consolas"/>
          <w:color w:val="17365D"/>
          <w:sz w:val="17"/>
        </w:rPr>
        <w:br/>
      </w:r>
      <w:r>
        <w:rPr>
          <w:rFonts w:ascii="Consolas" w:hAnsi="Consolas" w:eastAsia="Consolas"/>
          <w:color w:val="17365D"/>
          <w:sz w:val="17"/>
        </w:rPr>
        <w:t>→ run Test Laboratory scenarios</w:t>
      </w:r>
      <w:r>
        <w:rPr>
          <w:rFonts w:ascii="Consolas" w:hAnsi="Consolas" w:eastAsia="Consolas"/>
          <w:color w:val="17365D"/>
          <w:sz w:val="17"/>
        </w:rPr>
        <w:br/>
      </w:r>
      <w:r>
        <w:rPr>
          <w:rFonts w:ascii="Consolas" w:hAnsi="Consolas" w:eastAsia="Consolas"/>
          <w:color w:val="17365D"/>
          <w:sz w:val="17"/>
        </w:rPr>
        <w:t>→ review warnings and overrides</w:t>
      </w:r>
      <w:r>
        <w:rPr>
          <w:rFonts w:ascii="Consolas" w:hAnsi="Consolas" w:eastAsia="Consolas"/>
          <w:color w:val="17365D"/>
          <w:sz w:val="17"/>
        </w:rPr>
        <w:br/>
      </w:r>
      <w:r>
        <w:rPr>
          <w:rFonts w:ascii="Consolas" w:hAnsi="Consolas" w:eastAsia="Consolas"/>
          <w:color w:val="17365D"/>
          <w:sz w:val="17"/>
        </w:rPr>
        <w:t>→ approve and bake runtime products</w:t>
      </w:r>
    </w:p>
    <w:p>
      <w:pPr>
        <w:pStyle w:val="Heading2"/>
      </w:pPr>
      <w:r>
        <w:rPr>
          <w:rFonts w:ascii="Aptos" w:hAnsi="Aptos" w:eastAsia="Aptos"/>
          <w:b/>
          <w:i w:val="0"/>
          <w:color w:val="4F81BD"/>
          <w:sz w:val="24"/>
        </w:rPr>
        <w:t>35.2 Automatic Suggestions</w:t>
      </w:r>
    </w:p>
    <w:p>
      <w:pPr>
        <w:keepLines w:val="0"/>
      </w:pPr>
      <w:r>
        <w:rPr>
          <w:rFonts w:ascii="Aptos" w:hAnsi="Aptos" w:eastAsia="Aptos"/>
          <w:b w:val="0"/>
          <w:i w:val="0"/>
          <w:color w:val="000000"/>
          <w:sz w:val="18"/>
        </w:rPr>
        <w:t>The Forge may analyse voxel volume and semantic body roles to suggest:</w:t>
      </w:r>
    </w:p>
    <w:p>
      <w:pPr>
        <w:pStyle w:val="ListBullet"/>
        <w:spacing w:after="30"/>
        <w:ind w:left="360" w:hanging="216"/>
      </w:pPr>
      <w:r>
        <w:rPr>
          <w:rFonts w:ascii="Aptos" w:hAnsi="Aptos" w:eastAsia="Aptos"/>
          <w:b w:val="0"/>
          <w:i w:val="0"/>
          <w:color w:val="000000"/>
          <w:sz w:val="17"/>
        </w:rPr>
        <w:t>Movement body.</w:t>
      </w:r>
    </w:p>
    <w:p>
      <w:pPr>
        <w:pStyle w:val="ListBullet"/>
        <w:spacing w:after="30"/>
        <w:ind w:left="360" w:hanging="216"/>
      </w:pPr>
      <w:r>
        <w:rPr>
          <w:rFonts w:ascii="Aptos" w:hAnsi="Aptos" w:eastAsia="Aptos"/>
          <w:b w:val="0"/>
          <w:i w:val="0"/>
          <w:color w:val="000000"/>
          <w:sz w:val="17"/>
        </w:rPr>
        <w:t>Ground footprint.</w:t>
      </w:r>
    </w:p>
    <w:p>
      <w:pPr>
        <w:pStyle w:val="ListBullet"/>
        <w:spacing w:after="30"/>
        <w:ind w:left="360" w:hanging="216"/>
      </w:pPr>
      <w:r>
        <w:rPr>
          <w:rFonts w:ascii="Aptos" w:hAnsi="Aptos" w:eastAsia="Aptos"/>
          <w:b w:val="0"/>
          <w:i w:val="0"/>
          <w:color w:val="000000"/>
          <w:sz w:val="17"/>
        </w:rPr>
        <w:t>Head and torso hurt regions.</w:t>
      </w:r>
    </w:p>
    <w:p>
      <w:pPr>
        <w:pStyle w:val="ListBullet"/>
        <w:spacing w:after="30"/>
        <w:ind w:left="360" w:hanging="216"/>
      </w:pPr>
      <w:r>
        <w:rPr>
          <w:rFonts w:ascii="Aptos" w:hAnsi="Aptos" w:eastAsia="Aptos"/>
          <w:b w:val="0"/>
          <w:i w:val="0"/>
          <w:color w:val="000000"/>
          <w:sz w:val="17"/>
        </w:rPr>
        <w:t>Limb groups.</w:t>
      </w:r>
    </w:p>
    <w:p>
      <w:pPr>
        <w:pStyle w:val="ListBullet"/>
        <w:spacing w:after="30"/>
        <w:ind w:left="360" w:hanging="216"/>
      </w:pPr>
      <w:r>
        <w:rPr>
          <w:rFonts w:ascii="Aptos" w:hAnsi="Aptos" w:eastAsia="Aptos"/>
          <w:b w:val="0"/>
          <w:i w:val="0"/>
          <w:color w:val="000000"/>
          <w:sz w:val="17"/>
        </w:rPr>
        <w:t>Eye and mouth origins.</w:t>
      </w:r>
    </w:p>
    <w:p>
      <w:pPr>
        <w:pStyle w:val="ListBullet"/>
        <w:spacing w:after="30"/>
        <w:ind w:left="360" w:hanging="216"/>
      </w:pPr>
      <w:r>
        <w:rPr>
          <w:rFonts w:ascii="Aptos" w:hAnsi="Aptos" w:eastAsia="Aptos"/>
          <w:b w:val="0"/>
          <w:i w:val="0"/>
          <w:color w:val="000000"/>
          <w:sz w:val="17"/>
        </w:rPr>
        <w:t>Hand, foot and tool contacts.</w:t>
      </w:r>
    </w:p>
    <w:p>
      <w:pPr>
        <w:pStyle w:val="ListBullet"/>
        <w:spacing w:after="30"/>
        <w:ind w:left="360" w:hanging="216"/>
      </w:pPr>
      <w:r>
        <w:rPr>
          <w:rFonts w:ascii="Aptos" w:hAnsi="Aptos" w:eastAsia="Aptos"/>
          <w:b w:val="0"/>
          <w:i w:val="0"/>
          <w:color w:val="000000"/>
          <w:sz w:val="17"/>
        </w:rPr>
        <w:t>Nameplate and dialogue anchors.</w:t>
      </w:r>
    </w:p>
    <w:p>
      <w:pPr>
        <w:pStyle w:val="ListBullet"/>
        <w:spacing w:after="30"/>
        <w:ind w:left="360" w:hanging="216"/>
      </w:pPr>
      <w:r>
        <w:rPr>
          <w:rFonts w:ascii="Aptos" w:hAnsi="Aptos" w:eastAsia="Aptos"/>
          <w:b w:val="0"/>
          <w:i w:val="0"/>
          <w:color w:val="000000"/>
          <w:sz w:val="17"/>
        </w:rPr>
        <w:t>Loot origin.</w:t>
      </w:r>
    </w:p>
    <w:p>
      <w:pPr>
        <w:pStyle w:val="ListBullet"/>
        <w:spacing w:after="30"/>
        <w:ind w:left="360" w:hanging="216"/>
      </w:pPr>
      <w:r>
        <w:rPr>
          <w:rFonts w:ascii="Aptos" w:hAnsi="Aptos" w:eastAsia="Aptos"/>
          <w:b w:val="0"/>
          <w:i w:val="0"/>
          <w:color w:val="000000"/>
          <w:sz w:val="17"/>
        </w:rPr>
        <w:t>Rider seat.</w:t>
      </w:r>
    </w:p>
    <w:p>
      <w:pPr>
        <w:pStyle w:val="ListBullet"/>
        <w:spacing w:after="30"/>
        <w:ind w:left="360" w:hanging="216"/>
      </w:pPr>
      <w:r>
        <w:rPr>
          <w:rFonts w:ascii="Aptos" w:hAnsi="Aptos" w:eastAsia="Aptos"/>
          <w:b w:val="0"/>
          <w:i w:val="0"/>
          <w:color w:val="000000"/>
          <w:sz w:val="17"/>
        </w:rPr>
        <w:t>Navigation profile candidates.</w:t>
      </w:r>
    </w:p>
    <w:p>
      <w:pPr>
        <w:pStyle w:val="ListBullet"/>
        <w:spacing w:after="30"/>
        <w:ind w:left="360" w:hanging="216"/>
      </w:pPr>
      <w:r>
        <w:rPr>
          <w:rFonts w:ascii="Aptos" w:hAnsi="Aptos" w:eastAsia="Aptos"/>
          <w:b w:val="0"/>
          <w:i w:val="0"/>
          <w:color w:val="000000"/>
          <w:sz w:val="17"/>
        </w:rPr>
        <w:t>LOD merge groups.</w:t>
      </w:r>
    </w:p>
    <w:p>
      <w:pPr>
        <w:keepLines w:val="0"/>
      </w:pPr>
      <w:r>
        <w:rPr>
          <w:rFonts w:ascii="Aptos" w:hAnsi="Aptos" w:eastAsia="Aptos"/>
          <w:b w:val="0"/>
          <w:i w:val="0"/>
          <w:color w:val="000000"/>
          <w:sz w:val="18"/>
        </w:rPr>
        <w:t>Suggestions remain editable and must be visibly marked as unapproved until reviewed.</w:t>
      </w:r>
    </w:p>
    <w:p>
      <w:pPr>
        <w:pStyle w:val="Heading2"/>
      </w:pPr>
      <w:r>
        <w:rPr>
          <w:rFonts w:ascii="Aptos" w:hAnsi="Aptos" w:eastAsia="Aptos"/>
          <w:b/>
          <w:i w:val="0"/>
          <w:color w:val="4F81BD"/>
          <w:sz w:val="24"/>
        </w:rPr>
        <w:t>35.3 Template Library</w:t>
      </w:r>
    </w:p>
    <w:p>
      <w:pPr>
        <w:keepLines w:val="0"/>
      </w:pPr>
      <w:r>
        <w:rPr>
          <w:rFonts w:ascii="Aptos" w:hAnsi="Aptos" w:eastAsia="Aptos"/>
          <w:b w:val="0"/>
          <w:i w:val="0"/>
          <w:color w:val="000000"/>
          <w:sz w:val="18"/>
        </w:rPr>
        <w:t>Templates should include at minimum:</w:t>
      </w:r>
    </w:p>
    <w:p>
      <w:pPr>
        <w:pStyle w:val="ListBullet"/>
        <w:spacing w:after="30"/>
        <w:ind w:left="360" w:hanging="216"/>
      </w:pPr>
      <w:r>
        <w:rPr>
          <w:rFonts w:ascii="Aptos" w:hAnsi="Aptos" w:eastAsia="Aptos"/>
          <w:b w:val="0"/>
          <w:i w:val="0"/>
          <w:color w:val="000000"/>
          <w:sz w:val="17"/>
        </w:rPr>
        <w:t>Standard humanoid.</w:t>
      </w:r>
    </w:p>
    <w:p>
      <w:pPr>
        <w:pStyle w:val="ListBullet"/>
        <w:spacing w:after="30"/>
        <w:ind w:left="360" w:hanging="216"/>
      </w:pPr>
      <w:r>
        <w:rPr>
          <w:rFonts w:ascii="Aptos" w:hAnsi="Aptos" w:eastAsia="Aptos"/>
          <w:b w:val="0"/>
          <w:i w:val="0"/>
          <w:color w:val="000000"/>
          <w:sz w:val="17"/>
        </w:rPr>
        <w:t>Four-armed humanoid.</w:t>
      </w:r>
    </w:p>
    <w:p>
      <w:pPr>
        <w:pStyle w:val="ListBullet"/>
        <w:spacing w:after="30"/>
        <w:ind w:left="360" w:hanging="216"/>
      </w:pPr>
      <w:r>
        <w:rPr>
          <w:rFonts w:ascii="Aptos" w:hAnsi="Aptos" w:eastAsia="Aptos"/>
          <w:b w:val="0"/>
          <w:i w:val="0"/>
          <w:color w:val="000000"/>
          <w:sz w:val="17"/>
        </w:rPr>
        <w:t>Compact quadruped/pig.</w:t>
      </w:r>
    </w:p>
    <w:p>
      <w:pPr>
        <w:pStyle w:val="ListBullet"/>
        <w:spacing w:after="30"/>
        <w:ind w:left="360" w:hanging="216"/>
      </w:pPr>
      <w:r>
        <w:rPr>
          <w:rFonts w:ascii="Aptos" w:hAnsi="Aptos" w:eastAsia="Aptos"/>
          <w:b w:val="0"/>
          <w:i w:val="0"/>
          <w:color w:val="000000"/>
          <w:sz w:val="17"/>
        </w:rPr>
        <w:t>Canine quadruped.</w:t>
      </w:r>
    </w:p>
    <w:p>
      <w:pPr>
        <w:pStyle w:val="ListBullet"/>
        <w:spacing w:after="30"/>
        <w:ind w:left="360" w:hanging="216"/>
      </w:pPr>
      <w:r>
        <w:rPr>
          <w:rFonts w:ascii="Aptos" w:hAnsi="Aptos" w:eastAsia="Aptos"/>
          <w:b w:val="0"/>
          <w:i w:val="0"/>
          <w:color w:val="000000"/>
          <w:sz w:val="17"/>
        </w:rPr>
        <w:t>Spider.</w:t>
      </w:r>
    </w:p>
    <w:p>
      <w:pPr>
        <w:pStyle w:val="ListBullet"/>
        <w:spacing w:after="30"/>
        <w:ind w:left="360" w:hanging="216"/>
      </w:pPr>
      <w:r>
        <w:rPr>
          <w:rFonts w:ascii="Aptos" w:hAnsi="Aptos" w:eastAsia="Aptos"/>
          <w:b w:val="0"/>
          <w:i w:val="0"/>
          <w:color w:val="000000"/>
          <w:sz w:val="17"/>
        </w:rPr>
        <w:t>Hexapod.</w:t>
      </w:r>
    </w:p>
    <w:p>
      <w:pPr>
        <w:pStyle w:val="ListBullet"/>
        <w:spacing w:after="30"/>
        <w:ind w:left="360" w:hanging="216"/>
      </w:pPr>
      <w:r>
        <w:rPr>
          <w:rFonts w:ascii="Aptos" w:hAnsi="Aptos" w:eastAsia="Aptos"/>
          <w:b w:val="0"/>
          <w:i w:val="0"/>
          <w:color w:val="000000"/>
          <w:sz w:val="17"/>
        </w:rPr>
        <w:t>Segmented crawler.</w:t>
      </w:r>
    </w:p>
    <w:p>
      <w:pPr>
        <w:pStyle w:val="ListBullet"/>
        <w:spacing w:after="30"/>
        <w:ind w:left="360" w:hanging="216"/>
      </w:pPr>
      <w:r>
        <w:rPr>
          <w:rFonts w:ascii="Aptos" w:hAnsi="Aptos" w:eastAsia="Aptos"/>
          <w:b w:val="0"/>
          <w:i w:val="0"/>
          <w:color w:val="000000"/>
          <w:sz w:val="17"/>
        </w:rPr>
        <w:t>Bird.</w:t>
      </w:r>
    </w:p>
    <w:p>
      <w:pPr>
        <w:pStyle w:val="ListBullet"/>
        <w:spacing w:after="30"/>
        <w:ind w:left="360" w:hanging="216"/>
      </w:pPr>
      <w:r>
        <w:rPr>
          <w:rFonts w:ascii="Aptos" w:hAnsi="Aptos" w:eastAsia="Aptos"/>
          <w:b w:val="0"/>
          <w:i w:val="0"/>
          <w:color w:val="000000"/>
          <w:sz w:val="17"/>
        </w:rPr>
        <w:t>Bat.</w:t>
      </w:r>
    </w:p>
    <w:p>
      <w:pPr>
        <w:pStyle w:val="ListBullet"/>
        <w:spacing w:after="30"/>
        <w:ind w:left="360" w:hanging="216"/>
      </w:pPr>
      <w:r>
        <w:rPr>
          <w:rFonts w:ascii="Aptos" w:hAnsi="Aptos" w:eastAsia="Aptos"/>
          <w:b w:val="0"/>
          <w:i w:val="0"/>
          <w:color w:val="000000"/>
          <w:sz w:val="17"/>
        </w:rPr>
        <w:t>Wyvern.</w:t>
      </w:r>
    </w:p>
    <w:p>
      <w:pPr>
        <w:pStyle w:val="ListBullet"/>
        <w:spacing w:after="30"/>
        <w:ind w:left="360" w:hanging="216"/>
      </w:pPr>
      <w:r>
        <w:rPr>
          <w:rFonts w:ascii="Aptos" w:hAnsi="Aptos" w:eastAsia="Aptos"/>
          <w:b w:val="0"/>
          <w:i w:val="0"/>
          <w:color w:val="000000"/>
          <w:sz w:val="17"/>
        </w:rPr>
        <w:t>Dragon.</w:t>
      </w:r>
    </w:p>
    <w:p>
      <w:pPr>
        <w:pStyle w:val="ListBullet"/>
        <w:spacing w:after="30"/>
        <w:ind w:left="360" w:hanging="216"/>
      </w:pPr>
      <w:r>
        <w:rPr>
          <w:rFonts w:ascii="Aptos" w:hAnsi="Aptos" w:eastAsia="Aptos"/>
          <w:b w:val="0"/>
          <w:i w:val="0"/>
          <w:color w:val="000000"/>
          <w:sz w:val="17"/>
        </w:rPr>
        <w:t>Aquatic body.</w:t>
      </w:r>
    </w:p>
    <w:p>
      <w:pPr>
        <w:pStyle w:val="ListBullet"/>
        <w:spacing w:after="30"/>
        <w:ind w:left="360" w:hanging="216"/>
      </w:pPr>
      <w:r>
        <w:rPr>
          <w:rFonts w:ascii="Aptos" w:hAnsi="Aptos" w:eastAsia="Aptos"/>
          <w:b w:val="0"/>
          <w:i w:val="0"/>
          <w:color w:val="000000"/>
          <w:sz w:val="17"/>
        </w:rPr>
        <w:t>Floating entity.</w:t>
      </w:r>
    </w:p>
    <w:p>
      <w:pPr>
        <w:pStyle w:val="ListBullet"/>
        <w:spacing w:after="30"/>
        <w:ind w:left="360" w:hanging="216"/>
      </w:pPr>
      <w:r>
        <w:rPr>
          <w:rFonts w:ascii="Aptos" w:hAnsi="Aptos" w:eastAsia="Aptos"/>
          <w:b w:val="0"/>
          <w:i w:val="0"/>
          <w:color w:val="000000"/>
          <w:sz w:val="17"/>
        </w:rPr>
        <w:t>Golem.</w:t>
      </w:r>
    </w:p>
    <w:p>
      <w:pPr>
        <w:pStyle w:val="Heading2"/>
      </w:pPr>
      <w:r>
        <w:rPr>
          <w:rFonts w:ascii="Aptos" w:hAnsi="Aptos" w:eastAsia="Aptos"/>
          <w:b/>
          <w:i w:val="0"/>
          <w:color w:val="4F81BD"/>
          <w:sz w:val="24"/>
        </w:rPr>
        <w:t>35.4 Dependency View</w:t>
      </w:r>
    </w:p>
    <w:p>
      <w:pPr>
        <w:keepLines w:val="0"/>
      </w:pPr>
      <w:r>
        <w:rPr>
          <w:rFonts w:ascii="Aptos" w:hAnsi="Aptos" w:eastAsia="Aptos"/>
          <w:b w:val="0"/>
          <w:i w:val="0"/>
          <w:color w:val="000000"/>
          <w:sz w:val="18"/>
        </w:rPr>
        <w:t>Before changing or deleting a marker or region, the Forge shows dependent:</w:t>
      </w:r>
    </w:p>
    <w:p>
      <w:pPr>
        <w:pStyle w:val="ListBullet"/>
        <w:spacing w:after="30"/>
        <w:ind w:left="360" w:hanging="216"/>
      </w:pPr>
      <w:r>
        <w:rPr>
          <w:rFonts w:ascii="Aptos" w:hAnsi="Aptos" w:eastAsia="Aptos"/>
          <w:b w:val="0"/>
          <w:i w:val="0"/>
          <w:color w:val="000000"/>
          <w:sz w:val="17"/>
        </w:rPr>
        <w:t>Animations.</w:t>
      </w:r>
    </w:p>
    <w:p>
      <w:pPr>
        <w:pStyle w:val="ListBullet"/>
        <w:spacing w:after="30"/>
        <w:ind w:left="360" w:hanging="216"/>
      </w:pPr>
      <w:r>
        <w:rPr>
          <w:rFonts w:ascii="Aptos" w:hAnsi="Aptos" w:eastAsia="Aptos"/>
          <w:b w:val="0"/>
          <w:i w:val="0"/>
          <w:color w:val="000000"/>
          <w:sz w:val="17"/>
        </w:rPr>
        <w:t>Abilities.</w:t>
      </w:r>
    </w:p>
    <w:p>
      <w:pPr>
        <w:pStyle w:val="ListBullet"/>
        <w:spacing w:after="30"/>
        <w:ind w:left="360" w:hanging="216"/>
      </w:pPr>
      <w:r>
        <w:rPr>
          <w:rFonts w:ascii="Aptos" w:hAnsi="Aptos" w:eastAsia="Aptos"/>
          <w:b w:val="0"/>
          <w:i w:val="0"/>
          <w:color w:val="000000"/>
          <w:sz w:val="17"/>
        </w:rPr>
        <w:t>AI profiles.</w:t>
      </w:r>
    </w:p>
    <w:p>
      <w:pPr>
        <w:pStyle w:val="ListBullet"/>
        <w:spacing w:after="30"/>
        <w:ind w:left="360" w:hanging="216"/>
      </w:pPr>
      <w:r>
        <w:rPr>
          <w:rFonts w:ascii="Aptos" w:hAnsi="Aptos" w:eastAsia="Aptos"/>
          <w:b w:val="0"/>
          <w:i w:val="0"/>
          <w:color w:val="000000"/>
          <w:sz w:val="17"/>
        </w:rPr>
        <w:t>Equipment.</w:t>
      </w:r>
    </w:p>
    <w:p>
      <w:pPr>
        <w:pStyle w:val="ListBullet"/>
        <w:spacing w:after="30"/>
        <w:ind w:left="360" w:hanging="216"/>
      </w:pPr>
      <w:r>
        <w:rPr>
          <w:rFonts w:ascii="Aptos" w:hAnsi="Aptos" w:eastAsia="Aptos"/>
          <w:b w:val="0"/>
          <w:i w:val="0"/>
          <w:color w:val="000000"/>
          <w:sz w:val="17"/>
        </w:rPr>
        <w:t>Blueprints.</w:t>
      </w:r>
    </w:p>
    <w:p>
      <w:pPr>
        <w:pStyle w:val="ListBullet"/>
        <w:spacing w:after="30"/>
        <w:ind w:left="360" w:hanging="216"/>
      </w:pPr>
      <w:r>
        <w:rPr>
          <w:rFonts w:ascii="Aptos" w:hAnsi="Aptos" w:eastAsia="Aptos"/>
          <w:b w:val="0"/>
          <w:i w:val="0"/>
          <w:color w:val="000000"/>
          <w:sz w:val="17"/>
        </w:rPr>
        <w:t>Quests.</w:t>
      </w:r>
    </w:p>
    <w:p>
      <w:pPr>
        <w:pStyle w:val="ListBullet"/>
        <w:spacing w:after="30"/>
        <w:ind w:left="360" w:hanging="216"/>
      </w:pPr>
      <w:r>
        <w:rPr>
          <w:rFonts w:ascii="Aptos" w:hAnsi="Aptos" w:eastAsia="Aptos"/>
          <w:b w:val="0"/>
          <w:i w:val="0"/>
          <w:color w:val="000000"/>
          <w:sz w:val="17"/>
        </w:rPr>
        <w:t>Boss encounters.</w:t>
      </w:r>
    </w:p>
    <w:p>
      <w:pPr>
        <w:pStyle w:val="ListBullet"/>
        <w:spacing w:after="30"/>
        <w:ind w:left="360" w:hanging="216"/>
      </w:pPr>
      <w:r>
        <w:rPr>
          <w:rFonts w:ascii="Aptos" w:hAnsi="Aptos" w:eastAsia="Aptos"/>
          <w:b w:val="0"/>
          <w:i w:val="0"/>
          <w:color w:val="000000"/>
          <w:sz w:val="17"/>
        </w:rPr>
        <w:t>Runtime LOD products.</w:t>
      </w:r>
    </w:p>
    <w:p>
      <w:pPr>
        <w:pStyle w:val="Heading1"/>
      </w:pPr>
      <w:r>
        <w:rPr>
          <w:rFonts w:ascii="Aptos" w:hAnsi="Aptos" w:eastAsia="Aptos"/>
          <w:b/>
          <w:i w:val="0"/>
          <w:color w:val="365F91"/>
          <w:sz w:val="31"/>
        </w:rPr>
        <w:t>36. Test Laboratory, Validation and Diagnostics</w:t>
      </w:r>
    </w:p>
    <w:p>
      <w:pPr>
        <w:pStyle w:val="Heading2"/>
      </w:pPr>
      <w:r>
        <w:rPr>
          <w:rFonts w:ascii="Aptos" w:hAnsi="Aptos" w:eastAsia="Aptos"/>
          <w:b/>
          <w:i w:val="0"/>
          <w:color w:val="4F81BD"/>
          <w:sz w:val="24"/>
        </w:rPr>
        <w:t>36.1 Test Environments</w:t>
      </w:r>
    </w:p>
    <w:p>
      <w:pPr>
        <w:pStyle w:val="ListBullet"/>
        <w:spacing w:after="30"/>
        <w:ind w:left="360" w:hanging="216"/>
      </w:pPr>
      <w:r>
        <w:rPr>
          <w:rFonts w:ascii="Aptos" w:hAnsi="Aptos" w:eastAsia="Aptos"/>
          <w:b w:val="0"/>
          <w:i w:val="0"/>
          <w:color w:val="000000"/>
          <w:sz w:val="17"/>
        </w:rPr>
        <w:t>Flat ground.</w:t>
      </w:r>
    </w:p>
    <w:p>
      <w:pPr>
        <w:pStyle w:val="ListBullet"/>
        <w:spacing w:after="30"/>
        <w:ind w:left="360" w:hanging="216"/>
      </w:pPr>
      <w:r>
        <w:rPr>
          <w:rFonts w:ascii="Aptos" w:hAnsi="Aptos" w:eastAsia="Aptos"/>
          <w:b w:val="0"/>
          <w:i w:val="0"/>
          <w:color w:val="000000"/>
          <w:sz w:val="17"/>
        </w:rPr>
        <w:t>Slopes and stairs.</w:t>
      </w:r>
    </w:p>
    <w:p>
      <w:pPr>
        <w:pStyle w:val="ListBullet"/>
        <w:spacing w:after="30"/>
        <w:ind w:left="360" w:hanging="216"/>
      </w:pPr>
      <w:r>
        <w:rPr>
          <w:rFonts w:ascii="Aptos" w:hAnsi="Aptos" w:eastAsia="Aptos"/>
          <w:b w:val="0"/>
          <w:i w:val="0"/>
          <w:color w:val="000000"/>
          <w:sz w:val="17"/>
        </w:rPr>
        <w:t>Narrow doors and corridors.</w:t>
      </w:r>
    </w:p>
    <w:p>
      <w:pPr>
        <w:pStyle w:val="ListBullet"/>
        <w:spacing w:after="30"/>
        <w:ind w:left="360" w:hanging="216"/>
      </w:pPr>
      <w:r>
        <w:rPr>
          <w:rFonts w:ascii="Aptos" w:hAnsi="Aptos" w:eastAsia="Aptos"/>
          <w:b w:val="0"/>
          <w:i w:val="0"/>
          <w:color w:val="000000"/>
          <w:sz w:val="17"/>
        </w:rPr>
        <w:t>Forest obstacles.</w:t>
      </w:r>
    </w:p>
    <w:p>
      <w:pPr>
        <w:pStyle w:val="ListBullet"/>
        <w:spacing w:after="30"/>
        <w:ind w:left="360" w:hanging="216"/>
      </w:pPr>
      <w:r>
        <w:rPr>
          <w:rFonts w:ascii="Aptos" w:hAnsi="Aptos" w:eastAsia="Aptos"/>
          <w:b w:val="0"/>
          <w:i w:val="0"/>
          <w:color w:val="000000"/>
          <w:sz w:val="17"/>
        </w:rPr>
        <w:t>Cave walls and ceilings.</w:t>
      </w:r>
    </w:p>
    <w:p>
      <w:pPr>
        <w:pStyle w:val="ListBullet"/>
        <w:spacing w:after="30"/>
        <w:ind w:left="360" w:hanging="216"/>
      </w:pPr>
      <w:r>
        <w:rPr>
          <w:rFonts w:ascii="Aptos" w:hAnsi="Aptos" w:eastAsia="Aptos"/>
          <w:b w:val="0"/>
          <w:i w:val="0"/>
          <w:color w:val="000000"/>
          <w:sz w:val="17"/>
        </w:rPr>
        <w:t>Water volume.</w:t>
      </w:r>
    </w:p>
    <w:p>
      <w:pPr>
        <w:pStyle w:val="ListBullet"/>
        <w:spacing w:after="30"/>
        <w:ind w:left="360" w:hanging="216"/>
      </w:pPr>
      <w:r>
        <w:rPr>
          <w:rFonts w:ascii="Aptos" w:hAnsi="Aptos" w:eastAsia="Aptos"/>
          <w:b w:val="0"/>
          <w:i w:val="0"/>
          <w:color w:val="000000"/>
          <w:sz w:val="17"/>
        </w:rPr>
        <w:t>Flight arena.</w:t>
      </w:r>
    </w:p>
    <w:p>
      <w:pPr>
        <w:pStyle w:val="ListBullet"/>
        <w:spacing w:after="30"/>
        <w:ind w:left="360" w:hanging="216"/>
      </w:pPr>
      <w:r>
        <w:rPr>
          <w:rFonts w:ascii="Aptos" w:hAnsi="Aptos" w:eastAsia="Aptos"/>
          <w:b w:val="0"/>
          <w:i w:val="0"/>
          <w:color w:val="000000"/>
          <w:sz w:val="17"/>
        </w:rPr>
        <w:t>Perches and landing pads.</w:t>
      </w:r>
    </w:p>
    <w:p>
      <w:pPr>
        <w:pStyle w:val="ListBullet"/>
        <w:spacing w:after="30"/>
        <w:ind w:left="360" w:hanging="216"/>
      </w:pPr>
      <w:r>
        <w:rPr>
          <w:rFonts w:ascii="Aptos" w:hAnsi="Aptos" w:eastAsia="Aptos"/>
          <w:b w:val="0"/>
          <w:i w:val="0"/>
          <w:color w:val="000000"/>
          <w:sz w:val="17"/>
        </w:rPr>
        <w:t>Village home and workstation.</w:t>
      </w:r>
    </w:p>
    <w:p>
      <w:pPr>
        <w:pStyle w:val="ListBullet"/>
        <w:spacing w:after="30"/>
        <w:ind w:left="360" w:hanging="216"/>
      </w:pPr>
      <w:r>
        <w:rPr>
          <w:rFonts w:ascii="Aptos" w:hAnsi="Aptos" w:eastAsia="Aptos"/>
          <w:b w:val="0"/>
          <w:i w:val="0"/>
          <w:color w:val="000000"/>
          <w:sz w:val="17"/>
        </w:rPr>
        <w:t>Combat arena.</w:t>
      </w:r>
    </w:p>
    <w:p>
      <w:pPr>
        <w:pStyle w:val="ListBullet"/>
        <w:spacing w:after="30"/>
        <w:ind w:left="360" w:hanging="216"/>
      </w:pPr>
      <w:r>
        <w:rPr>
          <w:rFonts w:ascii="Aptos" w:hAnsi="Aptos" w:eastAsia="Aptos"/>
          <w:b w:val="0"/>
          <w:i w:val="0"/>
          <w:color w:val="000000"/>
          <w:sz w:val="17"/>
        </w:rPr>
        <w:t>Mount test lane.</w:t>
      </w:r>
    </w:p>
    <w:p>
      <w:pPr>
        <w:pStyle w:val="ListBullet"/>
        <w:spacing w:after="30"/>
        <w:ind w:left="360" w:hanging="216"/>
      </w:pPr>
      <w:r>
        <w:rPr>
          <w:rFonts w:ascii="Aptos" w:hAnsi="Aptos" w:eastAsia="Aptos"/>
          <w:b w:val="0"/>
          <w:i w:val="0"/>
          <w:color w:val="000000"/>
          <w:sz w:val="17"/>
        </w:rPr>
        <w:t>Boss arena.</w:t>
      </w:r>
    </w:p>
    <w:p>
      <w:pPr>
        <w:pStyle w:val="ListBullet"/>
        <w:spacing w:after="30"/>
        <w:ind w:left="360" w:hanging="216"/>
      </w:pPr>
      <w:r>
        <w:rPr>
          <w:rFonts w:ascii="Aptos" w:hAnsi="Aptos" w:eastAsia="Aptos"/>
          <w:b w:val="0"/>
          <w:i w:val="0"/>
          <w:color w:val="000000"/>
          <w:sz w:val="17"/>
        </w:rPr>
        <w:t>Construction site.</w:t>
      </w:r>
    </w:p>
    <w:p>
      <w:pPr>
        <w:pStyle w:val="Heading2"/>
      </w:pPr>
      <w:r>
        <w:rPr>
          <w:rFonts w:ascii="Aptos" w:hAnsi="Aptos" w:eastAsia="Aptos"/>
          <w:b/>
          <w:i w:val="0"/>
          <w:color w:val="4F81BD"/>
          <w:sz w:val="24"/>
        </w:rPr>
        <w:t>36.2 Integration Tests</w:t>
      </w:r>
    </w:p>
    <w:p>
      <w:pPr>
        <w:keepLines w:val="0"/>
      </w:pPr>
      <w:r>
        <w:rPr>
          <w:rFonts w:ascii="Aptos" w:hAnsi="Aptos" w:eastAsia="Aptos"/>
          <w:b w:val="0"/>
          <w:i w:val="0"/>
          <w:color w:val="000000"/>
          <w:sz w:val="18"/>
        </w:rPr>
        <w:t>The laboratory should test:</w:t>
      </w:r>
    </w:p>
    <w:p>
      <w:pPr>
        <w:pStyle w:val="ListBullet"/>
        <w:spacing w:after="30"/>
        <w:ind w:left="360" w:hanging="216"/>
      </w:pPr>
      <w:r>
        <w:rPr>
          <w:rFonts w:ascii="Aptos" w:hAnsi="Aptos" w:eastAsia="Aptos"/>
          <w:b w:val="0"/>
          <w:i w:val="0"/>
          <w:color w:val="000000"/>
          <w:sz w:val="17"/>
        </w:rPr>
        <w:t>Collision clearance.</w:t>
      </w:r>
    </w:p>
    <w:p>
      <w:pPr>
        <w:pStyle w:val="ListBullet"/>
        <w:spacing w:after="30"/>
        <w:ind w:left="360" w:hanging="216"/>
      </w:pPr>
      <w:r>
        <w:rPr>
          <w:rFonts w:ascii="Aptos" w:hAnsi="Aptos" w:eastAsia="Aptos"/>
          <w:b w:val="0"/>
          <w:i w:val="0"/>
          <w:color w:val="000000"/>
          <w:sz w:val="17"/>
        </w:rPr>
        <w:t>Step and slope traversal.</w:t>
      </w:r>
    </w:p>
    <w:p>
      <w:pPr>
        <w:pStyle w:val="ListBullet"/>
        <w:spacing w:after="30"/>
        <w:ind w:left="360" w:hanging="216"/>
      </w:pPr>
      <w:r>
        <w:rPr>
          <w:rFonts w:ascii="Aptos" w:hAnsi="Aptos" w:eastAsia="Aptos"/>
          <w:b w:val="0"/>
          <w:i w:val="0"/>
          <w:color w:val="000000"/>
          <w:sz w:val="17"/>
        </w:rPr>
        <w:t>Door compatibility.</w:t>
      </w:r>
    </w:p>
    <w:p>
      <w:pPr>
        <w:pStyle w:val="ListBullet"/>
        <w:spacing w:after="30"/>
        <w:ind w:left="360" w:hanging="216"/>
      </w:pPr>
      <w:r>
        <w:rPr>
          <w:rFonts w:ascii="Aptos" w:hAnsi="Aptos" w:eastAsia="Aptos"/>
          <w:b w:val="0"/>
          <w:i w:val="0"/>
          <w:color w:val="000000"/>
          <w:sz w:val="17"/>
        </w:rPr>
        <w:t>Turn radius.</w:t>
      </w:r>
    </w:p>
    <w:p>
      <w:pPr>
        <w:pStyle w:val="ListBullet"/>
        <w:spacing w:after="30"/>
        <w:ind w:left="360" w:hanging="216"/>
      </w:pPr>
      <w:r>
        <w:rPr>
          <w:rFonts w:ascii="Aptos" w:hAnsi="Aptos" w:eastAsia="Aptos"/>
          <w:b w:val="0"/>
          <w:i w:val="0"/>
          <w:color w:val="000000"/>
          <w:sz w:val="17"/>
        </w:rPr>
        <w:t>Hurt-region alignment.</w:t>
      </w:r>
    </w:p>
    <w:p>
      <w:pPr>
        <w:pStyle w:val="ListBullet"/>
        <w:spacing w:after="30"/>
        <w:ind w:left="360" w:hanging="216"/>
      </w:pPr>
      <w:r>
        <w:rPr>
          <w:rFonts w:ascii="Aptos" w:hAnsi="Aptos" w:eastAsia="Aptos"/>
          <w:b w:val="0"/>
          <w:i w:val="0"/>
          <w:color w:val="000000"/>
          <w:sz w:val="17"/>
        </w:rPr>
        <w:t>Attack-window alignment.</w:t>
      </w:r>
    </w:p>
    <w:p>
      <w:pPr>
        <w:pStyle w:val="ListBullet"/>
        <w:spacing w:after="30"/>
        <w:ind w:left="360" w:hanging="216"/>
      </w:pPr>
      <w:r>
        <w:rPr>
          <w:rFonts w:ascii="Aptos" w:hAnsi="Aptos" w:eastAsia="Aptos"/>
          <w:b w:val="0"/>
          <w:i w:val="0"/>
          <w:color w:val="000000"/>
          <w:sz w:val="17"/>
        </w:rPr>
        <w:t>Weak-point accessibility.</w:t>
      </w:r>
    </w:p>
    <w:p>
      <w:pPr>
        <w:pStyle w:val="ListBullet"/>
        <w:spacing w:after="30"/>
        <w:ind w:left="360" w:hanging="216"/>
      </w:pPr>
      <w:r>
        <w:rPr>
          <w:rFonts w:ascii="Aptos" w:hAnsi="Aptos" w:eastAsia="Aptos"/>
          <w:b w:val="0"/>
          <w:i w:val="0"/>
          <w:color w:val="000000"/>
          <w:sz w:val="17"/>
        </w:rPr>
        <w:t>Marker orientation.</w:t>
      </w:r>
    </w:p>
    <w:p>
      <w:pPr>
        <w:pStyle w:val="ListBullet"/>
        <w:spacing w:after="30"/>
        <w:ind w:left="360" w:hanging="216"/>
      </w:pPr>
      <w:r>
        <w:rPr>
          <w:rFonts w:ascii="Aptos" w:hAnsi="Aptos" w:eastAsia="Aptos"/>
          <w:b w:val="0"/>
          <w:i w:val="0"/>
          <w:color w:val="000000"/>
          <w:sz w:val="17"/>
        </w:rPr>
        <w:t>Interaction approach.</w:t>
      </w:r>
    </w:p>
    <w:p>
      <w:pPr>
        <w:pStyle w:val="ListBullet"/>
        <w:spacing w:after="30"/>
        <w:ind w:left="360" w:hanging="216"/>
      </w:pPr>
      <w:r>
        <w:rPr>
          <w:rFonts w:ascii="Aptos" w:hAnsi="Aptos" w:eastAsia="Aptos"/>
          <w:b w:val="0"/>
          <w:i w:val="0"/>
          <w:color w:val="000000"/>
          <w:sz w:val="17"/>
        </w:rPr>
        <w:t>Sensor origin and occlusion.</w:t>
      </w:r>
    </w:p>
    <w:p>
      <w:pPr>
        <w:pStyle w:val="ListBullet"/>
        <w:spacing w:after="30"/>
        <w:ind w:left="360" w:hanging="216"/>
      </w:pPr>
      <w:r>
        <w:rPr>
          <w:rFonts w:ascii="Aptos" w:hAnsi="Aptos" w:eastAsia="Aptos"/>
          <w:b w:val="0"/>
          <w:i w:val="0"/>
          <w:color w:val="000000"/>
          <w:sz w:val="17"/>
        </w:rPr>
        <w:t>Mount and passenger fit.</w:t>
      </w:r>
    </w:p>
    <w:p>
      <w:pPr>
        <w:pStyle w:val="ListBullet"/>
        <w:spacing w:after="30"/>
        <w:ind w:left="360" w:hanging="216"/>
      </w:pPr>
      <w:r>
        <w:rPr>
          <w:rFonts w:ascii="Aptos" w:hAnsi="Aptos" w:eastAsia="Aptos"/>
          <w:b w:val="0"/>
          <w:i w:val="0"/>
          <w:color w:val="000000"/>
          <w:sz w:val="17"/>
        </w:rPr>
        <w:t>Workstation contact.</w:t>
      </w:r>
    </w:p>
    <w:p>
      <w:pPr>
        <w:pStyle w:val="ListBullet"/>
        <w:spacing w:after="30"/>
        <w:ind w:left="360" w:hanging="216"/>
      </w:pPr>
      <w:r>
        <w:rPr>
          <w:rFonts w:ascii="Aptos" w:hAnsi="Aptos" w:eastAsia="Aptos"/>
          <w:b w:val="0"/>
          <w:i w:val="0"/>
          <w:color w:val="000000"/>
          <w:sz w:val="17"/>
        </w:rPr>
        <w:t>Blueprint path reachability.</w:t>
      </w:r>
    </w:p>
    <w:p>
      <w:pPr>
        <w:pStyle w:val="ListBullet"/>
        <w:spacing w:after="30"/>
        <w:ind w:left="360" w:hanging="216"/>
      </w:pPr>
      <w:r>
        <w:rPr>
          <w:rFonts w:ascii="Aptos" w:hAnsi="Aptos" w:eastAsia="Aptos"/>
          <w:b w:val="0"/>
          <w:i w:val="0"/>
          <w:color w:val="000000"/>
          <w:sz w:val="17"/>
        </w:rPr>
        <w:t>LOD transitions.</w:t>
      </w:r>
    </w:p>
    <w:p>
      <w:pPr>
        <w:pStyle w:val="ListBullet"/>
        <w:spacing w:after="30"/>
        <w:ind w:left="360" w:hanging="216"/>
      </w:pPr>
      <w:r>
        <w:rPr>
          <w:rFonts w:ascii="Aptos" w:hAnsi="Aptos" w:eastAsia="Aptos"/>
          <w:b w:val="0"/>
          <w:i w:val="0"/>
          <w:color w:val="000000"/>
          <w:sz w:val="17"/>
        </w:rPr>
        <w:t>Save and reload reconstruction.</w:t>
      </w:r>
    </w:p>
    <w:p>
      <w:pPr>
        <w:pStyle w:val="ListBullet"/>
        <w:spacing w:after="30"/>
        <w:ind w:left="360" w:hanging="216"/>
      </w:pPr>
      <w:r>
        <w:rPr>
          <w:rFonts w:ascii="Aptos" w:hAnsi="Aptos" w:eastAsia="Aptos"/>
          <w:b w:val="0"/>
          <w:i w:val="0"/>
          <w:color w:val="000000"/>
          <w:sz w:val="17"/>
        </w:rPr>
        <w:t>Multiplayer authority scenarios.</w:t>
      </w:r>
    </w:p>
    <w:p>
      <w:pPr>
        <w:pStyle w:val="Heading2"/>
      </w:pPr>
      <w:r>
        <w:rPr>
          <w:rFonts w:ascii="Aptos" w:hAnsi="Aptos" w:eastAsia="Aptos"/>
          <w:b/>
          <w:i w:val="0"/>
          <w:color w:val="4F81BD"/>
          <w:sz w:val="24"/>
        </w:rPr>
        <w:t>36.3 Diagnostic Overlays</w:t>
      </w:r>
    </w:p>
    <w:p>
      <w:pPr>
        <w:keepLines w:val="0"/>
      </w:pPr>
      <w:r>
        <w:rPr>
          <w:rFonts w:ascii="Aptos" w:hAnsi="Aptos" w:eastAsia="Aptos"/>
          <w:b w:val="0"/>
          <w:i w:val="0"/>
          <w:color w:val="000000"/>
          <w:sz w:val="18"/>
        </w:rPr>
        <w:t>Selectable overlays include:</w:t>
      </w:r>
    </w:p>
    <w:p>
      <w:pPr>
        <w:pStyle w:val="ListBullet"/>
        <w:spacing w:after="30"/>
        <w:ind w:left="360" w:hanging="216"/>
      </w:pPr>
      <w:r>
        <w:rPr>
          <w:rFonts w:ascii="Aptos" w:hAnsi="Aptos" w:eastAsia="Aptos"/>
          <w:b w:val="0"/>
          <w:i w:val="0"/>
          <w:color w:val="000000"/>
          <w:sz w:val="17"/>
        </w:rPr>
        <w:t>Movement body.</w:t>
      </w:r>
    </w:p>
    <w:p>
      <w:pPr>
        <w:pStyle w:val="ListBullet"/>
        <w:spacing w:after="30"/>
        <w:ind w:left="360" w:hanging="216"/>
      </w:pPr>
      <w:r>
        <w:rPr>
          <w:rFonts w:ascii="Aptos" w:hAnsi="Aptos" w:eastAsia="Aptos"/>
          <w:b w:val="0"/>
          <w:i w:val="0"/>
          <w:color w:val="000000"/>
          <w:sz w:val="17"/>
        </w:rPr>
        <w:t>Hurt regions.</w:t>
      </w:r>
    </w:p>
    <w:p>
      <w:pPr>
        <w:pStyle w:val="ListBullet"/>
        <w:spacing w:after="30"/>
        <w:ind w:left="360" w:hanging="216"/>
      </w:pPr>
      <w:r>
        <w:rPr>
          <w:rFonts w:ascii="Aptos" w:hAnsi="Aptos" w:eastAsia="Aptos"/>
          <w:b w:val="0"/>
          <w:i w:val="0"/>
          <w:color w:val="000000"/>
          <w:sz w:val="17"/>
        </w:rPr>
        <w:t>Active attack volumes.</w:t>
      </w:r>
    </w:p>
    <w:p>
      <w:pPr>
        <w:pStyle w:val="ListBullet"/>
        <w:spacing w:after="30"/>
        <w:ind w:left="360" w:hanging="216"/>
      </w:pPr>
      <w:r>
        <w:rPr>
          <w:rFonts w:ascii="Aptos" w:hAnsi="Aptos" w:eastAsia="Aptos"/>
          <w:b w:val="0"/>
          <w:i w:val="0"/>
          <w:color w:val="000000"/>
          <w:sz w:val="17"/>
        </w:rPr>
        <w:t>Sensor cones and ranges.</w:t>
      </w:r>
    </w:p>
    <w:p>
      <w:pPr>
        <w:pStyle w:val="ListBullet"/>
        <w:spacing w:after="30"/>
        <w:ind w:left="360" w:hanging="216"/>
      </w:pPr>
      <w:r>
        <w:rPr>
          <w:rFonts w:ascii="Aptos" w:hAnsi="Aptos" w:eastAsia="Aptos"/>
          <w:b w:val="0"/>
          <w:i w:val="0"/>
          <w:color w:val="000000"/>
          <w:sz w:val="17"/>
        </w:rPr>
        <w:t>Navigation footprint.</w:t>
      </w:r>
    </w:p>
    <w:p>
      <w:pPr>
        <w:pStyle w:val="ListBullet"/>
        <w:spacing w:after="30"/>
        <w:ind w:left="360" w:hanging="216"/>
      </w:pPr>
      <w:r>
        <w:rPr>
          <w:rFonts w:ascii="Aptos" w:hAnsi="Aptos" w:eastAsia="Aptos"/>
          <w:b w:val="0"/>
          <w:i w:val="0"/>
          <w:color w:val="000000"/>
          <w:sz w:val="17"/>
        </w:rPr>
        <w:t>Contact points.</w:t>
      </w:r>
    </w:p>
    <w:p>
      <w:pPr>
        <w:pStyle w:val="ListBullet"/>
        <w:spacing w:after="30"/>
        <w:ind w:left="360" w:hanging="216"/>
      </w:pPr>
      <w:r>
        <w:rPr>
          <w:rFonts w:ascii="Aptos" w:hAnsi="Aptos" w:eastAsia="Aptos"/>
          <w:b w:val="0"/>
          <w:i w:val="0"/>
          <w:color w:val="000000"/>
          <w:sz w:val="17"/>
        </w:rPr>
        <w:t>Interaction ranges.</w:t>
      </w:r>
    </w:p>
    <w:p>
      <w:pPr>
        <w:pStyle w:val="ListBullet"/>
        <w:spacing w:after="30"/>
        <w:ind w:left="360" w:hanging="216"/>
      </w:pPr>
      <w:r>
        <w:rPr>
          <w:rFonts w:ascii="Aptos" w:hAnsi="Aptos" w:eastAsia="Aptos"/>
          <w:b w:val="0"/>
          <w:i w:val="0"/>
          <w:color w:val="000000"/>
          <w:sz w:val="17"/>
        </w:rPr>
        <w:t>Reserved markers.</w:t>
      </w:r>
    </w:p>
    <w:p>
      <w:pPr>
        <w:pStyle w:val="ListBullet"/>
        <w:spacing w:after="30"/>
        <w:ind w:left="360" w:hanging="216"/>
      </w:pPr>
      <w:r>
        <w:rPr>
          <w:rFonts w:ascii="Aptos" w:hAnsi="Aptos" w:eastAsia="Aptos"/>
          <w:b w:val="0"/>
          <w:i w:val="0"/>
          <w:color w:val="000000"/>
          <w:sz w:val="17"/>
        </w:rPr>
        <w:t>Blueprint compatibility.</w:t>
      </w:r>
    </w:p>
    <w:p>
      <w:pPr>
        <w:pStyle w:val="ListBullet"/>
        <w:spacing w:after="30"/>
        <w:ind w:left="360" w:hanging="216"/>
      </w:pPr>
      <w:r>
        <w:rPr>
          <w:rFonts w:ascii="Aptos" w:hAnsi="Aptos" w:eastAsia="Aptos"/>
          <w:b w:val="0"/>
          <w:i w:val="0"/>
          <w:color w:val="000000"/>
          <w:sz w:val="17"/>
        </w:rPr>
        <w:t>Current LOD axes.</w:t>
      </w:r>
    </w:p>
    <w:p>
      <w:pPr>
        <w:pStyle w:val="ListBullet"/>
        <w:spacing w:after="30"/>
        <w:ind w:left="360" w:hanging="216"/>
      </w:pPr>
      <w:r>
        <w:rPr>
          <w:rFonts w:ascii="Aptos" w:hAnsi="Aptos" w:eastAsia="Aptos"/>
          <w:b w:val="0"/>
          <w:i w:val="0"/>
          <w:color w:val="000000"/>
          <w:sz w:val="17"/>
        </w:rPr>
        <w:t>Replication relevance.</w:t>
      </w:r>
    </w:p>
    <w:p>
      <w:pPr>
        <w:pStyle w:val="ListBullet"/>
        <w:spacing w:after="30"/>
        <w:ind w:left="360" w:hanging="216"/>
      </w:pPr>
      <w:r>
        <w:rPr>
          <w:rFonts w:ascii="Aptos" w:hAnsi="Aptos" w:eastAsia="Aptos"/>
          <w:b w:val="0"/>
          <w:i w:val="0"/>
          <w:color w:val="000000"/>
          <w:sz w:val="17"/>
        </w:rPr>
        <w:t>Persistent record summary.</w:t>
      </w:r>
    </w:p>
    <w:p>
      <w:pPr>
        <w:pStyle w:val="Heading2"/>
      </w:pPr>
      <w:r>
        <w:rPr>
          <w:rFonts w:ascii="Aptos" w:hAnsi="Aptos" w:eastAsia="Aptos"/>
          <w:b/>
          <w:i w:val="0"/>
          <w:color w:val="4F81BD"/>
          <w:sz w:val="24"/>
        </w:rPr>
        <w:t>36.4 Validation Severity</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Severity</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Meaning</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Info</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Recommendation or optimisation opportunity.</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Warning</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Asset may work but has risk, inconsistency or missing optional data.</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Error</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Required gameplay contract is invalid; normal approval is blocked.</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Critical</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Could corrupt state, break authority, lose persistence or cause unsafe runtime behaviour.</w:t>
            </w:r>
          </w:p>
        </w:tc>
      </w:tr>
    </w:tbl>
    <w:p>
      <w:pPr>
        <w:spacing w:after="0"/>
      </w:pPr>
    </w:p>
    <w:p>
      <w:pPr>
        <w:pStyle w:val="Heading1"/>
      </w:pPr>
      <w:r>
        <w:rPr>
          <w:rFonts w:ascii="Aptos" w:hAnsi="Aptos" w:eastAsia="Aptos"/>
          <w:b/>
          <w:i w:val="0"/>
          <w:color w:val="365F91"/>
          <w:sz w:val="31"/>
        </w:rPr>
        <w:t>37. Readability, Accessibility and Player Trust</w:t>
      </w:r>
    </w:p>
    <w:p>
      <w:pPr>
        <w:pStyle w:val="Heading2"/>
      </w:pPr>
      <w:r>
        <w:rPr>
          <w:rFonts w:ascii="Aptos" w:hAnsi="Aptos" w:eastAsia="Aptos"/>
          <w:b/>
          <w:i w:val="0"/>
          <w:color w:val="4F81BD"/>
          <w:sz w:val="24"/>
        </w:rPr>
        <w:t>37.1 Combat Readability</w:t>
      </w:r>
    </w:p>
    <w:p>
      <w:pPr>
        <w:keepLines w:val="0"/>
      </w:pPr>
      <w:r>
        <w:rPr>
          <w:rFonts w:ascii="Aptos" w:hAnsi="Aptos" w:eastAsia="Aptos"/>
          <w:b w:val="0"/>
          <w:i w:val="0"/>
          <w:color w:val="000000"/>
          <w:sz w:val="18"/>
        </w:rPr>
        <w:t>Damageable and dangerous regions should correspond to visible anatomy and animation. Players should not be struck by volumes that are clearly detached from the attack.</w:t>
      </w:r>
    </w:p>
    <w:p>
      <w:pPr>
        <w:pStyle w:val="Heading2"/>
      </w:pPr>
      <w:r>
        <w:rPr>
          <w:rFonts w:ascii="Aptos" w:hAnsi="Aptos" w:eastAsia="Aptos"/>
          <w:b/>
          <w:i w:val="0"/>
          <w:color w:val="4F81BD"/>
          <w:sz w:val="24"/>
        </w:rPr>
        <w:t>37.2 Interaction Trust</w:t>
      </w:r>
    </w:p>
    <w:p>
      <w:pPr>
        <w:keepLines w:val="0"/>
      </w:pPr>
      <w:r>
        <w:rPr>
          <w:rFonts w:ascii="Aptos" w:hAnsi="Aptos" w:eastAsia="Aptos"/>
          <w:b w:val="0"/>
          <w:i w:val="0"/>
          <w:color w:val="000000"/>
          <w:sz w:val="18"/>
        </w:rPr>
        <w:t>Prompts should appear near the relevant anchor, and the entity should orient or animate toward the same contact point where practical.</w:t>
      </w:r>
    </w:p>
    <w:p>
      <w:pPr>
        <w:pStyle w:val="Heading2"/>
      </w:pPr>
      <w:r>
        <w:rPr>
          <w:rFonts w:ascii="Aptos" w:hAnsi="Aptos" w:eastAsia="Aptos"/>
          <w:b/>
          <w:i w:val="0"/>
          <w:color w:val="4F81BD"/>
          <w:sz w:val="24"/>
        </w:rPr>
        <w:t>37.3 Targeting Assistance</w:t>
      </w:r>
    </w:p>
    <w:p>
      <w:pPr>
        <w:keepLines w:val="0"/>
      </w:pPr>
      <w:r>
        <w:rPr>
          <w:rFonts w:ascii="Aptos" w:hAnsi="Aptos" w:eastAsia="Aptos"/>
          <w:b w:val="0"/>
          <w:i w:val="0"/>
          <w:color w:val="000000"/>
          <w:sz w:val="18"/>
        </w:rPr>
        <w:t>Supported options may include:</w:t>
      </w:r>
    </w:p>
    <w:p>
      <w:pPr>
        <w:pStyle w:val="ListBullet"/>
        <w:spacing w:after="30"/>
        <w:ind w:left="360" w:hanging="216"/>
      </w:pPr>
      <w:r>
        <w:rPr>
          <w:rFonts w:ascii="Aptos" w:hAnsi="Aptos" w:eastAsia="Aptos"/>
          <w:b w:val="0"/>
          <w:i w:val="0"/>
          <w:color w:val="000000"/>
          <w:sz w:val="17"/>
        </w:rPr>
        <w:t>Larger weak-point selection bounds without changing physical visuals.</w:t>
      </w:r>
    </w:p>
    <w:p>
      <w:pPr>
        <w:pStyle w:val="ListBullet"/>
        <w:spacing w:after="30"/>
        <w:ind w:left="360" w:hanging="216"/>
      </w:pPr>
      <w:r>
        <w:rPr>
          <w:rFonts w:ascii="Aptos" w:hAnsi="Aptos" w:eastAsia="Aptos"/>
          <w:b w:val="0"/>
          <w:i w:val="0"/>
          <w:color w:val="000000"/>
          <w:sz w:val="17"/>
        </w:rPr>
        <w:t>Lock-on cycling by semantic region.</w:t>
      </w:r>
    </w:p>
    <w:p>
      <w:pPr>
        <w:pStyle w:val="ListBullet"/>
        <w:spacing w:after="30"/>
        <w:ind w:left="360" w:hanging="216"/>
      </w:pPr>
      <w:r>
        <w:rPr>
          <w:rFonts w:ascii="Aptos" w:hAnsi="Aptos" w:eastAsia="Aptos"/>
          <w:b w:val="0"/>
          <w:i w:val="0"/>
          <w:color w:val="000000"/>
          <w:sz w:val="17"/>
        </w:rPr>
        <w:t>Aim slowdown.</w:t>
      </w:r>
    </w:p>
    <w:p>
      <w:pPr>
        <w:pStyle w:val="ListBullet"/>
        <w:spacing w:after="30"/>
        <w:ind w:left="360" w:hanging="216"/>
      </w:pPr>
      <w:r>
        <w:rPr>
          <w:rFonts w:ascii="Aptos" w:hAnsi="Aptos" w:eastAsia="Aptos"/>
          <w:b w:val="0"/>
          <w:i w:val="0"/>
          <w:color w:val="000000"/>
          <w:sz w:val="17"/>
        </w:rPr>
        <w:t>High-contrast target markers.</w:t>
      </w:r>
    </w:p>
    <w:p>
      <w:pPr>
        <w:pStyle w:val="ListBullet"/>
        <w:spacing w:after="30"/>
        <w:ind w:left="360" w:hanging="216"/>
      </w:pPr>
      <w:r>
        <w:rPr>
          <w:rFonts w:ascii="Aptos" w:hAnsi="Aptos" w:eastAsia="Aptos"/>
          <w:b w:val="0"/>
          <w:i w:val="0"/>
          <w:color w:val="000000"/>
          <w:sz w:val="17"/>
        </w:rPr>
        <w:t>Reduced rapid target switching.</w:t>
      </w:r>
    </w:p>
    <w:p>
      <w:pPr>
        <w:pStyle w:val="ListBullet"/>
        <w:spacing w:after="30"/>
        <w:ind w:left="360" w:hanging="216"/>
      </w:pPr>
      <w:r>
        <w:rPr>
          <w:rFonts w:ascii="Aptos" w:hAnsi="Aptos" w:eastAsia="Aptos"/>
          <w:b w:val="0"/>
          <w:i w:val="0"/>
          <w:color w:val="000000"/>
          <w:sz w:val="17"/>
        </w:rPr>
        <w:t>Simplified boss-part targeting.</w:t>
      </w:r>
    </w:p>
    <w:p>
      <w:pPr>
        <w:pStyle w:val="Heading2"/>
      </w:pPr>
      <w:r>
        <w:rPr>
          <w:rFonts w:ascii="Aptos" w:hAnsi="Aptos" w:eastAsia="Aptos"/>
          <w:b/>
          <w:i w:val="0"/>
          <w:color w:val="4F81BD"/>
          <w:sz w:val="24"/>
        </w:rPr>
        <w:t>37.4 Debugging Player Reports</w:t>
      </w:r>
    </w:p>
    <w:p>
      <w:pPr>
        <w:keepLines w:val="0"/>
      </w:pPr>
      <w:r>
        <w:rPr>
          <w:rFonts w:ascii="Aptos" w:hAnsi="Aptos" w:eastAsia="Aptos"/>
          <w:b w:val="0"/>
          <w:i w:val="0"/>
          <w:color w:val="000000"/>
          <w:sz w:val="18"/>
        </w:rPr>
        <w:t>Runtime diagnostics should be able to record semantic IDs and action instances so issues such as invisible hits, unreachable workstations or broken mount seats can be reproduced.</w:t>
      </w:r>
    </w:p>
    <w:p>
      <w:pPr>
        <w:pStyle w:val="Heading1"/>
      </w:pPr>
      <w:r>
        <w:rPr>
          <w:rFonts w:ascii="Aptos" w:hAnsi="Aptos" w:eastAsia="Aptos"/>
          <w:b/>
          <w:i w:val="0"/>
          <w:color w:val="365F91"/>
          <w:sz w:val="31"/>
        </w:rPr>
        <w:t>38. Performance Budgets and Scalability Rules</w:t>
      </w:r>
    </w:p>
    <w:p>
      <w:pPr>
        <w:pStyle w:val="Heading2"/>
      </w:pPr>
      <w:r>
        <w:rPr>
          <w:rFonts w:ascii="Aptos" w:hAnsi="Aptos" w:eastAsia="Aptos"/>
          <w:b/>
          <w:i w:val="0"/>
          <w:color w:val="4F81BD"/>
          <w:sz w:val="24"/>
        </w:rPr>
        <w:t>38.1 Budget Principles</w:t>
      </w:r>
    </w:p>
    <w:p>
      <w:pPr>
        <w:pStyle w:val="ListBullet"/>
        <w:spacing w:after="30"/>
        <w:ind w:left="360" w:hanging="216"/>
      </w:pPr>
      <w:r>
        <w:rPr>
          <w:rFonts w:ascii="Aptos" w:hAnsi="Aptos" w:eastAsia="Aptos"/>
          <w:b w:val="0"/>
          <w:i w:val="0"/>
          <w:color w:val="000000"/>
          <w:sz w:val="17"/>
        </w:rPr>
        <w:t>Use one movement body for ordinary entities.</w:t>
      </w:r>
    </w:p>
    <w:p>
      <w:pPr>
        <w:pStyle w:val="ListBullet"/>
        <w:spacing w:after="30"/>
        <w:ind w:left="360" w:hanging="216"/>
      </w:pPr>
      <w:r>
        <w:rPr>
          <w:rFonts w:ascii="Aptos" w:hAnsi="Aptos" w:eastAsia="Aptos"/>
          <w:b w:val="0"/>
          <w:i w:val="0"/>
          <w:color w:val="000000"/>
          <w:sz w:val="17"/>
        </w:rPr>
        <w:t>Limit continuous dynamic rigid bodies.</w:t>
      </w:r>
    </w:p>
    <w:p>
      <w:pPr>
        <w:pStyle w:val="ListBullet"/>
        <w:spacing w:after="30"/>
        <w:ind w:left="360" w:hanging="216"/>
      </w:pPr>
      <w:r>
        <w:rPr>
          <w:rFonts w:ascii="Aptos" w:hAnsi="Aptos" w:eastAsia="Aptos"/>
          <w:b w:val="0"/>
          <w:i w:val="0"/>
          <w:color w:val="000000"/>
          <w:sz w:val="17"/>
        </w:rPr>
        <w:t>Group small hurt regions.</w:t>
      </w:r>
    </w:p>
    <w:p>
      <w:pPr>
        <w:pStyle w:val="ListBullet"/>
        <w:spacing w:after="30"/>
        <w:ind w:left="360" w:hanging="216"/>
      </w:pPr>
      <w:r>
        <w:rPr>
          <w:rFonts w:ascii="Aptos" w:hAnsi="Aptos" w:eastAsia="Aptos"/>
          <w:b w:val="0"/>
          <w:i w:val="0"/>
          <w:color w:val="000000"/>
          <w:sz w:val="17"/>
        </w:rPr>
        <w:t>Activate attack volumes only during required windows.</w:t>
      </w:r>
    </w:p>
    <w:p>
      <w:pPr>
        <w:pStyle w:val="ListBullet"/>
        <w:spacing w:after="30"/>
        <w:ind w:left="360" w:hanging="216"/>
      </w:pPr>
      <w:r>
        <w:rPr>
          <w:rFonts w:ascii="Aptos" w:hAnsi="Aptos" w:eastAsia="Aptos"/>
          <w:b w:val="0"/>
          <w:i w:val="0"/>
          <w:color w:val="000000"/>
          <w:sz w:val="17"/>
        </w:rPr>
        <w:t>Stagger perception and IK queries.</w:t>
      </w:r>
    </w:p>
    <w:p>
      <w:pPr>
        <w:pStyle w:val="ListBullet"/>
        <w:spacing w:after="30"/>
        <w:ind w:left="360" w:hanging="216"/>
      </w:pPr>
      <w:r>
        <w:rPr>
          <w:rFonts w:ascii="Aptos" w:hAnsi="Aptos" w:eastAsia="Aptos"/>
          <w:b w:val="0"/>
          <w:i w:val="0"/>
          <w:color w:val="000000"/>
          <w:sz w:val="17"/>
        </w:rPr>
        <w:t>Disable unnecessary interaction volumes at distance.</w:t>
      </w:r>
    </w:p>
    <w:p>
      <w:pPr>
        <w:pStyle w:val="ListBullet"/>
        <w:spacing w:after="30"/>
        <w:ind w:left="360" w:hanging="216"/>
      </w:pPr>
      <w:r>
        <w:rPr>
          <w:rFonts w:ascii="Aptos" w:hAnsi="Aptos" w:eastAsia="Aptos"/>
          <w:b w:val="0"/>
          <w:i w:val="0"/>
          <w:color w:val="000000"/>
          <w:sz w:val="17"/>
        </w:rPr>
        <w:t>Merge segmented-body proxies at reduced LOD.</w:t>
      </w:r>
    </w:p>
    <w:p>
      <w:pPr>
        <w:pStyle w:val="ListBullet"/>
        <w:spacing w:after="30"/>
        <w:ind w:left="360" w:hanging="216"/>
      </w:pPr>
      <w:r>
        <w:rPr>
          <w:rFonts w:ascii="Aptos" w:hAnsi="Aptos" w:eastAsia="Aptos"/>
          <w:b w:val="0"/>
          <w:i w:val="0"/>
          <w:color w:val="000000"/>
          <w:sz w:val="17"/>
        </w:rPr>
        <w:t>Abstract distant AI and inventory activity.</w:t>
      </w:r>
    </w:p>
    <w:p>
      <w:pPr>
        <w:pStyle w:val="ListBullet"/>
        <w:spacing w:after="30"/>
        <w:ind w:left="360" w:hanging="216"/>
      </w:pPr>
      <w:r>
        <w:rPr>
          <w:rFonts w:ascii="Aptos" w:hAnsi="Aptos" w:eastAsia="Aptos"/>
          <w:b w:val="0"/>
          <w:i w:val="0"/>
          <w:color w:val="000000"/>
          <w:sz w:val="17"/>
        </w:rPr>
        <w:t>Profile packaged builds, not editor-only results.</w:t>
      </w:r>
    </w:p>
    <w:p>
      <w:pPr>
        <w:pStyle w:val="Heading2"/>
      </w:pPr>
      <w:r>
        <w:rPr>
          <w:rFonts w:ascii="Aptos" w:hAnsi="Aptos" w:eastAsia="Aptos"/>
          <w:b/>
          <w:i w:val="0"/>
          <w:color w:val="4F81BD"/>
          <w:sz w:val="24"/>
        </w:rPr>
        <w:t>38.2 Suggested First-Pass Complexity Bands</w:t>
      </w:r>
    </w:p>
    <w:tbl>
      <w:tblPr>
        <w:tblStyle w:val="TableGrid"/>
        <w:tblW w:type="auto" w:w="0"/>
        <w:jc w:val="center"/>
        <w:tblLayout w:type="autofit"/>
        <w:tblLook w:firstColumn="1" w:firstRow="1" w:lastColumn="0" w:lastRow="0" w:noHBand="0" w:noVBand="1" w:val="04A0"/>
      </w:tblPr>
      <w:tblGrid>
        <w:gridCol w:w="1714"/>
        <w:gridCol w:w="1714"/>
        <w:gridCol w:w="1714"/>
        <w:gridCol w:w="1714"/>
        <w:gridCol w:w="1714"/>
        <w:gridCol w:w="1714"/>
      </w:tblGrid>
      <w:tr>
        <w:trPr>
          <w:cantSplit/>
          <w:tblHeader w:val="true"/>
        </w:trPr>
        <w:tc>
          <w:tcPr>
            <w:tcW w:type="dxa" w:w="1714"/>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Entity Class</w:t>
            </w:r>
          </w:p>
        </w:tc>
        <w:tc>
          <w:tcPr>
            <w:tcW w:type="dxa" w:w="1714"/>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Movement Proxies</w:t>
            </w:r>
          </w:p>
        </w:tc>
        <w:tc>
          <w:tcPr>
            <w:tcW w:type="dxa" w:w="1714"/>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Hurt Regions</w:t>
            </w:r>
          </w:p>
        </w:tc>
        <w:tc>
          <w:tcPr>
            <w:tcW w:type="dxa" w:w="1714"/>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Active Attack Volumes</w:t>
            </w:r>
          </w:p>
        </w:tc>
        <w:tc>
          <w:tcPr>
            <w:tcW w:type="dxa" w:w="1714"/>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Continuous Sensors</w:t>
            </w:r>
          </w:p>
        </w:tc>
        <w:tc>
          <w:tcPr>
            <w:tcW w:type="dxa" w:w="1714"/>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Notes</w:t>
            </w:r>
          </w:p>
        </w:tc>
      </w:tr>
      <w:tr>
        <w:trPr>
          <w:cantSplit/>
        </w:trPr>
        <w:tc>
          <w:tcPr>
            <w:tcW w:type="dxa" w:w="1714"/>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Ambient Small</w:t>
            </w:r>
          </w:p>
        </w:tc>
        <w:tc>
          <w:tcPr>
            <w:tcW w:type="dxa" w:w="1714"/>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1</w:t>
            </w:r>
          </w:p>
        </w:tc>
        <w:tc>
          <w:tcPr>
            <w:tcW w:type="dxa" w:w="1714"/>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1</w:t>
            </w:r>
          </w:p>
        </w:tc>
        <w:tc>
          <w:tcPr>
            <w:tcW w:type="dxa" w:w="1714"/>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0-1</w:t>
            </w:r>
          </w:p>
        </w:tc>
        <w:tc>
          <w:tcPr>
            <w:tcW w:type="dxa" w:w="1714"/>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0-1 scheduled</w:t>
            </w:r>
          </w:p>
        </w:tc>
        <w:tc>
          <w:tcPr>
            <w:tcW w:type="dxa" w:w="1714"/>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Prefer group simulation.</w:t>
            </w:r>
          </w:p>
        </w:tc>
      </w:tr>
      <w:tr>
        <w:trPr>
          <w:cantSplit/>
        </w:trPr>
        <w:tc>
          <w:tcPr>
            <w:tcW w:type="dxa" w:w="1714"/>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Standard NPC</w:t>
            </w:r>
          </w:p>
        </w:tc>
        <w:tc>
          <w:tcPr>
            <w:tcW w:type="dxa" w:w="1714"/>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1</w:t>
            </w:r>
          </w:p>
        </w:tc>
        <w:tc>
          <w:tcPr>
            <w:tcW w:type="dxa" w:w="1714"/>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3-6</w:t>
            </w:r>
          </w:p>
        </w:tc>
        <w:tc>
          <w:tcPr>
            <w:tcW w:type="dxa" w:w="1714"/>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0-2 temporary</w:t>
            </w:r>
          </w:p>
        </w:tc>
        <w:tc>
          <w:tcPr>
            <w:tcW w:type="dxa" w:w="1714"/>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1-2 scheduled</w:t>
            </w:r>
          </w:p>
        </w:tc>
        <w:tc>
          <w:tcPr>
            <w:tcW w:type="dxa" w:w="1714"/>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Equipment should not multiply bodies.</w:t>
            </w:r>
          </w:p>
        </w:tc>
      </w:tr>
      <w:tr>
        <w:trPr>
          <w:cantSplit/>
        </w:trPr>
        <w:tc>
          <w:tcPr>
            <w:tcW w:type="dxa" w:w="1714"/>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Standard Creature</w:t>
            </w:r>
          </w:p>
        </w:tc>
        <w:tc>
          <w:tcPr>
            <w:tcW w:type="dxa" w:w="1714"/>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1</w:t>
            </w:r>
          </w:p>
        </w:tc>
        <w:tc>
          <w:tcPr>
            <w:tcW w:type="dxa" w:w="1714"/>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2-6</w:t>
            </w:r>
          </w:p>
        </w:tc>
        <w:tc>
          <w:tcPr>
            <w:tcW w:type="dxa" w:w="1714"/>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0-3 temporary</w:t>
            </w:r>
          </w:p>
        </w:tc>
        <w:tc>
          <w:tcPr>
            <w:tcW w:type="dxa" w:w="1714"/>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1-2 scheduled</w:t>
            </w:r>
          </w:p>
        </w:tc>
        <w:tc>
          <w:tcPr>
            <w:tcW w:type="dxa" w:w="1714"/>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Use family templates.</w:t>
            </w:r>
          </w:p>
        </w:tc>
      </w:tr>
      <w:tr>
        <w:trPr>
          <w:cantSplit/>
        </w:trPr>
        <w:tc>
          <w:tcPr>
            <w:tcW w:type="dxa" w:w="1714"/>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Multi-Legged</w:t>
            </w:r>
          </w:p>
        </w:tc>
        <w:tc>
          <w:tcPr>
            <w:tcW w:type="dxa" w:w="1714"/>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1 core</w:t>
            </w:r>
          </w:p>
        </w:tc>
        <w:tc>
          <w:tcPr>
            <w:tcW w:type="dxa" w:w="1714"/>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2-5 grouped</w:t>
            </w:r>
          </w:p>
        </w:tc>
        <w:tc>
          <w:tcPr>
            <w:tcW w:type="dxa" w:w="1714"/>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0-2 temporary</w:t>
            </w:r>
          </w:p>
        </w:tc>
        <w:tc>
          <w:tcPr>
            <w:tcW w:type="dxa" w:w="1714"/>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1-2 scheduled</w:t>
            </w:r>
          </w:p>
        </w:tc>
        <w:tc>
          <w:tcPr>
            <w:tcW w:type="dxa" w:w="1714"/>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Legs are contacts, not full physics.</w:t>
            </w:r>
          </w:p>
        </w:tc>
      </w:tr>
      <w:tr>
        <w:trPr>
          <w:cantSplit/>
        </w:trPr>
        <w:tc>
          <w:tcPr>
            <w:tcW w:type="dxa" w:w="1714"/>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Segmented Creature</w:t>
            </w:r>
          </w:p>
        </w:tc>
        <w:tc>
          <w:tcPr>
            <w:tcW w:type="dxa" w:w="1714"/>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1-5 grouped</w:t>
            </w:r>
          </w:p>
        </w:tc>
        <w:tc>
          <w:tcPr>
            <w:tcW w:type="dxa" w:w="1714"/>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2-8 grouped</w:t>
            </w:r>
          </w:p>
        </w:tc>
        <w:tc>
          <w:tcPr>
            <w:tcW w:type="dxa" w:w="1714"/>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0-3 temporary</w:t>
            </w:r>
          </w:p>
        </w:tc>
        <w:tc>
          <w:tcPr>
            <w:tcW w:type="dxa" w:w="1714"/>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1-2 scheduled</w:t>
            </w:r>
          </w:p>
        </w:tc>
        <w:tc>
          <w:tcPr>
            <w:tcW w:type="dxa" w:w="1714"/>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Scale by gameplay importance.</w:t>
            </w:r>
          </w:p>
        </w:tc>
      </w:tr>
      <w:tr>
        <w:trPr>
          <w:cantSplit/>
        </w:trPr>
        <w:tc>
          <w:tcPr>
            <w:tcW w:type="dxa" w:w="1714"/>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Mount/Elite</w:t>
            </w:r>
          </w:p>
        </w:tc>
        <w:tc>
          <w:tcPr>
            <w:tcW w:type="dxa" w:w="1714"/>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1-3</w:t>
            </w:r>
          </w:p>
        </w:tc>
        <w:tc>
          <w:tcPr>
            <w:tcW w:type="dxa" w:w="1714"/>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4-10</w:t>
            </w:r>
          </w:p>
        </w:tc>
        <w:tc>
          <w:tcPr>
            <w:tcW w:type="dxa" w:w="1714"/>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0-4 temporary</w:t>
            </w:r>
          </w:p>
        </w:tc>
        <w:tc>
          <w:tcPr>
            <w:tcW w:type="dxa" w:w="1714"/>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1-3 scheduled</w:t>
            </w:r>
          </w:p>
        </w:tc>
        <w:tc>
          <w:tcPr>
            <w:tcW w:type="dxa" w:w="1714"/>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Preserve rider and weak-point roles.</w:t>
            </w:r>
          </w:p>
        </w:tc>
      </w:tr>
      <w:tr>
        <w:trPr>
          <w:cantSplit/>
        </w:trPr>
        <w:tc>
          <w:tcPr>
            <w:tcW w:type="dxa" w:w="1714"/>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Boss</w:t>
            </w:r>
          </w:p>
        </w:tc>
        <w:tc>
          <w:tcPr>
            <w:tcW w:type="dxa" w:w="1714"/>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Authored</w:t>
            </w:r>
          </w:p>
        </w:tc>
        <w:tc>
          <w:tcPr>
            <w:tcW w:type="dxa" w:w="1714"/>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6-20 meaningful</w:t>
            </w:r>
          </w:p>
        </w:tc>
        <w:tc>
          <w:tcPr>
            <w:tcW w:type="dxa" w:w="1714"/>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Authored temporary</w:t>
            </w:r>
          </w:p>
        </w:tc>
        <w:tc>
          <w:tcPr>
            <w:tcW w:type="dxa" w:w="1714"/>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Authored</w:t>
            </w:r>
          </w:p>
        </w:tc>
        <w:tc>
          <w:tcPr>
            <w:tcW w:type="dxa" w:w="1714"/>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Encounter pins minimum detail.</w:t>
            </w:r>
          </w:p>
        </w:tc>
      </w:tr>
    </w:tbl>
    <w:p>
      <w:pPr>
        <w:spacing w:after="0"/>
      </w:pPr>
    </w:p>
    <w:p>
      <w:pPr>
        <w:keepLines w:val="0"/>
      </w:pPr>
      <w:r>
        <w:rPr>
          <w:rFonts w:ascii="Aptos" w:hAnsi="Aptos" w:eastAsia="Aptos"/>
          <w:b w:val="0"/>
          <w:i w:val="0"/>
          <w:color w:val="000000"/>
          <w:sz w:val="18"/>
        </w:rPr>
        <w:t>These are guidance, not permanent hard caps. Measured performance and gameplay value determine final limits.</w:t>
      </w:r>
    </w:p>
    <w:p>
      <w:pPr>
        <w:pStyle w:val="Heading2"/>
      </w:pPr>
      <w:r>
        <w:rPr>
          <w:rFonts w:ascii="Aptos" w:hAnsi="Aptos" w:eastAsia="Aptos"/>
          <w:b/>
          <w:i w:val="0"/>
          <w:color w:val="4F81BD"/>
          <w:sz w:val="24"/>
        </w:rPr>
        <w:t>38.3 Update Scheduling</w:t>
      </w:r>
    </w:p>
    <w:p>
      <w:pPr>
        <w:keepLines w:val="0"/>
      </w:pPr>
      <w:r>
        <w:rPr>
          <w:rFonts w:ascii="Aptos" w:hAnsi="Aptos" w:eastAsia="Aptos"/>
          <w:b w:val="0"/>
          <w:i w:val="0"/>
          <w:color w:val="000000"/>
          <w:sz w:val="18"/>
        </w:rPr>
        <w:t>Expensive systems should support:</w:t>
      </w:r>
    </w:p>
    <w:p>
      <w:pPr>
        <w:pStyle w:val="ListBullet"/>
        <w:spacing w:after="30"/>
        <w:ind w:left="360" w:hanging="216"/>
      </w:pPr>
      <w:r>
        <w:rPr>
          <w:rFonts w:ascii="Aptos" w:hAnsi="Aptos" w:eastAsia="Aptos"/>
          <w:b w:val="0"/>
          <w:i w:val="0"/>
          <w:color w:val="000000"/>
          <w:sz w:val="17"/>
        </w:rPr>
        <w:t>Distance bands.</w:t>
      </w:r>
    </w:p>
    <w:p>
      <w:pPr>
        <w:pStyle w:val="ListBullet"/>
        <w:spacing w:after="30"/>
        <w:ind w:left="360" w:hanging="216"/>
      </w:pPr>
      <w:r>
        <w:rPr>
          <w:rFonts w:ascii="Aptos" w:hAnsi="Aptos" w:eastAsia="Aptos"/>
          <w:b w:val="0"/>
          <w:i w:val="0"/>
          <w:color w:val="000000"/>
          <w:sz w:val="17"/>
        </w:rPr>
        <w:t>Visibility checks.</w:t>
      </w:r>
    </w:p>
    <w:p>
      <w:pPr>
        <w:pStyle w:val="ListBullet"/>
        <w:spacing w:after="30"/>
        <w:ind w:left="360" w:hanging="216"/>
      </w:pPr>
      <w:r>
        <w:rPr>
          <w:rFonts w:ascii="Aptos" w:hAnsi="Aptos" w:eastAsia="Aptos"/>
          <w:b w:val="0"/>
          <w:i w:val="0"/>
          <w:color w:val="000000"/>
          <w:sz w:val="17"/>
        </w:rPr>
        <w:t>Staggered ticks.</w:t>
      </w:r>
    </w:p>
    <w:p>
      <w:pPr>
        <w:pStyle w:val="ListBullet"/>
        <w:spacing w:after="30"/>
        <w:ind w:left="360" w:hanging="216"/>
      </w:pPr>
      <w:r>
        <w:rPr>
          <w:rFonts w:ascii="Aptos" w:hAnsi="Aptos" w:eastAsia="Aptos"/>
          <w:b w:val="0"/>
          <w:i w:val="0"/>
          <w:color w:val="000000"/>
          <w:sz w:val="17"/>
        </w:rPr>
        <w:t>Event-driven wake-up.</w:t>
      </w:r>
    </w:p>
    <w:p>
      <w:pPr>
        <w:pStyle w:val="ListBullet"/>
        <w:spacing w:after="30"/>
        <w:ind w:left="360" w:hanging="216"/>
      </w:pPr>
      <w:r>
        <w:rPr>
          <w:rFonts w:ascii="Aptos" w:hAnsi="Aptos" w:eastAsia="Aptos"/>
          <w:b w:val="0"/>
          <w:i w:val="0"/>
          <w:color w:val="000000"/>
          <w:sz w:val="17"/>
        </w:rPr>
        <w:t>Group updates.</w:t>
      </w:r>
    </w:p>
    <w:p>
      <w:pPr>
        <w:pStyle w:val="ListBullet"/>
        <w:spacing w:after="30"/>
        <w:ind w:left="360" w:hanging="216"/>
      </w:pPr>
      <w:r>
        <w:rPr>
          <w:rFonts w:ascii="Aptos" w:hAnsi="Aptos" w:eastAsia="Aptos"/>
          <w:b w:val="0"/>
          <w:i w:val="0"/>
          <w:color w:val="000000"/>
          <w:sz w:val="17"/>
        </w:rPr>
        <w:t>Time slicing.</w:t>
      </w:r>
    </w:p>
    <w:p>
      <w:pPr>
        <w:pStyle w:val="ListBullet"/>
        <w:spacing w:after="30"/>
        <w:ind w:left="360" w:hanging="216"/>
      </w:pPr>
      <w:r>
        <w:rPr>
          <w:rFonts w:ascii="Aptos" w:hAnsi="Aptos" w:eastAsia="Aptos"/>
          <w:b w:val="0"/>
          <w:i w:val="0"/>
          <w:color w:val="000000"/>
          <w:sz w:val="17"/>
        </w:rPr>
        <w:t>Hard per-frame budgets.</w:t>
      </w:r>
    </w:p>
    <w:p>
      <w:pPr>
        <w:pStyle w:val="Heading1"/>
      </w:pPr>
      <w:r>
        <w:rPr>
          <w:rFonts w:ascii="Aptos" w:hAnsi="Aptos" w:eastAsia="Aptos"/>
          <w:b/>
          <w:i w:val="0"/>
          <w:color w:val="365F91"/>
          <w:sz w:val="31"/>
        </w:rPr>
        <w:t>39. Overrides, Compatibility, Migration and Deprecation</w:t>
      </w:r>
    </w:p>
    <w:p>
      <w:pPr>
        <w:pStyle w:val="Heading2"/>
      </w:pPr>
      <w:r>
        <w:rPr>
          <w:rFonts w:ascii="Aptos" w:hAnsi="Aptos" w:eastAsia="Aptos"/>
          <w:b/>
          <w:i w:val="0"/>
          <w:color w:val="4F81BD"/>
          <w:sz w:val="24"/>
        </w:rPr>
        <w:t>39.1 Allowed Overrides</w:t>
      </w:r>
    </w:p>
    <w:p>
      <w:pPr>
        <w:keepLines w:val="0"/>
      </w:pPr>
      <w:r>
        <w:rPr>
          <w:rFonts w:ascii="Aptos" w:hAnsi="Aptos" w:eastAsia="Aptos"/>
          <w:b w:val="0"/>
          <w:i w:val="0"/>
          <w:color w:val="000000"/>
          <w:sz w:val="18"/>
        </w:rPr>
        <w:t>Developers may override:</w:t>
      </w:r>
    </w:p>
    <w:p>
      <w:pPr>
        <w:pStyle w:val="ListBullet"/>
        <w:spacing w:after="30"/>
        <w:ind w:left="360" w:hanging="216"/>
      </w:pPr>
      <w:r>
        <w:rPr>
          <w:rFonts w:ascii="Aptos" w:hAnsi="Aptos" w:eastAsia="Aptos"/>
          <w:b w:val="0"/>
          <w:i w:val="0"/>
          <w:color w:val="000000"/>
          <w:sz w:val="17"/>
        </w:rPr>
        <w:t>Proxy shapes.</w:t>
      </w:r>
    </w:p>
    <w:p>
      <w:pPr>
        <w:pStyle w:val="ListBullet"/>
        <w:spacing w:after="30"/>
        <w:ind w:left="360" w:hanging="216"/>
      </w:pPr>
      <w:r>
        <w:rPr>
          <w:rFonts w:ascii="Aptos" w:hAnsi="Aptos" w:eastAsia="Aptos"/>
          <w:b w:val="0"/>
          <w:i w:val="0"/>
          <w:color w:val="000000"/>
          <w:sz w:val="17"/>
        </w:rPr>
        <w:t>Region placement.</w:t>
      </w:r>
    </w:p>
    <w:p>
      <w:pPr>
        <w:pStyle w:val="ListBullet"/>
        <w:spacing w:after="30"/>
        <w:ind w:left="360" w:hanging="216"/>
      </w:pPr>
      <w:r>
        <w:rPr>
          <w:rFonts w:ascii="Aptos" w:hAnsi="Aptos" w:eastAsia="Aptos"/>
          <w:b w:val="0"/>
          <w:i w:val="0"/>
          <w:color w:val="000000"/>
          <w:sz w:val="17"/>
        </w:rPr>
        <w:t>Marker transforms.</w:t>
      </w:r>
    </w:p>
    <w:p>
      <w:pPr>
        <w:pStyle w:val="ListBullet"/>
        <w:spacing w:after="30"/>
        <w:ind w:left="360" w:hanging="216"/>
      </w:pPr>
      <w:r>
        <w:rPr>
          <w:rFonts w:ascii="Aptos" w:hAnsi="Aptos" w:eastAsia="Aptos"/>
          <w:b w:val="0"/>
          <w:i w:val="0"/>
          <w:color w:val="000000"/>
          <w:sz w:val="17"/>
        </w:rPr>
        <w:t>Profile references.</w:t>
      </w:r>
    </w:p>
    <w:p>
      <w:pPr>
        <w:pStyle w:val="ListBullet"/>
        <w:spacing w:after="30"/>
        <w:ind w:left="360" w:hanging="216"/>
      </w:pPr>
      <w:r>
        <w:rPr>
          <w:rFonts w:ascii="Aptos" w:hAnsi="Aptos" w:eastAsia="Aptos"/>
          <w:b w:val="0"/>
          <w:i w:val="0"/>
          <w:color w:val="000000"/>
          <w:sz w:val="17"/>
        </w:rPr>
        <w:t>LOD merge groups.</w:t>
      </w:r>
    </w:p>
    <w:p>
      <w:pPr>
        <w:pStyle w:val="ListBullet"/>
        <w:spacing w:after="30"/>
        <w:ind w:left="360" w:hanging="216"/>
      </w:pPr>
      <w:r>
        <w:rPr>
          <w:rFonts w:ascii="Aptos" w:hAnsi="Aptos" w:eastAsia="Aptos"/>
          <w:b w:val="0"/>
          <w:i w:val="0"/>
          <w:color w:val="000000"/>
          <w:sz w:val="17"/>
        </w:rPr>
        <w:t>Debug metadata.</w:t>
      </w:r>
    </w:p>
    <w:p>
      <w:pPr>
        <w:pStyle w:val="Heading2"/>
      </w:pPr>
      <w:r>
        <w:rPr>
          <w:rFonts w:ascii="Aptos" w:hAnsi="Aptos" w:eastAsia="Aptos"/>
          <w:b/>
          <w:i w:val="0"/>
          <w:color w:val="4F81BD"/>
          <w:sz w:val="24"/>
        </w:rPr>
        <w:t>39.2 Protected Contracts</w:t>
      </w:r>
    </w:p>
    <w:p>
      <w:pPr>
        <w:keepLines w:val="0"/>
      </w:pPr>
      <w:r>
        <w:rPr>
          <w:rFonts w:ascii="Aptos" w:hAnsi="Aptos" w:eastAsia="Aptos"/>
          <w:b w:val="0"/>
          <w:i w:val="0"/>
          <w:color w:val="000000"/>
          <w:sz w:val="18"/>
        </w:rPr>
        <w:t>An override cannot silently remove a mandatory role used by approved gameplay content. It must:</w:t>
      </w:r>
    </w:p>
    <w:p>
      <w:pPr>
        <w:pStyle w:val="ListBullet"/>
        <w:spacing w:after="30"/>
        <w:ind w:left="360" w:hanging="216"/>
      </w:pPr>
      <w:r>
        <w:rPr>
          <w:rFonts w:ascii="Aptos" w:hAnsi="Aptos" w:eastAsia="Aptos"/>
          <w:b w:val="0"/>
          <w:i w:val="0"/>
          <w:color w:val="000000"/>
          <w:sz w:val="17"/>
        </w:rPr>
        <w:t>Preserve the role.</w:t>
      </w:r>
    </w:p>
    <w:p>
      <w:pPr>
        <w:pStyle w:val="ListBullet"/>
        <w:spacing w:after="30"/>
        <w:ind w:left="360" w:hanging="216"/>
      </w:pPr>
      <w:r>
        <w:rPr>
          <w:rFonts w:ascii="Aptos" w:hAnsi="Aptos" w:eastAsia="Aptos"/>
          <w:b w:val="0"/>
          <w:i w:val="0"/>
          <w:color w:val="000000"/>
          <w:sz w:val="17"/>
        </w:rPr>
        <w:t>Supply a compatible replacement.</w:t>
      </w:r>
    </w:p>
    <w:p>
      <w:pPr>
        <w:pStyle w:val="ListBullet"/>
        <w:spacing w:after="30"/>
        <w:ind w:left="360" w:hanging="216"/>
      </w:pPr>
      <w:r>
        <w:rPr>
          <w:rFonts w:ascii="Aptos" w:hAnsi="Aptos" w:eastAsia="Aptos"/>
          <w:b w:val="0"/>
          <w:i w:val="0"/>
          <w:color w:val="000000"/>
          <w:sz w:val="17"/>
        </w:rPr>
        <w:t>Provide an explicit migration.</w:t>
      </w:r>
    </w:p>
    <w:p>
      <w:pPr>
        <w:pStyle w:val="ListBullet"/>
        <w:spacing w:after="30"/>
        <w:ind w:left="360" w:hanging="216"/>
      </w:pPr>
      <w:r>
        <w:rPr>
          <w:rFonts w:ascii="Aptos" w:hAnsi="Aptos" w:eastAsia="Aptos"/>
          <w:b w:val="0"/>
          <w:i w:val="0"/>
          <w:color w:val="000000"/>
          <w:sz w:val="17"/>
        </w:rPr>
        <w:t>Or deprecate dependent content through a reviewed change.</w:t>
      </w:r>
    </w:p>
    <w:p>
      <w:pPr>
        <w:pStyle w:val="Heading2"/>
      </w:pPr>
      <w:r>
        <w:rPr>
          <w:rFonts w:ascii="Aptos" w:hAnsi="Aptos" w:eastAsia="Aptos"/>
          <w:b/>
          <w:i w:val="0"/>
          <w:color w:val="4F81BD"/>
          <w:sz w:val="24"/>
        </w:rPr>
        <w:t>39.3 Compatibility Grades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Grade</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Meaning</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Exact</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All required roles and dimensions match.</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Compatible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Roles match within approved tolerances.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Adapted</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Requires remapping or adjusted profiles but passes tests.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Conditional</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Works only for specific variants or states.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Incompatible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Cannot safely use the referenced gameplay contract.</w:t>
            </w:r>
          </w:p>
        </w:tc>
      </w:tr>
    </w:tbl>
    <w:p>
      <w:pPr>
        <w:spacing w:after="0"/>
      </w:pPr>
    </w:p>
    <w:p>
      <w:pPr>
        <w:pStyle w:val="Heading2"/>
      </w:pPr>
      <w:r>
        <w:rPr>
          <w:rFonts w:ascii="Aptos" w:hAnsi="Aptos" w:eastAsia="Aptos"/>
          <w:b/>
          <w:i w:val="0"/>
          <w:color w:val="4F81BD"/>
          <w:sz w:val="24"/>
        </w:rPr>
        <w:t>39.4 Deprecation</w:t>
      </w:r>
    </w:p>
    <w:p>
      <w:pPr>
        <w:keepLines w:val="0"/>
      </w:pPr>
      <w:r>
        <w:rPr>
          <w:rFonts w:ascii="Aptos" w:hAnsi="Aptos" w:eastAsia="Aptos"/>
          <w:b w:val="0"/>
          <w:i w:val="0"/>
          <w:color w:val="000000"/>
          <w:sz w:val="18"/>
        </w:rPr>
        <w:t>Deprecated IDs remain resolvable through migration aliases for the required support window. The dependency graph should identify remaining users before removal.</w:t>
      </w:r>
    </w:p>
    <w:p>
      <w:pPr>
        <w:pStyle w:val="Heading1"/>
      </w:pPr>
      <w:r>
        <w:rPr>
          <w:rFonts w:ascii="Aptos" w:hAnsi="Aptos" w:eastAsia="Aptos"/>
          <w:b/>
          <w:i w:val="0"/>
          <w:color w:val="365F91"/>
          <w:sz w:val="31"/>
        </w:rPr>
        <w:t>40. Proof-of-Concept Scope</w:t>
      </w:r>
    </w:p>
    <w:p>
      <w:pPr>
        <w:keepLines w:val="0"/>
      </w:pPr>
      <w:r>
        <w:rPr>
          <w:rFonts w:ascii="Aptos" w:hAnsi="Aptos" w:eastAsia="Aptos"/>
          <w:b w:val="0"/>
          <w:i w:val="0"/>
          <w:color w:val="000000"/>
          <w:sz w:val="18"/>
        </w:rPr>
        <w:t>The POC must demonstrate that one shared integration architecture supports very different voxel body plans.</w:t>
      </w:r>
    </w:p>
    <w:p>
      <w:pPr>
        <w:pStyle w:val="Heading2"/>
      </w:pPr>
      <w:r>
        <w:rPr>
          <w:rFonts w:ascii="Aptos" w:hAnsi="Aptos" w:eastAsia="Aptos"/>
          <w:b/>
          <w:i w:val="0"/>
          <w:color w:val="4F81BD"/>
          <w:sz w:val="24"/>
        </w:rPr>
        <w:t>40.1 Required Entities</w:t>
      </w:r>
    </w:p>
    <w:p>
      <w:pPr>
        <w:pStyle w:val="Heading3"/>
      </w:pPr>
      <w:r>
        <w:rPr>
          <w:rFonts w:ascii="Aptos" w:hAnsi="Aptos" w:eastAsia="Aptos"/>
          <w:b/>
          <w:i w:val="0"/>
          <w:color w:val="4F81BD"/>
          <w:sz w:val="21"/>
        </w:rPr>
        <w:t>Player Humanoid</w:t>
      </w:r>
    </w:p>
    <w:p>
      <w:pPr>
        <w:pStyle w:val="ListBullet"/>
        <w:spacing w:after="30"/>
        <w:ind w:left="360" w:hanging="216"/>
      </w:pPr>
      <w:r>
        <w:rPr>
          <w:rFonts w:ascii="Aptos" w:hAnsi="Aptos" w:eastAsia="Aptos"/>
          <w:b w:val="0"/>
          <w:i w:val="0"/>
          <w:color w:val="000000"/>
          <w:sz w:val="17"/>
        </w:rPr>
        <w:t>Movement capsule and crouch profile.</w:t>
      </w:r>
    </w:p>
    <w:p>
      <w:pPr>
        <w:pStyle w:val="ListBullet"/>
        <w:spacing w:after="30"/>
        <w:ind w:left="360" w:hanging="216"/>
      </w:pPr>
      <w:r>
        <w:rPr>
          <w:rFonts w:ascii="Aptos" w:hAnsi="Aptos" w:eastAsia="Aptos"/>
          <w:b w:val="0"/>
          <w:i w:val="0"/>
          <w:color w:val="000000"/>
          <w:sz w:val="17"/>
        </w:rPr>
        <w:t>Head, torso and limb hurt regions.</w:t>
      </w:r>
    </w:p>
    <w:p>
      <w:pPr>
        <w:pStyle w:val="ListBullet"/>
        <w:spacing w:after="30"/>
        <w:ind w:left="360" w:hanging="216"/>
      </w:pPr>
      <w:r>
        <w:rPr>
          <w:rFonts w:ascii="Aptos" w:hAnsi="Aptos" w:eastAsia="Aptos"/>
          <w:b w:val="0"/>
          <w:i w:val="0"/>
          <w:color w:val="000000"/>
          <w:sz w:val="17"/>
        </w:rPr>
        <w:t>Main/off-hand sockets.</w:t>
      </w:r>
    </w:p>
    <w:p>
      <w:pPr>
        <w:pStyle w:val="ListBullet"/>
        <w:spacing w:after="30"/>
        <w:ind w:left="360" w:hanging="216"/>
      </w:pPr>
      <w:r>
        <w:rPr>
          <w:rFonts w:ascii="Aptos" w:hAnsi="Aptos" w:eastAsia="Aptos"/>
          <w:b w:val="0"/>
          <w:i w:val="0"/>
          <w:color w:val="000000"/>
          <w:sz w:val="17"/>
        </w:rPr>
        <w:t>Interaction and camera anchors.</w:t>
      </w:r>
    </w:p>
    <w:p>
      <w:pPr>
        <w:pStyle w:val="ListBullet"/>
        <w:spacing w:after="30"/>
        <w:ind w:left="360" w:hanging="216"/>
      </w:pPr>
      <w:r>
        <w:rPr>
          <w:rFonts w:ascii="Aptos" w:hAnsi="Aptos" w:eastAsia="Aptos"/>
          <w:b w:val="0"/>
          <w:i w:val="0"/>
          <w:color w:val="000000"/>
          <w:sz w:val="17"/>
        </w:rPr>
        <w:t>Tool and weapon attack origins.</w:t>
      </w:r>
    </w:p>
    <w:p>
      <w:pPr>
        <w:pStyle w:val="ListBullet"/>
        <w:spacing w:after="30"/>
        <w:ind w:left="360" w:hanging="216"/>
      </w:pPr>
      <w:r>
        <w:rPr>
          <w:rFonts w:ascii="Aptos" w:hAnsi="Aptos" w:eastAsia="Aptos"/>
          <w:b w:val="0"/>
          <w:i w:val="0"/>
          <w:color w:val="000000"/>
          <w:sz w:val="17"/>
        </w:rPr>
        <w:t>Multiplayer-safe action windows.</w:t>
      </w:r>
    </w:p>
    <w:p>
      <w:pPr>
        <w:pStyle w:val="Heading3"/>
      </w:pPr>
      <w:r>
        <w:rPr>
          <w:rFonts w:ascii="Aptos" w:hAnsi="Aptos" w:eastAsia="Aptos"/>
          <w:b/>
          <w:i w:val="0"/>
          <w:color w:val="4F81BD"/>
          <w:sz w:val="21"/>
        </w:rPr>
        <w:t>Village NPC Builder</w:t>
      </w:r>
    </w:p>
    <w:p>
      <w:pPr>
        <w:pStyle w:val="ListBullet"/>
        <w:spacing w:after="30"/>
        <w:ind w:left="360" w:hanging="216"/>
      </w:pPr>
      <w:r>
        <w:rPr>
          <w:rFonts w:ascii="Aptos" w:hAnsi="Aptos" w:eastAsia="Aptos"/>
          <w:b w:val="0"/>
          <w:i w:val="0"/>
          <w:color w:val="000000"/>
          <w:sz w:val="17"/>
        </w:rPr>
        <w:t>Dialogue, carrying and tool anchors.</w:t>
      </w:r>
    </w:p>
    <w:p>
      <w:pPr>
        <w:pStyle w:val="ListBullet"/>
        <w:spacing w:after="30"/>
        <w:ind w:left="360" w:hanging="216"/>
      </w:pPr>
      <w:r>
        <w:rPr>
          <w:rFonts w:ascii="Aptos" w:hAnsi="Aptos" w:eastAsia="Aptos"/>
          <w:b w:val="0"/>
          <w:i w:val="0"/>
          <w:color w:val="000000"/>
          <w:sz w:val="17"/>
        </w:rPr>
        <w:t>Workstation and construction marker compatibility.</w:t>
      </w:r>
    </w:p>
    <w:p>
      <w:pPr>
        <w:pStyle w:val="ListBullet"/>
        <w:spacing w:after="30"/>
        <w:ind w:left="360" w:hanging="216"/>
      </w:pPr>
      <w:r>
        <w:rPr>
          <w:rFonts w:ascii="Aptos" w:hAnsi="Aptos" w:eastAsia="Aptos"/>
          <w:b w:val="0"/>
          <w:i w:val="0"/>
          <w:color w:val="000000"/>
          <w:sz w:val="17"/>
        </w:rPr>
        <w:t>Persistent identity and inventory summary.</w:t>
      </w:r>
    </w:p>
    <w:p>
      <w:pPr>
        <w:pStyle w:val="ListBullet"/>
        <w:spacing w:after="30"/>
        <w:ind w:left="360" w:hanging="216"/>
      </w:pPr>
      <w:r>
        <w:rPr>
          <w:rFonts w:ascii="Aptos" w:hAnsi="Aptos" w:eastAsia="Aptos"/>
          <w:b w:val="0"/>
          <w:i w:val="0"/>
          <w:color w:val="000000"/>
          <w:sz w:val="17"/>
        </w:rPr>
        <w:t>Full, reduced and abstract simulation tiers.</w:t>
      </w:r>
    </w:p>
    <w:p>
      <w:pPr>
        <w:pStyle w:val="Heading3"/>
      </w:pPr>
      <w:r>
        <w:rPr>
          <w:rFonts w:ascii="Aptos" w:hAnsi="Aptos" w:eastAsia="Aptos"/>
          <w:b/>
          <w:i w:val="0"/>
          <w:color w:val="4F81BD"/>
          <w:sz w:val="21"/>
        </w:rPr>
        <w:t>Pig</w:t>
      </w:r>
    </w:p>
    <w:p>
      <w:pPr>
        <w:pStyle w:val="ListBullet"/>
        <w:spacing w:after="30"/>
        <w:ind w:left="360" w:hanging="216"/>
      </w:pPr>
      <w:r>
        <w:rPr>
          <w:rFonts w:ascii="Aptos" w:hAnsi="Aptos" w:eastAsia="Aptos"/>
          <w:b w:val="0"/>
          <w:i w:val="0"/>
          <w:color w:val="000000"/>
          <w:sz w:val="17"/>
        </w:rPr>
        <w:t>Quadruped footprint.</w:t>
      </w:r>
    </w:p>
    <w:p>
      <w:pPr>
        <w:pStyle w:val="ListBullet"/>
        <w:spacing w:after="30"/>
        <w:ind w:left="360" w:hanging="216"/>
      </w:pPr>
      <w:r>
        <w:rPr>
          <w:rFonts w:ascii="Aptos" w:hAnsi="Aptos" w:eastAsia="Aptos"/>
          <w:b w:val="0"/>
          <w:i w:val="0"/>
          <w:color w:val="000000"/>
          <w:sz w:val="17"/>
        </w:rPr>
        <w:t>Head/body hurt regions.</w:t>
      </w:r>
    </w:p>
    <w:p>
      <w:pPr>
        <w:pStyle w:val="ListBullet"/>
        <w:spacing w:after="30"/>
        <w:ind w:left="360" w:hanging="216"/>
      </w:pPr>
      <w:r>
        <w:rPr>
          <w:rFonts w:ascii="Aptos" w:hAnsi="Aptos" w:eastAsia="Aptos"/>
          <w:b w:val="0"/>
          <w:i w:val="0"/>
          <w:color w:val="000000"/>
          <w:sz w:val="17"/>
        </w:rPr>
        <w:t>Feeding, taming and harvesting anchors.</w:t>
      </w:r>
    </w:p>
    <w:p>
      <w:pPr>
        <w:pStyle w:val="ListBullet"/>
        <w:spacing w:after="30"/>
        <w:ind w:left="360" w:hanging="216"/>
      </w:pPr>
      <w:r>
        <w:rPr>
          <w:rFonts w:ascii="Aptos" w:hAnsi="Aptos" w:eastAsia="Aptos"/>
          <w:b w:val="0"/>
          <w:i w:val="0"/>
          <w:color w:val="000000"/>
          <w:sz w:val="17"/>
        </w:rPr>
        <w:t>Herd/group LOD.</w:t>
      </w:r>
    </w:p>
    <w:p>
      <w:pPr>
        <w:pStyle w:val="Heading3"/>
      </w:pPr>
      <w:r>
        <w:rPr>
          <w:rFonts w:ascii="Aptos" w:hAnsi="Aptos" w:eastAsia="Aptos"/>
          <w:b/>
          <w:i w:val="0"/>
          <w:color w:val="4F81BD"/>
          <w:sz w:val="21"/>
        </w:rPr>
        <w:t>Spider</w:t>
      </w:r>
    </w:p>
    <w:p>
      <w:pPr>
        <w:pStyle w:val="ListBullet"/>
        <w:spacing w:after="30"/>
        <w:ind w:left="360" w:hanging="216"/>
      </w:pPr>
      <w:r>
        <w:rPr>
          <w:rFonts w:ascii="Aptos" w:hAnsi="Aptos" w:eastAsia="Aptos"/>
          <w:b w:val="0"/>
          <w:i w:val="0"/>
          <w:color w:val="000000"/>
          <w:sz w:val="17"/>
        </w:rPr>
        <w:t>Wide navigation profile.</w:t>
      </w:r>
    </w:p>
    <w:p>
      <w:pPr>
        <w:pStyle w:val="ListBullet"/>
        <w:spacing w:after="30"/>
        <w:ind w:left="360" w:hanging="216"/>
      </w:pPr>
      <w:r>
        <w:rPr>
          <w:rFonts w:ascii="Aptos" w:hAnsi="Aptos" w:eastAsia="Aptos"/>
          <w:b w:val="0"/>
          <w:i w:val="0"/>
          <w:color w:val="000000"/>
          <w:sz w:val="17"/>
        </w:rPr>
        <w:t>Procedural contact markers.</w:t>
      </w:r>
    </w:p>
    <w:p>
      <w:pPr>
        <w:pStyle w:val="ListBullet"/>
        <w:spacing w:after="30"/>
        <w:ind w:left="360" w:hanging="216"/>
      </w:pPr>
      <w:r>
        <w:rPr>
          <w:rFonts w:ascii="Aptos" w:hAnsi="Aptos" w:eastAsia="Aptos"/>
          <w:b w:val="0"/>
          <w:i w:val="0"/>
          <w:color w:val="000000"/>
          <w:sz w:val="17"/>
        </w:rPr>
        <w:t>Bite volume.</w:t>
      </w:r>
    </w:p>
    <w:p>
      <w:pPr>
        <w:pStyle w:val="ListBullet"/>
        <w:spacing w:after="30"/>
        <w:ind w:left="360" w:hanging="216"/>
      </w:pPr>
      <w:r>
        <w:rPr>
          <w:rFonts w:ascii="Aptos" w:hAnsi="Aptos" w:eastAsia="Aptos"/>
          <w:b w:val="0"/>
          <w:i w:val="0"/>
          <w:color w:val="000000"/>
          <w:sz w:val="17"/>
        </w:rPr>
        <w:t>Vision and vibration sensors.</w:t>
      </w:r>
    </w:p>
    <w:p>
      <w:pPr>
        <w:pStyle w:val="ListBullet"/>
        <w:spacing w:after="30"/>
        <w:ind w:left="360" w:hanging="216"/>
      </w:pPr>
      <w:r>
        <w:rPr>
          <w:rFonts w:ascii="Aptos" w:hAnsi="Aptos" w:eastAsia="Aptos"/>
          <w:b w:val="0"/>
          <w:i w:val="0"/>
          <w:color w:val="000000"/>
          <w:sz w:val="17"/>
        </w:rPr>
        <w:t>Optional climb transition.</w:t>
      </w:r>
    </w:p>
    <w:p>
      <w:pPr>
        <w:pStyle w:val="Heading3"/>
      </w:pPr>
      <w:r>
        <w:rPr>
          <w:rFonts w:ascii="Aptos" w:hAnsi="Aptos" w:eastAsia="Aptos"/>
          <w:b/>
          <w:i w:val="0"/>
          <w:color w:val="4F81BD"/>
          <w:sz w:val="21"/>
        </w:rPr>
        <w:t>Giant Centipede</w:t>
      </w:r>
    </w:p>
    <w:p>
      <w:pPr>
        <w:pStyle w:val="ListBullet"/>
        <w:spacing w:after="30"/>
        <w:ind w:left="360" w:hanging="216"/>
      </w:pPr>
      <w:r>
        <w:rPr>
          <w:rFonts w:ascii="Aptos" w:hAnsi="Aptos" w:eastAsia="Aptos"/>
          <w:b w:val="0"/>
          <w:i w:val="0"/>
          <w:color w:val="000000"/>
          <w:sz w:val="17"/>
        </w:rPr>
        <w:t>Repeated segment body.</w:t>
      </w:r>
    </w:p>
    <w:p>
      <w:pPr>
        <w:pStyle w:val="ListBullet"/>
        <w:spacing w:after="30"/>
        <w:ind w:left="360" w:hanging="216"/>
      </w:pPr>
      <w:r>
        <w:rPr>
          <w:rFonts w:ascii="Aptos" w:hAnsi="Aptos" w:eastAsia="Aptos"/>
          <w:b w:val="0"/>
          <w:i w:val="0"/>
          <w:color w:val="000000"/>
          <w:sz w:val="17"/>
        </w:rPr>
        <w:t>Grouped occupancy and hurt regions.</w:t>
      </w:r>
    </w:p>
    <w:p>
      <w:pPr>
        <w:pStyle w:val="ListBullet"/>
        <w:spacing w:after="30"/>
        <w:ind w:left="360" w:hanging="216"/>
      </w:pPr>
      <w:r>
        <w:rPr>
          <w:rFonts w:ascii="Aptos" w:hAnsi="Aptos" w:eastAsia="Aptos"/>
          <w:b w:val="0"/>
          <w:i w:val="0"/>
          <w:color w:val="000000"/>
          <w:sz w:val="17"/>
        </w:rPr>
        <w:t>Wave locomotion.</w:t>
      </w:r>
    </w:p>
    <w:p>
      <w:pPr>
        <w:pStyle w:val="ListBullet"/>
        <w:spacing w:after="30"/>
        <w:ind w:left="360" w:hanging="216"/>
      </w:pPr>
      <w:r>
        <w:rPr>
          <w:rFonts w:ascii="Aptos" w:hAnsi="Aptos" w:eastAsia="Aptos"/>
          <w:b w:val="0"/>
          <w:i w:val="0"/>
          <w:color w:val="000000"/>
          <w:sz w:val="17"/>
        </w:rPr>
        <w:t>Head attack origin.</w:t>
      </w:r>
    </w:p>
    <w:p>
      <w:pPr>
        <w:pStyle w:val="ListBullet"/>
        <w:spacing w:after="30"/>
        <w:ind w:left="360" w:hanging="216"/>
      </w:pPr>
      <w:r>
        <w:rPr>
          <w:rFonts w:ascii="Aptos" w:hAnsi="Aptos" w:eastAsia="Aptos"/>
          <w:b w:val="0"/>
          <w:i w:val="0"/>
          <w:color w:val="000000"/>
          <w:sz w:val="17"/>
        </w:rPr>
        <w:t>Reduced segment LOD.</w:t>
      </w:r>
    </w:p>
    <w:p>
      <w:pPr>
        <w:pStyle w:val="Heading3"/>
      </w:pPr>
      <w:r>
        <w:rPr>
          <w:rFonts w:ascii="Aptos" w:hAnsi="Aptos" w:eastAsia="Aptos"/>
          <w:b/>
          <w:i w:val="0"/>
          <w:color w:val="4F81BD"/>
          <w:sz w:val="21"/>
        </w:rPr>
        <w:t>Bird</w:t>
      </w:r>
    </w:p>
    <w:p>
      <w:pPr>
        <w:pStyle w:val="ListBullet"/>
        <w:spacing w:after="30"/>
        <w:ind w:left="360" w:hanging="216"/>
      </w:pPr>
      <w:r>
        <w:rPr>
          <w:rFonts w:ascii="Aptos" w:hAnsi="Aptos" w:eastAsia="Aptos"/>
          <w:b w:val="0"/>
          <w:i w:val="0"/>
          <w:color w:val="000000"/>
          <w:sz w:val="17"/>
        </w:rPr>
        <w:t>Ground footprint.</w:t>
      </w:r>
    </w:p>
    <w:p>
      <w:pPr>
        <w:pStyle w:val="ListBullet"/>
        <w:spacing w:after="30"/>
        <w:ind w:left="360" w:hanging="216"/>
      </w:pPr>
      <w:r>
        <w:rPr>
          <w:rFonts w:ascii="Aptos" w:hAnsi="Aptos" w:eastAsia="Aptos"/>
          <w:b w:val="0"/>
          <w:i w:val="0"/>
          <w:color w:val="000000"/>
          <w:sz w:val="17"/>
        </w:rPr>
        <w:t>Flight navigation.</w:t>
      </w:r>
    </w:p>
    <w:p>
      <w:pPr>
        <w:pStyle w:val="ListBullet"/>
        <w:spacing w:after="30"/>
        <w:ind w:left="360" w:hanging="216"/>
      </w:pPr>
      <w:r>
        <w:rPr>
          <w:rFonts w:ascii="Aptos" w:hAnsi="Aptos" w:eastAsia="Aptos"/>
          <w:b w:val="0"/>
          <w:i w:val="0"/>
          <w:color w:val="000000"/>
          <w:sz w:val="17"/>
        </w:rPr>
        <w:t>Take-off, landing and perch contracts.</w:t>
      </w:r>
    </w:p>
    <w:p>
      <w:pPr>
        <w:pStyle w:val="ListBullet"/>
        <w:spacing w:after="30"/>
        <w:ind w:left="360" w:hanging="216"/>
      </w:pPr>
      <w:r>
        <w:rPr>
          <w:rFonts w:ascii="Aptos" w:hAnsi="Aptos" w:eastAsia="Aptos"/>
          <w:b w:val="0"/>
          <w:i w:val="0"/>
          <w:color w:val="000000"/>
          <w:sz w:val="17"/>
        </w:rPr>
        <w:t>Flock LOD.</w:t>
      </w:r>
    </w:p>
    <w:p>
      <w:pPr>
        <w:pStyle w:val="Heading3"/>
      </w:pPr>
      <w:r>
        <w:rPr>
          <w:rFonts w:ascii="Aptos" w:hAnsi="Aptos" w:eastAsia="Aptos"/>
          <w:b/>
          <w:i w:val="0"/>
          <w:color w:val="4F81BD"/>
          <w:sz w:val="21"/>
        </w:rPr>
        <w:t>Dragon Boss</w:t>
      </w:r>
    </w:p>
    <w:p>
      <w:pPr>
        <w:pStyle w:val="ListBullet"/>
        <w:spacing w:after="30"/>
        <w:ind w:left="360" w:hanging="216"/>
      </w:pPr>
      <w:r>
        <w:rPr>
          <w:rFonts w:ascii="Aptos" w:hAnsi="Aptos" w:eastAsia="Aptos"/>
          <w:b w:val="0"/>
          <w:i w:val="0"/>
          <w:color w:val="000000"/>
          <w:sz w:val="17"/>
        </w:rPr>
        <w:t>Ground and flight profiles.</w:t>
      </w:r>
    </w:p>
    <w:p>
      <w:pPr>
        <w:pStyle w:val="ListBullet"/>
        <w:spacing w:after="30"/>
        <w:ind w:left="360" w:hanging="216"/>
      </w:pPr>
      <w:r>
        <w:rPr>
          <w:rFonts w:ascii="Aptos" w:hAnsi="Aptos" w:eastAsia="Aptos"/>
          <w:b w:val="0"/>
          <w:i w:val="0"/>
          <w:color w:val="000000"/>
          <w:sz w:val="17"/>
        </w:rPr>
        <w:t>Multiple hurt regions and weak points.</w:t>
      </w:r>
    </w:p>
    <w:p>
      <w:pPr>
        <w:pStyle w:val="ListBullet"/>
        <w:spacing w:after="30"/>
        <w:ind w:left="360" w:hanging="216"/>
      </w:pPr>
      <w:r>
        <w:rPr>
          <w:rFonts w:ascii="Aptos" w:hAnsi="Aptos" w:eastAsia="Aptos"/>
          <w:b w:val="0"/>
          <w:i w:val="0"/>
          <w:color w:val="000000"/>
          <w:sz w:val="17"/>
        </w:rPr>
        <w:t>Breakable wings.</w:t>
      </w:r>
    </w:p>
    <w:p>
      <w:pPr>
        <w:pStyle w:val="ListBullet"/>
        <w:spacing w:after="30"/>
        <w:ind w:left="360" w:hanging="216"/>
      </w:pPr>
      <w:r>
        <w:rPr>
          <w:rFonts w:ascii="Aptos" w:hAnsi="Aptos" w:eastAsia="Aptos"/>
          <w:b w:val="0"/>
          <w:i w:val="0"/>
          <w:color w:val="000000"/>
          <w:sz w:val="17"/>
        </w:rPr>
        <w:t>Bite, claw, tail and breath origins.</w:t>
      </w:r>
    </w:p>
    <w:p>
      <w:pPr>
        <w:pStyle w:val="ListBullet"/>
        <w:spacing w:after="30"/>
        <w:ind w:left="360" w:hanging="216"/>
      </w:pPr>
      <w:r>
        <w:rPr>
          <w:rFonts w:ascii="Aptos" w:hAnsi="Aptos" w:eastAsia="Aptos"/>
          <w:b w:val="0"/>
          <w:i w:val="0"/>
          <w:color w:val="000000"/>
          <w:sz w:val="17"/>
        </w:rPr>
        <w:t>Boss arena marker compatibility.</w:t>
      </w:r>
    </w:p>
    <w:p>
      <w:pPr>
        <w:pStyle w:val="ListBullet"/>
        <w:spacing w:after="30"/>
        <w:ind w:left="360" w:hanging="216"/>
      </w:pPr>
      <w:r>
        <w:rPr>
          <w:rFonts w:ascii="Aptos" w:hAnsi="Aptos" w:eastAsia="Aptos"/>
          <w:b w:val="0"/>
          <w:i w:val="0"/>
          <w:color w:val="000000"/>
          <w:sz w:val="17"/>
        </w:rPr>
        <w:t>Encounter-pinned LOD.</w:t>
      </w:r>
    </w:p>
    <w:p>
      <w:pPr>
        <w:pStyle w:val="Heading2"/>
      </w:pPr>
      <w:r>
        <w:rPr>
          <w:rFonts w:ascii="Aptos" w:hAnsi="Aptos" w:eastAsia="Aptos"/>
          <w:b/>
          <w:i w:val="0"/>
          <w:color w:val="4F81BD"/>
          <w:sz w:val="24"/>
        </w:rPr>
        <w:t>40.2 Required Structure Tests</w:t>
      </w:r>
    </w:p>
    <w:p>
      <w:pPr>
        <w:pStyle w:val="ListBullet"/>
        <w:spacing w:after="30"/>
        <w:ind w:left="360" w:hanging="216"/>
      </w:pPr>
      <w:r>
        <w:rPr>
          <w:rFonts w:ascii="Aptos" w:hAnsi="Aptos" w:eastAsia="Aptos"/>
          <w:b w:val="0"/>
          <w:i w:val="0"/>
          <w:color w:val="000000"/>
          <w:sz w:val="17"/>
        </w:rPr>
        <w:t>Humanoid doorway and stairs.</w:t>
      </w:r>
    </w:p>
    <w:p>
      <w:pPr>
        <w:pStyle w:val="ListBullet"/>
        <w:spacing w:after="30"/>
        <w:ind w:left="360" w:hanging="216"/>
      </w:pPr>
      <w:r>
        <w:rPr>
          <w:rFonts w:ascii="Aptos" w:hAnsi="Aptos" w:eastAsia="Aptos"/>
          <w:b w:val="0"/>
          <w:i w:val="0"/>
          <w:color w:val="000000"/>
          <w:sz w:val="17"/>
        </w:rPr>
        <w:t>NPC bed and workstation.</w:t>
      </w:r>
    </w:p>
    <w:p>
      <w:pPr>
        <w:pStyle w:val="ListBullet"/>
        <w:spacing w:after="30"/>
        <w:ind w:left="360" w:hanging="216"/>
      </w:pPr>
      <w:r>
        <w:rPr>
          <w:rFonts w:ascii="Aptos" w:hAnsi="Aptos" w:eastAsia="Aptos"/>
          <w:b w:val="0"/>
          <w:i w:val="0"/>
          <w:color w:val="000000"/>
          <w:sz w:val="17"/>
        </w:rPr>
        <w:t>Pig pen and feeding point.</w:t>
      </w:r>
    </w:p>
    <w:p>
      <w:pPr>
        <w:pStyle w:val="ListBullet"/>
        <w:spacing w:after="30"/>
        <w:ind w:left="360" w:hanging="216"/>
      </w:pPr>
      <w:r>
        <w:rPr>
          <w:rFonts w:ascii="Aptos" w:hAnsi="Aptos" w:eastAsia="Aptos"/>
          <w:b w:val="0"/>
          <w:i w:val="0"/>
          <w:color w:val="000000"/>
          <w:sz w:val="17"/>
        </w:rPr>
        <w:t>Spider cave or wall transition.</w:t>
      </w:r>
    </w:p>
    <w:p>
      <w:pPr>
        <w:pStyle w:val="ListBullet"/>
        <w:spacing w:after="30"/>
        <w:ind w:left="360" w:hanging="216"/>
      </w:pPr>
      <w:r>
        <w:rPr>
          <w:rFonts w:ascii="Aptos" w:hAnsi="Aptos" w:eastAsia="Aptos"/>
          <w:b w:val="0"/>
          <w:i w:val="0"/>
          <w:color w:val="000000"/>
          <w:sz w:val="17"/>
        </w:rPr>
        <w:t>Bird perch.</w:t>
      </w:r>
    </w:p>
    <w:p>
      <w:pPr>
        <w:pStyle w:val="ListBullet"/>
        <w:spacing w:after="30"/>
        <w:ind w:left="360" w:hanging="216"/>
      </w:pPr>
      <w:r>
        <w:rPr>
          <w:rFonts w:ascii="Aptos" w:hAnsi="Aptos" w:eastAsia="Aptos"/>
          <w:b w:val="0"/>
          <w:i w:val="0"/>
          <w:color w:val="000000"/>
          <w:sz w:val="17"/>
        </w:rPr>
        <w:t>Dragon landing arena.</w:t>
      </w:r>
    </w:p>
    <w:p>
      <w:pPr>
        <w:pStyle w:val="ListBullet"/>
        <w:spacing w:after="30"/>
        <w:ind w:left="360" w:hanging="216"/>
      </w:pPr>
      <w:r>
        <w:rPr>
          <w:rFonts w:ascii="Aptos" w:hAnsi="Aptos" w:eastAsia="Aptos"/>
          <w:b w:val="0"/>
          <w:i w:val="0"/>
          <w:color w:val="000000"/>
          <w:sz w:val="17"/>
        </w:rPr>
        <w:t>Boss phase anchors.</w:t>
      </w:r>
    </w:p>
    <w:p>
      <w:pPr>
        <w:pStyle w:val="Heading2"/>
      </w:pPr>
      <w:r>
        <w:rPr>
          <w:rFonts w:ascii="Aptos" w:hAnsi="Aptos" w:eastAsia="Aptos"/>
          <w:b/>
          <w:i w:val="0"/>
          <w:color w:val="4F81BD"/>
          <w:sz w:val="24"/>
        </w:rPr>
        <w:t>40.3 Required LOD Tests</w:t>
      </w:r>
    </w:p>
    <w:p>
      <w:pPr>
        <w:pStyle w:val="ListBullet"/>
        <w:spacing w:after="30"/>
        <w:ind w:left="360" w:hanging="216"/>
      </w:pPr>
      <w:r>
        <w:rPr>
          <w:rFonts w:ascii="Aptos" w:hAnsi="Aptos" w:eastAsia="Aptos"/>
          <w:b w:val="0"/>
          <w:i w:val="0"/>
          <w:color w:val="000000"/>
          <w:sz w:val="17"/>
        </w:rPr>
        <w:t>Full actor near player.</w:t>
      </w:r>
    </w:p>
    <w:p>
      <w:pPr>
        <w:pStyle w:val="ListBullet"/>
        <w:spacing w:after="30"/>
        <w:ind w:left="360" w:hanging="216"/>
      </w:pPr>
      <w:r>
        <w:rPr>
          <w:rFonts w:ascii="Aptos" w:hAnsi="Aptos" w:eastAsia="Aptos"/>
          <w:b w:val="0"/>
          <w:i w:val="0"/>
          <w:color w:val="000000"/>
          <w:sz w:val="17"/>
        </w:rPr>
        <w:t>Reduced local actor at medium range.</w:t>
      </w:r>
    </w:p>
    <w:p>
      <w:pPr>
        <w:pStyle w:val="ListBullet"/>
        <w:spacing w:after="30"/>
        <w:ind w:left="360" w:hanging="216"/>
      </w:pPr>
      <w:r>
        <w:rPr>
          <w:rFonts w:ascii="Aptos" w:hAnsi="Aptos" w:eastAsia="Aptos"/>
          <w:b w:val="0"/>
          <w:i w:val="0"/>
          <w:color w:val="000000"/>
          <w:sz w:val="17"/>
        </w:rPr>
        <w:t>Abstract persistent record at distance.</w:t>
      </w:r>
    </w:p>
    <w:p>
      <w:pPr>
        <w:pStyle w:val="ListBullet"/>
        <w:spacing w:after="30"/>
        <w:ind w:left="360" w:hanging="216"/>
      </w:pPr>
      <w:r>
        <w:rPr>
          <w:rFonts w:ascii="Aptos" w:hAnsi="Aptos" w:eastAsia="Aptos"/>
          <w:b w:val="0"/>
          <w:i w:val="0"/>
          <w:color w:val="000000"/>
          <w:sz w:val="17"/>
        </w:rPr>
        <w:t>Save, unload, simulated time advance and reconstruction.</w:t>
      </w:r>
    </w:p>
    <w:p>
      <w:pPr>
        <w:pStyle w:val="Heading1"/>
      </w:pPr>
      <w:r>
        <w:rPr>
          <w:rFonts w:ascii="Aptos" w:hAnsi="Aptos" w:eastAsia="Aptos"/>
          <w:b/>
          <w:i w:val="0"/>
          <w:color w:val="365F91"/>
          <w:sz w:val="31"/>
        </w:rPr>
        <w:t>41. Staged Implementation Plan</w:t>
      </w:r>
    </w:p>
    <w:p>
      <w:pPr>
        <w:pStyle w:val="Heading2"/>
      </w:pPr>
      <w:r>
        <w:rPr>
          <w:rFonts w:ascii="Aptos" w:hAnsi="Aptos" w:eastAsia="Aptos"/>
          <w:b/>
          <w:i w:val="0"/>
          <w:color w:val="4F81BD"/>
          <w:sz w:val="24"/>
        </w:rPr>
        <w:t>Stage 1 - Semantic Contract Foundation</w:t>
      </w:r>
    </w:p>
    <w:p>
      <w:pPr>
        <w:keepLines w:val="0"/>
      </w:pPr>
      <w:r>
        <w:rPr>
          <w:rFonts w:ascii="Aptos" w:hAnsi="Aptos" w:eastAsia="Aptos"/>
          <w:b w:val="0"/>
          <w:i w:val="0"/>
          <w:color w:val="000000"/>
          <w:sz w:val="18"/>
        </w:rPr>
        <w:t>Deliver:</w:t>
      </w:r>
    </w:p>
    <w:p>
      <w:pPr>
        <w:pStyle w:val="ListBullet"/>
        <w:spacing w:after="30"/>
        <w:ind w:left="360" w:hanging="216"/>
      </w:pPr>
      <w:r>
        <w:rPr>
          <w:rFonts w:ascii="Aptos" w:hAnsi="Aptos" w:eastAsia="Aptos"/>
          <w:b w:val="0"/>
          <w:i w:val="0"/>
          <w:color w:val="000000"/>
          <w:sz w:val="17"/>
        </w:rPr>
        <w:t>Stable role registry.</w:t>
      </w:r>
    </w:p>
    <w:p>
      <w:pPr>
        <w:pStyle w:val="ListBullet"/>
        <w:spacing w:after="30"/>
        <w:ind w:left="360" w:hanging="216"/>
      </w:pPr>
      <w:r>
        <w:rPr>
          <w:rFonts w:ascii="Aptos" w:hAnsi="Aptos" w:eastAsia="Aptos"/>
          <w:b w:val="0"/>
          <w:i w:val="0"/>
          <w:color w:val="000000"/>
          <w:sz w:val="17"/>
        </w:rPr>
        <w:t>Integration profile resource.</w:t>
      </w:r>
    </w:p>
    <w:p>
      <w:pPr>
        <w:pStyle w:val="ListBullet"/>
        <w:spacing w:after="30"/>
        <w:ind w:left="360" w:hanging="216"/>
      </w:pPr>
      <w:r>
        <w:rPr>
          <w:rFonts w:ascii="Aptos" w:hAnsi="Aptos" w:eastAsia="Aptos"/>
          <w:b w:val="0"/>
          <w:i w:val="0"/>
          <w:color w:val="000000"/>
          <w:sz w:val="17"/>
        </w:rPr>
        <w:t>Marker and volume definitions.</w:t>
      </w:r>
    </w:p>
    <w:p>
      <w:pPr>
        <w:pStyle w:val="ListBullet"/>
        <w:spacing w:after="30"/>
        <w:ind w:left="360" w:hanging="216"/>
      </w:pPr>
      <w:r>
        <w:rPr>
          <w:rFonts w:ascii="Aptos" w:hAnsi="Aptos" w:eastAsia="Aptos"/>
          <w:b w:val="0"/>
          <w:i w:val="0"/>
          <w:color w:val="000000"/>
          <w:sz w:val="17"/>
        </w:rPr>
        <w:t>Debug overlays.</w:t>
      </w:r>
    </w:p>
    <w:p>
      <w:pPr>
        <w:pStyle w:val="ListBullet"/>
        <w:spacing w:after="30"/>
        <w:ind w:left="360" w:hanging="216"/>
      </w:pPr>
      <w:r>
        <w:rPr>
          <w:rFonts w:ascii="Aptos" w:hAnsi="Aptos" w:eastAsia="Aptos"/>
          <w:b w:val="0"/>
          <w:i w:val="0"/>
          <w:color w:val="000000"/>
          <w:sz w:val="17"/>
        </w:rPr>
        <w:t>Mandatory-role validation.</w:t>
      </w:r>
    </w:p>
    <w:p>
      <w:pPr>
        <w:pStyle w:val="Heading2"/>
      </w:pPr>
      <w:r>
        <w:rPr>
          <w:rFonts w:ascii="Aptos" w:hAnsi="Aptos" w:eastAsia="Aptos"/>
          <w:b/>
          <w:i w:val="0"/>
          <w:color w:val="4F81BD"/>
          <w:sz w:val="24"/>
        </w:rPr>
        <w:t>Stage 2 - Humanoid Runtime Integration</w:t>
      </w:r>
    </w:p>
    <w:p>
      <w:pPr>
        <w:keepLines w:val="0"/>
      </w:pPr>
      <w:r>
        <w:rPr>
          <w:rFonts w:ascii="Aptos" w:hAnsi="Aptos" w:eastAsia="Aptos"/>
          <w:b w:val="0"/>
          <w:i w:val="0"/>
          <w:color w:val="000000"/>
          <w:sz w:val="18"/>
        </w:rPr>
        <w:t>Deliver:</w:t>
      </w:r>
    </w:p>
    <w:p>
      <w:pPr>
        <w:pStyle w:val="ListBullet"/>
        <w:spacing w:after="30"/>
        <w:ind w:left="360" w:hanging="216"/>
      </w:pPr>
      <w:r>
        <w:rPr>
          <w:rFonts w:ascii="Aptos" w:hAnsi="Aptos" w:eastAsia="Aptos"/>
          <w:b w:val="0"/>
          <w:i w:val="0"/>
          <w:color w:val="000000"/>
          <w:sz w:val="17"/>
        </w:rPr>
        <w:t>Movement body.</w:t>
      </w:r>
    </w:p>
    <w:p>
      <w:pPr>
        <w:pStyle w:val="ListBullet"/>
        <w:spacing w:after="30"/>
        <w:ind w:left="360" w:hanging="216"/>
      </w:pPr>
      <w:r>
        <w:rPr>
          <w:rFonts w:ascii="Aptos" w:hAnsi="Aptos" w:eastAsia="Aptos"/>
          <w:b w:val="0"/>
          <w:i w:val="0"/>
          <w:color w:val="000000"/>
          <w:sz w:val="17"/>
        </w:rPr>
        <w:t>Hurt regions.</w:t>
      </w:r>
    </w:p>
    <w:p>
      <w:pPr>
        <w:pStyle w:val="ListBullet"/>
        <w:spacing w:after="30"/>
        <w:ind w:left="360" w:hanging="216"/>
      </w:pPr>
      <w:r>
        <w:rPr>
          <w:rFonts w:ascii="Aptos" w:hAnsi="Aptos" w:eastAsia="Aptos"/>
          <w:b w:val="0"/>
          <w:i w:val="0"/>
          <w:color w:val="000000"/>
          <w:sz w:val="17"/>
        </w:rPr>
        <w:t>hand, camera, dialogue and tool anchors.</w:t>
      </w:r>
    </w:p>
    <w:p>
      <w:pPr>
        <w:pStyle w:val="ListBullet"/>
        <w:spacing w:after="30"/>
        <w:ind w:left="360" w:hanging="216"/>
      </w:pPr>
      <w:r>
        <w:rPr>
          <w:rFonts w:ascii="Aptos" w:hAnsi="Aptos" w:eastAsia="Aptos"/>
          <w:b w:val="0"/>
          <w:i w:val="0"/>
          <w:color w:val="000000"/>
          <w:sz w:val="17"/>
        </w:rPr>
        <w:t>Temporary melee hit volume.</w:t>
      </w:r>
    </w:p>
    <w:p>
      <w:pPr>
        <w:pStyle w:val="ListBullet"/>
        <w:spacing w:after="30"/>
        <w:ind w:left="360" w:hanging="216"/>
      </w:pPr>
      <w:r>
        <w:rPr>
          <w:rFonts w:ascii="Aptos" w:hAnsi="Aptos" w:eastAsia="Aptos"/>
          <w:b w:val="0"/>
          <w:i w:val="0"/>
          <w:color w:val="000000"/>
          <w:sz w:val="17"/>
        </w:rPr>
        <w:t>Blueprint doorway and workstation test.</w:t>
      </w:r>
    </w:p>
    <w:p>
      <w:pPr>
        <w:pStyle w:val="Heading2"/>
      </w:pPr>
      <w:r>
        <w:rPr>
          <w:rFonts w:ascii="Aptos" w:hAnsi="Aptos" w:eastAsia="Aptos"/>
          <w:b/>
          <w:i w:val="0"/>
          <w:color w:val="4F81BD"/>
          <w:sz w:val="24"/>
        </w:rPr>
        <w:t>Stage 3 - Standard Creature Profiles</w:t>
      </w:r>
    </w:p>
    <w:p>
      <w:pPr>
        <w:keepLines w:val="0"/>
      </w:pPr>
      <w:r>
        <w:rPr>
          <w:rFonts w:ascii="Aptos" w:hAnsi="Aptos" w:eastAsia="Aptos"/>
          <w:b w:val="0"/>
          <w:i w:val="0"/>
          <w:color w:val="000000"/>
          <w:sz w:val="18"/>
        </w:rPr>
        <w:t>Deliver:</w:t>
      </w:r>
    </w:p>
    <w:p>
      <w:pPr>
        <w:pStyle w:val="ListBullet"/>
        <w:spacing w:after="30"/>
        <w:ind w:left="360" w:hanging="216"/>
      </w:pPr>
      <w:r>
        <w:rPr>
          <w:rFonts w:ascii="Aptos" w:hAnsi="Aptos" w:eastAsia="Aptos"/>
          <w:b w:val="0"/>
          <w:i w:val="0"/>
          <w:color w:val="000000"/>
          <w:sz w:val="17"/>
        </w:rPr>
        <w:t>Pig/quadruped template.</w:t>
      </w:r>
    </w:p>
    <w:p>
      <w:pPr>
        <w:pStyle w:val="ListBullet"/>
        <w:spacing w:after="30"/>
        <w:ind w:left="360" w:hanging="216"/>
      </w:pPr>
      <w:r>
        <w:rPr>
          <w:rFonts w:ascii="Aptos" w:hAnsi="Aptos" w:eastAsia="Aptos"/>
          <w:b w:val="0"/>
          <w:i w:val="0"/>
          <w:color w:val="000000"/>
          <w:sz w:val="17"/>
        </w:rPr>
        <w:t>Spider/multi-legged template.</w:t>
      </w:r>
    </w:p>
    <w:p>
      <w:pPr>
        <w:pStyle w:val="ListBullet"/>
        <w:spacing w:after="30"/>
        <w:ind w:left="360" w:hanging="216"/>
      </w:pPr>
      <w:r>
        <w:rPr>
          <w:rFonts w:ascii="Aptos" w:hAnsi="Aptos" w:eastAsia="Aptos"/>
          <w:b w:val="0"/>
          <w:i w:val="0"/>
          <w:color w:val="000000"/>
          <w:sz w:val="17"/>
        </w:rPr>
        <w:t>Sensor and navigation profiles.</w:t>
      </w:r>
    </w:p>
    <w:p>
      <w:pPr>
        <w:pStyle w:val="ListBullet"/>
        <w:spacing w:after="30"/>
        <w:ind w:left="360" w:hanging="216"/>
      </w:pPr>
      <w:r>
        <w:rPr>
          <w:rFonts w:ascii="Aptos" w:hAnsi="Aptos" w:eastAsia="Aptos"/>
          <w:b w:val="0"/>
          <w:i w:val="0"/>
          <w:color w:val="000000"/>
          <w:sz w:val="17"/>
        </w:rPr>
        <w:t>Feeding, harvesting and creature attack roles.</w:t>
      </w:r>
    </w:p>
    <w:p>
      <w:pPr>
        <w:pStyle w:val="Heading2"/>
      </w:pPr>
      <w:r>
        <w:rPr>
          <w:rFonts w:ascii="Aptos" w:hAnsi="Aptos" w:eastAsia="Aptos"/>
          <w:b/>
          <w:i w:val="0"/>
          <w:color w:val="4F81BD"/>
          <w:sz w:val="24"/>
        </w:rPr>
        <w:t>Stage 4 - Segmented and Flying Profiles</w:t>
      </w:r>
    </w:p>
    <w:p>
      <w:pPr>
        <w:keepLines w:val="0"/>
      </w:pPr>
      <w:r>
        <w:rPr>
          <w:rFonts w:ascii="Aptos" w:hAnsi="Aptos" w:eastAsia="Aptos"/>
          <w:b w:val="0"/>
          <w:i w:val="0"/>
          <w:color w:val="000000"/>
          <w:sz w:val="18"/>
        </w:rPr>
        <w:t>Deliver:</w:t>
      </w:r>
    </w:p>
    <w:p>
      <w:pPr>
        <w:pStyle w:val="ListBullet"/>
        <w:spacing w:after="30"/>
        <w:ind w:left="360" w:hanging="216"/>
      </w:pPr>
      <w:r>
        <w:rPr>
          <w:rFonts w:ascii="Aptos" w:hAnsi="Aptos" w:eastAsia="Aptos"/>
          <w:b w:val="0"/>
          <w:i w:val="0"/>
          <w:color w:val="000000"/>
          <w:sz w:val="17"/>
        </w:rPr>
        <w:t>Centipede grouped chain.</w:t>
      </w:r>
    </w:p>
    <w:p>
      <w:pPr>
        <w:pStyle w:val="ListBullet"/>
        <w:spacing w:after="30"/>
        <w:ind w:left="360" w:hanging="216"/>
      </w:pPr>
      <w:r>
        <w:rPr>
          <w:rFonts w:ascii="Aptos" w:hAnsi="Aptos" w:eastAsia="Aptos"/>
          <w:b w:val="0"/>
          <w:i w:val="0"/>
          <w:color w:val="000000"/>
          <w:sz w:val="17"/>
        </w:rPr>
        <w:t>Bird flight, landing and perch integration.</w:t>
      </w:r>
    </w:p>
    <w:p>
      <w:pPr>
        <w:pStyle w:val="ListBullet"/>
        <w:spacing w:after="30"/>
        <w:ind w:left="360" w:hanging="216"/>
      </w:pPr>
      <w:r>
        <w:rPr>
          <w:rFonts w:ascii="Aptos" w:hAnsi="Aptos" w:eastAsia="Aptos"/>
          <w:b w:val="0"/>
          <w:i w:val="0"/>
          <w:color w:val="000000"/>
          <w:sz w:val="17"/>
        </w:rPr>
        <w:t>LOD-aware contact reduction.</w:t>
      </w:r>
    </w:p>
    <w:p>
      <w:pPr>
        <w:pStyle w:val="Heading2"/>
      </w:pPr>
      <w:r>
        <w:rPr>
          <w:rFonts w:ascii="Aptos" w:hAnsi="Aptos" w:eastAsia="Aptos"/>
          <w:b/>
          <w:i w:val="0"/>
          <w:color w:val="4F81BD"/>
          <w:sz w:val="24"/>
        </w:rPr>
        <w:t>Stage 5 - Boss and Breakable Regions</w:t>
      </w:r>
    </w:p>
    <w:p>
      <w:pPr>
        <w:keepLines w:val="0"/>
      </w:pPr>
      <w:r>
        <w:rPr>
          <w:rFonts w:ascii="Aptos" w:hAnsi="Aptos" w:eastAsia="Aptos"/>
          <w:b w:val="0"/>
          <w:i w:val="0"/>
          <w:color w:val="000000"/>
          <w:sz w:val="18"/>
        </w:rPr>
        <w:t>Deliver:</w:t>
      </w:r>
    </w:p>
    <w:p>
      <w:pPr>
        <w:pStyle w:val="ListBullet"/>
        <w:spacing w:after="30"/>
        <w:ind w:left="360" w:hanging="216"/>
      </w:pPr>
      <w:r>
        <w:rPr>
          <w:rFonts w:ascii="Aptos" w:hAnsi="Aptos" w:eastAsia="Aptos"/>
          <w:b w:val="0"/>
          <w:i w:val="0"/>
          <w:color w:val="000000"/>
          <w:sz w:val="17"/>
        </w:rPr>
        <w:t>Dragon boss profile.</w:t>
      </w:r>
    </w:p>
    <w:p>
      <w:pPr>
        <w:pStyle w:val="ListBullet"/>
        <w:spacing w:after="30"/>
        <w:ind w:left="360" w:hanging="216"/>
      </w:pPr>
      <w:r>
        <w:rPr>
          <w:rFonts w:ascii="Aptos" w:hAnsi="Aptos" w:eastAsia="Aptos"/>
          <w:b w:val="0"/>
          <w:i w:val="0"/>
          <w:color w:val="000000"/>
          <w:sz w:val="17"/>
        </w:rPr>
        <w:t>Multi-part targeting.</w:t>
      </w:r>
    </w:p>
    <w:p>
      <w:pPr>
        <w:pStyle w:val="ListBullet"/>
        <w:spacing w:after="30"/>
        <w:ind w:left="360" w:hanging="216"/>
      </w:pPr>
      <w:r>
        <w:rPr>
          <w:rFonts w:ascii="Aptos" w:hAnsi="Aptos" w:eastAsia="Aptos"/>
          <w:b w:val="0"/>
          <w:i w:val="0"/>
          <w:color w:val="000000"/>
          <w:sz w:val="17"/>
        </w:rPr>
        <w:t>Breakable wings.</w:t>
      </w:r>
    </w:p>
    <w:p>
      <w:pPr>
        <w:pStyle w:val="ListBullet"/>
        <w:spacing w:after="30"/>
        <w:ind w:left="360" w:hanging="216"/>
      </w:pPr>
      <w:r>
        <w:rPr>
          <w:rFonts w:ascii="Aptos" w:hAnsi="Aptos" w:eastAsia="Aptos"/>
          <w:b w:val="0"/>
          <w:i w:val="0"/>
          <w:color w:val="000000"/>
          <w:sz w:val="17"/>
        </w:rPr>
        <w:t>Breath and arena contracts.</w:t>
      </w:r>
    </w:p>
    <w:p>
      <w:pPr>
        <w:pStyle w:val="ListBullet"/>
        <w:spacing w:after="30"/>
        <w:ind w:left="360" w:hanging="216"/>
      </w:pPr>
      <w:r>
        <w:rPr>
          <w:rFonts w:ascii="Aptos" w:hAnsi="Aptos" w:eastAsia="Aptos"/>
          <w:b w:val="0"/>
          <w:i w:val="0"/>
          <w:color w:val="000000"/>
          <w:sz w:val="17"/>
        </w:rPr>
        <w:t>Encounter LOD pinning.</w:t>
      </w:r>
    </w:p>
    <w:p>
      <w:pPr>
        <w:pStyle w:val="Heading2"/>
      </w:pPr>
      <w:r>
        <w:rPr>
          <w:rFonts w:ascii="Aptos" w:hAnsi="Aptos" w:eastAsia="Aptos"/>
          <w:b/>
          <w:i w:val="0"/>
          <w:color w:val="4F81BD"/>
          <w:sz w:val="24"/>
        </w:rPr>
        <w:t>Stage 6 - Persistent Simulation LOD</w:t>
      </w:r>
    </w:p>
    <w:p>
      <w:pPr>
        <w:keepLines w:val="0"/>
      </w:pPr>
      <w:r>
        <w:rPr>
          <w:rFonts w:ascii="Aptos" w:hAnsi="Aptos" w:eastAsia="Aptos"/>
          <w:b w:val="0"/>
          <w:i w:val="0"/>
          <w:color w:val="000000"/>
          <w:sz w:val="18"/>
        </w:rPr>
        <w:t>Deliver:</w:t>
      </w:r>
    </w:p>
    <w:p>
      <w:pPr>
        <w:pStyle w:val="ListBullet"/>
        <w:spacing w:after="30"/>
        <w:ind w:left="360" w:hanging="216"/>
      </w:pPr>
      <w:r>
        <w:rPr>
          <w:rFonts w:ascii="Aptos" w:hAnsi="Aptos" w:eastAsia="Aptos"/>
          <w:b w:val="0"/>
          <w:i w:val="0"/>
          <w:color w:val="000000"/>
          <w:sz w:val="17"/>
        </w:rPr>
        <w:t>Persistent entity records.</w:t>
      </w:r>
    </w:p>
    <w:p>
      <w:pPr>
        <w:pStyle w:val="ListBullet"/>
        <w:spacing w:after="30"/>
        <w:ind w:left="360" w:hanging="216"/>
      </w:pPr>
      <w:r>
        <w:rPr>
          <w:rFonts w:ascii="Aptos" w:hAnsi="Aptos" w:eastAsia="Aptos"/>
          <w:b w:val="0"/>
          <w:i w:val="0"/>
          <w:color w:val="000000"/>
          <w:sz w:val="17"/>
        </w:rPr>
        <w:t>Promotion and demotion.</w:t>
      </w:r>
    </w:p>
    <w:p>
      <w:pPr>
        <w:pStyle w:val="ListBullet"/>
        <w:spacing w:after="30"/>
        <w:ind w:left="360" w:hanging="216"/>
      </w:pPr>
      <w:r>
        <w:rPr>
          <w:rFonts w:ascii="Aptos" w:hAnsi="Aptos" w:eastAsia="Aptos"/>
          <w:b w:val="0"/>
          <w:i w:val="0"/>
          <w:color w:val="000000"/>
          <w:sz w:val="17"/>
        </w:rPr>
        <w:t>Reduced local and abstract regional simulation.</w:t>
      </w:r>
    </w:p>
    <w:p>
      <w:pPr>
        <w:pStyle w:val="ListBullet"/>
        <w:spacing w:after="30"/>
        <w:ind w:left="360" w:hanging="216"/>
      </w:pPr>
      <w:r>
        <w:rPr>
          <w:rFonts w:ascii="Aptos" w:hAnsi="Aptos" w:eastAsia="Aptos"/>
          <w:b w:val="0"/>
          <w:i w:val="0"/>
          <w:color w:val="000000"/>
          <w:sz w:val="17"/>
        </w:rPr>
        <w:t>Save/reload reconstruction.</w:t>
      </w:r>
    </w:p>
    <w:p>
      <w:pPr>
        <w:pStyle w:val="Heading2"/>
      </w:pPr>
      <w:r>
        <w:rPr>
          <w:rFonts w:ascii="Aptos" w:hAnsi="Aptos" w:eastAsia="Aptos"/>
          <w:b/>
          <w:i w:val="0"/>
          <w:color w:val="4F81BD"/>
          <w:sz w:val="24"/>
        </w:rPr>
        <w:t>Stage 7 - Multiplayer and Authority Validation</w:t>
      </w:r>
    </w:p>
    <w:p>
      <w:pPr>
        <w:keepLines w:val="0"/>
      </w:pPr>
      <w:r>
        <w:rPr>
          <w:rFonts w:ascii="Aptos" w:hAnsi="Aptos" w:eastAsia="Aptos"/>
          <w:b w:val="0"/>
          <w:i w:val="0"/>
          <w:color w:val="000000"/>
          <w:sz w:val="18"/>
        </w:rPr>
        <w:t>Deliver:</w:t>
      </w:r>
    </w:p>
    <w:p>
      <w:pPr>
        <w:pStyle w:val="ListBullet"/>
        <w:spacing w:after="30"/>
        <w:ind w:left="360" w:hanging="216"/>
      </w:pPr>
      <w:r>
        <w:rPr>
          <w:rFonts w:ascii="Aptos" w:hAnsi="Aptos" w:eastAsia="Aptos"/>
          <w:b w:val="0"/>
          <w:i w:val="0"/>
          <w:color w:val="000000"/>
          <w:sz w:val="17"/>
        </w:rPr>
        <w:t>Authoritative action windows.</w:t>
      </w:r>
    </w:p>
    <w:p>
      <w:pPr>
        <w:pStyle w:val="ListBullet"/>
        <w:spacing w:after="30"/>
        <w:ind w:left="360" w:hanging="216"/>
      </w:pPr>
      <w:r>
        <w:rPr>
          <w:rFonts w:ascii="Aptos" w:hAnsi="Aptos" w:eastAsia="Aptos"/>
          <w:b w:val="0"/>
          <w:i w:val="0"/>
          <w:color w:val="000000"/>
          <w:sz w:val="17"/>
        </w:rPr>
        <w:t>Replicated role resolution.</w:t>
      </w:r>
    </w:p>
    <w:p>
      <w:pPr>
        <w:pStyle w:val="ListBullet"/>
        <w:spacing w:after="30"/>
        <w:ind w:left="360" w:hanging="216"/>
      </w:pPr>
      <w:r>
        <w:rPr>
          <w:rFonts w:ascii="Aptos" w:hAnsi="Aptos" w:eastAsia="Aptos"/>
          <w:b w:val="0"/>
          <w:i w:val="0"/>
          <w:color w:val="000000"/>
          <w:sz w:val="17"/>
        </w:rPr>
        <w:t>Interaction reservations.</w:t>
      </w:r>
    </w:p>
    <w:p>
      <w:pPr>
        <w:pStyle w:val="ListBullet"/>
        <w:spacing w:after="30"/>
        <w:ind w:left="360" w:hanging="216"/>
      </w:pPr>
      <w:r>
        <w:rPr>
          <w:rFonts w:ascii="Aptos" w:hAnsi="Aptos" w:eastAsia="Aptos"/>
          <w:b w:val="0"/>
          <w:i w:val="0"/>
          <w:color w:val="000000"/>
          <w:sz w:val="17"/>
        </w:rPr>
        <w:t>Relevance and network LOD.</w:t>
      </w:r>
    </w:p>
    <w:p>
      <w:pPr>
        <w:pStyle w:val="ListBullet"/>
        <w:spacing w:after="30"/>
        <w:ind w:left="360" w:hanging="216"/>
      </w:pPr>
      <w:r>
        <w:rPr>
          <w:rFonts w:ascii="Aptos" w:hAnsi="Aptos" w:eastAsia="Aptos"/>
          <w:b w:val="0"/>
          <w:i w:val="0"/>
          <w:color w:val="000000"/>
          <w:sz w:val="17"/>
        </w:rPr>
        <w:t>Desync diagnostics.</w:t>
      </w:r>
    </w:p>
    <w:p>
      <w:pPr>
        <w:pStyle w:val="Heading2"/>
      </w:pPr>
      <w:r>
        <w:rPr>
          <w:rFonts w:ascii="Aptos" w:hAnsi="Aptos" w:eastAsia="Aptos"/>
          <w:b/>
          <w:i w:val="0"/>
          <w:color w:val="4F81BD"/>
          <w:sz w:val="24"/>
        </w:rPr>
        <w:t>Stage 8 - Production Tooling</w:t>
      </w:r>
    </w:p>
    <w:p>
      <w:pPr>
        <w:keepLines w:val="0"/>
      </w:pPr>
      <w:r>
        <w:rPr>
          <w:rFonts w:ascii="Aptos" w:hAnsi="Aptos" w:eastAsia="Aptos"/>
          <w:b w:val="0"/>
          <w:i w:val="0"/>
          <w:color w:val="000000"/>
          <w:sz w:val="18"/>
        </w:rPr>
        <w:t>Deliver:</w:t>
      </w:r>
    </w:p>
    <w:p>
      <w:pPr>
        <w:pStyle w:val="ListBullet"/>
        <w:spacing w:after="30"/>
        <w:ind w:left="360" w:hanging="216"/>
      </w:pPr>
      <w:r>
        <w:rPr>
          <w:rFonts w:ascii="Aptos" w:hAnsi="Aptos" w:eastAsia="Aptos"/>
          <w:b w:val="0"/>
          <w:i w:val="0"/>
          <w:color w:val="000000"/>
          <w:sz w:val="17"/>
        </w:rPr>
        <w:t>Automatic suggestions.</w:t>
      </w:r>
    </w:p>
    <w:p>
      <w:pPr>
        <w:pStyle w:val="ListBullet"/>
        <w:spacing w:after="30"/>
        <w:ind w:left="360" w:hanging="216"/>
      </w:pPr>
      <w:r>
        <w:rPr>
          <w:rFonts w:ascii="Aptos" w:hAnsi="Aptos" w:eastAsia="Aptos"/>
          <w:b w:val="0"/>
          <w:i w:val="0"/>
          <w:color w:val="000000"/>
          <w:sz w:val="17"/>
        </w:rPr>
        <w:t>Dependency graph integration.</w:t>
      </w:r>
    </w:p>
    <w:p>
      <w:pPr>
        <w:pStyle w:val="ListBullet"/>
        <w:spacing w:after="30"/>
        <w:ind w:left="360" w:hanging="216"/>
      </w:pPr>
      <w:r>
        <w:rPr>
          <w:rFonts w:ascii="Aptos" w:hAnsi="Aptos" w:eastAsia="Aptos"/>
          <w:b w:val="0"/>
          <w:i w:val="0"/>
          <w:color w:val="000000"/>
          <w:sz w:val="17"/>
        </w:rPr>
        <w:t>Batch validation.</w:t>
      </w:r>
    </w:p>
    <w:p>
      <w:pPr>
        <w:pStyle w:val="ListBullet"/>
        <w:spacing w:after="30"/>
        <w:ind w:left="360" w:hanging="216"/>
      </w:pPr>
      <w:r>
        <w:rPr>
          <w:rFonts w:ascii="Aptos" w:hAnsi="Aptos" w:eastAsia="Aptos"/>
          <w:b w:val="0"/>
          <w:i w:val="0"/>
          <w:color w:val="000000"/>
          <w:sz w:val="17"/>
        </w:rPr>
        <w:t>Migration tooling.</w:t>
      </w:r>
    </w:p>
    <w:p>
      <w:pPr>
        <w:pStyle w:val="ListBullet"/>
        <w:spacing w:after="30"/>
        <w:ind w:left="360" w:hanging="216"/>
      </w:pPr>
      <w:r>
        <w:rPr>
          <w:rFonts w:ascii="Aptos" w:hAnsi="Aptos" w:eastAsia="Aptos"/>
          <w:b w:val="0"/>
          <w:i w:val="0"/>
          <w:color w:val="000000"/>
          <w:sz w:val="17"/>
        </w:rPr>
        <w:t>Template library.</w:t>
      </w:r>
    </w:p>
    <w:p>
      <w:pPr>
        <w:pStyle w:val="ListBullet"/>
        <w:spacing w:after="30"/>
        <w:ind w:left="360" w:hanging="216"/>
      </w:pPr>
      <w:r>
        <w:rPr>
          <w:rFonts w:ascii="Aptos" w:hAnsi="Aptos" w:eastAsia="Aptos"/>
          <w:b w:val="0"/>
          <w:i w:val="0"/>
          <w:color w:val="000000"/>
          <w:sz w:val="17"/>
        </w:rPr>
        <w:t>Packaged-build performance tests.</w:t>
      </w:r>
    </w:p>
    <w:p>
      <w:pPr>
        <w:pStyle w:val="Heading1"/>
      </w:pPr>
      <w:r>
        <w:rPr>
          <w:rFonts w:ascii="Aptos" w:hAnsi="Aptos" w:eastAsia="Aptos"/>
          <w:b/>
          <w:i w:val="0"/>
          <w:color w:val="365F91"/>
          <w:sz w:val="31"/>
        </w:rPr>
        <w:t>42. Definition of Done and Acceptance Criteria</w:t>
      </w:r>
    </w:p>
    <w:p>
      <w:pPr>
        <w:keepLines w:val="0"/>
      </w:pPr>
      <w:r>
        <w:rPr>
          <w:rFonts w:ascii="Aptos" w:hAnsi="Aptos" w:eastAsia="Aptos"/>
          <w:b w:val="0"/>
          <w:i w:val="0"/>
          <w:color w:val="000000"/>
          <w:sz w:val="18"/>
        </w:rPr>
        <w:t>The system reaches Version 0.1 design acceptance when:</w:t>
      </w:r>
    </w:p>
    <w:p>
      <w:pPr>
        <w:pStyle w:val="ListBullet"/>
        <w:spacing w:after="30"/>
        <w:ind w:left="360" w:hanging="216"/>
      </w:pPr>
      <w:r>
        <w:rPr>
          <w:rFonts w:ascii="Aptos" w:hAnsi="Aptos" w:eastAsia="Aptos"/>
          <w:b w:val="0"/>
          <w:i w:val="0"/>
          <w:color w:val="000000"/>
          <w:sz w:val="17"/>
        </w:rPr>
        <w:t>Every required entity uses voxel-authored source geometry.</w:t>
      </w:r>
    </w:p>
    <w:p>
      <w:pPr>
        <w:pStyle w:val="ListBullet"/>
        <w:spacing w:after="30"/>
        <w:ind w:left="360" w:hanging="216"/>
      </w:pPr>
      <w:r>
        <w:rPr>
          <w:rFonts w:ascii="Aptos" w:hAnsi="Aptos" w:eastAsia="Aptos"/>
          <w:b w:val="0"/>
          <w:i w:val="0"/>
          <w:color w:val="000000"/>
          <w:sz w:val="17"/>
        </w:rPr>
        <w:t>Movement, hurt, attack, interaction, sensor and navigation roles are distinct.</w:t>
      </w:r>
    </w:p>
    <w:p>
      <w:pPr>
        <w:pStyle w:val="ListBullet"/>
        <w:spacing w:after="30"/>
        <w:ind w:left="360" w:hanging="216"/>
      </w:pPr>
      <w:r>
        <w:rPr>
          <w:rFonts w:ascii="Aptos" w:hAnsi="Aptos" w:eastAsia="Aptos"/>
          <w:b w:val="0"/>
          <w:i w:val="0"/>
          <w:color w:val="000000"/>
          <w:sz w:val="17"/>
        </w:rPr>
        <w:t>Gameplay code resolves semantic roles without depending on model scene paths.</w:t>
      </w:r>
    </w:p>
    <w:p>
      <w:pPr>
        <w:pStyle w:val="ListBullet"/>
        <w:spacing w:after="30"/>
        <w:ind w:left="360" w:hanging="216"/>
      </w:pPr>
      <w:r>
        <w:rPr>
          <w:rFonts w:ascii="Aptos" w:hAnsi="Aptos" w:eastAsia="Aptos"/>
          <w:b w:val="0"/>
          <w:i w:val="0"/>
          <w:color w:val="000000"/>
          <w:sz w:val="17"/>
        </w:rPr>
        <w:t>Attack volumes are authoritative, temporary and de-duplicated.</w:t>
      </w:r>
    </w:p>
    <w:p>
      <w:pPr>
        <w:pStyle w:val="ListBullet"/>
        <w:spacing w:after="30"/>
        <w:ind w:left="360" w:hanging="216"/>
      </w:pPr>
      <w:r>
        <w:rPr>
          <w:rFonts w:ascii="Aptos" w:hAnsi="Aptos" w:eastAsia="Aptos"/>
          <w:b w:val="0"/>
          <w:i w:val="0"/>
          <w:color w:val="000000"/>
          <w:sz w:val="17"/>
        </w:rPr>
        <w:t>Weak points and damage regions align with visible anatomy.</w:t>
      </w:r>
    </w:p>
    <w:p>
      <w:pPr>
        <w:pStyle w:val="ListBullet"/>
        <w:spacing w:after="30"/>
        <w:ind w:left="360" w:hanging="216"/>
      </w:pPr>
      <w:r>
        <w:rPr>
          <w:rFonts w:ascii="Aptos" w:hAnsi="Aptos" w:eastAsia="Aptos"/>
          <w:b w:val="0"/>
          <w:i w:val="0"/>
          <w:color w:val="000000"/>
          <w:sz w:val="17"/>
        </w:rPr>
        <w:t>NPCs can use Blueprint Forge work, bed and doorway markers.</w:t>
      </w:r>
    </w:p>
    <w:p>
      <w:pPr>
        <w:pStyle w:val="ListBullet"/>
        <w:spacing w:after="30"/>
        <w:ind w:left="360" w:hanging="216"/>
      </w:pPr>
      <w:r>
        <w:rPr>
          <w:rFonts w:ascii="Aptos" w:hAnsi="Aptos" w:eastAsia="Aptos"/>
          <w:b w:val="0"/>
          <w:i w:val="0"/>
          <w:color w:val="000000"/>
          <w:sz w:val="17"/>
        </w:rPr>
        <w:t>Mount and equipment anchors remain stable across approved variants.</w:t>
      </w:r>
    </w:p>
    <w:p>
      <w:pPr>
        <w:pStyle w:val="ListBullet"/>
        <w:spacing w:after="30"/>
        <w:ind w:left="360" w:hanging="216"/>
      </w:pPr>
      <w:r>
        <w:rPr>
          <w:rFonts w:ascii="Aptos" w:hAnsi="Aptos" w:eastAsia="Aptos"/>
          <w:b w:val="0"/>
          <w:i w:val="0"/>
          <w:color w:val="000000"/>
          <w:sz w:val="17"/>
        </w:rPr>
        <w:t>Spider, centipede, bird and dragon profiles demonstrate non-humanoid support.</w:t>
      </w:r>
    </w:p>
    <w:p>
      <w:pPr>
        <w:pStyle w:val="ListBullet"/>
        <w:spacing w:after="30"/>
        <w:ind w:left="360" w:hanging="216"/>
      </w:pPr>
      <w:r>
        <w:rPr>
          <w:rFonts w:ascii="Aptos" w:hAnsi="Aptos" w:eastAsia="Aptos"/>
          <w:b w:val="0"/>
          <w:i w:val="0"/>
          <w:color w:val="000000"/>
          <w:sz w:val="17"/>
        </w:rPr>
        <w:t>At least three simulation tiers preserve identity and consequential state.</w:t>
      </w:r>
    </w:p>
    <w:p>
      <w:pPr>
        <w:pStyle w:val="ListBullet"/>
        <w:spacing w:after="30"/>
        <w:ind w:left="360" w:hanging="216"/>
      </w:pPr>
      <w:r>
        <w:rPr>
          <w:rFonts w:ascii="Aptos" w:hAnsi="Aptos" w:eastAsia="Aptos"/>
          <w:b w:val="0"/>
          <w:i w:val="0"/>
          <w:color w:val="000000"/>
          <w:sz w:val="17"/>
        </w:rPr>
        <w:t>Promotion and demotion do not duplicate, lose or invent inventory, damage or quest state.</w:t>
      </w:r>
    </w:p>
    <w:p>
      <w:pPr>
        <w:pStyle w:val="ListBullet"/>
        <w:spacing w:after="30"/>
        <w:ind w:left="360" w:hanging="216"/>
      </w:pPr>
      <w:r>
        <w:rPr>
          <w:rFonts w:ascii="Aptos" w:hAnsi="Aptos" w:eastAsia="Aptos"/>
          <w:b w:val="0"/>
          <w:i w:val="0"/>
          <w:color w:val="000000"/>
          <w:sz w:val="17"/>
        </w:rPr>
        <w:t>Active boss encounters preserve required integration detail.</w:t>
      </w:r>
    </w:p>
    <w:p>
      <w:pPr>
        <w:pStyle w:val="ListBullet"/>
        <w:spacing w:after="30"/>
        <w:ind w:left="360" w:hanging="216"/>
      </w:pPr>
      <w:r>
        <w:rPr>
          <w:rFonts w:ascii="Aptos" w:hAnsi="Aptos" w:eastAsia="Aptos"/>
          <w:b w:val="0"/>
          <w:i w:val="0"/>
          <w:color w:val="000000"/>
          <w:sz w:val="17"/>
        </w:rPr>
        <w:t>Multiplayer authority is explicit for movement, hits, interactions and persistence.</w:t>
      </w:r>
    </w:p>
    <w:p>
      <w:pPr>
        <w:pStyle w:val="ListBullet"/>
        <w:spacing w:after="30"/>
        <w:ind w:left="360" w:hanging="216"/>
      </w:pPr>
      <w:r>
        <w:rPr>
          <w:rFonts w:ascii="Aptos" w:hAnsi="Aptos" w:eastAsia="Aptos"/>
          <w:b w:val="0"/>
          <w:i w:val="0"/>
          <w:color w:val="000000"/>
          <w:sz w:val="17"/>
        </w:rPr>
        <w:t>Developer overrides expose dependencies and migration requirements.</w:t>
      </w:r>
    </w:p>
    <w:p>
      <w:pPr>
        <w:pStyle w:val="ListBullet"/>
        <w:spacing w:after="30"/>
        <w:ind w:left="360" w:hanging="216"/>
      </w:pPr>
      <w:r>
        <w:rPr>
          <w:rFonts w:ascii="Aptos" w:hAnsi="Aptos" w:eastAsia="Aptos"/>
          <w:b w:val="0"/>
          <w:i w:val="0"/>
          <w:color w:val="000000"/>
          <w:sz w:val="17"/>
        </w:rPr>
        <w:t>The Test Laboratory validates alignment, clearance, LOD and reconstruction.</w:t>
      </w:r>
    </w:p>
    <w:p>
      <w:pPr>
        <w:pStyle w:val="ListBullet"/>
        <w:spacing w:after="30"/>
        <w:ind w:left="360" w:hanging="216"/>
      </w:pPr>
      <w:r>
        <w:rPr>
          <w:rFonts w:ascii="Aptos" w:hAnsi="Aptos" w:eastAsia="Aptos"/>
          <w:b w:val="0"/>
          <w:i w:val="0"/>
          <w:color w:val="000000"/>
          <w:sz w:val="17"/>
        </w:rPr>
        <w:t>Full Audio Forge and VFX Forge remain deferred without blocking future attachment hooks.</w:t>
      </w:r>
    </w:p>
    <w:p>
      <w:pPr>
        <w:pStyle w:val="Heading1"/>
      </w:pPr>
      <w:r>
        <w:rPr>
          <w:rFonts w:ascii="Aptos" w:hAnsi="Aptos" w:eastAsia="Aptos"/>
          <w:b/>
          <w:i w:val="0"/>
          <w:color w:val="365F91"/>
          <w:sz w:val="31"/>
        </w:rPr>
        <w:t>43. Open Questions and Deferred Features</w:t>
      </w:r>
    </w:p>
    <w:p>
      <w:pPr>
        <w:pStyle w:val="Heading2"/>
      </w:pPr>
      <w:r>
        <w:rPr>
          <w:rFonts w:ascii="Aptos" w:hAnsi="Aptos" w:eastAsia="Aptos"/>
          <w:b/>
          <w:i w:val="0"/>
          <w:color w:val="4F81BD"/>
          <w:sz w:val="24"/>
        </w:rPr>
        <w:t>43.1 Questions for Later Implementation</w:t>
      </w:r>
    </w:p>
    <w:p>
      <w:pPr>
        <w:pStyle w:val="ListBullet"/>
        <w:spacing w:after="30"/>
        <w:ind w:left="360" w:hanging="216"/>
      </w:pPr>
      <w:r>
        <w:rPr>
          <w:rFonts w:ascii="Aptos" w:hAnsi="Aptos" w:eastAsia="Aptos"/>
          <w:b w:val="0"/>
          <w:i w:val="0"/>
          <w:color w:val="000000"/>
          <w:sz w:val="17"/>
        </w:rPr>
        <w:t>Exact physics engine shape limits and runtime generation costs in the selected Godot version.</w:t>
      </w:r>
    </w:p>
    <w:p>
      <w:pPr>
        <w:pStyle w:val="ListBullet"/>
        <w:spacing w:after="30"/>
        <w:ind w:left="360" w:hanging="216"/>
      </w:pPr>
      <w:r>
        <w:rPr>
          <w:rFonts w:ascii="Aptos" w:hAnsi="Aptos" w:eastAsia="Aptos"/>
          <w:b w:val="0"/>
          <w:i w:val="0"/>
          <w:color w:val="000000"/>
          <w:sz w:val="17"/>
        </w:rPr>
        <w:t>Whether all humanoid melee uses sampled swept volumes or a hybrid of authored shapes and weapon traces.</w:t>
      </w:r>
    </w:p>
    <w:p>
      <w:pPr>
        <w:pStyle w:val="ListBullet"/>
        <w:spacing w:after="30"/>
        <w:ind w:left="360" w:hanging="216"/>
      </w:pPr>
      <w:r>
        <w:rPr>
          <w:rFonts w:ascii="Aptos" w:hAnsi="Aptos" w:eastAsia="Aptos"/>
          <w:b w:val="0"/>
          <w:i w:val="0"/>
          <w:color w:val="000000"/>
          <w:sz w:val="17"/>
        </w:rPr>
        <w:t>Final server rewind policy for online combat.</w:t>
      </w:r>
    </w:p>
    <w:p>
      <w:pPr>
        <w:pStyle w:val="ListBullet"/>
        <w:spacing w:after="30"/>
        <w:ind w:left="360" w:hanging="216"/>
      </w:pPr>
      <w:r>
        <w:rPr>
          <w:rFonts w:ascii="Aptos" w:hAnsi="Aptos" w:eastAsia="Aptos"/>
          <w:b w:val="0"/>
          <w:i w:val="0"/>
          <w:color w:val="000000"/>
          <w:sz w:val="17"/>
        </w:rPr>
        <w:t>Maximum persistent individual creature density per region.</w:t>
      </w:r>
    </w:p>
    <w:p>
      <w:pPr>
        <w:pStyle w:val="ListBullet"/>
        <w:spacing w:after="30"/>
        <w:ind w:left="360" w:hanging="216"/>
      </w:pPr>
      <w:r>
        <w:rPr>
          <w:rFonts w:ascii="Aptos" w:hAnsi="Aptos" w:eastAsia="Aptos"/>
          <w:b w:val="0"/>
          <w:i w:val="0"/>
          <w:color w:val="000000"/>
          <w:sz w:val="17"/>
        </w:rPr>
        <w:t>Exact promotion distance and hysteresis by hardware profile.</w:t>
      </w:r>
    </w:p>
    <w:p>
      <w:pPr>
        <w:pStyle w:val="ListBullet"/>
        <w:spacing w:after="30"/>
        <w:ind w:left="360" w:hanging="216"/>
      </w:pPr>
      <w:r>
        <w:rPr>
          <w:rFonts w:ascii="Aptos" w:hAnsi="Aptos" w:eastAsia="Aptos"/>
          <w:b w:val="0"/>
          <w:i w:val="0"/>
          <w:color w:val="000000"/>
          <w:sz w:val="17"/>
        </w:rPr>
        <w:t>Whether climbable colossal bosses are required before post-POC production.</w:t>
      </w:r>
    </w:p>
    <w:p>
      <w:pPr>
        <w:pStyle w:val="ListBullet"/>
        <w:spacing w:after="30"/>
        <w:ind w:left="360" w:hanging="216"/>
      </w:pPr>
      <w:r>
        <w:rPr>
          <w:rFonts w:ascii="Aptos" w:hAnsi="Aptos" w:eastAsia="Aptos"/>
          <w:b w:val="0"/>
          <w:i w:val="0"/>
          <w:color w:val="000000"/>
          <w:sz w:val="17"/>
        </w:rPr>
        <w:t>How far full limb severing should extend beyond bosses and constructs.</w:t>
      </w:r>
    </w:p>
    <w:p>
      <w:pPr>
        <w:pStyle w:val="ListBullet"/>
        <w:spacing w:after="30"/>
        <w:ind w:left="360" w:hanging="216"/>
      </w:pPr>
      <w:r>
        <w:rPr>
          <w:rFonts w:ascii="Aptos" w:hAnsi="Aptos" w:eastAsia="Aptos"/>
          <w:b w:val="0"/>
          <w:i w:val="0"/>
          <w:color w:val="000000"/>
          <w:sz w:val="17"/>
        </w:rPr>
        <w:t>Final representation of large aquatic creatures and ships.</w:t>
      </w:r>
    </w:p>
    <w:p>
      <w:pPr>
        <w:pStyle w:val="ListBullet"/>
        <w:spacing w:after="30"/>
        <w:ind w:left="360" w:hanging="216"/>
      </w:pPr>
      <w:r>
        <w:rPr>
          <w:rFonts w:ascii="Aptos" w:hAnsi="Aptos" w:eastAsia="Aptos"/>
          <w:b w:val="0"/>
          <w:i w:val="0"/>
          <w:color w:val="000000"/>
          <w:sz w:val="17"/>
        </w:rPr>
        <w:t>Whether burrowing creates real tunnels or mostly uses staged emergence markers.</w:t>
      </w:r>
    </w:p>
    <w:p>
      <w:pPr>
        <w:pStyle w:val="Heading2"/>
      </w:pPr>
      <w:r>
        <w:rPr>
          <w:rFonts w:ascii="Aptos" w:hAnsi="Aptos" w:eastAsia="Aptos"/>
          <w:b/>
          <w:i w:val="0"/>
          <w:color w:val="4F81BD"/>
          <w:sz w:val="24"/>
        </w:rPr>
        <w:t>43.2 Deferred Systems</w:t>
      </w:r>
    </w:p>
    <w:p>
      <w:pPr>
        <w:pStyle w:val="ListBullet"/>
        <w:spacing w:after="30"/>
        <w:ind w:left="360" w:hanging="216"/>
      </w:pPr>
      <w:r>
        <w:rPr>
          <w:rFonts w:ascii="Aptos" w:hAnsi="Aptos" w:eastAsia="Aptos"/>
          <w:b w:val="0"/>
          <w:i w:val="0"/>
          <w:color w:val="000000"/>
          <w:sz w:val="17"/>
        </w:rPr>
        <w:t>Full Audio Forge.</w:t>
      </w:r>
    </w:p>
    <w:p>
      <w:pPr>
        <w:pStyle w:val="ListBullet"/>
        <w:spacing w:after="30"/>
        <w:ind w:left="360" w:hanging="216"/>
      </w:pPr>
      <w:r>
        <w:rPr>
          <w:rFonts w:ascii="Aptos" w:hAnsi="Aptos" w:eastAsia="Aptos"/>
          <w:b w:val="0"/>
          <w:i w:val="0"/>
          <w:color w:val="000000"/>
          <w:sz w:val="17"/>
        </w:rPr>
        <w:t>Full particle and VFX Forge.</w:t>
      </w:r>
    </w:p>
    <w:p>
      <w:pPr>
        <w:pStyle w:val="ListBullet"/>
        <w:spacing w:after="30"/>
        <w:ind w:left="360" w:hanging="216"/>
      </w:pPr>
      <w:r>
        <w:rPr>
          <w:rFonts w:ascii="Aptos" w:hAnsi="Aptos" w:eastAsia="Aptos"/>
          <w:b w:val="0"/>
          <w:i w:val="0"/>
          <w:color w:val="000000"/>
          <w:sz w:val="17"/>
        </w:rPr>
        <w:t>Advanced soft-body voxel simulation.</w:t>
      </w:r>
    </w:p>
    <w:p>
      <w:pPr>
        <w:pStyle w:val="ListBullet"/>
        <w:spacing w:after="30"/>
        <w:ind w:left="360" w:hanging="216"/>
      </w:pPr>
      <w:r>
        <w:rPr>
          <w:rFonts w:ascii="Aptos" w:hAnsi="Aptos" w:eastAsia="Aptos"/>
          <w:b w:val="0"/>
          <w:i w:val="0"/>
          <w:color w:val="000000"/>
          <w:sz w:val="17"/>
        </w:rPr>
        <w:t>Universal ragdoll support for every body family.</w:t>
      </w:r>
    </w:p>
    <w:p>
      <w:pPr>
        <w:pStyle w:val="ListBullet"/>
        <w:spacing w:after="30"/>
        <w:ind w:left="360" w:hanging="216"/>
      </w:pPr>
      <w:r>
        <w:rPr>
          <w:rFonts w:ascii="Aptos" w:hAnsi="Aptos" w:eastAsia="Aptos"/>
          <w:b w:val="0"/>
          <w:i w:val="0"/>
          <w:color w:val="000000"/>
          <w:sz w:val="17"/>
        </w:rPr>
        <w:t>Fully destructible per-voxel anatomy.</w:t>
      </w:r>
    </w:p>
    <w:p>
      <w:pPr>
        <w:pStyle w:val="ListBullet"/>
        <w:spacing w:after="30"/>
        <w:ind w:left="360" w:hanging="216"/>
      </w:pPr>
      <w:r>
        <w:rPr>
          <w:rFonts w:ascii="Aptos" w:hAnsi="Aptos" w:eastAsia="Aptos"/>
          <w:b w:val="0"/>
          <w:i w:val="0"/>
          <w:color w:val="000000"/>
          <w:sz w:val="17"/>
        </w:rPr>
        <w:t>Large-scale cinematic authoring.</w:t>
      </w:r>
    </w:p>
    <w:p>
      <w:pPr>
        <w:pStyle w:val="ListBullet"/>
        <w:spacing w:after="30"/>
        <w:ind w:left="360" w:hanging="216"/>
      </w:pPr>
      <w:r>
        <w:rPr>
          <w:rFonts w:ascii="Aptos" w:hAnsi="Aptos" w:eastAsia="Aptos"/>
          <w:b w:val="0"/>
          <w:i w:val="0"/>
          <w:color w:val="000000"/>
          <w:sz w:val="17"/>
        </w:rPr>
        <w:t>Machine-learning behaviour generation.</w:t>
      </w:r>
    </w:p>
    <w:p>
      <w:pPr>
        <w:pStyle w:val="ListBullet"/>
        <w:spacing w:after="30"/>
        <w:ind w:left="360" w:hanging="216"/>
      </w:pPr>
      <w:r>
        <w:rPr>
          <w:rFonts w:ascii="Aptos" w:hAnsi="Aptos" w:eastAsia="Aptos"/>
          <w:b w:val="0"/>
          <w:i w:val="0"/>
          <w:color w:val="000000"/>
          <w:sz w:val="17"/>
        </w:rPr>
        <w:t>Unbounded physics simulation for distant entities.</w:t>
      </w:r>
    </w:p>
    <w:p>
      <w:pPr>
        <w:pStyle w:val="Heading1"/>
      </w:pPr>
      <w:r>
        <w:rPr>
          <w:rFonts w:ascii="Aptos" w:hAnsi="Aptos" w:eastAsia="Aptos"/>
          <w:b/>
          <w:i w:val="0"/>
          <w:color w:val="365F91"/>
          <w:sz w:val="31"/>
        </w:rPr>
        <w:t>Appendix A. Entity Gameplay Integration Data Template</w:t>
      </w:r>
    </w:p>
    <w:p>
      <w:pPr>
        <w:spacing w:before="60" w:after="140" w:line="240" w:lineRule="auto"/>
        <w:ind w:left="360" w:right="216"/>
        <w:shd w:fill="F2F2F2"/>
      </w:pPr>
      <w:r>
        <w:rPr>
          <w:rFonts w:ascii="Consolas" w:hAnsi="Consolas" w:eastAsia="Consolas"/>
          <w:color w:val="17365D"/>
          <w:sz w:val="17"/>
        </w:rPr>
        <w:t>integration_profile_id</w:t>
      </w:r>
      <w:r>
        <w:rPr>
          <w:rFonts w:ascii="Consolas" w:hAnsi="Consolas" w:eastAsia="Consolas"/>
          <w:color w:val="17365D"/>
          <w:sz w:val="17"/>
        </w:rPr>
        <w:br/>
      </w:r>
      <w:r>
        <w:rPr>
          <w:rFonts w:ascii="Consolas" w:hAnsi="Consolas" w:eastAsia="Consolas"/>
          <w:color w:val="17365D"/>
          <w:sz w:val="17"/>
        </w:rPr>
        <w:t>version</w:t>
      </w:r>
      <w:r>
        <w:rPr>
          <w:rFonts w:ascii="Consolas" w:hAnsi="Consolas" w:eastAsia="Consolas"/>
          <w:color w:val="17365D"/>
          <w:sz w:val="17"/>
        </w:rPr>
        <w:br/>
      </w:r>
      <w:r>
        <w:rPr>
          <w:rFonts w:ascii="Consolas" w:hAnsi="Consolas" w:eastAsia="Consolas"/>
          <w:color w:val="17365D"/>
          <w:sz w:val="17"/>
        </w:rPr>
        <w:t>body_plan_id</w:t>
      </w:r>
      <w:r>
        <w:rPr>
          <w:rFonts w:ascii="Consolas" w:hAnsi="Consolas" w:eastAsia="Consolas"/>
          <w:color w:val="17365D"/>
          <w:sz w:val="17"/>
        </w:rPr>
        <w:br/>
      </w:r>
      <w:r>
        <w:rPr>
          <w:rFonts w:ascii="Consolas" w:hAnsi="Consolas" w:eastAsia="Consolas"/>
          <w:color w:val="17365D"/>
          <w:sz w:val="17"/>
        </w:rPr>
        <w:t>rig_profile_id</w:t>
      </w:r>
      <w:r>
        <w:rPr>
          <w:rFonts w:ascii="Consolas" w:hAnsi="Consolas" w:eastAsia="Consolas"/>
          <w:color w:val="17365D"/>
          <w:sz w:val="17"/>
        </w:rPr>
        <w:br/>
      </w:r>
      <w:r>
        <w:rPr>
          <w:rFonts w:ascii="Consolas" w:hAnsi="Consolas" w:eastAsia="Consolas"/>
          <w:color w:val="17365D"/>
          <w:sz w:val="17"/>
        </w:rPr>
        <w:t>presentation_compatibility</w:t>
      </w:r>
      <w:r>
        <w:rPr>
          <w:rFonts w:ascii="Consolas" w:hAnsi="Consolas" w:eastAsia="Consolas"/>
          <w:color w:val="17365D"/>
          <w:sz w:val="17"/>
        </w:rPr>
        <w:br/>
      </w:r>
      <w:r>
        <w:rPr>
          <w:rFonts w:ascii="Consolas" w:hAnsi="Consolas" w:eastAsia="Consolas"/>
          <w:color w:val="17365D"/>
          <w:sz w:val="17"/>
        </w:rPr>
        <w:t>movement_body_profile</w:t>
      </w:r>
      <w:r>
        <w:rPr>
          <w:rFonts w:ascii="Consolas" w:hAnsi="Consolas" w:eastAsia="Consolas"/>
          <w:color w:val="17365D"/>
          <w:sz w:val="17"/>
        </w:rPr>
        <w:br/>
      </w:r>
      <w:r>
        <w:rPr>
          <w:rFonts w:ascii="Consolas" w:hAnsi="Consolas" w:eastAsia="Consolas"/>
          <w:color w:val="17365D"/>
          <w:sz w:val="17"/>
        </w:rPr>
        <w:t>physical_contact_profiles[]</w:t>
      </w:r>
      <w:r>
        <w:rPr>
          <w:rFonts w:ascii="Consolas" w:hAnsi="Consolas" w:eastAsia="Consolas"/>
          <w:color w:val="17365D"/>
          <w:sz w:val="17"/>
        </w:rPr>
        <w:br/>
      </w:r>
      <w:r>
        <w:rPr>
          <w:rFonts w:ascii="Consolas" w:hAnsi="Consolas" w:eastAsia="Consolas"/>
          <w:color w:val="17365D"/>
          <w:sz w:val="17"/>
        </w:rPr>
        <w:t>hurt_regions[]</w:t>
      </w:r>
      <w:r>
        <w:rPr>
          <w:rFonts w:ascii="Consolas" w:hAnsi="Consolas" w:eastAsia="Consolas"/>
          <w:color w:val="17365D"/>
          <w:sz w:val="17"/>
        </w:rPr>
        <w:br/>
      </w:r>
      <w:r>
        <w:rPr>
          <w:rFonts w:ascii="Consolas" w:hAnsi="Consolas" w:eastAsia="Consolas"/>
          <w:color w:val="17365D"/>
          <w:sz w:val="17"/>
        </w:rPr>
        <w:t>attack_origin_roles[]</w:t>
      </w:r>
      <w:r>
        <w:rPr>
          <w:rFonts w:ascii="Consolas" w:hAnsi="Consolas" w:eastAsia="Consolas"/>
          <w:color w:val="17365D"/>
          <w:sz w:val="17"/>
        </w:rPr>
        <w:br/>
      </w:r>
      <w:r>
        <w:rPr>
          <w:rFonts w:ascii="Consolas" w:hAnsi="Consolas" w:eastAsia="Consolas"/>
          <w:color w:val="17365D"/>
          <w:sz w:val="17"/>
        </w:rPr>
        <w:t>interaction_anchors[]</w:t>
      </w:r>
      <w:r>
        <w:rPr>
          <w:rFonts w:ascii="Consolas" w:hAnsi="Consolas" w:eastAsia="Consolas"/>
          <w:color w:val="17365D"/>
          <w:sz w:val="17"/>
        </w:rPr>
        <w:br/>
      </w:r>
      <w:r>
        <w:rPr>
          <w:rFonts w:ascii="Consolas" w:hAnsi="Consolas" w:eastAsia="Consolas"/>
          <w:color w:val="17365D"/>
          <w:sz w:val="17"/>
        </w:rPr>
        <w:t>sensor_profile_id</w:t>
      </w:r>
      <w:r>
        <w:rPr>
          <w:rFonts w:ascii="Consolas" w:hAnsi="Consolas" w:eastAsia="Consolas"/>
          <w:color w:val="17365D"/>
          <w:sz w:val="17"/>
        </w:rPr>
        <w:br/>
      </w:r>
      <w:r>
        <w:rPr>
          <w:rFonts w:ascii="Consolas" w:hAnsi="Consolas" w:eastAsia="Consolas"/>
          <w:color w:val="17365D"/>
          <w:sz w:val="17"/>
        </w:rPr>
        <w:t>navigation_profile_id</w:t>
      </w:r>
      <w:r>
        <w:rPr>
          <w:rFonts w:ascii="Consolas" w:hAnsi="Consolas" w:eastAsia="Consolas"/>
          <w:color w:val="17365D"/>
          <w:sz w:val="17"/>
        </w:rPr>
        <w:br/>
      </w:r>
      <w:r>
        <w:rPr>
          <w:rFonts w:ascii="Consolas" w:hAnsi="Consolas" w:eastAsia="Consolas"/>
          <w:color w:val="17365D"/>
          <w:sz w:val="17"/>
        </w:rPr>
        <w:t>terrain_contact_roles[]</w:t>
      </w:r>
      <w:r>
        <w:rPr>
          <w:rFonts w:ascii="Consolas" w:hAnsi="Consolas" w:eastAsia="Consolas"/>
          <w:color w:val="17365D"/>
          <w:sz w:val="17"/>
        </w:rPr>
        <w:br/>
      </w:r>
      <w:r>
        <w:rPr>
          <w:rFonts w:ascii="Consolas" w:hAnsi="Consolas" w:eastAsia="Consolas"/>
          <w:color w:val="17365D"/>
          <w:sz w:val="17"/>
        </w:rPr>
        <w:t>equipment_socket_contracts[]</w:t>
      </w:r>
      <w:r>
        <w:rPr>
          <w:rFonts w:ascii="Consolas" w:hAnsi="Consolas" w:eastAsia="Consolas"/>
          <w:color w:val="17365D"/>
          <w:sz w:val="17"/>
        </w:rPr>
        <w:br/>
      </w:r>
      <w:r>
        <w:rPr>
          <w:rFonts w:ascii="Consolas" w:hAnsi="Consolas" w:eastAsia="Consolas"/>
          <w:color w:val="17365D"/>
          <w:sz w:val="17"/>
        </w:rPr>
        <w:t>mount_roles[]</w:t>
      </w:r>
      <w:r>
        <w:rPr>
          <w:rFonts w:ascii="Consolas" w:hAnsi="Consolas" w:eastAsia="Consolas"/>
          <w:color w:val="17365D"/>
          <w:sz w:val="17"/>
        </w:rPr>
        <w:br/>
      </w:r>
      <w:r>
        <w:rPr>
          <w:rFonts w:ascii="Consolas" w:hAnsi="Consolas" w:eastAsia="Consolas"/>
          <w:color w:val="17365D"/>
          <w:sz w:val="17"/>
        </w:rPr>
        <w:t>work_capabilities[]</w:t>
      </w:r>
      <w:r>
        <w:rPr>
          <w:rFonts w:ascii="Consolas" w:hAnsi="Consolas" w:eastAsia="Consolas"/>
          <w:color w:val="17365D"/>
          <w:sz w:val="17"/>
        </w:rPr>
        <w:br/>
      </w:r>
      <w:r>
        <w:rPr>
          <w:rFonts w:ascii="Consolas" w:hAnsi="Consolas" w:eastAsia="Consolas"/>
          <w:color w:val="17365D"/>
          <w:sz w:val="17"/>
        </w:rPr>
        <w:t>blueprint_marker_capabilities[]</w:t>
      </w:r>
      <w:r>
        <w:rPr>
          <w:rFonts w:ascii="Consolas" w:hAnsi="Consolas" w:eastAsia="Consolas"/>
          <w:color w:val="17365D"/>
          <w:sz w:val="17"/>
        </w:rPr>
        <w:br/>
      </w:r>
      <w:r>
        <w:rPr>
          <w:rFonts w:ascii="Consolas" w:hAnsi="Consolas" w:eastAsia="Consolas"/>
          <w:color w:val="17365D"/>
          <w:sz w:val="17"/>
        </w:rPr>
        <w:t>loot_and_harvest_roles[]</w:t>
      </w:r>
      <w:r>
        <w:rPr>
          <w:rFonts w:ascii="Consolas" w:hAnsi="Consolas" w:eastAsia="Consolas"/>
          <w:color w:val="17365D"/>
          <w:sz w:val="17"/>
        </w:rPr>
        <w:br/>
      </w:r>
      <w:r>
        <w:rPr>
          <w:rFonts w:ascii="Consolas" w:hAnsi="Consolas" w:eastAsia="Consolas"/>
          <w:color w:val="17365D"/>
          <w:sz w:val="17"/>
        </w:rPr>
        <w:t>ability_origins[]</w:t>
      </w:r>
      <w:r>
        <w:rPr>
          <w:rFonts w:ascii="Consolas" w:hAnsi="Consolas" w:eastAsia="Consolas"/>
          <w:color w:val="17365D"/>
          <w:sz w:val="17"/>
        </w:rPr>
        <w:br/>
      </w:r>
      <w:r>
        <w:rPr>
          <w:rFonts w:ascii="Consolas" w:hAnsi="Consolas" w:eastAsia="Consolas"/>
          <w:color w:val="17365D"/>
          <w:sz w:val="17"/>
        </w:rPr>
        <w:t>breakable_part_mappings[]</w:t>
      </w:r>
      <w:r>
        <w:rPr>
          <w:rFonts w:ascii="Consolas" w:hAnsi="Consolas" w:eastAsia="Consolas"/>
          <w:color w:val="17365D"/>
          <w:sz w:val="17"/>
        </w:rPr>
        <w:br/>
      </w:r>
      <w:r>
        <w:rPr>
          <w:rFonts w:ascii="Consolas" w:hAnsi="Consolas" w:eastAsia="Consolas"/>
          <w:color w:val="17365D"/>
          <w:sz w:val="17"/>
        </w:rPr>
        <w:t>lod_profile_id</w:t>
      </w:r>
      <w:r>
        <w:rPr>
          <w:rFonts w:ascii="Consolas" w:hAnsi="Consolas" w:eastAsia="Consolas"/>
          <w:color w:val="17365D"/>
          <w:sz w:val="17"/>
        </w:rPr>
        <w:br/>
      </w:r>
      <w:r>
        <w:rPr>
          <w:rFonts w:ascii="Consolas" w:hAnsi="Consolas" w:eastAsia="Consolas"/>
          <w:color w:val="17365D"/>
          <w:sz w:val="17"/>
        </w:rPr>
        <w:t>required_roles[]</w:t>
      </w:r>
      <w:r>
        <w:rPr>
          <w:rFonts w:ascii="Consolas" w:hAnsi="Consolas" w:eastAsia="Consolas"/>
          <w:color w:val="17365D"/>
          <w:sz w:val="17"/>
        </w:rPr>
        <w:br/>
      </w:r>
      <w:r>
        <w:rPr>
          <w:rFonts w:ascii="Consolas" w:hAnsi="Consolas" w:eastAsia="Consolas"/>
          <w:color w:val="17365D"/>
          <w:sz w:val="17"/>
        </w:rPr>
        <w:t>optional_roles[]</w:t>
      </w:r>
      <w:r>
        <w:rPr>
          <w:rFonts w:ascii="Consolas" w:hAnsi="Consolas" w:eastAsia="Consolas"/>
          <w:color w:val="17365D"/>
          <w:sz w:val="17"/>
        </w:rPr>
        <w:br/>
      </w:r>
      <w:r>
        <w:rPr>
          <w:rFonts w:ascii="Consolas" w:hAnsi="Consolas" w:eastAsia="Consolas"/>
          <w:color w:val="17365D"/>
          <w:sz w:val="17"/>
        </w:rPr>
        <w:t>fallback_chains[]</w:t>
      </w:r>
      <w:r>
        <w:rPr>
          <w:rFonts w:ascii="Consolas" w:hAnsi="Consolas" w:eastAsia="Consolas"/>
          <w:color w:val="17365D"/>
          <w:sz w:val="17"/>
        </w:rPr>
        <w:br/>
      </w:r>
      <w:r>
        <w:rPr>
          <w:rFonts w:ascii="Consolas" w:hAnsi="Consolas" w:eastAsia="Consolas"/>
          <w:color w:val="17365D"/>
          <w:sz w:val="17"/>
        </w:rPr>
        <w:t>network_authority_profile</w:t>
      </w:r>
      <w:r>
        <w:rPr>
          <w:rFonts w:ascii="Consolas" w:hAnsi="Consolas" w:eastAsia="Consolas"/>
          <w:color w:val="17365D"/>
          <w:sz w:val="17"/>
        </w:rPr>
        <w:br/>
      </w:r>
      <w:r>
        <w:rPr>
          <w:rFonts w:ascii="Consolas" w:hAnsi="Consolas" w:eastAsia="Consolas"/>
          <w:color w:val="17365D"/>
          <w:sz w:val="17"/>
        </w:rPr>
        <w:t>persistence_profile</w:t>
      </w:r>
      <w:r>
        <w:rPr>
          <w:rFonts w:ascii="Consolas" w:hAnsi="Consolas" w:eastAsia="Consolas"/>
          <w:color w:val="17365D"/>
          <w:sz w:val="17"/>
        </w:rPr>
        <w:br/>
      </w:r>
      <w:r>
        <w:rPr>
          <w:rFonts w:ascii="Consolas" w:hAnsi="Consolas" w:eastAsia="Consolas"/>
          <w:color w:val="17365D"/>
          <w:sz w:val="17"/>
        </w:rPr>
        <w:t>validation_rules[]</w:t>
      </w:r>
      <w:r>
        <w:rPr>
          <w:rFonts w:ascii="Consolas" w:hAnsi="Consolas" w:eastAsia="Consolas"/>
          <w:color w:val="17365D"/>
          <w:sz w:val="17"/>
        </w:rPr>
        <w:br/>
      </w:r>
      <w:r>
        <w:rPr>
          <w:rFonts w:ascii="Consolas" w:hAnsi="Consolas" w:eastAsia="Consolas"/>
          <w:color w:val="17365D"/>
          <w:sz w:val="17"/>
        </w:rPr>
        <w:t>debug_metadata</w:t>
      </w:r>
      <w:r>
        <w:rPr>
          <w:rFonts w:ascii="Consolas" w:hAnsi="Consolas" w:eastAsia="Consolas"/>
          <w:color w:val="17365D"/>
          <w:sz w:val="17"/>
        </w:rPr>
        <w:br/>
      </w:r>
      <w:r>
        <w:rPr>
          <w:rFonts w:ascii="Consolas" w:hAnsi="Consolas" w:eastAsia="Consolas"/>
          <w:color w:val="17365D"/>
          <w:sz w:val="17"/>
        </w:rPr>
        <w:t>source_asset_dependencies[]</w:t>
      </w:r>
      <w:r>
        <w:rPr>
          <w:rFonts w:ascii="Consolas" w:hAnsi="Consolas" w:eastAsia="Consolas"/>
          <w:color w:val="17365D"/>
          <w:sz w:val="17"/>
        </w:rPr>
        <w:br/>
      </w:r>
      <w:r>
        <w:rPr>
          <w:rFonts w:ascii="Consolas" w:hAnsi="Consolas" w:eastAsia="Consolas"/>
          <w:color w:val="17365D"/>
          <w:sz w:val="17"/>
        </w:rPr>
        <w:t>migration_aliases[]</w:t>
      </w:r>
      <w:r>
        <w:rPr>
          <w:rFonts w:ascii="Consolas" w:hAnsi="Consolas" w:eastAsia="Consolas"/>
          <w:color w:val="17365D"/>
          <w:sz w:val="17"/>
        </w:rPr>
        <w:br/>
      </w:r>
      <w:r>
        <w:rPr>
          <w:rFonts w:ascii="Consolas" w:hAnsi="Consolas" w:eastAsia="Consolas"/>
          <w:color w:val="17365D"/>
          <w:sz w:val="17"/>
        </w:rPr>
        <w:t>planning_status</w:t>
      </w:r>
    </w:p>
    <w:p>
      <w:pPr>
        <w:pStyle w:val="Heading1"/>
      </w:pPr>
      <w:r>
        <w:rPr>
          <w:rFonts w:ascii="Aptos" w:hAnsi="Aptos" w:eastAsia="Aptos"/>
          <w:b/>
          <w:i w:val="0"/>
          <w:color w:val="365F91"/>
          <w:sz w:val="31"/>
        </w:rPr>
        <w:t>Appendix B. Semantic ID and Marker Naming Register</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Pattern</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Example</w:t>
            </w:r>
          </w:p>
        </w:tc>
      </w:tr>
      <w:tr>
        <w:trPr>
          <w:cantSplit/>
        </w:trPr>
        <w:tc>
          <w:tcPr>
            <w:tcW w:type="dxa" w:w="5141"/>
            <w:vAlign w:val="center"/>
            <w:tcMar>
              <w:top w:w="70" w:type="dxa"/>
              <w:start w:w="90" w:type="dxa"/>
              <w:bottom w:w="70" w:type="dxa"/>
              <w:end w:w="90" w:type="dxa"/>
            </w:tcMar>
          </w:tcPr>
          <w:p>
            <w:pPr>
              <w:spacing w:after="0" w:line="240" w:lineRule="auto"/>
            </w:pPr>
            <w:r>
              <w:rPr>
                <w:rFonts w:ascii="Consolas" w:hAnsi="Consolas" w:eastAsia="Consolas"/>
                <w:b w:val="0"/>
                <w:i w:val="0"/>
                <w:color w:val="17365D"/>
                <w:sz w:val="16"/>
              </w:rPr>
              <w:t>integration.entity.{family}.{name}</w:t>
            </w:r>
          </w:p>
        </w:tc>
        <w:tc>
          <w:tcPr>
            <w:tcW w:type="dxa" w:w="5141"/>
            <w:vAlign w:val="center"/>
            <w:tcMar>
              <w:top w:w="70" w:type="dxa"/>
              <w:start w:w="90" w:type="dxa"/>
              <w:bottom w:w="70" w:type="dxa"/>
              <w:end w:w="90" w:type="dxa"/>
            </w:tcMar>
          </w:tcPr>
          <w:p>
            <w:pPr>
              <w:spacing w:after="0" w:line="240" w:lineRule="auto"/>
            </w:pPr>
            <w:r>
              <w:rPr>
                <w:rFonts w:ascii="Consolas" w:hAnsi="Consolas" w:eastAsia="Consolas"/>
                <w:b w:val="0"/>
                <w:i w:val="0"/>
                <w:color w:val="17365D"/>
                <w:sz w:val="16"/>
              </w:rPr>
              <w:t>integration.entity.pig.standard</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Consolas" w:hAnsi="Consolas" w:eastAsia="Consolas"/>
                <w:b w:val="0"/>
                <w:i w:val="0"/>
                <w:color w:val="17365D"/>
                <w:sz w:val="16"/>
              </w:rPr>
              <w:t>collision.body.{family}.{size}</w:t>
            </w:r>
          </w:p>
        </w:tc>
        <w:tc>
          <w:tcPr>
            <w:tcW w:type="dxa" w:w="5141"/>
            <w:vAlign w:val="center"/>
            <w:tcMar>
              <w:top w:w="70" w:type="dxa"/>
              <w:start w:w="90" w:type="dxa"/>
              <w:bottom w:w="70" w:type="dxa"/>
              <w:end w:w="90" w:type="dxa"/>
            </w:tcMar>
            <w:shd w:fill="F7FAFC"/>
          </w:tcPr>
          <w:p>
            <w:pPr>
              <w:spacing w:after="0" w:line="240" w:lineRule="auto"/>
            </w:pPr>
            <w:r>
              <w:rPr>
                <w:rFonts w:ascii="Consolas" w:hAnsi="Consolas" w:eastAsia="Consolas"/>
                <w:b w:val="0"/>
                <w:i w:val="0"/>
                <w:color w:val="17365D"/>
                <w:sz w:val="16"/>
              </w:rPr>
              <w:t>collision.body.humanoid.medium</w:t>
            </w:r>
          </w:p>
        </w:tc>
      </w:tr>
      <w:tr>
        <w:trPr>
          <w:cantSplit/>
        </w:trPr>
        <w:tc>
          <w:tcPr>
            <w:tcW w:type="dxa" w:w="5141"/>
            <w:vAlign w:val="center"/>
            <w:tcMar>
              <w:top w:w="70" w:type="dxa"/>
              <w:start w:w="90" w:type="dxa"/>
              <w:bottom w:w="70" w:type="dxa"/>
              <w:end w:w="90" w:type="dxa"/>
            </w:tcMar>
          </w:tcPr>
          <w:p>
            <w:pPr>
              <w:spacing w:after="0" w:line="240" w:lineRule="auto"/>
            </w:pPr>
            <w:r>
              <w:rPr>
                <w:rFonts w:ascii="Consolas" w:hAnsi="Consolas" w:eastAsia="Consolas"/>
                <w:b w:val="0"/>
                <w:i w:val="0"/>
                <w:color w:val="17365D"/>
                <w:sz w:val="16"/>
              </w:rPr>
              <w:t>hurtbox.anatomy.{region}</w:t>
            </w:r>
          </w:p>
        </w:tc>
        <w:tc>
          <w:tcPr>
            <w:tcW w:type="dxa" w:w="5141"/>
            <w:vAlign w:val="center"/>
            <w:tcMar>
              <w:top w:w="70" w:type="dxa"/>
              <w:start w:w="90" w:type="dxa"/>
              <w:bottom w:w="70" w:type="dxa"/>
              <w:end w:w="90" w:type="dxa"/>
            </w:tcMar>
          </w:tcPr>
          <w:p>
            <w:pPr>
              <w:spacing w:after="0" w:line="240" w:lineRule="auto"/>
            </w:pPr>
            <w:r>
              <w:rPr>
                <w:rFonts w:ascii="Consolas" w:hAnsi="Consolas" w:eastAsia="Consolas"/>
                <w:b w:val="0"/>
                <w:i w:val="0"/>
                <w:color w:val="17365D"/>
                <w:sz w:val="16"/>
              </w:rPr>
              <w:t>hurtbox.anatomy.head</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Consolas" w:hAnsi="Consolas" w:eastAsia="Consolas"/>
                <w:b w:val="0"/>
                <w:i w:val="0"/>
                <w:color w:val="17365D"/>
                <w:sz w:val="16"/>
              </w:rPr>
              <w:t>hurtbox.armour.{region}</w:t>
            </w:r>
          </w:p>
        </w:tc>
        <w:tc>
          <w:tcPr>
            <w:tcW w:type="dxa" w:w="5141"/>
            <w:vAlign w:val="center"/>
            <w:tcMar>
              <w:top w:w="70" w:type="dxa"/>
              <w:start w:w="90" w:type="dxa"/>
              <w:bottom w:w="70" w:type="dxa"/>
              <w:end w:w="90" w:type="dxa"/>
            </w:tcMar>
            <w:shd w:fill="F7FAFC"/>
          </w:tcPr>
          <w:p>
            <w:pPr>
              <w:spacing w:after="0" w:line="240" w:lineRule="auto"/>
            </w:pPr>
            <w:r>
              <w:rPr>
                <w:rFonts w:ascii="Consolas" w:hAnsi="Consolas" w:eastAsia="Consolas"/>
                <w:b w:val="0"/>
                <w:i w:val="0"/>
                <w:color w:val="17365D"/>
                <w:sz w:val="16"/>
              </w:rPr>
              <w:t>hurtbox.armour.chest_plate</w:t>
            </w:r>
          </w:p>
        </w:tc>
      </w:tr>
      <w:tr>
        <w:trPr>
          <w:cantSplit/>
        </w:trPr>
        <w:tc>
          <w:tcPr>
            <w:tcW w:type="dxa" w:w="5141"/>
            <w:vAlign w:val="center"/>
            <w:tcMar>
              <w:top w:w="70" w:type="dxa"/>
              <w:start w:w="90" w:type="dxa"/>
              <w:bottom w:w="70" w:type="dxa"/>
              <w:end w:w="90" w:type="dxa"/>
            </w:tcMar>
          </w:tcPr>
          <w:p>
            <w:pPr>
              <w:spacing w:after="0" w:line="240" w:lineRule="auto"/>
            </w:pPr>
            <w:r>
              <w:rPr>
                <w:rFonts w:ascii="Consolas" w:hAnsi="Consolas" w:eastAsia="Consolas"/>
                <w:b w:val="0"/>
                <w:i w:val="0"/>
                <w:color w:val="17365D"/>
                <w:sz w:val="16"/>
              </w:rPr>
              <w:t>hitbox.attack.{action}.{index}</w:t>
            </w:r>
          </w:p>
        </w:tc>
        <w:tc>
          <w:tcPr>
            <w:tcW w:type="dxa" w:w="5141"/>
            <w:vAlign w:val="center"/>
            <w:tcMar>
              <w:top w:w="70" w:type="dxa"/>
              <w:start w:w="90" w:type="dxa"/>
              <w:bottom w:w="70" w:type="dxa"/>
              <w:end w:w="90" w:type="dxa"/>
            </w:tcMar>
          </w:tcPr>
          <w:p>
            <w:pPr>
              <w:spacing w:after="0" w:line="240" w:lineRule="auto"/>
            </w:pPr>
            <w:r>
              <w:rPr>
                <w:rFonts w:ascii="Consolas" w:hAnsi="Consolas" w:eastAsia="Consolas"/>
                <w:b w:val="0"/>
                <w:i w:val="0"/>
                <w:color w:val="17365D"/>
                <w:sz w:val="16"/>
              </w:rPr>
              <w:t>hitbox.attack.claw.left_01</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Consolas" w:hAnsi="Consolas" w:eastAsia="Consolas"/>
                <w:b w:val="0"/>
                <w:i w:val="0"/>
                <w:color w:val="17365D"/>
                <w:sz w:val="16"/>
              </w:rPr>
              <w:t>marker.eye.{role}</w:t>
            </w:r>
          </w:p>
        </w:tc>
        <w:tc>
          <w:tcPr>
            <w:tcW w:type="dxa" w:w="5141"/>
            <w:vAlign w:val="center"/>
            <w:tcMar>
              <w:top w:w="70" w:type="dxa"/>
              <w:start w:w="90" w:type="dxa"/>
              <w:bottom w:w="70" w:type="dxa"/>
              <w:end w:w="90" w:type="dxa"/>
            </w:tcMar>
            <w:shd w:fill="F7FAFC"/>
          </w:tcPr>
          <w:p>
            <w:pPr>
              <w:spacing w:after="0" w:line="240" w:lineRule="auto"/>
            </w:pPr>
            <w:r>
              <w:rPr>
                <w:rFonts w:ascii="Consolas" w:hAnsi="Consolas" w:eastAsia="Consolas"/>
                <w:b w:val="0"/>
                <w:i w:val="0"/>
                <w:color w:val="17365D"/>
                <w:sz w:val="16"/>
              </w:rPr>
              <w:t>marker.eye.primary</w:t>
            </w:r>
          </w:p>
        </w:tc>
      </w:tr>
      <w:tr>
        <w:trPr>
          <w:cantSplit/>
        </w:trPr>
        <w:tc>
          <w:tcPr>
            <w:tcW w:type="dxa" w:w="5141"/>
            <w:vAlign w:val="center"/>
            <w:tcMar>
              <w:top w:w="70" w:type="dxa"/>
              <w:start w:w="90" w:type="dxa"/>
              <w:bottom w:w="70" w:type="dxa"/>
              <w:end w:w="90" w:type="dxa"/>
            </w:tcMar>
          </w:tcPr>
          <w:p>
            <w:pPr>
              <w:spacing w:after="0" w:line="240" w:lineRule="auto"/>
            </w:pPr>
            <w:r>
              <w:rPr>
                <w:rFonts w:ascii="Consolas" w:hAnsi="Consolas" w:eastAsia="Consolas"/>
                <w:b w:val="0"/>
                <w:i w:val="0"/>
                <w:color w:val="17365D"/>
                <w:sz w:val="16"/>
              </w:rPr>
              <w:t>marker.interaction.{role}</w:t>
            </w:r>
          </w:p>
        </w:tc>
        <w:tc>
          <w:tcPr>
            <w:tcW w:type="dxa" w:w="5141"/>
            <w:vAlign w:val="center"/>
            <w:tcMar>
              <w:top w:w="70" w:type="dxa"/>
              <w:start w:w="90" w:type="dxa"/>
              <w:bottom w:w="70" w:type="dxa"/>
              <w:end w:w="90" w:type="dxa"/>
            </w:tcMar>
          </w:tcPr>
          <w:p>
            <w:pPr>
              <w:spacing w:after="0" w:line="240" w:lineRule="auto"/>
            </w:pPr>
            <w:r>
              <w:rPr>
                <w:rFonts w:ascii="Consolas" w:hAnsi="Consolas" w:eastAsia="Consolas"/>
                <w:b w:val="0"/>
                <w:i w:val="0"/>
                <w:color w:val="17365D"/>
                <w:sz w:val="16"/>
              </w:rPr>
              <w:t>marker.interaction.dialogue</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Consolas" w:hAnsi="Consolas" w:eastAsia="Consolas"/>
                <w:b w:val="0"/>
                <w:i w:val="0"/>
                <w:color w:val="17365D"/>
                <w:sz w:val="16"/>
              </w:rPr>
              <w:t>marker.work.{role}</w:t>
            </w:r>
          </w:p>
        </w:tc>
        <w:tc>
          <w:tcPr>
            <w:tcW w:type="dxa" w:w="5141"/>
            <w:vAlign w:val="center"/>
            <w:tcMar>
              <w:top w:w="70" w:type="dxa"/>
              <w:start w:w="90" w:type="dxa"/>
              <w:bottom w:w="70" w:type="dxa"/>
              <w:end w:w="90" w:type="dxa"/>
            </w:tcMar>
            <w:shd w:fill="F7FAFC"/>
          </w:tcPr>
          <w:p>
            <w:pPr>
              <w:spacing w:after="0" w:line="240" w:lineRule="auto"/>
            </w:pPr>
            <w:r>
              <w:rPr>
                <w:rFonts w:ascii="Consolas" w:hAnsi="Consolas" w:eastAsia="Consolas"/>
                <w:b w:val="0"/>
                <w:i w:val="0"/>
                <w:color w:val="17365D"/>
                <w:sz w:val="16"/>
              </w:rPr>
              <w:t>marker.work.tool_contact</w:t>
            </w:r>
          </w:p>
        </w:tc>
      </w:tr>
      <w:tr>
        <w:trPr>
          <w:cantSplit/>
        </w:trPr>
        <w:tc>
          <w:tcPr>
            <w:tcW w:type="dxa" w:w="5141"/>
            <w:vAlign w:val="center"/>
            <w:tcMar>
              <w:top w:w="70" w:type="dxa"/>
              <w:start w:w="90" w:type="dxa"/>
              <w:bottom w:w="70" w:type="dxa"/>
              <w:end w:w="90" w:type="dxa"/>
            </w:tcMar>
          </w:tcPr>
          <w:p>
            <w:pPr>
              <w:spacing w:after="0" w:line="240" w:lineRule="auto"/>
            </w:pPr>
            <w:r>
              <w:rPr>
                <w:rFonts w:ascii="Consolas" w:hAnsi="Consolas" w:eastAsia="Consolas"/>
                <w:b w:val="0"/>
                <w:i w:val="0"/>
                <w:color w:val="17365D"/>
                <w:sz w:val="16"/>
              </w:rPr>
              <w:t>marker.loot.{role}</w:t>
            </w:r>
          </w:p>
        </w:tc>
        <w:tc>
          <w:tcPr>
            <w:tcW w:type="dxa" w:w="5141"/>
            <w:vAlign w:val="center"/>
            <w:tcMar>
              <w:top w:w="70" w:type="dxa"/>
              <w:start w:w="90" w:type="dxa"/>
              <w:bottom w:w="70" w:type="dxa"/>
              <w:end w:w="90" w:type="dxa"/>
            </w:tcMar>
          </w:tcPr>
          <w:p>
            <w:pPr>
              <w:spacing w:after="0" w:line="240" w:lineRule="auto"/>
            </w:pPr>
            <w:r>
              <w:rPr>
                <w:rFonts w:ascii="Consolas" w:hAnsi="Consolas" w:eastAsia="Consolas"/>
                <w:b w:val="0"/>
                <w:i w:val="0"/>
                <w:color w:val="17365D"/>
                <w:sz w:val="16"/>
              </w:rPr>
              <w:t>marker.loot.drop_origin</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Consolas" w:hAnsi="Consolas" w:eastAsia="Consolas"/>
                <w:b w:val="0"/>
                <w:i w:val="0"/>
                <w:color w:val="17365D"/>
                <w:sz w:val="16"/>
              </w:rPr>
              <w:t>marker.ability.{role}</w:t>
            </w:r>
          </w:p>
        </w:tc>
        <w:tc>
          <w:tcPr>
            <w:tcW w:type="dxa" w:w="5141"/>
            <w:vAlign w:val="center"/>
            <w:tcMar>
              <w:top w:w="70" w:type="dxa"/>
              <w:start w:w="90" w:type="dxa"/>
              <w:bottom w:w="70" w:type="dxa"/>
              <w:end w:w="90" w:type="dxa"/>
            </w:tcMar>
            <w:shd w:fill="F7FAFC"/>
          </w:tcPr>
          <w:p>
            <w:pPr>
              <w:spacing w:after="0" w:line="240" w:lineRule="auto"/>
            </w:pPr>
            <w:r>
              <w:rPr>
                <w:rFonts w:ascii="Consolas" w:hAnsi="Consolas" w:eastAsia="Consolas"/>
                <w:b w:val="0"/>
                <w:i w:val="0"/>
                <w:color w:val="17365D"/>
                <w:sz w:val="16"/>
              </w:rPr>
              <w:t>marker.ability.mouth_primary</w:t>
            </w:r>
          </w:p>
        </w:tc>
      </w:tr>
      <w:tr>
        <w:trPr>
          <w:cantSplit/>
        </w:trPr>
        <w:tc>
          <w:tcPr>
            <w:tcW w:type="dxa" w:w="5141"/>
            <w:vAlign w:val="center"/>
            <w:tcMar>
              <w:top w:w="70" w:type="dxa"/>
              <w:start w:w="90" w:type="dxa"/>
              <w:bottom w:w="70" w:type="dxa"/>
              <w:end w:w="90" w:type="dxa"/>
            </w:tcMar>
          </w:tcPr>
          <w:p>
            <w:pPr>
              <w:spacing w:after="0" w:line="240" w:lineRule="auto"/>
            </w:pPr>
            <w:r>
              <w:rPr>
                <w:rFonts w:ascii="Consolas" w:hAnsi="Consolas" w:eastAsia="Consolas"/>
                <w:b w:val="0"/>
                <w:i w:val="0"/>
                <w:color w:val="17365D"/>
                <w:sz w:val="16"/>
              </w:rPr>
              <w:t>socket.mount.{role}</w:t>
            </w:r>
          </w:p>
        </w:tc>
        <w:tc>
          <w:tcPr>
            <w:tcW w:type="dxa" w:w="5141"/>
            <w:vAlign w:val="center"/>
            <w:tcMar>
              <w:top w:w="70" w:type="dxa"/>
              <w:start w:w="90" w:type="dxa"/>
              <w:bottom w:w="70" w:type="dxa"/>
              <w:end w:w="90" w:type="dxa"/>
            </w:tcMar>
          </w:tcPr>
          <w:p>
            <w:pPr>
              <w:spacing w:after="0" w:line="240" w:lineRule="auto"/>
            </w:pPr>
            <w:r>
              <w:rPr>
                <w:rFonts w:ascii="Consolas" w:hAnsi="Consolas" w:eastAsia="Consolas"/>
                <w:b w:val="0"/>
                <w:i w:val="0"/>
                <w:color w:val="17365D"/>
                <w:sz w:val="16"/>
              </w:rPr>
              <w:t>socket.mount.rider_01</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Consolas" w:hAnsi="Consolas" w:eastAsia="Consolas"/>
                <w:b w:val="0"/>
                <w:i w:val="0"/>
                <w:color w:val="17365D"/>
                <w:sz w:val="16"/>
              </w:rPr>
              <w:t>socket.cargo.{role}</w:t>
            </w:r>
          </w:p>
        </w:tc>
        <w:tc>
          <w:tcPr>
            <w:tcW w:type="dxa" w:w="5141"/>
            <w:vAlign w:val="center"/>
            <w:tcMar>
              <w:top w:w="70" w:type="dxa"/>
              <w:start w:w="90" w:type="dxa"/>
              <w:bottom w:w="70" w:type="dxa"/>
              <w:end w:w="90" w:type="dxa"/>
            </w:tcMar>
            <w:shd w:fill="F7FAFC"/>
          </w:tcPr>
          <w:p>
            <w:pPr>
              <w:spacing w:after="0" w:line="240" w:lineRule="auto"/>
            </w:pPr>
            <w:r>
              <w:rPr>
                <w:rFonts w:ascii="Consolas" w:hAnsi="Consolas" w:eastAsia="Consolas"/>
                <w:b w:val="0"/>
                <w:i w:val="0"/>
                <w:color w:val="17365D"/>
                <w:sz w:val="16"/>
              </w:rPr>
              <w:t>socket.cargo.left_01</w:t>
            </w:r>
          </w:p>
        </w:tc>
      </w:tr>
      <w:tr>
        <w:trPr>
          <w:cantSplit/>
        </w:trPr>
        <w:tc>
          <w:tcPr>
            <w:tcW w:type="dxa" w:w="5141"/>
            <w:vAlign w:val="center"/>
            <w:tcMar>
              <w:top w:w="70" w:type="dxa"/>
              <w:start w:w="90" w:type="dxa"/>
              <w:bottom w:w="70" w:type="dxa"/>
              <w:end w:w="90" w:type="dxa"/>
            </w:tcMar>
          </w:tcPr>
          <w:p>
            <w:pPr>
              <w:spacing w:after="0" w:line="240" w:lineRule="auto"/>
            </w:pPr>
            <w:r>
              <w:rPr>
                <w:rFonts w:ascii="Consolas" w:hAnsi="Consolas" w:eastAsia="Consolas"/>
                <w:b w:val="0"/>
                <w:i w:val="0"/>
                <w:color w:val="17365D"/>
                <w:sz w:val="16"/>
              </w:rPr>
              <w:t>sensor.{type}.{profile}</w:t>
            </w:r>
          </w:p>
        </w:tc>
        <w:tc>
          <w:tcPr>
            <w:tcW w:type="dxa" w:w="5141"/>
            <w:vAlign w:val="center"/>
            <w:tcMar>
              <w:top w:w="70" w:type="dxa"/>
              <w:start w:w="90" w:type="dxa"/>
              <w:bottom w:w="70" w:type="dxa"/>
              <w:end w:w="90" w:type="dxa"/>
            </w:tcMar>
          </w:tcPr>
          <w:p>
            <w:pPr>
              <w:spacing w:after="0" w:line="240" w:lineRule="auto"/>
            </w:pPr>
            <w:r>
              <w:rPr>
                <w:rFonts w:ascii="Consolas" w:hAnsi="Consolas" w:eastAsia="Consolas"/>
                <w:b w:val="0"/>
                <w:i w:val="0"/>
                <w:color w:val="17365D"/>
                <w:sz w:val="16"/>
              </w:rPr>
              <w:t>sensor.vision.predator_forward</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Consolas" w:hAnsi="Consolas" w:eastAsia="Consolas"/>
                <w:b w:val="0"/>
                <w:i w:val="0"/>
                <w:color w:val="17365D"/>
                <w:sz w:val="16"/>
              </w:rPr>
              <w:t>nav.profile.{family}</w:t>
            </w:r>
          </w:p>
        </w:tc>
        <w:tc>
          <w:tcPr>
            <w:tcW w:type="dxa" w:w="5141"/>
            <w:vAlign w:val="center"/>
            <w:tcMar>
              <w:top w:w="70" w:type="dxa"/>
              <w:start w:w="90" w:type="dxa"/>
              <w:bottom w:w="70" w:type="dxa"/>
              <w:end w:w="90" w:type="dxa"/>
            </w:tcMar>
            <w:shd w:fill="F7FAFC"/>
          </w:tcPr>
          <w:p>
            <w:pPr>
              <w:spacing w:after="0" w:line="240" w:lineRule="auto"/>
            </w:pPr>
            <w:r>
              <w:rPr>
                <w:rFonts w:ascii="Consolas" w:hAnsi="Consolas" w:eastAsia="Consolas"/>
                <w:b w:val="0"/>
                <w:i w:val="0"/>
                <w:color w:val="17365D"/>
                <w:sz w:val="16"/>
              </w:rPr>
              <w:t>nav.profile.centipede_large</w:t>
            </w:r>
          </w:p>
        </w:tc>
      </w:tr>
      <w:tr>
        <w:trPr>
          <w:cantSplit/>
        </w:trPr>
        <w:tc>
          <w:tcPr>
            <w:tcW w:type="dxa" w:w="5141"/>
            <w:vAlign w:val="center"/>
            <w:tcMar>
              <w:top w:w="70" w:type="dxa"/>
              <w:start w:w="90" w:type="dxa"/>
              <w:bottom w:w="70" w:type="dxa"/>
              <w:end w:w="90" w:type="dxa"/>
            </w:tcMar>
          </w:tcPr>
          <w:p>
            <w:pPr>
              <w:spacing w:after="0" w:line="240" w:lineRule="auto"/>
            </w:pPr>
            <w:r>
              <w:rPr>
                <w:rFonts w:ascii="Consolas" w:hAnsi="Consolas" w:eastAsia="Consolas"/>
                <w:b w:val="0"/>
                <w:i w:val="0"/>
                <w:color w:val="17365D"/>
                <w:sz w:val="16"/>
              </w:rPr>
              <w:t>lod.simulation.{profile}</w:t>
            </w:r>
          </w:p>
        </w:tc>
        <w:tc>
          <w:tcPr>
            <w:tcW w:type="dxa" w:w="5141"/>
            <w:vAlign w:val="center"/>
            <w:tcMar>
              <w:top w:w="70" w:type="dxa"/>
              <w:start w:w="90" w:type="dxa"/>
              <w:bottom w:w="70" w:type="dxa"/>
              <w:end w:w="90" w:type="dxa"/>
            </w:tcMar>
          </w:tcPr>
          <w:p>
            <w:pPr>
              <w:spacing w:after="0" w:line="240" w:lineRule="auto"/>
            </w:pPr>
            <w:r>
              <w:rPr>
                <w:rFonts w:ascii="Consolas" w:hAnsi="Consolas" w:eastAsia="Consolas"/>
                <w:b w:val="0"/>
                <w:i w:val="0"/>
                <w:color w:val="17365D"/>
                <w:sz w:val="16"/>
              </w:rPr>
              <w:t>lod.simulation.persistent_villager</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Consolas" w:hAnsi="Consolas" w:eastAsia="Consolas"/>
                <w:b w:val="0"/>
                <w:i w:val="0"/>
                <w:color w:val="17365D"/>
                <w:sz w:val="16"/>
              </w:rPr>
              <w:t>blueprint.marker.{category}.{role}</w:t>
            </w:r>
          </w:p>
        </w:tc>
        <w:tc>
          <w:tcPr>
            <w:tcW w:type="dxa" w:w="5141"/>
            <w:vAlign w:val="center"/>
            <w:tcMar>
              <w:top w:w="70" w:type="dxa"/>
              <w:start w:w="90" w:type="dxa"/>
              <w:bottom w:w="70" w:type="dxa"/>
              <w:end w:w="90" w:type="dxa"/>
            </w:tcMar>
            <w:shd w:fill="F7FAFC"/>
          </w:tcPr>
          <w:p>
            <w:pPr>
              <w:spacing w:after="0" w:line="240" w:lineRule="auto"/>
            </w:pPr>
            <w:r>
              <w:rPr>
                <w:rFonts w:ascii="Consolas" w:hAnsi="Consolas" w:eastAsia="Consolas"/>
                <w:b w:val="0"/>
                <w:i w:val="0"/>
                <w:color w:val="17365D"/>
                <w:sz w:val="16"/>
              </w:rPr>
              <w:t>blueprint.marker.job.blacksmith</w:t>
            </w:r>
          </w:p>
        </w:tc>
      </w:tr>
    </w:tbl>
    <w:p>
      <w:pPr>
        <w:spacing w:after="0"/>
      </w:pPr>
    </w:p>
    <w:p>
      <w:pPr>
        <w:pStyle w:val="Heading1"/>
      </w:pPr>
      <w:r>
        <w:rPr>
          <w:rFonts w:ascii="Aptos" w:hAnsi="Aptos" w:eastAsia="Aptos"/>
          <w:b/>
          <w:i w:val="0"/>
          <w:color w:val="365F91"/>
          <w:sz w:val="31"/>
        </w:rPr>
        <w:t>Appendix C. Collision and Volume Category Matrix</w:t>
      </w:r>
    </w:p>
    <w:tbl>
      <w:tblPr>
        <w:tblStyle w:val="TableGrid"/>
        <w:tblW w:type="auto" w:w="0"/>
        <w:jc w:val="center"/>
        <w:tblLayout w:type="autofit"/>
        <w:tblLook w:firstColumn="1" w:firstRow="1" w:lastColumn="0" w:lastRow="0" w:noHBand="0" w:noVBand="1" w:val="04A0"/>
      </w:tblPr>
      <w:tblGrid>
        <w:gridCol w:w="1469"/>
        <w:gridCol w:w="1469"/>
        <w:gridCol w:w="1469"/>
        <w:gridCol w:w="1469"/>
        <w:gridCol w:w="1469"/>
        <w:gridCol w:w="1469"/>
        <w:gridCol w:w="1469"/>
      </w:tblGrid>
      <w:tr>
        <w:trPr>
          <w:cantSplit/>
          <w:tblHeader w:val="true"/>
        </w:trPr>
        <w:tc>
          <w:tcPr>
            <w:tcW w:type="dxa" w:w="1469"/>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Category</w:t>
            </w:r>
          </w:p>
        </w:tc>
        <w:tc>
          <w:tcPr>
            <w:tcW w:type="dxa" w:w="1469"/>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Blocks World</w:t>
            </w:r>
          </w:p>
        </w:tc>
        <w:tc>
          <w:tcPr>
            <w:tcW w:type="dxa" w:w="1469"/>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Blocks Entities</w:t>
            </w:r>
          </w:p>
        </w:tc>
        <w:tc>
          <w:tcPr>
            <w:tcW w:type="dxa" w:w="1469"/>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Receives Damage</w:t>
            </w:r>
          </w:p>
        </w:tc>
        <w:tc>
          <w:tcPr>
            <w:tcW w:type="dxa" w:w="1469"/>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Applies Damage</w:t>
            </w:r>
          </w:p>
        </w:tc>
        <w:tc>
          <w:tcPr>
            <w:tcW w:type="dxa" w:w="1469"/>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Persistent</w:t>
            </w:r>
          </w:p>
        </w:tc>
        <w:tc>
          <w:tcPr>
            <w:tcW w:type="dxa" w:w="1469"/>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Replicated Detail</w:t>
            </w:r>
          </w:p>
        </w:tc>
      </w:tr>
      <w:tr>
        <w:trPr>
          <w:cantSplit/>
        </w:trPr>
        <w:tc>
          <w:tcPr>
            <w:tcW w:type="dxa" w:w="1469"/>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Movement Body</w:t>
            </w:r>
          </w:p>
        </w:tc>
        <w:tc>
          <w:tcPr>
            <w:tcW w:type="dxa" w:w="1469"/>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Yes</w:t>
            </w:r>
          </w:p>
        </w:tc>
        <w:tc>
          <w:tcPr>
            <w:tcW w:type="dxa" w:w="1469"/>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Policy-based</w:t>
            </w:r>
          </w:p>
        </w:tc>
        <w:tc>
          <w:tcPr>
            <w:tcW w:type="dxa" w:w="1469"/>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No</w:t>
            </w:r>
          </w:p>
        </w:tc>
        <w:tc>
          <w:tcPr>
            <w:tcW w:type="dxa" w:w="1469"/>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No</w:t>
            </w:r>
          </w:p>
        </w:tc>
        <w:tc>
          <w:tcPr>
            <w:tcW w:type="dxa" w:w="1469"/>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No</w:t>
            </w:r>
          </w:p>
        </w:tc>
        <w:tc>
          <w:tcPr>
            <w:tcW w:type="dxa" w:w="1469"/>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Transform/state.</w:t>
            </w:r>
          </w:p>
        </w:tc>
      </w:tr>
      <w:tr>
        <w:trPr>
          <w:cantSplit/>
        </w:trPr>
        <w:tc>
          <w:tcPr>
            <w:tcW w:type="dxa" w:w="1469"/>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Physical Sub-Body</w:t>
            </w:r>
          </w:p>
        </w:tc>
        <w:tc>
          <w:tcPr>
            <w:tcW w:type="dxa" w:w="1469"/>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Conditional</w:t>
            </w:r>
          </w:p>
        </w:tc>
        <w:tc>
          <w:tcPr>
            <w:tcW w:type="dxa" w:w="1469"/>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Conditional</w:t>
            </w:r>
          </w:p>
        </w:tc>
        <w:tc>
          <w:tcPr>
            <w:tcW w:type="dxa" w:w="1469"/>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No</w:t>
            </w:r>
          </w:p>
        </w:tc>
        <w:tc>
          <w:tcPr>
            <w:tcW w:type="dxa" w:w="1469"/>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Physics only</w:t>
            </w:r>
          </w:p>
        </w:tc>
        <w:tc>
          <w:tcPr>
            <w:tcW w:type="dxa" w:w="1469"/>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No</w:t>
            </w:r>
          </w:p>
        </w:tc>
        <w:tc>
          <w:tcPr>
            <w:tcW w:type="dxa" w:w="1469"/>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Near relevance.</w:t>
            </w:r>
          </w:p>
        </w:tc>
      </w:tr>
      <w:tr>
        <w:trPr>
          <w:cantSplit/>
        </w:trPr>
        <w:tc>
          <w:tcPr>
            <w:tcW w:type="dxa" w:w="1469"/>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Hurt Region</w:t>
            </w:r>
          </w:p>
        </w:tc>
        <w:tc>
          <w:tcPr>
            <w:tcW w:type="dxa" w:w="1469"/>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No</w:t>
            </w:r>
          </w:p>
        </w:tc>
        <w:tc>
          <w:tcPr>
            <w:tcW w:type="dxa" w:w="1469"/>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No</w:t>
            </w:r>
          </w:p>
        </w:tc>
        <w:tc>
          <w:tcPr>
            <w:tcW w:type="dxa" w:w="1469"/>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Yes</w:t>
            </w:r>
          </w:p>
        </w:tc>
        <w:tc>
          <w:tcPr>
            <w:tcW w:type="dxa" w:w="1469"/>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No</w:t>
            </w:r>
          </w:p>
        </w:tc>
        <w:tc>
          <w:tcPr>
            <w:tcW w:type="dxa" w:w="1469"/>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Definition only</w:t>
            </w:r>
          </w:p>
        </w:tc>
        <w:tc>
          <w:tcPr>
            <w:tcW w:type="dxa" w:w="1469"/>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Role/state as needed.</w:t>
            </w:r>
          </w:p>
        </w:tc>
      </w:tr>
      <w:tr>
        <w:trPr>
          <w:cantSplit/>
        </w:trPr>
        <w:tc>
          <w:tcPr>
            <w:tcW w:type="dxa" w:w="1469"/>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Attack Volume</w:t>
            </w:r>
          </w:p>
        </w:tc>
        <w:tc>
          <w:tcPr>
            <w:tcW w:type="dxa" w:w="1469"/>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No</w:t>
            </w:r>
          </w:p>
        </w:tc>
        <w:tc>
          <w:tcPr>
            <w:tcW w:type="dxa" w:w="1469"/>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No</w:t>
            </w:r>
          </w:p>
        </w:tc>
        <w:tc>
          <w:tcPr>
            <w:tcW w:type="dxa" w:w="1469"/>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No</w:t>
            </w:r>
          </w:p>
        </w:tc>
        <w:tc>
          <w:tcPr>
            <w:tcW w:type="dxa" w:w="1469"/>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Requests hit</w:t>
            </w:r>
          </w:p>
        </w:tc>
        <w:tc>
          <w:tcPr>
            <w:tcW w:type="dxa" w:w="1469"/>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Temporary</w:t>
            </w:r>
          </w:p>
        </w:tc>
        <w:tc>
          <w:tcPr>
            <w:tcW w:type="dxa" w:w="1469"/>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Authoritative action.</w:t>
            </w:r>
          </w:p>
        </w:tc>
      </w:tr>
      <w:tr>
        <w:trPr>
          <w:cantSplit/>
        </w:trPr>
        <w:tc>
          <w:tcPr>
            <w:tcW w:type="dxa" w:w="1469"/>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Interaction Volume</w:t>
            </w:r>
          </w:p>
        </w:tc>
        <w:tc>
          <w:tcPr>
            <w:tcW w:type="dxa" w:w="1469"/>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No</w:t>
            </w:r>
          </w:p>
        </w:tc>
        <w:tc>
          <w:tcPr>
            <w:tcW w:type="dxa" w:w="1469"/>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No</w:t>
            </w:r>
          </w:p>
        </w:tc>
        <w:tc>
          <w:tcPr>
            <w:tcW w:type="dxa" w:w="1469"/>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No</w:t>
            </w:r>
          </w:p>
        </w:tc>
        <w:tc>
          <w:tcPr>
            <w:tcW w:type="dxa" w:w="1469"/>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No</w:t>
            </w:r>
          </w:p>
        </w:tc>
        <w:tc>
          <w:tcPr>
            <w:tcW w:type="dxa" w:w="1469"/>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Definition only</w:t>
            </w:r>
          </w:p>
        </w:tc>
        <w:tc>
          <w:tcPr>
            <w:tcW w:type="dxa" w:w="1469"/>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Availability/reservation.</w:t>
            </w:r>
          </w:p>
        </w:tc>
      </w:tr>
      <w:tr>
        <w:trPr>
          <w:cantSplit/>
        </w:trPr>
        <w:tc>
          <w:tcPr>
            <w:tcW w:type="dxa" w:w="1469"/>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Sensor Query</w:t>
            </w:r>
          </w:p>
        </w:tc>
        <w:tc>
          <w:tcPr>
            <w:tcW w:type="dxa" w:w="1469"/>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No</w:t>
            </w:r>
          </w:p>
        </w:tc>
        <w:tc>
          <w:tcPr>
            <w:tcW w:type="dxa" w:w="1469"/>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No</w:t>
            </w:r>
          </w:p>
        </w:tc>
        <w:tc>
          <w:tcPr>
            <w:tcW w:type="dxa" w:w="1469"/>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No</w:t>
            </w:r>
          </w:p>
        </w:tc>
        <w:tc>
          <w:tcPr>
            <w:tcW w:type="dxa" w:w="1469"/>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No</w:t>
            </w:r>
          </w:p>
        </w:tc>
        <w:tc>
          <w:tcPr>
            <w:tcW w:type="dxa" w:w="1469"/>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Profile only</w:t>
            </w:r>
          </w:p>
        </w:tc>
        <w:tc>
          <w:tcPr>
            <w:tcW w:type="dxa" w:w="1469"/>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Server/authority only.</w:t>
            </w:r>
          </w:p>
        </w:tc>
      </w:tr>
      <w:tr>
        <w:trPr>
          <w:cantSplit/>
        </w:trPr>
        <w:tc>
          <w:tcPr>
            <w:tcW w:type="dxa" w:w="1469"/>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Navigation Footprint</w:t>
            </w:r>
          </w:p>
        </w:tc>
        <w:tc>
          <w:tcPr>
            <w:tcW w:type="dxa" w:w="1469"/>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Route query</w:t>
            </w:r>
          </w:p>
        </w:tc>
        <w:tc>
          <w:tcPr>
            <w:tcW w:type="dxa" w:w="1469"/>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Avoidance</w:t>
            </w:r>
          </w:p>
        </w:tc>
        <w:tc>
          <w:tcPr>
            <w:tcW w:type="dxa" w:w="1469"/>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No</w:t>
            </w:r>
          </w:p>
        </w:tc>
        <w:tc>
          <w:tcPr>
            <w:tcW w:type="dxa" w:w="1469"/>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No</w:t>
            </w:r>
          </w:p>
        </w:tc>
        <w:tc>
          <w:tcPr>
            <w:tcW w:type="dxa" w:w="1469"/>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Profile only</w:t>
            </w:r>
          </w:p>
        </w:tc>
        <w:tc>
          <w:tcPr>
            <w:tcW w:type="dxa" w:w="1469"/>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Usually not replicated.</w:t>
            </w:r>
          </w:p>
        </w:tc>
      </w:tr>
      <w:tr>
        <w:trPr>
          <w:cantSplit/>
        </w:trPr>
        <w:tc>
          <w:tcPr>
            <w:tcW w:type="dxa" w:w="1469"/>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Trigger Volume</w:t>
            </w:r>
          </w:p>
        </w:tc>
        <w:tc>
          <w:tcPr>
            <w:tcW w:type="dxa" w:w="1469"/>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Conditional</w:t>
            </w:r>
          </w:p>
        </w:tc>
        <w:tc>
          <w:tcPr>
            <w:tcW w:type="dxa" w:w="1469"/>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Conditional</w:t>
            </w:r>
          </w:p>
        </w:tc>
        <w:tc>
          <w:tcPr>
            <w:tcW w:type="dxa" w:w="1469"/>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No</w:t>
            </w:r>
          </w:p>
        </w:tc>
        <w:tc>
          <w:tcPr>
            <w:tcW w:type="dxa" w:w="1469"/>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Event request</w:t>
            </w:r>
          </w:p>
        </w:tc>
        <w:tc>
          <w:tcPr>
            <w:tcW w:type="dxa" w:w="1469"/>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World-dependent</w:t>
            </w:r>
          </w:p>
        </w:tc>
        <w:tc>
          <w:tcPr>
            <w:tcW w:type="dxa" w:w="1469"/>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Event/state.</w:t>
            </w:r>
          </w:p>
        </w:tc>
      </w:tr>
      <w:tr>
        <w:trPr>
          <w:cantSplit/>
        </w:trPr>
        <w:tc>
          <w:tcPr>
            <w:tcW w:type="dxa" w:w="1469"/>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Debris/Ragdoll</w:t>
            </w:r>
          </w:p>
        </w:tc>
        <w:tc>
          <w:tcPr>
            <w:tcW w:type="dxa" w:w="1469"/>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Yes</w:t>
            </w:r>
          </w:p>
        </w:tc>
        <w:tc>
          <w:tcPr>
            <w:tcW w:type="dxa" w:w="1469"/>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Conditional</w:t>
            </w:r>
          </w:p>
        </w:tc>
        <w:tc>
          <w:tcPr>
            <w:tcW w:type="dxa" w:w="1469"/>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Usually no</w:t>
            </w:r>
          </w:p>
        </w:tc>
        <w:tc>
          <w:tcPr>
            <w:tcW w:type="dxa" w:w="1469"/>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Physics only</w:t>
            </w:r>
          </w:p>
        </w:tc>
        <w:tc>
          <w:tcPr>
            <w:tcW w:type="dxa" w:w="1469"/>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Optional</w:t>
            </w:r>
          </w:p>
        </w:tc>
        <w:tc>
          <w:tcPr>
            <w:tcW w:type="dxa" w:w="1469"/>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Nearby only.</w:t>
            </w:r>
          </w:p>
        </w:tc>
      </w:tr>
    </w:tbl>
    <w:p>
      <w:pPr>
        <w:spacing w:after="0"/>
      </w:pPr>
    </w:p>
    <w:p>
      <w:pPr>
        <w:pStyle w:val="Heading1"/>
      </w:pPr>
      <w:r>
        <w:rPr>
          <w:rFonts w:ascii="Aptos" w:hAnsi="Aptos" w:eastAsia="Aptos"/>
          <w:b/>
          <w:i w:val="0"/>
          <w:color w:val="365F91"/>
          <w:sz w:val="31"/>
        </w:rPr>
        <w:t>Appendix D. Body-Family Baseline Integration Profiles</w:t>
      </w:r>
    </w:p>
    <w:tbl>
      <w:tblPr>
        <w:tblStyle w:val="TableGrid"/>
        <w:tblW w:type="auto" w:w="0"/>
        <w:jc w:val="center"/>
        <w:tblLayout w:type="autofit"/>
        <w:tblLook w:firstColumn="1" w:firstRow="1" w:lastColumn="0" w:lastRow="0" w:noHBand="0" w:noVBand="1" w:val="04A0"/>
      </w:tblPr>
      <w:tblGrid>
        <w:gridCol w:w="2056"/>
        <w:gridCol w:w="2056"/>
        <w:gridCol w:w="2056"/>
        <w:gridCol w:w="2056"/>
        <w:gridCol w:w="2056"/>
      </w:tblGrid>
      <w:tr>
        <w:trPr>
          <w:cantSplit/>
          <w:tblHeader w:val="true"/>
        </w:trPr>
        <w:tc>
          <w:tcPr>
            <w:tcW w:type="dxa" w:w="2056"/>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Body Family</w:t>
            </w:r>
          </w:p>
        </w:tc>
        <w:tc>
          <w:tcPr>
            <w:tcW w:type="dxa" w:w="2056"/>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Movement</w:t>
            </w:r>
          </w:p>
        </w:tc>
        <w:tc>
          <w:tcPr>
            <w:tcW w:type="dxa" w:w="2056"/>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Hurt Regions</w:t>
            </w:r>
          </w:p>
        </w:tc>
        <w:tc>
          <w:tcPr>
            <w:tcW w:type="dxa" w:w="2056"/>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Key Markers</w:t>
            </w:r>
          </w:p>
        </w:tc>
        <w:tc>
          <w:tcPr>
            <w:tcW w:type="dxa" w:w="2056"/>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Navigation Notes</w:t>
            </w:r>
          </w:p>
        </w:tc>
      </w:tr>
      <w:tr>
        <w:trPr>
          <w:cantSplit/>
        </w:trPr>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Humanoid</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Capsule</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Head, torso, limbs</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Eyes, hands, feet, dialogue, camera</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Doors, stairs, ladders, workstations.</w:t>
            </w:r>
          </w:p>
        </w:tc>
      </w:tr>
      <w:tr>
        <w:trPr>
          <w:cantSplit/>
        </w:trPr>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Four-Arm Humanoid</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Capsule</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Head, torso, grouped arms, legs</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Four hand sockets, tool roles</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Wider action envelope; normal doorway by default.</w:t>
            </w:r>
          </w:p>
        </w:tc>
      </w:tr>
      <w:tr>
        <w:trPr>
          <w:cantSplit/>
        </w:trPr>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Compact Quadruped</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Elongated capsule/box</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Head, body, legs grouped</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Mouth, feet, feed, harvest</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Low clearance, modest turn radius.</w:t>
            </w:r>
          </w:p>
        </w:tc>
      </w:tr>
      <w:tr>
        <w:trPr>
          <w:cantSplit/>
        </w:trPr>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Large Quadruped</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Compound core</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Head, torso, legs</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Mount, cargo, mouth</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Wide doors, stable slopes, towing.</w:t>
            </w:r>
          </w:p>
        </w:tc>
      </w:tr>
      <w:tr>
        <w:trPr>
          <w:cantSplit/>
        </w:trPr>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Spider</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Core body</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Head/thorax, abdomen</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Fangs, leg contacts, vision</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Wide footprint, optional wall/ceiling climb.</w:t>
            </w:r>
          </w:p>
        </w:tc>
      </w:tr>
      <w:tr>
        <w:trPr>
          <w:cantSplit/>
        </w:trPr>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Hexapod</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Core body</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Head, thorax, abdomen</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Mouth, six contact roles</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Tripod gait and wide clearance.</w:t>
            </w:r>
          </w:p>
        </w:tc>
      </w:tr>
      <w:tr>
        <w:trPr>
          <w:cantSplit/>
        </w:trPr>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Segmented Crawler</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Head/core plus grouped chain</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Head, segment groups, tail</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Mandibles, grouped contacts</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Head-led route and segment follow.</w:t>
            </w:r>
          </w:p>
        </w:tc>
      </w:tr>
      <w:tr>
        <w:trPr>
          <w:cantSplit/>
        </w:trPr>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Serpent</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Chain or core capsule</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Head, body groups, tail</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Mouth, coil centre</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Flexible turn, no foot contacts.</w:t>
            </w:r>
          </w:p>
        </w:tc>
      </w:tr>
      <w:tr>
        <w:trPr>
          <w:cantSplit/>
        </w:trPr>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Bird</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Small body</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Head, body, wings</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Beak, feet, wing tips</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Ground plus flight, perch and landing.</w:t>
            </w:r>
          </w:p>
        </w:tc>
      </w:tr>
      <w:tr>
        <w:trPr>
          <w:cantSplit/>
        </w:trPr>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Bat</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Small body</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Head, body, wings</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Mouth, feet, wing tips</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Flight plus hanging anchors.</w:t>
            </w:r>
          </w:p>
        </w:tc>
      </w:tr>
      <w:tr>
        <w:trPr>
          <w:cantSplit/>
        </w:trPr>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Wyvern</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Compound body</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Head, chest, wings, legs, tail</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Mouth, claws, rider optional</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Ground/flight transitions.</w:t>
            </w:r>
          </w:p>
        </w:tc>
      </w:tr>
      <w:tr>
        <w:trPr>
          <w:cantSplit/>
        </w:trPr>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Dragon</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Authored compound</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Head, chest, wings, legs, tail, weak points</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Breath, claws, rider, camera targets</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Large turn radius, arena landing.</w:t>
            </w:r>
          </w:p>
        </w:tc>
      </w:tr>
      <w:tr>
        <w:trPr>
          <w:cantSplit/>
        </w:trPr>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Aquatic</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Capsule/chain</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Head, body, fins/tail</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Mouth, swim basis</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Volume navigation and depth bands.</w:t>
            </w:r>
          </w:p>
        </w:tc>
      </w:tr>
      <w:tr>
        <w:trPr>
          <w:cantSplit/>
        </w:trPr>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Floating Entity</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Sphere/core</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Core and appendages</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Focus origin, orbit roles</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Hover or free-flight navigation.</w:t>
            </w:r>
          </w:p>
        </w:tc>
      </w:tr>
      <w:tr>
        <w:trPr>
          <w:cantSplit/>
        </w:trPr>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Golem</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Box/compound</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Core, limbs, armour parts</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Tool, core, repair</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Heavy step, machine work capability.</w:t>
            </w:r>
          </w:p>
        </w:tc>
      </w:tr>
    </w:tbl>
    <w:p>
      <w:pPr>
        <w:spacing w:after="0"/>
      </w:pPr>
    </w:p>
    <w:p>
      <w:pPr>
        <w:pStyle w:val="Heading1"/>
      </w:pPr>
      <w:r>
        <w:rPr>
          <w:rFonts w:ascii="Aptos" w:hAnsi="Aptos" w:eastAsia="Aptos"/>
          <w:b/>
          <w:i w:val="0"/>
          <w:color w:val="365F91"/>
          <w:sz w:val="31"/>
        </w:rPr>
        <w:t>Appendix E. Simulation LOD State Matrix</w:t>
      </w:r>
    </w:p>
    <w:tbl>
      <w:tblPr>
        <w:tblStyle w:val="TableGrid"/>
        <w:tblW w:type="auto" w:w="0"/>
        <w:jc w:val="center"/>
        <w:tblLayout w:type="autofit"/>
        <w:tblLook w:firstColumn="1" w:firstRow="1" w:lastColumn="0" w:lastRow="0" w:noHBand="0" w:noVBand="1" w:val="04A0"/>
      </w:tblPr>
      <w:tblGrid>
        <w:gridCol w:w="2056"/>
        <w:gridCol w:w="2056"/>
        <w:gridCol w:w="2056"/>
        <w:gridCol w:w="2056"/>
        <w:gridCol w:w="2056"/>
      </w:tblGrid>
      <w:tr>
        <w:trPr>
          <w:cantSplit/>
          <w:tblHeader w:val="true"/>
        </w:trPr>
        <w:tc>
          <w:tcPr>
            <w:tcW w:type="dxa" w:w="2056"/>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Feature</w:t>
            </w:r>
          </w:p>
        </w:tc>
        <w:tc>
          <w:tcPr>
            <w:tcW w:type="dxa" w:w="2056"/>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Tier 0 Full</w:t>
            </w:r>
          </w:p>
        </w:tc>
        <w:tc>
          <w:tcPr>
            <w:tcW w:type="dxa" w:w="2056"/>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Tier 1 Reduced</w:t>
            </w:r>
          </w:p>
        </w:tc>
        <w:tc>
          <w:tcPr>
            <w:tcW w:type="dxa" w:w="2056"/>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Tier 2 Regional</w:t>
            </w:r>
          </w:p>
        </w:tc>
        <w:tc>
          <w:tcPr>
            <w:tcW w:type="dxa" w:w="2056"/>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Tier 3 Dormant</w:t>
            </w:r>
          </w:p>
        </w:tc>
      </w:tr>
      <w:tr>
        <w:trPr>
          <w:cantSplit/>
        </w:trPr>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Rendered Actor</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Full</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Reduced</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No</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No</w:t>
            </w:r>
          </w:p>
        </w:tc>
      </w:tr>
      <w:tr>
        <w:trPr>
          <w:cantSplit/>
        </w:trPr>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Movement</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Physics/controller</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Simplified controller</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Route or region tick</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None</w:t>
            </w:r>
          </w:p>
        </w:tc>
      </w:tr>
      <w:tr>
        <w:trPr>
          <w:cantSplit/>
        </w:trPr>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Collision</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Full required</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Core only</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None</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None</w:t>
            </w:r>
          </w:p>
        </w:tc>
      </w:tr>
      <w:tr>
        <w:trPr>
          <w:cantSplit/>
        </w:trPr>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Hurt Regions</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Full relevant</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Merged</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Abstract risk</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None</w:t>
            </w:r>
          </w:p>
        </w:tc>
      </w:tr>
      <w:tr>
        <w:trPr>
          <w:cantSplit/>
        </w:trPr>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Attack Volumes</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Full</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On engagement only</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Abstract combat</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None</w:t>
            </w:r>
          </w:p>
        </w:tc>
      </w:tr>
      <w:tr>
        <w:trPr>
          <w:cantSplit/>
        </w:trPr>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Animation</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Full relevant</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Reduced/staggered</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None</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None</w:t>
            </w:r>
          </w:p>
        </w:tc>
      </w:tr>
      <w:tr>
        <w:trPr>
          <w:cantSplit/>
        </w:trPr>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IK/Procedural Contacts</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Full budget</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Limited</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None</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None</w:t>
            </w:r>
          </w:p>
        </w:tc>
      </w:tr>
      <w:tr>
        <w:trPr>
          <w:cantSplit/>
        </w:trPr>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Perception</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Frequent</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Scheduled</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Abstract checks</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Deferred</w:t>
            </w:r>
          </w:p>
        </w:tc>
      </w:tr>
      <w:tr>
        <w:trPr>
          <w:cantSplit/>
        </w:trPr>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AI Planning</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Full</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Reduced</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Task summary</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Next-event time</w:t>
            </w:r>
          </w:p>
        </w:tc>
      </w:tr>
      <w:tr>
        <w:trPr>
          <w:cantSplit/>
        </w:trPr>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Inventory</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Exact</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Exact/local</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Summary transactions</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Stored record</w:t>
            </w:r>
          </w:p>
        </w:tc>
      </w:tr>
      <w:tr>
        <w:trPr>
          <w:cantSplit/>
        </w:trPr>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Relationships</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Exact</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Exact</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Event-driven summary</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Stored record</w:t>
            </w:r>
          </w:p>
        </w:tc>
      </w:tr>
      <w:tr>
        <w:trPr>
          <w:cantSplit/>
        </w:trPr>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Quest Binding</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Exact</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Exact</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Stable ID</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Stable ID</w:t>
            </w:r>
          </w:p>
        </w:tc>
      </w:tr>
      <w:tr>
        <w:trPr>
          <w:cantSplit/>
        </w:trPr>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Persistence Commit</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On change/checkpoint</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On change/demotion</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Tick/event</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Scheduled</w:t>
            </w:r>
          </w:p>
        </w:tc>
      </w:tr>
    </w:tbl>
    <w:p>
      <w:pPr>
        <w:spacing w:after="0"/>
      </w:pPr>
    </w:p>
    <w:p>
      <w:pPr>
        <w:pStyle w:val="Heading1"/>
      </w:pPr>
      <w:r>
        <w:rPr>
          <w:rFonts w:ascii="Aptos" w:hAnsi="Aptos" w:eastAsia="Aptos"/>
          <w:b/>
          <w:i w:val="0"/>
          <w:color w:val="365F91"/>
          <w:sz w:val="31"/>
        </w:rPr>
        <w:t>Appendix F. Blueprint-to-Entity Contract Examples</w:t>
      </w:r>
    </w:p>
    <w:p>
      <w:pPr>
        <w:pStyle w:val="Heading2"/>
      </w:pPr>
      <w:r>
        <w:rPr>
          <w:rFonts w:ascii="Aptos" w:hAnsi="Aptos" w:eastAsia="Aptos"/>
          <w:b/>
          <w:i w:val="0"/>
          <w:color w:val="4F81BD"/>
          <w:sz w:val="24"/>
        </w:rPr>
        <w:t>F.1 Blacksmith Workstation</w:t>
      </w:r>
    </w:p>
    <w:p>
      <w:pPr>
        <w:spacing w:before="60" w:after="140" w:line="240" w:lineRule="auto"/>
        <w:ind w:left="360" w:right="216"/>
        <w:shd w:fill="F2F2F2"/>
      </w:pPr>
      <w:r>
        <w:rPr>
          <w:rFonts w:ascii="Consolas" w:hAnsi="Consolas" w:eastAsia="Consolas"/>
          <w:color w:val="17365D"/>
          <w:sz w:val="17"/>
        </w:rPr>
        <w:t>Entity capability: capability.job.blacksmith</w:t>
      </w:r>
      <w:r>
        <w:rPr>
          <w:rFonts w:ascii="Consolas" w:hAnsi="Consolas" w:eastAsia="Consolas"/>
          <w:color w:val="17365D"/>
          <w:sz w:val="17"/>
        </w:rPr>
        <w:br/>
      </w:r>
      <w:r>
        <w:rPr>
          <w:rFonts w:ascii="Consolas" w:hAnsi="Consolas" w:eastAsia="Consolas"/>
          <w:color w:val="17365D"/>
          <w:sz w:val="17"/>
        </w:rPr>
        <w:t>Required entity roles:</w:t>
      </w:r>
      <w:r>
        <w:rPr>
          <w:rFonts w:ascii="Consolas" w:hAnsi="Consolas" w:eastAsia="Consolas"/>
          <w:color w:val="17365D"/>
          <w:sz w:val="17"/>
        </w:rPr>
        <w:br/>
      </w:r>
      <w:r>
        <w:rPr>
          <w:rFonts w:ascii="Consolas" w:hAnsi="Consolas" w:eastAsia="Consolas"/>
          <w:color w:val="17365D"/>
          <w:sz w:val="17"/>
        </w:rPr>
        <w:t>- socket.hand.main</w:t>
      </w:r>
      <w:r>
        <w:rPr>
          <w:rFonts w:ascii="Consolas" w:hAnsi="Consolas" w:eastAsia="Consolas"/>
          <w:color w:val="17365D"/>
          <w:sz w:val="17"/>
        </w:rPr>
        <w:br/>
      </w:r>
      <w:r>
        <w:rPr>
          <w:rFonts w:ascii="Consolas" w:hAnsi="Consolas" w:eastAsia="Consolas"/>
          <w:color w:val="17365D"/>
          <w:sz w:val="17"/>
        </w:rPr>
        <w:t>- socket.hand.off</w:t>
      </w:r>
      <w:r>
        <w:rPr>
          <w:rFonts w:ascii="Consolas" w:hAnsi="Consolas" w:eastAsia="Consolas"/>
          <w:color w:val="17365D"/>
          <w:sz w:val="17"/>
        </w:rPr>
        <w:br/>
      </w:r>
      <w:r>
        <w:rPr>
          <w:rFonts w:ascii="Consolas" w:hAnsi="Consolas" w:eastAsia="Consolas"/>
          <w:color w:val="17365D"/>
          <w:sz w:val="17"/>
        </w:rPr>
        <w:t>- marker.work.tool_contact</w:t>
      </w:r>
      <w:r>
        <w:rPr>
          <w:rFonts w:ascii="Consolas" w:hAnsi="Consolas" w:eastAsia="Consolas"/>
          <w:color w:val="17365D"/>
          <w:sz w:val="17"/>
        </w:rPr>
        <w:br/>
      </w:r>
      <w:r>
        <w:rPr>
          <w:rFonts w:ascii="Consolas" w:hAnsi="Consolas" w:eastAsia="Consolas"/>
          <w:color w:val="17365D"/>
          <w:sz w:val="17"/>
        </w:rPr>
        <w:t>- marker.eye.primary</w:t>
      </w:r>
      <w:r>
        <w:rPr>
          <w:rFonts w:ascii="Consolas" w:hAnsi="Consolas" w:eastAsia="Consolas"/>
          <w:color w:val="17365D"/>
          <w:sz w:val="17"/>
        </w:rPr>
        <w:br/>
      </w:r>
      <w:r>
        <w:rPr>
          <w:rFonts w:ascii="Consolas" w:hAnsi="Consolas" w:eastAsia="Consolas"/>
          <w:color w:val="17365D"/>
          <w:sz w:val="17"/>
        </w:rPr>
      </w:r>
      <w:r>
        <w:rPr>
          <w:rFonts w:ascii="Consolas" w:hAnsi="Consolas" w:eastAsia="Consolas"/>
          <w:color w:val="17365D"/>
          <w:sz w:val="17"/>
        </w:rPr>
        <w:br/>
      </w:r>
      <w:r>
        <w:rPr>
          <w:rFonts w:ascii="Consolas" w:hAnsi="Consolas" w:eastAsia="Consolas"/>
          <w:color w:val="17365D"/>
          <w:sz w:val="17"/>
        </w:rPr>
        <w:t>Blueprint marker roles:</w:t>
      </w:r>
      <w:r>
        <w:rPr>
          <w:rFonts w:ascii="Consolas" w:hAnsi="Consolas" w:eastAsia="Consolas"/>
          <w:color w:val="17365D"/>
          <w:sz w:val="17"/>
        </w:rPr>
        <w:br/>
      </w:r>
      <w:r>
        <w:rPr>
          <w:rFonts w:ascii="Consolas" w:hAnsi="Consolas" w:eastAsia="Consolas"/>
          <w:color w:val="17365D"/>
          <w:sz w:val="17"/>
        </w:rPr>
        <w:t>- blueprint.marker.job.blacksmith.approach</w:t>
      </w:r>
      <w:r>
        <w:rPr>
          <w:rFonts w:ascii="Consolas" w:hAnsi="Consolas" w:eastAsia="Consolas"/>
          <w:color w:val="17365D"/>
          <w:sz w:val="17"/>
        </w:rPr>
        <w:br/>
      </w:r>
      <w:r>
        <w:rPr>
          <w:rFonts w:ascii="Consolas" w:hAnsi="Consolas" w:eastAsia="Consolas"/>
          <w:color w:val="17365D"/>
          <w:sz w:val="17"/>
        </w:rPr>
        <w:t>- blueprint.marker.job.blacksmith.stand</w:t>
      </w:r>
      <w:r>
        <w:rPr>
          <w:rFonts w:ascii="Consolas" w:hAnsi="Consolas" w:eastAsia="Consolas"/>
          <w:color w:val="17365D"/>
          <w:sz w:val="17"/>
        </w:rPr>
        <w:br/>
      </w:r>
      <w:r>
        <w:rPr>
          <w:rFonts w:ascii="Consolas" w:hAnsi="Consolas" w:eastAsia="Consolas"/>
          <w:color w:val="17365D"/>
          <w:sz w:val="17"/>
        </w:rPr>
        <w:t>- blueprint.marker.job.blacksmith.tool_target</w:t>
      </w:r>
      <w:r>
        <w:rPr>
          <w:rFonts w:ascii="Consolas" w:hAnsi="Consolas" w:eastAsia="Consolas"/>
          <w:color w:val="17365D"/>
          <w:sz w:val="17"/>
        </w:rPr>
        <w:br/>
      </w:r>
      <w:r>
        <w:rPr>
          <w:rFonts w:ascii="Consolas" w:hAnsi="Consolas" w:eastAsia="Consolas"/>
          <w:color w:val="17365D"/>
          <w:sz w:val="17"/>
        </w:rPr>
        <w:t>- blueprint.marker.storage.input</w:t>
      </w:r>
      <w:r>
        <w:rPr>
          <w:rFonts w:ascii="Consolas" w:hAnsi="Consolas" w:eastAsia="Consolas"/>
          <w:color w:val="17365D"/>
          <w:sz w:val="17"/>
        </w:rPr>
        <w:br/>
      </w:r>
      <w:r>
        <w:rPr>
          <w:rFonts w:ascii="Consolas" w:hAnsi="Consolas" w:eastAsia="Consolas"/>
          <w:color w:val="17365D"/>
          <w:sz w:val="17"/>
        </w:rPr>
        <w:t>- blueprint.marker.storage.output</w:t>
      </w:r>
    </w:p>
    <w:p>
      <w:pPr>
        <w:pStyle w:val="Heading2"/>
      </w:pPr>
      <w:r>
        <w:rPr>
          <w:rFonts w:ascii="Aptos" w:hAnsi="Aptos" w:eastAsia="Aptos"/>
          <w:b/>
          <w:i w:val="0"/>
          <w:color w:val="4F81BD"/>
          <w:sz w:val="24"/>
        </w:rPr>
        <w:t>F.2 Bird Perch</w:t>
      </w:r>
    </w:p>
    <w:p>
      <w:pPr>
        <w:spacing w:before="60" w:after="140" w:line="240" w:lineRule="auto"/>
        <w:ind w:left="360" w:right="216"/>
        <w:shd w:fill="F2F2F2"/>
      </w:pPr>
      <w:r>
        <w:rPr>
          <w:rFonts w:ascii="Consolas" w:hAnsi="Consolas" w:eastAsia="Consolas"/>
          <w:color w:val="17365D"/>
          <w:sz w:val="17"/>
        </w:rPr>
        <w:t>Entity capability: capability.perch.medium_bird</w:t>
      </w:r>
      <w:r>
        <w:rPr>
          <w:rFonts w:ascii="Consolas" w:hAnsi="Consolas" w:eastAsia="Consolas"/>
          <w:color w:val="17365D"/>
          <w:sz w:val="17"/>
        </w:rPr>
        <w:br/>
      </w:r>
      <w:r>
        <w:rPr>
          <w:rFonts w:ascii="Consolas" w:hAnsi="Consolas" w:eastAsia="Consolas"/>
          <w:color w:val="17365D"/>
          <w:sz w:val="17"/>
        </w:rPr>
        <w:t>Required entity roles:</w:t>
      </w:r>
      <w:r>
        <w:rPr>
          <w:rFonts w:ascii="Consolas" w:hAnsi="Consolas" w:eastAsia="Consolas"/>
          <w:color w:val="17365D"/>
          <w:sz w:val="17"/>
        </w:rPr>
        <w:br/>
      </w:r>
      <w:r>
        <w:rPr>
          <w:rFonts w:ascii="Consolas" w:hAnsi="Consolas" w:eastAsia="Consolas"/>
          <w:color w:val="17365D"/>
          <w:sz w:val="17"/>
        </w:rPr>
        <w:t>- marker.foot.contact.left</w:t>
      </w:r>
      <w:r>
        <w:rPr>
          <w:rFonts w:ascii="Consolas" w:hAnsi="Consolas" w:eastAsia="Consolas"/>
          <w:color w:val="17365D"/>
          <w:sz w:val="17"/>
        </w:rPr>
        <w:br/>
      </w:r>
      <w:r>
        <w:rPr>
          <w:rFonts w:ascii="Consolas" w:hAnsi="Consolas" w:eastAsia="Consolas"/>
          <w:color w:val="17365D"/>
          <w:sz w:val="17"/>
        </w:rPr>
        <w:t>- marker.foot.contact.right</w:t>
      </w:r>
      <w:r>
        <w:rPr>
          <w:rFonts w:ascii="Consolas" w:hAnsi="Consolas" w:eastAsia="Consolas"/>
          <w:color w:val="17365D"/>
          <w:sz w:val="17"/>
        </w:rPr>
        <w:br/>
      </w:r>
      <w:r>
        <w:rPr>
          <w:rFonts w:ascii="Consolas" w:hAnsi="Consolas" w:eastAsia="Consolas"/>
          <w:color w:val="17365D"/>
          <w:sz w:val="17"/>
        </w:rPr>
        <w:t>- marker.flight.body_basis</w:t>
      </w:r>
      <w:r>
        <w:rPr>
          <w:rFonts w:ascii="Consolas" w:hAnsi="Consolas" w:eastAsia="Consolas"/>
          <w:color w:val="17365D"/>
          <w:sz w:val="17"/>
        </w:rPr>
        <w:br/>
      </w:r>
      <w:r>
        <w:rPr>
          <w:rFonts w:ascii="Consolas" w:hAnsi="Consolas" w:eastAsia="Consolas"/>
          <w:color w:val="17365D"/>
          <w:sz w:val="17"/>
        </w:rPr>
      </w:r>
      <w:r>
        <w:rPr>
          <w:rFonts w:ascii="Consolas" w:hAnsi="Consolas" w:eastAsia="Consolas"/>
          <w:color w:val="17365D"/>
          <w:sz w:val="17"/>
        </w:rPr>
        <w:br/>
      </w:r>
      <w:r>
        <w:rPr>
          <w:rFonts w:ascii="Consolas" w:hAnsi="Consolas" w:eastAsia="Consolas"/>
          <w:color w:val="17365D"/>
          <w:sz w:val="17"/>
        </w:rPr>
        <w:t>Blueprint marker roles:</w:t>
      </w:r>
      <w:r>
        <w:rPr>
          <w:rFonts w:ascii="Consolas" w:hAnsi="Consolas" w:eastAsia="Consolas"/>
          <w:color w:val="17365D"/>
          <w:sz w:val="17"/>
        </w:rPr>
        <w:br/>
      </w:r>
      <w:r>
        <w:rPr>
          <w:rFonts w:ascii="Consolas" w:hAnsi="Consolas" w:eastAsia="Consolas"/>
          <w:color w:val="17365D"/>
          <w:sz w:val="17"/>
        </w:rPr>
        <w:t>- blueprint.marker.perch.medium_bird</w:t>
      </w:r>
      <w:r>
        <w:rPr>
          <w:rFonts w:ascii="Consolas" w:hAnsi="Consolas" w:eastAsia="Consolas"/>
          <w:color w:val="17365D"/>
          <w:sz w:val="17"/>
        </w:rPr>
        <w:br/>
      </w:r>
      <w:r>
        <w:rPr>
          <w:rFonts w:ascii="Consolas" w:hAnsi="Consolas" w:eastAsia="Consolas"/>
          <w:color w:val="17365D"/>
          <w:sz w:val="17"/>
        </w:rPr>
        <w:t>- blueprint.marker.flight.approach</w:t>
      </w:r>
      <w:r>
        <w:rPr>
          <w:rFonts w:ascii="Consolas" w:hAnsi="Consolas" w:eastAsia="Consolas"/>
          <w:color w:val="17365D"/>
          <w:sz w:val="17"/>
        </w:rPr>
        <w:br/>
      </w:r>
      <w:r>
        <w:rPr>
          <w:rFonts w:ascii="Consolas" w:hAnsi="Consolas" w:eastAsia="Consolas"/>
          <w:color w:val="17365D"/>
          <w:sz w:val="17"/>
        </w:rPr>
        <w:t>- blueprint.marker.flight.departure</w:t>
      </w:r>
    </w:p>
    <w:p>
      <w:pPr>
        <w:pStyle w:val="Heading2"/>
      </w:pPr>
      <w:r>
        <w:rPr>
          <w:rFonts w:ascii="Aptos" w:hAnsi="Aptos" w:eastAsia="Aptos"/>
          <w:b/>
          <w:i w:val="0"/>
          <w:color w:val="4F81BD"/>
          <w:sz w:val="24"/>
        </w:rPr>
        <w:t>F.3 Dragon Arena</w:t>
      </w:r>
    </w:p>
    <w:p>
      <w:pPr>
        <w:spacing w:before="60" w:after="140" w:line="240" w:lineRule="auto"/>
        <w:ind w:left="360" w:right="216"/>
        <w:shd w:fill="F2F2F2"/>
      </w:pPr>
      <w:r>
        <w:rPr>
          <w:rFonts w:ascii="Consolas" w:hAnsi="Consolas" w:eastAsia="Consolas"/>
          <w:color w:val="17365D"/>
          <w:sz w:val="17"/>
        </w:rPr>
        <w:t>Entity capability: capability.boss.dragon_standard</w:t>
      </w:r>
      <w:r>
        <w:rPr>
          <w:rFonts w:ascii="Consolas" w:hAnsi="Consolas" w:eastAsia="Consolas"/>
          <w:color w:val="17365D"/>
          <w:sz w:val="17"/>
        </w:rPr>
        <w:br/>
      </w:r>
      <w:r>
        <w:rPr>
          <w:rFonts w:ascii="Consolas" w:hAnsi="Consolas" w:eastAsia="Consolas"/>
          <w:color w:val="17365D"/>
          <w:sz w:val="17"/>
        </w:rPr>
        <w:t>Required entity roles:</w:t>
      </w:r>
      <w:r>
        <w:rPr>
          <w:rFonts w:ascii="Consolas" w:hAnsi="Consolas" w:eastAsia="Consolas"/>
          <w:color w:val="17365D"/>
          <w:sz w:val="17"/>
        </w:rPr>
        <w:br/>
      </w:r>
      <w:r>
        <w:rPr>
          <w:rFonts w:ascii="Consolas" w:hAnsi="Consolas" w:eastAsia="Consolas"/>
          <w:color w:val="17365D"/>
          <w:sz w:val="17"/>
        </w:rPr>
        <w:t>- marker.ability.mouth_primary</w:t>
      </w:r>
      <w:r>
        <w:rPr>
          <w:rFonts w:ascii="Consolas" w:hAnsi="Consolas" w:eastAsia="Consolas"/>
          <w:color w:val="17365D"/>
          <w:sz w:val="17"/>
        </w:rPr>
        <w:br/>
      </w:r>
      <w:r>
        <w:rPr>
          <w:rFonts w:ascii="Consolas" w:hAnsi="Consolas" w:eastAsia="Consolas"/>
          <w:color w:val="17365D"/>
          <w:sz w:val="17"/>
        </w:rPr>
        <w:t>- hurtbox.anatomy.wing_left</w:t>
      </w:r>
      <w:r>
        <w:rPr>
          <w:rFonts w:ascii="Consolas" w:hAnsi="Consolas" w:eastAsia="Consolas"/>
          <w:color w:val="17365D"/>
          <w:sz w:val="17"/>
        </w:rPr>
        <w:br/>
      </w:r>
      <w:r>
        <w:rPr>
          <w:rFonts w:ascii="Consolas" w:hAnsi="Consolas" w:eastAsia="Consolas"/>
          <w:color w:val="17365D"/>
          <w:sz w:val="17"/>
        </w:rPr>
        <w:t>- hurtbox.anatomy.wing_right</w:t>
      </w:r>
      <w:r>
        <w:rPr>
          <w:rFonts w:ascii="Consolas" w:hAnsi="Consolas" w:eastAsia="Consolas"/>
          <w:color w:val="17365D"/>
          <w:sz w:val="17"/>
        </w:rPr>
        <w:br/>
      </w:r>
      <w:r>
        <w:rPr>
          <w:rFonts w:ascii="Consolas" w:hAnsi="Consolas" w:eastAsia="Consolas"/>
          <w:color w:val="17365D"/>
          <w:sz w:val="17"/>
        </w:rPr>
        <w:t>- marker.target.combat_core</w:t>
      </w:r>
      <w:r>
        <w:rPr>
          <w:rFonts w:ascii="Consolas" w:hAnsi="Consolas" w:eastAsia="Consolas"/>
          <w:color w:val="17365D"/>
          <w:sz w:val="17"/>
        </w:rPr>
        <w:br/>
      </w:r>
      <w:r>
        <w:rPr>
          <w:rFonts w:ascii="Consolas" w:hAnsi="Consolas" w:eastAsia="Consolas"/>
          <w:color w:val="17365D"/>
          <w:sz w:val="17"/>
        </w:rPr>
      </w:r>
      <w:r>
        <w:rPr>
          <w:rFonts w:ascii="Consolas" w:hAnsi="Consolas" w:eastAsia="Consolas"/>
          <w:color w:val="17365D"/>
          <w:sz w:val="17"/>
        </w:rPr>
        <w:br/>
      </w:r>
      <w:r>
        <w:rPr>
          <w:rFonts w:ascii="Consolas" w:hAnsi="Consolas" w:eastAsia="Consolas"/>
          <w:color w:val="17365D"/>
          <w:sz w:val="17"/>
        </w:rPr>
        <w:t>Blueprint marker roles:</w:t>
      </w:r>
      <w:r>
        <w:rPr>
          <w:rFonts w:ascii="Consolas" w:hAnsi="Consolas" w:eastAsia="Consolas"/>
          <w:color w:val="17365D"/>
          <w:sz w:val="17"/>
        </w:rPr>
        <w:br/>
      </w:r>
      <w:r>
        <w:rPr>
          <w:rFonts w:ascii="Consolas" w:hAnsi="Consolas" w:eastAsia="Consolas"/>
          <w:color w:val="17365D"/>
          <w:sz w:val="17"/>
        </w:rPr>
        <w:t>- blueprint.marker.boss.spawn</w:t>
      </w:r>
      <w:r>
        <w:rPr>
          <w:rFonts w:ascii="Consolas" w:hAnsi="Consolas" w:eastAsia="Consolas"/>
          <w:color w:val="17365D"/>
          <w:sz w:val="17"/>
        </w:rPr>
        <w:br/>
      </w:r>
      <w:r>
        <w:rPr>
          <w:rFonts w:ascii="Consolas" w:hAnsi="Consolas" w:eastAsia="Consolas"/>
          <w:color w:val="17365D"/>
          <w:sz w:val="17"/>
        </w:rPr>
        <w:t>- blueprint.marker.boss.landing_01</w:t>
      </w:r>
      <w:r>
        <w:rPr>
          <w:rFonts w:ascii="Consolas" w:hAnsi="Consolas" w:eastAsia="Consolas"/>
          <w:color w:val="17365D"/>
          <w:sz w:val="17"/>
        </w:rPr>
        <w:br/>
      </w:r>
      <w:r>
        <w:rPr>
          <w:rFonts w:ascii="Consolas" w:hAnsi="Consolas" w:eastAsia="Consolas"/>
          <w:color w:val="17365D"/>
          <w:sz w:val="17"/>
        </w:rPr>
        <w:t>- blueprint.marker.boss.perch_01</w:t>
      </w:r>
      <w:r>
        <w:rPr>
          <w:rFonts w:ascii="Consolas" w:hAnsi="Consolas" w:eastAsia="Consolas"/>
          <w:color w:val="17365D"/>
          <w:sz w:val="17"/>
        </w:rPr>
        <w:br/>
      </w:r>
      <w:r>
        <w:rPr>
          <w:rFonts w:ascii="Consolas" w:hAnsi="Consolas" w:eastAsia="Consolas"/>
          <w:color w:val="17365D"/>
          <w:sz w:val="17"/>
        </w:rPr>
        <w:t>- blueprint.marker.boss.phase_02</w:t>
      </w:r>
      <w:r>
        <w:rPr>
          <w:rFonts w:ascii="Consolas" w:hAnsi="Consolas" w:eastAsia="Consolas"/>
          <w:color w:val="17365D"/>
          <w:sz w:val="17"/>
        </w:rPr>
        <w:br/>
      </w:r>
      <w:r>
        <w:rPr>
          <w:rFonts w:ascii="Consolas" w:hAnsi="Consolas" w:eastAsia="Consolas"/>
          <w:color w:val="17365D"/>
          <w:sz w:val="17"/>
        </w:rPr>
        <w:t>- blueprint.marker.player.entry</w:t>
      </w:r>
    </w:p>
    <w:p>
      <w:pPr>
        <w:pStyle w:val="Heading1"/>
      </w:pPr>
      <w:r>
        <w:rPr>
          <w:rFonts w:ascii="Aptos" w:hAnsi="Aptos" w:eastAsia="Aptos"/>
          <w:b/>
          <w:i w:val="0"/>
          <w:color w:val="365F91"/>
          <w:sz w:val="31"/>
        </w:rPr>
        <w:t>Appendix G. Validation Checklist</w:t>
      </w:r>
    </w:p>
    <w:p>
      <w:pPr>
        <w:pStyle w:val="ListBullet"/>
        <w:spacing w:after="30"/>
        <w:ind w:left="360" w:hanging="216"/>
      </w:pPr>
      <w:r>
        <w:rPr>
          <w:rFonts w:ascii="Aptos" w:hAnsi="Aptos" w:eastAsia="Aptos"/>
          <w:b w:val="0"/>
          <w:i w:val="0"/>
          <w:color w:val="000000"/>
          <w:sz w:val="17"/>
        </w:rPr>
        <w:t>[ ] Visible source remains voxel-authored and editable.</w:t>
      </w:r>
    </w:p>
    <w:p>
      <w:pPr>
        <w:pStyle w:val="ListBullet"/>
        <w:spacing w:after="30"/>
        <w:ind w:left="360" w:hanging="216"/>
      </w:pPr>
      <w:r>
        <w:rPr>
          <w:rFonts w:ascii="Aptos" w:hAnsi="Aptos" w:eastAsia="Aptos"/>
          <w:b w:val="0"/>
          <w:i w:val="0"/>
          <w:color w:val="000000"/>
          <w:sz w:val="17"/>
        </w:rPr>
        <w:t>[ ] Integration profile uses stable namespaced IDs.</w:t>
      </w:r>
    </w:p>
    <w:p>
      <w:pPr>
        <w:pStyle w:val="ListBullet"/>
        <w:spacing w:after="30"/>
        <w:ind w:left="360" w:hanging="216"/>
      </w:pPr>
      <w:r>
        <w:rPr>
          <w:rFonts w:ascii="Aptos" w:hAnsi="Aptos" w:eastAsia="Aptos"/>
          <w:b w:val="0"/>
          <w:i w:val="0"/>
          <w:color w:val="000000"/>
          <w:sz w:val="17"/>
        </w:rPr>
        <w:t>[ ] Required semantic roles are present and unique where required.</w:t>
      </w:r>
    </w:p>
    <w:p>
      <w:pPr>
        <w:pStyle w:val="ListBullet"/>
        <w:spacing w:after="30"/>
        <w:ind w:left="360" w:hanging="216"/>
      </w:pPr>
      <w:r>
        <w:rPr>
          <w:rFonts w:ascii="Aptos" w:hAnsi="Aptos" w:eastAsia="Aptos"/>
          <w:b w:val="0"/>
          <w:i w:val="0"/>
          <w:color w:val="000000"/>
          <w:sz w:val="17"/>
        </w:rPr>
        <w:t>[ ] Gameplay does not depend on presentation scene paths.</w:t>
      </w:r>
    </w:p>
    <w:p>
      <w:pPr>
        <w:pStyle w:val="ListBullet"/>
        <w:spacing w:after="30"/>
        <w:ind w:left="360" w:hanging="216"/>
      </w:pPr>
      <w:r>
        <w:rPr>
          <w:rFonts w:ascii="Aptos" w:hAnsi="Aptos" w:eastAsia="Aptos"/>
          <w:b w:val="0"/>
          <w:i w:val="0"/>
          <w:color w:val="000000"/>
          <w:sz w:val="17"/>
        </w:rPr>
        <w:t>[ ] Movement body aligns with intended footprint and clearance.</w:t>
      </w:r>
    </w:p>
    <w:p>
      <w:pPr>
        <w:pStyle w:val="ListBullet"/>
        <w:spacing w:after="30"/>
        <w:ind w:left="360" w:hanging="216"/>
      </w:pPr>
      <w:r>
        <w:rPr>
          <w:rFonts w:ascii="Aptos" w:hAnsi="Aptos" w:eastAsia="Aptos"/>
          <w:b w:val="0"/>
          <w:i w:val="0"/>
          <w:color w:val="000000"/>
          <w:sz w:val="17"/>
        </w:rPr>
        <w:t>[ ] No ordinary entity uses per-voxel physics bodies.</w:t>
      </w:r>
    </w:p>
    <w:p>
      <w:pPr>
        <w:pStyle w:val="ListBullet"/>
        <w:spacing w:after="30"/>
        <w:ind w:left="360" w:hanging="216"/>
      </w:pPr>
      <w:r>
        <w:rPr>
          <w:rFonts w:ascii="Aptos" w:hAnsi="Aptos" w:eastAsia="Aptos"/>
          <w:b w:val="0"/>
          <w:i w:val="0"/>
          <w:color w:val="000000"/>
          <w:sz w:val="17"/>
        </w:rPr>
        <w:t>[ ] Hurt regions align with visible anatomy.</w:t>
      </w:r>
    </w:p>
    <w:p>
      <w:pPr>
        <w:pStyle w:val="ListBullet"/>
        <w:spacing w:after="30"/>
        <w:ind w:left="360" w:hanging="216"/>
      </w:pPr>
      <w:r>
        <w:rPr>
          <w:rFonts w:ascii="Aptos" w:hAnsi="Aptos" w:eastAsia="Aptos"/>
          <w:b w:val="0"/>
          <w:i w:val="0"/>
          <w:color w:val="000000"/>
          <w:sz w:val="17"/>
        </w:rPr>
        <w:t>[ ] Attack volumes are temporary and action-authorised.</w:t>
      </w:r>
    </w:p>
    <w:p>
      <w:pPr>
        <w:pStyle w:val="ListBullet"/>
        <w:spacing w:after="30"/>
        <w:ind w:left="360" w:hanging="216"/>
      </w:pPr>
      <w:r>
        <w:rPr>
          <w:rFonts w:ascii="Aptos" w:hAnsi="Aptos" w:eastAsia="Aptos"/>
          <w:b w:val="0"/>
          <w:i w:val="0"/>
          <w:color w:val="000000"/>
          <w:sz w:val="17"/>
        </w:rPr>
        <w:t>[ ] Hit de-duplication is configured.</w:t>
      </w:r>
    </w:p>
    <w:p>
      <w:pPr>
        <w:pStyle w:val="ListBullet"/>
        <w:spacing w:after="30"/>
        <w:ind w:left="360" w:hanging="216"/>
      </w:pPr>
      <w:r>
        <w:rPr>
          <w:rFonts w:ascii="Aptos" w:hAnsi="Aptos" w:eastAsia="Aptos"/>
          <w:b w:val="0"/>
          <w:i w:val="0"/>
          <w:color w:val="000000"/>
          <w:sz w:val="17"/>
        </w:rPr>
        <w:t>[ ] Weak points have readable non-colour cues where needed.</w:t>
      </w:r>
    </w:p>
    <w:p>
      <w:pPr>
        <w:pStyle w:val="ListBullet"/>
        <w:spacing w:after="30"/>
        <w:ind w:left="360" w:hanging="216"/>
      </w:pPr>
      <w:r>
        <w:rPr>
          <w:rFonts w:ascii="Aptos" w:hAnsi="Aptos" w:eastAsia="Aptos"/>
          <w:b w:val="0"/>
          <w:i w:val="0"/>
          <w:color w:val="000000"/>
          <w:sz w:val="17"/>
        </w:rPr>
        <w:t>[ ] Breakable parts have animation, socket and LOD fallbacks.</w:t>
      </w:r>
    </w:p>
    <w:p>
      <w:pPr>
        <w:pStyle w:val="ListBullet"/>
        <w:spacing w:after="30"/>
        <w:ind w:left="360" w:hanging="216"/>
      </w:pPr>
      <w:r>
        <w:rPr>
          <w:rFonts w:ascii="Aptos" w:hAnsi="Aptos" w:eastAsia="Aptos"/>
          <w:b w:val="0"/>
          <w:i w:val="0"/>
          <w:color w:val="000000"/>
          <w:sz w:val="17"/>
        </w:rPr>
        <w:t>[ ] Interaction anchors have valid approach positions.</w:t>
      </w:r>
    </w:p>
    <w:p>
      <w:pPr>
        <w:pStyle w:val="ListBullet"/>
        <w:spacing w:after="30"/>
        <w:ind w:left="360" w:hanging="216"/>
      </w:pPr>
      <w:r>
        <w:rPr>
          <w:rFonts w:ascii="Aptos" w:hAnsi="Aptos" w:eastAsia="Aptos"/>
          <w:b w:val="0"/>
          <w:i w:val="0"/>
          <w:color w:val="000000"/>
          <w:sz w:val="17"/>
        </w:rPr>
        <w:t>[ ] Sensor origins and forward bases are correct.</w:t>
      </w:r>
    </w:p>
    <w:p>
      <w:pPr>
        <w:pStyle w:val="ListBullet"/>
        <w:spacing w:after="30"/>
        <w:ind w:left="360" w:hanging="216"/>
      </w:pPr>
      <w:r>
        <w:rPr>
          <w:rFonts w:ascii="Aptos" w:hAnsi="Aptos" w:eastAsia="Aptos"/>
          <w:b w:val="0"/>
          <w:i w:val="0"/>
          <w:color w:val="000000"/>
          <w:sz w:val="17"/>
        </w:rPr>
        <w:t>[ ] Navigation profile matches body plan and movement modes.</w:t>
      </w:r>
    </w:p>
    <w:p>
      <w:pPr>
        <w:pStyle w:val="ListBullet"/>
        <w:spacing w:after="30"/>
        <w:ind w:left="360" w:hanging="216"/>
      </w:pPr>
      <w:r>
        <w:rPr>
          <w:rFonts w:ascii="Aptos" w:hAnsi="Aptos" w:eastAsia="Aptos"/>
          <w:b w:val="0"/>
          <w:i w:val="0"/>
          <w:color w:val="000000"/>
          <w:sz w:val="17"/>
        </w:rPr>
        <w:t>[ ] Flying entities have take-off, landing and perch rules where required.</w:t>
      </w:r>
    </w:p>
    <w:p>
      <w:pPr>
        <w:pStyle w:val="ListBullet"/>
        <w:spacing w:after="30"/>
        <w:ind w:left="360" w:hanging="216"/>
      </w:pPr>
      <w:r>
        <w:rPr>
          <w:rFonts w:ascii="Aptos" w:hAnsi="Aptos" w:eastAsia="Aptos"/>
          <w:b w:val="0"/>
          <w:i w:val="0"/>
          <w:color w:val="000000"/>
          <w:sz w:val="17"/>
        </w:rPr>
        <w:t>[ ] Multi-legged contacts do not create unbounded physics cost.</w:t>
      </w:r>
    </w:p>
    <w:p>
      <w:pPr>
        <w:pStyle w:val="ListBullet"/>
        <w:spacing w:after="30"/>
        <w:ind w:left="360" w:hanging="216"/>
      </w:pPr>
      <w:r>
        <w:rPr>
          <w:rFonts w:ascii="Aptos" w:hAnsi="Aptos" w:eastAsia="Aptos"/>
          <w:b w:val="0"/>
          <w:i w:val="0"/>
          <w:color w:val="000000"/>
          <w:sz w:val="17"/>
        </w:rPr>
        <w:t>[ ] Segmented bodies use grouped proxies and regions.</w:t>
      </w:r>
    </w:p>
    <w:p>
      <w:pPr>
        <w:pStyle w:val="ListBullet"/>
        <w:spacing w:after="30"/>
        <w:ind w:left="360" w:hanging="216"/>
      </w:pPr>
      <w:r>
        <w:rPr>
          <w:rFonts w:ascii="Aptos" w:hAnsi="Aptos" w:eastAsia="Aptos"/>
          <w:b w:val="0"/>
          <w:i w:val="0"/>
          <w:color w:val="000000"/>
          <w:sz w:val="17"/>
        </w:rPr>
        <w:t>[ ] Equipment and mount roles remain valid across approved variants.</w:t>
      </w:r>
    </w:p>
    <w:p>
      <w:pPr>
        <w:pStyle w:val="ListBullet"/>
        <w:spacing w:after="30"/>
        <w:ind w:left="360" w:hanging="216"/>
      </w:pPr>
      <w:r>
        <w:rPr>
          <w:rFonts w:ascii="Aptos" w:hAnsi="Aptos" w:eastAsia="Aptos"/>
          <w:b w:val="0"/>
          <w:i w:val="0"/>
          <w:color w:val="000000"/>
          <w:sz w:val="17"/>
        </w:rPr>
        <w:t>[ ] Blueprint marker compatibility passes clearance tests.</w:t>
      </w:r>
    </w:p>
    <w:p>
      <w:pPr>
        <w:pStyle w:val="ListBullet"/>
        <w:spacing w:after="30"/>
        <w:ind w:left="360" w:hanging="216"/>
      </w:pPr>
      <w:r>
        <w:rPr>
          <w:rFonts w:ascii="Aptos" w:hAnsi="Aptos" w:eastAsia="Aptos"/>
          <w:b w:val="0"/>
          <w:i w:val="0"/>
          <w:color w:val="000000"/>
          <w:sz w:val="17"/>
        </w:rPr>
        <w:t>[ ] LOD products preserve required roles.</w:t>
      </w:r>
    </w:p>
    <w:p>
      <w:pPr>
        <w:pStyle w:val="ListBullet"/>
        <w:spacing w:after="30"/>
        <w:ind w:left="360" w:hanging="216"/>
      </w:pPr>
      <w:r>
        <w:rPr>
          <w:rFonts w:ascii="Aptos" w:hAnsi="Aptos" w:eastAsia="Aptos"/>
          <w:b w:val="0"/>
          <w:i w:val="0"/>
          <w:color w:val="000000"/>
          <w:sz w:val="17"/>
        </w:rPr>
        <w:t>[ ] Promotion and demotion preserve consequential state.</w:t>
      </w:r>
    </w:p>
    <w:p>
      <w:pPr>
        <w:pStyle w:val="ListBullet"/>
        <w:spacing w:after="30"/>
        <w:ind w:left="360" w:hanging="216"/>
      </w:pPr>
      <w:r>
        <w:rPr>
          <w:rFonts w:ascii="Aptos" w:hAnsi="Aptos" w:eastAsia="Aptos"/>
          <w:b w:val="0"/>
          <w:i w:val="0"/>
          <w:color w:val="000000"/>
          <w:sz w:val="17"/>
        </w:rPr>
        <w:t>[ ] Multiplayer authority is explicit.</w:t>
      </w:r>
    </w:p>
    <w:p>
      <w:pPr>
        <w:pStyle w:val="ListBullet"/>
        <w:spacing w:after="30"/>
        <w:ind w:left="360" w:hanging="216"/>
      </w:pPr>
      <w:r>
        <w:rPr>
          <w:rFonts w:ascii="Aptos" w:hAnsi="Aptos" w:eastAsia="Aptos"/>
          <w:b w:val="0"/>
          <w:i w:val="0"/>
          <w:color w:val="000000"/>
          <w:sz w:val="17"/>
        </w:rPr>
        <w:t>[ ] Dependencies and override chains are valid.</w:t>
      </w:r>
    </w:p>
    <w:p>
      <w:pPr>
        <w:pStyle w:val="ListBullet"/>
        <w:spacing w:after="30"/>
        <w:ind w:left="360" w:hanging="216"/>
      </w:pPr>
      <w:r>
        <w:rPr>
          <w:rFonts w:ascii="Aptos" w:hAnsi="Aptos" w:eastAsia="Aptos"/>
          <w:b w:val="0"/>
          <w:i w:val="0"/>
          <w:color w:val="000000"/>
          <w:sz w:val="17"/>
        </w:rPr>
        <w:t>[ ] Migrations exist for renamed or removed roles.</w:t>
      </w:r>
    </w:p>
    <w:p>
      <w:pPr>
        <w:pStyle w:val="ListBullet"/>
        <w:spacing w:after="30"/>
        <w:ind w:left="360" w:hanging="216"/>
      </w:pPr>
      <w:r>
        <w:rPr>
          <w:rFonts w:ascii="Aptos" w:hAnsi="Aptos" w:eastAsia="Aptos"/>
          <w:b w:val="0"/>
          <w:i w:val="0"/>
          <w:color w:val="000000"/>
          <w:sz w:val="17"/>
        </w:rPr>
        <w:t>[ ] Test Laboratory scenarios pass.</w:t>
      </w:r>
    </w:p>
    <w:p>
      <w:pPr>
        <w:pStyle w:val="ListBullet"/>
        <w:spacing w:after="30"/>
        <w:ind w:left="360" w:hanging="216"/>
      </w:pPr>
      <w:r>
        <w:rPr>
          <w:rFonts w:ascii="Aptos" w:hAnsi="Aptos" w:eastAsia="Aptos"/>
          <w:b w:val="0"/>
          <w:i w:val="0"/>
          <w:color w:val="000000"/>
          <w:sz w:val="17"/>
        </w:rPr>
        <w:t>[ ] Audio and VFX references remain hooks only.</w:t>
      </w:r>
    </w:p>
    <w:p>
      <w:pPr>
        <w:pStyle w:val="Heading1"/>
      </w:pPr>
      <w:r>
        <w:rPr>
          <w:rFonts w:ascii="Aptos" w:hAnsi="Aptos" w:eastAsia="Aptos"/>
          <w:b/>
          <w:i w:val="0"/>
          <w:color w:val="365F91"/>
          <w:sz w:val="31"/>
        </w:rPr>
        <w:t>Appendix H. Proof-of-Concept Checklist</w:t>
      </w:r>
    </w:p>
    <w:p>
      <w:pPr>
        <w:pStyle w:val="ListBullet"/>
        <w:spacing w:after="30"/>
        <w:ind w:left="360" w:hanging="216"/>
      </w:pPr>
      <w:r>
        <w:rPr>
          <w:rFonts w:ascii="Aptos" w:hAnsi="Aptos" w:eastAsia="Aptos"/>
          <w:b w:val="0"/>
          <w:i w:val="0"/>
          <w:color w:val="000000"/>
          <w:sz w:val="17"/>
        </w:rPr>
        <w:t>[ ] Player humanoid integration profile complete.</w:t>
      </w:r>
    </w:p>
    <w:p>
      <w:pPr>
        <w:pStyle w:val="ListBullet"/>
        <w:spacing w:after="30"/>
        <w:ind w:left="360" w:hanging="216"/>
      </w:pPr>
      <w:r>
        <w:rPr>
          <w:rFonts w:ascii="Aptos" w:hAnsi="Aptos" w:eastAsia="Aptos"/>
          <w:b w:val="0"/>
          <w:i w:val="0"/>
          <w:color w:val="000000"/>
          <w:sz w:val="17"/>
        </w:rPr>
        <w:t>[ ] Village builder can use a Blueprint Forge worksite.</w:t>
      </w:r>
    </w:p>
    <w:p>
      <w:pPr>
        <w:pStyle w:val="ListBullet"/>
        <w:spacing w:after="30"/>
        <w:ind w:left="360" w:hanging="216"/>
      </w:pPr>
      <w:r>
        <w:rPr>
          <w:rFonts w:ascii="Aptos" w:hAnsi="Aptos" w:eastAsia="Aptos"/>
          <w:b w:val="0"/>
          <w:i w:val="0"/>
          <w:color w:val="000000"/>
          <w:sz w:val="17"/>
        </w:rPr>
        <w:t>[ ] Pig supports feeding, herd LOD and harvesting.</w:t>
      </w:r>
    </w:p>
    <w:p>
      <w:pPr>
        <w:pStyle w:val="ListBullet"/>
        <w:spacing w:after="30"/>
        <w:ind w:left="360" w:hanging="216"/>
      </w:pPr>
      <w:r>
        <w:rPr>
          <w:rFonts w:ascii="Aptos" w:hAnsi="Aptos" w:eastAsia="Aptos"/>
          <w:b w:val="0"/>
          <w:i w:val="0"/>
          <w:color w:val="000000"/>
          <w:sz w:val="17"/>
        </w:rPr>
        <w:t>[ ] Spider supports wide footprint, bite and sensor profile.</w:t>
      </w:r>
    </w:p>
    <w:p>
      <w:pPr>
        <w:pStyle w:val="ListBullet"/>
        <w:spacing w:after="30"/>
        <w:ind w:left="360" w:hanging="216"/>
      </w:pPr>
      <w:r>
        <w:rPr>
          <w:rFonts w:ascii="Aptos" w:hAnsi="Aptos" w:eastAsia="Aptos"/>
          <w:b w:val="0"/>
          <w:i w:val="0"/>
          <w:color w:val="000000"/>
          <w:sz w:val="17"/>
        </w:rPr>
        <w:t>[ ] Giant centipede supports grouped segments and reduced LOD.</w:t>
      </w:r>
    </w:p>
    <w:p>
      <w:pPr>
        <w:pStyle w:val="ListBullet"/>
        <w:spacing w:after="30"/>
        <w:ind w:left="360" w:hanging="216"/>
      </w:pPr>
      <w:r>
        <w:rPr>
          <w:rFonts w:ascii="Aptos" w:hAnsi="Aptos" w:eastAsia="Aptos"/>
          <w:b w:val="0"/>
          <w:i w:val="0"/>
          <w:color w:val="000000"/>
          <w:sz w:val="17"/>
        </w:rPr>
        <w:t>[ ] Bird supports ground, take-off, flight, landing and perch.</w:t>
      </w:r>
    </w:p>
    <w:p>
      <w:pPr>
        <w:pStyle w:val="ListBullet"/>
        <w:spacing w:after="30"/>
        <w:ind w:left="360" w:hanging="216"/>
      </w:pPr>
      <w:r>
        <w:rPr>
          <w:rFonts w:ascii="Aptos" w:hAnsi="Aptos" w:eastAsia="Aptos"/>
          <w:b w:val="0"/>
          <w:i w:val="0"/>
          <w:color w:val="000000"/>
          <w:sz w:val="17"/>
        </w:rPr>
        <w:t>[ ] Dragon boss supports multi-part damage, breakable wings and breath origin.</w:t>
      </w:r>
    </w:p>
    <w:p>
      <w:pPr>
        <w:pStyle w:val="ListBullet"/>
        <w:spacing w:after="30"/>
        <w:ind w:left="360" w:hanging="216"/>
      </w:pPr>
      <w:r>
        <w:rPr>
          <w:rFonts w:ascii="Aptos" w:hAnsi="Aptos" w:eastAsia="Aptos"/>
          <w:b w:val="0"/>
          <w:i w:val="0"/>
          <w:color w:val="000000"/>
          <w:sz w:val="17"/>
        </w:rPr>
        <w:t>[ ] Humanoid doorway and stair tests pass.</w:t>
      </w:r>
    </w:p>
    <w:p>
      <w:pPr>
        <w:pStyle w:val="ListBullet"/>
        <w:spacing w:after="30"/>
        <w:ind w:left="360" w:hanging="216"/>
      </w:pPr>
      <w:r>
        <w:rPr>
          <w:rFonts w:ascii="Aptos" w:hAnsi="Aptos" w:eastAsia="Aptos"/>
          <w:b w:val="0"/>
          <w:i w:val="0"/>
          <w:color w:val="000000"/>
          <w:sz w:val="17"/>
        </w:rPr>
        <w:t>[ ] NPC bed and workstation tests pass.</w:t>
      </w:r>
    </w:p>
    <w:p>
      <w:pPr>
        <w:pStyle w:val="ListBullet"/>
        <w:spacing w:after="30"/>
        <w:ind w:left="360" w:hanging="216"/>
      </w:pPr>
      <w:r>
        <w:rPr>
          <w:rFonts w:ascii="Aptos" w:hAnsi="Aptos" w:eastAsia="Aptos"/>
          <w:b w:val="0"/>
          <w:i w:val="0"/>
          <w:color w:val="000000"/>
          <w:sz w:val="17"/>
        </w:rPr>
        <w:t>[ ] Mount or passenger proof passes on one entity.</w:t>
      </w:r>
    </w:p>
    <w:p>
      <w:pPr>
        <w:pStyle w:val="ListBullet"/>
        <w:spacing w:after="30"/>
        <w:ind w:left="360" w:hanging="216"/>
      </w:pPr>
      <w:r>
        <w:rPr>
          <w:rFonts w:ascii="Aptos" w:hAnsi="Aptos" w:eastAsia="Aptos"/>
          <w:b w:val="0"/>
          <w:i w:val="0"/>
          <w:color w:val="000000"/>
          <w:sz w:val="17"/>
        </w:rPr>
        <w:t>[ ] Full, reduced and regional simulation tiers work.</w:t>
      </w:r>
    </w:p>
    <w:p>
      <w:pPr>
        <w:pStyle w:val="ListBullet"/>
        <w:spacing w:after="30"/>
        <w:ind w:left="360" w:hanging="216"/>
      </w:pPr>
      <w:r>
        <w:rPr>
          <w:rFonts w:ascii="Aptos" w:hAnsi="Aptos" w:eastAsia="Aptos"/>
          <w:b w:val="0"/>
          <w:i w:val="0"/>
          <w:color w:val="000000"/>
          <w:sz w:val="17"/>
        </w:rPr>
        <w:t>[ ] Save, unload, time advance and reconstruction work.</w:t>
      </w:r>
    </w:p>
    <w:p>
      <w:pPr>
        <w:pStyle w:val="ListBullet"/>
        <w:spacing w:after="30"/>
        <w:ind w:left="360" w:hanging="216"/>
      </w:pPr>
      <w:r>
        <w:rPr>
          <w:rFonts w:ascii="Aptos" w:hAnsi="Aptos" w:eastAsia="Aptos"/>
          <w:b w:val="0"/>
          <w:i w:val="0"/>
          <w:color w:val="000000"/>
          <w:sz w:val="17"/>
        </w:rPr>
        <w:t>[ ] Attack windows are server-authoritative in multiplayer test.</w:t>
      </w:r>
    </w:p>
    <w:p>
      <w:pPr>
        <w:pStyle w:val="ListBullet"/>
        <w:spacing w:after="30"/>
        <w:ind w:left="360" w:hanging="216"/>
      </w:pPr>
      <w:r>
        <w:rPr>
          <w:rFonts w:ascii="Aptos" w:hAnsi="Aptos" w:eastAsia="Aptos"/>
          <w:b w:val="0"/>
          <w:i w:val="0"/>
          <w:color w:val="000000"/>
          <w:sz w:val="17"/>
        </w:rPr>
        <w:t>[ ] Dependency view identifies marker consumers.</w:t>
      </w:r>
    </w:p>
    <w:p>
      <w:pPr>
        <w:pStyle w:val="ListBullet"/>
        <w:spacing w:after="30"/>
        <w:ind w:left="360" w:hanging="216"/>
      </w:pPr>
      <w:r>
        <w:rPr>
          <w:rFonts w:ascii="Aptos" w:hAnsi="Aptos" w:eastAsia="Aptos"/>
          <w:b w:val="0"/>
          <w:i w:val="0"/>
          <w:color w:val="000000"/>
          <w:sz w:val="17"/>
        </w:rPr>
        <w:t>[ ] Automatic suggestions can be reviewed and overridden.</w:t>
      </w:r>
    </w:p>
    <w:p>
      <w:pPr>
        <w:pStyle w:val="ListBullet"/>
        <w:spacing w:after="30"/>
        <w:ind w:left="360" w:hanging="216"/>
      </w:pPr>
      <w:r>
        <w:rPr>
          <w:rFonts w:ascii="Aptos" w:hAnsi="Aptos" w:eastAsia="Aptos"/>
          <w:b w:val="0"/>
          <w:i w:val="0"/>
          <w:color w:val="000000"/>
          <w:sz w:val="17"/>
        </w:rPr>
        <w:t>[ ] Runtime proxies bake reproducibly from source.</w:t>
      </w:r>
    </w:p>
    <w:p>
      <w:pPr>
        <w:pStyle w:val="ListBullet"/>
        <w:spacing w:after="30"/>
        <w:ind w:left="360" w:hanging="216"/>
      </w:pPr>
      <w:r>
        <w:rPr>
          <w:rFonts w:ascii="Aptos" w:hAnsi="Aptos" w:eastAsia="Aptos"/>
          <w:b w:val="0"/>
          <w:i w:val="0"/>
          <w:color w:val="000000"/>
          <w:sz w:val="17"/>
        </w:rPr>
        <w:t>[ ] All POC assets reach Functional or higher lifecycle state.</w:t>
      </w:r>
    </w:p>
    <w:p>
      <w:pPr>
        <w:pStyle w:val="Heading1"/>
      </w:pPr>
      <w:r>
        <w:rPr>
          <w:rFonts w:ascii="Aptos" w:hAnsi="Aptos" w:eastAsia="Aptos"/>
          <w:b/>
          <w:i w:val="0"/>
          <w:color w:val="365F91"/>
          <w:sz w:val="31"/>
        </w:rPr>
        <w:t>Appendix I. Glossary</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Term</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Definition</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Abstract Simulation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Compact processing of entity state without a full local actor.</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Action Volume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Temporary gameplay query shape active during an authorised action.</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Actor Reconstruction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Creating a loaded runtime actor from definitions and persistent state.</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Broad Phase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Early collision filtering that removes irrelevant pair checks.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Capability Tag</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Semantic declaration that an entity can use a movement, work or structure role.</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Collision Proxy</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Simplified runtime shape representing voxel-authored occupied space.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Demotion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Reducing an entity from a detailed actor to a lower-detail representation.</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Hurtbox</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Semantic region that can receive a combat query.</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Integration Profile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Definition connecting a body plan to collision, markers, navigation, sensors and LOD.</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Interaction Anchor</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Transform and approach contract for a contextual action.</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LOD Axis</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Independent detail category such as rendering, physics, AI or simulation.</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Marker</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Named semantic transform used by gameplay or presentation systems.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Navigation Footprint</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Clearance shape and movement constraints used for route planning.</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Persistent Entity Record</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Save-safe identity and consequential state independent of a loaded actor.</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Promotion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Creating or upgrading a detailed representation from a lower-detail record.</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Semantic Role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Stable functional identifier independent of scene hierarchy.</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Sensor Profile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Definition of sight, hearing, scent or other perception capabilities.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Simulation LOD</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Amount of gameplay processing applied to an entity.</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Weak Point</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Explicit damage region with special combat meaning and readable feedback.</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Voxel Source Alignment</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Requirement that runtime proxies remain meaningfully aligned to approved voxel geometry.</w:t>
            </w:r>
          </w:p>
        </w:tc>
      </w:tr>
    </w:tbl>
    <w:p>
      <w:pPr>
        <w:spacing w:after="0"/>
      </w:pPr>
    </w:p>
    <w:p>
      <w:pPr>
        <w:pBdr>
          <w:bottom w:val="single" w:sz="4" w:space="1" w:color="D9E1F2"/>
        </w:pBdr>
      </w:pPr>
    </w:p>
    <w:p>
      <w:pPr>
        <w:spacing w:before="200" w:after="80"/>
        <w:jc w:val="center"/>
      </w:pPr>
      <w:r>
        <w:rPr>
          <w:rFonts w:ascii="Aptos" w:hAnsi="Aptos" w:eastAsia="Aptos"/>
          <w:b/>
          <w:i w:val="0"/>
          <w:color w:val="17365D"/>
          <w:sz w:val="18"/>
        </w:rPr>
        <w:t>End of Document 22H - Entity Gameplay Integration, Hitboxes, AI Markers and Simulation LOD - Version 0.1</w:t>
      </w:r>
    </w:p>
    <w:sectPr w:rsidR="00FC693F" w:rsidRPr="0006063C" w:rsidSect="00034616">
      <w:headerReference w:type="default" r:id="rId9"/>
      <w:footerReference w:type="default" r:id="rId10"/>
      <w:pgSz w:w="12240" w:h="15840"/>
      <w:pgMar w:top="893" w:right="979" w:bottom="835" w:left="979"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ptos" w:hAnsi="Aptos" w:eastAsia="Aptos"/>
        <w:color w:val="17365D"/>
        <w:sz w:val="15"/>
      </w:rPr>
      <w:t xml:space="preserve">Fantasy Voxel Civilisation Sandbox - 22H Entity Gameplay Integration, Hitboxes, AI Markers and Simulation LOD - Version 0.1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5" w:space="2" w:color="4F81BD"/>
      </w:pBdr>
    </w:pPr>
    <w:r/>
    <w:r>
      <w:rPr>
        <w:rFonts w:ascii="Aptos" w:hAnsi="Aptos" w:eastAsia="Aptos"/>
        <w:b/>
        <w:color w:val="17365D"/>
        <w:sz w:val="15"/>
      </w:rPr>
      <w:t>Fantasy Voxel Civilisation Sandbox - 22H Entity Gameplay Integration, Hitboxes, AI Markers and Simulation LOD - Version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2" w:lineRule="auto"/>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outlineLvl w:val="0"/>
    </w:pPr>
    <w:rPr>
      <w:rFonts w:asciiTheme="majorHAnsi" w:eastAsiaTheme="majorEastAsia" w:hAnsiTheme="majorHAnsi" w:cstheme="majorBidi" w:ascii="Aptos" w:hAnsi="Aptos" w:eastAsia="Aptos"/>
      <w:b/>
      <w:bCs/>
      <w:color w:val="365F91"/>
      <w:sz w:val="31"/>
      <w:szCs w:val="28"/>
    </w:rPr>
  </w:style>
  <w:style w:type="paragraph" w:styleId="Heading2">
    <w:name w:val="heading 2"/>
    <w:basedOn w:val="Normal"/>
    <w:next w:val="Normal"/>
    <w:link w:val="Heading2Char"/>
    <w:uiPriority w:val="9"/>
    <w:unhideWhenUsed/>
    <w:qFormat/>
    <w:rsid w:val="00FC693F"/>
    <w:pPr>
      <w:keepNext/>
      <w:keepLines/>
      <w:widowControl/>
      <w:spacing w:before="140" w:after="60"/>
      <w:outlineLvl w:val="1"/>
    </w:pPr>
    <w:rPr>
      <w:rFonts w:asciiTheme="majorHAnsi" w:eastAsiaTheme="majorEastAsia" w:hAnsiTheme="majorHAnsi" w:cstheme="majorBidi" w:ascii="Aptos" w:hAnsi="Aptos" w:eastAsia="Aptos"/>
      <w:b/>
      <w:bCs/>
      <w:color w:val="4F81BD"/>
      <w:sz w:val="24"/>
      <w:szCs w:val="26"/>
    </w:rPr>
  </w:style>
  <w:style w:type="paragraph" w:styleId="Heading3">
    <w:name w:val="heading 3"/>
    <w:basedOn w:val="Normal"/>
    <w:next w:val="Normal"/>
    <w:link w:val="Heading3Char"/>
    <w:uiPriority w:val="9"/>
    <w:unhideWhenUsed/>
    <w:qFormat/>
    <w:rsid w:val="00FC693F"/>
    <w:pPr>
      <w:keepNext/>
      <w:keepLines/>
      <w:widowControl/>
      <w:spacing w:before="100" w:after="40"/>
      <w:outlineLvl w:val="2"/>
    </w:pPr>
    <w:rPr>
      <w:rFonts w:asciiTheme="majorHAnsi" w:eastAsiaTheme="majorEastAsia" w:hAnsiTheme="majorHAnsi" w:cstheme="majorBidi" w:ascii="Aptos" w:hAnsi="Aptos" w:eastAsia="Aptos"/>
      <w:b/>
      <w:bCs/>
      <w:color w:val="4F81B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geCode">
    <w:name w:val="Forge Code"/>
    <w:pPr>
      <w:spacing w:after="120"/>
      <w:ind w:left="360"/>
    </w:pPr>
    <w:rPr>
      <w:rFonts w:ascii="Consolas" w:hAnsi="Consolas" w:eastAsia="Consolas"/>
      <w:color w:val="17365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22H - Entity Gameplay Integration, Hitboxes, AI Markers and Simulation LOD</dc:title>
  <dc:subject>Leyforge Forge Entity and Blueprint Expansion</dc:subject>
  <dc:creator>python-docx</dc:creator>
  <cp:keywords>Leyforge, voxel, entity integration, hitboxes, AI markers, simulation LOD, Forge</cp:keywords>
  <dc:description>Version 0.1 - Detailed Design Bible Draft</dc:description>
  <cp:lastModifiedBy/>
  <cp:revision>1</cp:revision>
  <dcterms:created xsi:type="dcterms:W3CDTF">2013-12-23T23:15:00Z</dcterms:created>
  <dcterms:modified xsi:type="dcterms:W3CDTF">2013-12-23T23:15:00Z</dcterms:modified>
  <cp:category/>
</cp:coreProperties>
</file>