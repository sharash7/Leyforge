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Fantasy Voxel Civilisation Sandbox</w:t>
      </w:r>
    </w:p>
    <w:p>
      <w:pPr>
        <w:jc w:val="center"/>
      </w:pPr>
      <w:r>
        <w:rPr>
          <w:b/>
          <w:color w:val="1F4E79"/>
          <w:sz w:val="52"/>
        </w:rPr>
        <w:t>08 - Automation System</w:t>
      </w:r>
    </w:p>
    <w:p>
      <w:pPr>
        <w:jc w:val="center"/>
      </w:pPr>
      <w:r>
        <w:rPr>
          <w:i/>
          <w:color w:val="666666"/>
          <w:sz w:val="26"/>
        </w:rPr>
        <w:t>Version 0.1 - Detailed Design Bible Draft</w:t>
      </w:r>
    </w:p>
    <w:p/>
    <w:p>
      <w:pPr>
        <w:jc w:val="center"/>
      </w:pPr>
      <w:r>
        <w:rPr>
          <w:sz w:val="21"/>
        </w:rPr>
        <w:t>A database-ready automation system for mechanical machines, magical infrastructure, logistics, power, village supply, NPC labour, golems, risk, UI, simulation LOD, and proof-of-concept factory-to-village progression.</w:t>
      </w:r>
    </w:p>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184"/>
        <w:gridCol w:w="5184"/>
      </w:tblGrid>
      <w:tr>
        <w:trPr>
          <w:tblHeader w:val="true"/>
        </w:trPr>
        <w:tc>
          <w:tcPr>
            <w:tcW w:type="dxa" w:w="2448"/>
            <w:vAlign w:val="top"/>
            <w:shd w:fill="1F4E79"/>
          </w:tcPr>
          <w:p>
            <w:pPr>
              <w:jc w:val="left"/>
            </w:pPr>
            <w:r/>
            <w:r>
              <w:rPr>
                <w:rFonts w:ascii="Aptos" w:hAnsi="Aptos"/>
                <w:b/>
                <w:color w:val="FFFFFF"/>
                <w:sz w:val="17"/>
              </w:rPr>
              <w:t>Field</w:t>
            </w:r>
          </w:p>
        </w:tc>
        <w:tc>
          <w:tcPr>
            <w:tcW w:type="dxa" w:w="8352"/>
            <w:vAlign w:val="top"/>
            <w:shd w:fill="1F4E79"/>
          </w:tcPr>
          <w:p>
            <w:pPr>
              <w:jc w:val="left"/>
            </w:pPr>
            <w:r/>
            <w:r>
              <w:rPr>
                <w:rFonts w:ascii="Aptos" w:hAnsi="Aptos"/>
                <w:b/>
                <w:color w:val="FFFFFF"/>
                <w:sz w:val="17"/>
              </w:rPr>
              <w:t>Locked Direction</w:t>
            </w:r>
          </w:p>
        </w:tc>
      </w:tr>
      <w:tr>
        <w:tc>
          <w:tcPr>
            <w:tcW w:type="dxa" w:w="2448"/>
            <w:vAlign w:val="top"/>
          </w:tcPr>
          <w:p>
            <w:pPr>
              <w:jc w:val="left"/>
            </w:pPr>
            <w:r/>
            <w:r>
              <w:rPr>
                <w:rFonts w:ascii="Aptos" w:hAnsi="Aptos"/>
                <w:sz w:val="17"/>
              </w:rPr>
              <w:t>Document Scope</w:t>
            </w:r>
          </w:p>
        </w:tc>
        <w:tc>
          <w:tcPr>
            <w:tcW w:type="dxa" w:w="8352"/>
            <w:vAlign w:val="top"/>
          </w:tcPr>
          <w:p>
            <w:pPr>
              <w:jc w:val="left"/>
            </w:pPr>
            <w:r/>
            <w:r>
              <w:rPr>
                <w:rFonts w:ascii="Aptos" w:hAnsi="Aptos"/>
                <w:sz w:val="17"/>
              </w:rPr>
              <w:t>Full design-bible document covering automation identity, progression, power, transport, storage, machines, village warehouse supply, NPC labour, golems, magic integration, risk, UI, performance, data fields, POC scope, and registry entries.</w:t>
            </w:r>
          </w:p>
        </w:tc>
      </w:tr>
      <w:tr>
        <w:tc>
          <w:tcPr>
            <w:tcW w:type="dxa" w:w="2448"/>
            <w:vAlign w:val="top"/>
            <w:shd w:fill="F2F2F2"/>
          </w:tcPr>
          <w:p>
            <w:pPr>
              <w:jc w:val="left"/>
            </w:pPr>
            <w:r/>
            <w:r>
              <w:rPr>
                <w:rFonts w:ascii="Aptos" w:hAnsi="Aptos"/>
                <w:sz w:val="17"/>
              </w:rPr>
              <w:t>Core Philosophy</w:t>
            </w:r>
          </w:p>
        </w:tc>
        <w:tc>
          <w:tcPr>
            <w:tcW w:type="dxa" w:w="8352"/>
            <w:vAlign w:val="top"/>
            <w:shd w:fill="F2F2F2"/>
          </w:tcPr>
          <w:p>
            <w:pPr>
              <w:jc w:val="left"/>
            </w:pPr>
            <w:r/>
            <w:r>
              <w:rPr>
                <w:rFonts w:ascii="Aptos" w:hAnsi="Aptos"/>
                <w:sz w:val="17"/>
              </w:rPr>
              <w:t>Automation is not only an efficiency layer. It is a civilisation supply system where machines, magic, villages, NPC labour, defence, story, and world consequences connect.</w:t>
            </w:r>
          </w:p>
        </w:tc>
      </w:tr>
      <w:tr>
        <w:tc>
          <w:tcPr>
            <w:tcW w:type="dxa" w:w="2448"/>
            <w:vAlign w:val="top"/>
          </w:tcPr>
          <w:p>
            <w:pPr>
              <w:jc w:val="left"/>
            </w:pPr>
            <w:r/>
            <w:r>
              <w:rPr>
                <w:rFonts w:ascii="Aptos" w:hAnsi="Aptos"/>
                <w:sz w:val="17"/>
              </w:rPr>
              <w:t>Progression Direction</w:t>
            </w:r>
          </w:p>
        </w:tc>
        <w:tc>
          <w:tcPr>
            <w:tcW w:type="dxa" w:w="8352"/>
            <w:vAlign w:val="top"/>
          </w:tcPr>
          <w:p>
            <w:pPr>
              <w:jc w:val="left"/>
            </w:pPr>
            <w:r/>
            <w:r>
              <w:rPr>
                <w:rFonts w:ascii="Aptos" w:hAnsi="Aptos"/>
                <w:sz w:val="17"/>
              </w:rPr>
              <w:t>Automation begins at Copper tier, starts mechanical, expands into stronger industry, gains magical support, becomes hybrid magitech, then reaches golems, leylines, portal logistics, and civilisation-scale systems.</w:t>
            </w:r>
          </w:p>
        </w:tc>
      </w:tr>
      <w:tr>
        <w:tc>
          <w:tcPr>
            <w:tcW w:type="dxa" w:w="2448"/>
            <w:vAlign w:val="top"/>
            <w:shd w:fill="F2F2F2"/>
          </w:tcPr>
          <w:p>
            <w:pPr>
              <w:jc w:val="left"/>
            </w:pPr>
            <w:r/>
            <w:r>
              <w:rPr>
                <w:rFonts w:ascii="Aptos" w:hAnsi="Aptos"/>
                <w:sz w:val="17"/>
              </w:rPr>
              <w:t>POC Direction</w:t>
            </w:r>
          </w:p>
        </w:tc>
        <w:tc>
          <w:tcPr>
            <w:tcW w:type="dxa" w:w="8352"/>
            <w:vAlign w:val="top"/>
            <w:shd w:fill="F2F2F2"/>
          </w:tcPr>
          <w:p>
            <w:pPr>
              <w:jc w:val="left"/>
            </w:pPr>
            <w:r/>
            <w:r>
              <w:rPr>
                <w:rFonts w:ascii="Aptos" w:hAnsi="Aptos"/>
                <w:sz w:val="17"/>
              </w:rPr>
              <w:t>The proof-of-concept proves Miner -&gt; transport -&gt; furnace or mana furnace -&gt; storage -&gt; village warehouse -&gt; watchtower project, with the raid outcome changed by preparation.</w:t>
            </w:r>
          </w:p>
        </w:tc>
      </w:tr>
      <w:tr>
        <w:tc>
          <w:tcPr>
            <w:tcW w:type="dxa" w:w="2448"/>
            <w:vAlign w:val="top"/>
          </w:tcPr>
          <w:p>
            <w:pPr>
              <w:jc w:val="left"/>
            </w:pPr>
            <w:r/>
            <w:r>
              <w:rPr>
                <w:rFonts w:ascii="Aptos" w:hAnsi="Aptos"/>
                <w:sz w:val="17"/>
              </w:rPr>
              <w:t>Data Direction</w:t>
            </w:r>
          </w:p>
        </w:tc>
        <w:tc>
          <w:tcPr>
            <w:tcW w:type="dxa" w:w="8352"/>
            <w:vAlign w:val="top"/>
          </w:tcPr>
          <w:p>
            <w:pPr>
              <w:jc w:val="left"/>
            </w:pPr>
            <w:r/>
            <w:r>
              <w:rPr>
                <w:rFonts w:ascii="Aptos" w:hAnsi="Aptos"/>
                <w:sz w:val="17"/>
              </w:rPr>
              <w:t>Use database/spreadsheet-ready IDs, categories, tiers, tags, component roles, power requirements, throughput values, ports, permissions, simulation rules, and planning status.</w:t>
            </w:r>
          </w:p>
        </w:tc>
      </w:tr>
      <w:tr>
        <w:tc>
          <w:tcPr>
            <w:tcW w:type="dxa" w:w="2448"/>
            <w:vAlign w:val="top"/>
            <w:shd w:fill="F2F2F2"/>
          </w:tcPr>
          <w:p>
            <w:pPr>
              <w:jc w:val="left"/>
            </w:pPr>
            <w:r/>
            <w:r>
              <w:rPr>
                <w:rFonts w:ascii="Aptos" w:hAnsi="Aptos"/>
                <w:sz w:val="17"/>
              </w:rPr>
              <w:t>Performance Direction</w:t>
            </w:r>
          </w:p>
        </w:tc>
        <w:tc>
          <w:tcPr>
            <w:tcW w:type="dxa" w:w="8352"/>
            <w:vAlign w:val="top"/>
            <w:shd w:fill="F2F2F2"/>
          </w:tcPr>
          <w:p>
            <w:pPr>
              <w:jc w:val="left"/>
            </w:pPr>
            <w:r/>
            <w:r>
              <w:rPr>
                <w:rFonts w:ascii="Aptos" w:hAnsi="Aptos"/>
                <w:sz w:val="17"/>
              </w:rPr>
              <w:t>Use a hybrid simulation model: detailed visible item flow near the player, network summaries and abstract resource ticks at distance.</w:t>
            </w:r>
          </w:p>
        </w:tc>
      </w:tr>
    </w:tbl>
    <w:p/>
    <w:p>
      <w:r>
        <w:br w:type="page"/>
      </w:r>
    </w:p>
    <w:p>
      <w:pPr>
        <w:pStyle w:val="Heading1"/>
      </w:pPr>
      <w:r>
        <w:t>Document Purpose</w:t>
      </w:r>
    </w:p>
    <w:p>
      <w:r>
        <w:t>This document defines how automation works across the Fantasy Voxel Civilisation Sandbox. It turns the high-level promise of fantasy factories that build civilisations into concrete gameplay rules: how machines are unlocked, how power moves, how items are transported, how warehouses accept supply, how villages consume automated inputs, how NPC labour and golems interact with production, how mana systems expand machinery, how risk and maintenance create consequences, and how the proof-of-concept should prove the core hook.</w:t>
      </w:r>
    </w:p>
    <w:p>
      <w:r>
        <w:t>This document does not replace the Blocks Registry, Items Registry, Crafting and Recipe Registry, Resource Progression document, NPC Village System, Magic System, Economy System, Combat and Defence System, or future Player Settlement System. Instead, it creates the automation-facing rules those systems must support.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vAlign w:val="top"/>
            <w:shd w:fill="D9EAF7"/>
          </w:tcPr>
          <w:p>
            <w:pPr>
              <w:jc w:val="left"/>
            </w:pPr>
            <w:r/>
            <w:r>
              <w:rPr>
                <w:rFonts w:ascii="Aptos" w:hAnsi="Aptos"/>
                <w:b/>
                <w:color w:val="1F4E79"/>
                <w:sz w:val="20"/>
              </w:rPr>
              <w:t>Numbering Note</w:t>
            </w:r>
          </w:p>
        </w:tc>
      </w:tr>
      <w:tr>
        <w:tc>
          <w:tcPr>
            <w:tcW w:type="dxa" w:w="10368"/>
            <w:vAlign w:val="top"/>
            <w:shd w:fill="EAF3F8"/>
          </w:tcPr>
          <w:p>
            <w:pPr>
              <w:jc w:val="left"/>
            </w:pPr>
            <w:r/>
            <w:r>
              <w:rPr>
                <w:rFonts w:ascii="Aptos" w:hAnsi="Aptos"/>
                <w:sz w:val="18"/>
              </w:rPr>
              <w:t>This branch uses the title 08 - Automation System because that is the current working document requested for this stage. Earlier planning may have placed automation in a slightly different order. The master index can be cleaned later, but this document should remain the active Automation System source of truth.</w:t>
            </w:r>
          </w:p>
        </w:tc>
      </w:tr>
    </w:tbl>
    <w:p/>
    <w:p>
      <w:pPr>
        <w:pStyle w:val="Heading2"/>
      </w:pPr>
      <w:r>
        <w:t>Design Source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592"/>
            <w:vAlign w:val="top"/>
            <w:shd w:fill="1F4E79"/>
          </w:tcPr>
          <w:p>
            <w:pPr>
              <w:jc w:val="left"/>
            </w:pPr>
            <w:r/>
            <w:r>
              <w:rPr>
                <w:rFonts w:ascii="Aptos" w:hAnsi="Aptos"/>
                <w:b/>
                <w:color w:val="FFFFFF"/>
                <w:sz w:val="16"/>
              </w:rPr>
              <w:t>Source Document</w:t>
            </w:r>
          </w:p>
        </w:tc>
        <w:tc>
          <w:tcPr>
            <w:tcW w:type="dxa" w:w="4104"/>
            <w:vAlign w:val="top"/>
            <w:shd w:fill="1F4E79"/>
          </w:tcPr>
          <w:p>
            <w:pPr>
              <w:jc w:val="left"/>
            </w:pPr>
            <w:r/>
            <w:r>
              <w:rPr>
                <w:rFonts w:ascii="Aptos" w:hAnsi="Aptos"/>
                <w:b/>
                <w:color w:val="FFFFFF"/>
                <w:sz w:val="16"/>
              </w:rPr>
              <w:t>Relevant Direction</w:t>
            </w:r>
          </w:p>
        </w:tc>
        <w:tc>
          <w:tcPr>
            <w:tcW w:type="dxa" w:w="4104"/>
            <w:vAlign w:val="top"/>
            <w:shd w:fill="1F4E79"/>
          </w:tcPr>
          <w:p>
            <w:pPr>
              <w:jc w:val="left"/>
            </w:pPr>
            <w:r/>
            <w:r>
              <w:rPr>
                <w:rFonts w:ascii="Aptos" w:hAnsi="Aptos"/>
                <w:b/>
                <w:color w:val="FFFFFF"/>
                <w:sz w:val="16"/>
              </w:rPr>
              <w:t>How This Automation Document Uses It</w:t>
            </w:r>
          </w:p>
        </w:tc>
      </w:tr>
      <w:tr>
        <w:tc>
          <w:tcPr>
            <w:tcW w:type="dxa" w:w="2592"/>
            <w:vAlign w:val="top"/>
          </w:tcPr>
          <w:p>
            <w:pPr>
              <w:jc w:val="left"/>
            </w:pPr>
            <w:r/>
            <w:r>
              <w:rPr>
                <w:rFonts w:ascii="Aptos" w:hAnsi="Aptos"/>
                <w:sz w:val="15"/>
              </w:rPr>
              <w:t>00 - Master Game Design Bible</w:t>
            </w:r>
          </w:p>
        </w:tc>
        <w:tc>
          <w:tcPr>
            <w:tcW w:type="dxa" w:w="4104"/>
            <w:vAlign w:val="top"/>
          </w:tcPr>
          <w:p>
            <w:pPr>
              <w:jc w:val="left"/>
            </w:pPr>
            <w:r/>
            <w:r>
              <w:rPr>
                <w:rFonts w:ascii="Aptos" w:hAnsi="Aptos"/>
                <w:sz w:val="15"/>
              </w:rPr>
              <w:t>The core hook is that magic and factories build civilisations, unlock stories, power settlements, and reshape the world.</w:t>
            </w:r>
          </w:p>
        </w:tc>
        <w:tc>
          <w:tcPr>
            <w:tcW w:type="dxa" w:w="4104"/>
            <w:vAlign w:val="top"/>
          </w:tcPr>
          <w:p>
            <w:pPr>
              <w:jc w:val="left"/>
            </w:pPr>
            <w:r/>
            <w:r>
              <w:rPr>
                <w:rFonts w:ascii="Aptos" w:hAnsi="Aptos"/>
                <w:sz w:val="15"/>
              </w:rPr>
              <w:t>Automation is treated as a civilisation system rather than a pure factory efficiency system.</w:t>
            </w:r>
          </w:p>
        </w:tc>
      </w:tr>
      <w:tr>
        <w:tc>
          <w:tcPr>
            <w:tcW w:type="dxa" w:w="2592"/>
            <w:vAlign w:val="top"/>
            <w:shd w:fill="F2F2F2"/>
          </w:tcPr>
          <w:p>
            <w:pPr>
              <w:jc w:val="left"/>
            </w:pPr>
            <w:r/>
            <w:r>
              <w:rPr>
                <w:rFonts w:ascii="Aptos" w:hAnsi="Aptos"/>
                <w:sz w:val="15"/>
              </w:rPr>
              <w:t>01 - Core Gameplay Loop</w:t>
            </w:r>
          </w:p>
        </w:tc>
        <w:tc>
          <w:tcPr>
            <w:tcW w:type="dxa" w:w="4104"/>
            <w:vAlign w:val="top"/>
            <w:shd w:fill="F2F2F2"/>
          </w:tcPr>
          <w:p>
            <w:pPr>
              <w:jc w:val="left"/>
            </w:pPr>
            <w:r/>
            <w:r>
              <w:rPr>
                <w:rFonts w:ascii="Aptos" w:hAnsi="Aptos"/>
                <w:sz w:val="15"/>
              </w:rPr>
              <w:t>The primary loop includes automate, defend, upgrade, and expand. The POC loop is gather -&gt; automate -&gt; supply village -&gt; village consumes resources -&gt; village grows -&gt; threat outcome changes.</w:t>
            </w:r>
          </w:p>
        </w:tc>
        <w:tc>
          <w:tcPr>
            <w:tcW w:type="dxa" w:w="4104"/>
            <w:vAlign w:val="top"/>
            <w:shd w:fill="F2F2F2"/>
          </w:tcPr>
          <w:p>
            <w:pPr>
              <w:jc w:val="left"/>
            </w:pPr>
            <w:r/>
            <w:r>
              <w:rPr>
                <w:rFonts w:ascii="Aptos" w:hAnsi="Aptos"/>
                <w:sz w:val="15"/>
              </w:rPr>
              <w:t>The POC chain and player-facing loop are built around resource flow into a village project and changed raid outcome.</w:t>
            </w:r>
          </w:p>
        </w:tc>
      </w:tr>
      <w:tr>
        <w:tc>
          <w:tcPr>
            <w:tcW w:type="dxa" w:w="2592"/>
            <w:vAlign w:val="top"/>
          </w:tcPr>
          <w:p>
            <w:pPr>
              <w:jc w:val="left"/>
            </w:pPr>
            <w:r/>
            <w:r>
              <w:rPr>
                <w:rFonts w:ascii="Aptos" w:hAnsi="Aptos"/>
                <w:sz w:val="15"/>
              </w:rPr>
              <w:t>02 - Player Progression System</w:t>
            </w:r>
          </w:p>
        </w:tc>
        <w:tc>
          <w:tcPr>
            <w:tcW w:type="dxa" w:w="4104"/>
            <w:vAlign w:val="top"/>
          </w:tcPr>
          <w:p>
            <w:pPr>
              <w:jc w:val="left"/>
            </w:pPr>
            <w:r/>
            <w:r>
              <w:rPr>
                <w:rFonts w:ascii="Aptos" w:hAnsi="Aptos"/>
                <w:sz w:val="15"/>
              </w:rPr>
              <w:t>Progression is multi-track across materials, skills, recipes, magic, automation, villages, reputation, exploration, dimensions, and morality.</w:t>
            </w:r>
          </w:p>
        </w:tc>
        <w:tc>
          <w:tcPr>
            <w:tcW w:type="dxa" w:w="4104"/>
            <w:vAlign w:val="top"/>
          </w:tcPr>
          <w:p>
            <w:pPr>
              <w:jc w:val="left"/>
            </w:pPr>
            <w:r/>
            <w:r>
              <w:rPr>
                <w:rFonts w:ascii="Aptos" w:hAnsi="Aptos"/>
                <w:sz w:val="15"/>
              </w:rPr>
              <w:t>Automation unlocks through Copper, then iron, mana, steel, magitech, golems, leylines, and dimension systems without replacing other progression paths.</w:t>
            </w:r>
          </w:p>
        </w:tc>
      </w:tr>
      <w:tr>
        <w:tc>
          <w:tcPr>
            <w:tcW w:type="dxa" w:w="2592"/>
            <w:vAlign w:val="top"/>
            <w:shd w:fill="F2F2F2"/>
          </w:tcPr>
          <w:p>
            <w:pPr>
              <w:jc w:val="left"/>
            </w:pPr>
            <w:r/>
            <w:r>
              <w:rPr>
                <w:rFonts w:ascii="Aptos" w:hAnsi="Aptos"/>
                <w:sz w:val="15"/>
              </w:rPr>
              <w:t>03 - Blocks Registry</w:t>
            </w:r>
          </w:p>
        </w:tc>
        <w:tc>
          <w:tcPr>
            <w:tcW w:type="dxa" w:w="4104"/>
            <w:vAlign w:val="top"/>
            <w:shd w:fill="F2F2F2"/>
          </w:tcPr>
          <w:p>
            <w:pPr>
              <w:jc w:val="left"/>
            </w:pPr>
            <w:r/>
            <w:r>
              <w:rPr>
                <w:rFonts w:ascii="Aptos" w:hAnsi="Aptos"/>
                <w:sz w:val="15"/>
              </w:rPr>
              <w:t>Blocks include machine blocks, logistics blocks, power blocks, magic infrastructure, storage blocks, warehouses, damage states, and data-driven parent definitions.</w:t>
            </w:r>
          </w:p>
        </w:tc>
        <w:tc>
          <w:tcPr>
            <w:tcW w:type="dxa" w:w="4104"/>
            <w:vAlign w:val="top"/>
            <w:shd w:fill="F2F2F2"/>
          </w:tcPr>
          <w:p>
            <w:pPr>
              <w:jc w:val="left"/>
            </w:pPr>
            <w:r/>
            <w:r>
              <w:rPr>
                <w:rFonts w:ascii="Aptos" w:hAnsi="Aptos"/>
                <w:sz w:val="15"/>
              </w:rPr>
              <w:t>Automation objects are physical blocks with ports, states, damage, ownership, tags, and machine families.</w:t>
            </w:r>
          </w:p>
        </w:tc>
      </w:tr>
      <w:tr>
        <w:tc>
          <w:tcPr>
            <w:tcW w:type="dxa" w:w="2592"/>
            <w:vAlign w:val="top"/>
          </w:tcPr>
          <w:p>
            <w:pPr>
              <w:jc w:val="left"/>
            </w:pPr>
            <w:r/>
            <w:r>
              <w:rPr>
                <w:rFonts w:ascii="Aptos" w:hAnsi="Aptos"/>
                <w:sz w:val="15"/>
              </w:rPr>
              <w:t>04 - Items Registry</w:t>
            </w:r>
          </w:p>
        </w:tc>
        <w:tc>
          <w:tcPr>
            <w:tcW w:type="dxa" w:w="4104"/>
            <w:vAlign w:val="top"/>
          </w:tcPr>
          <w:p>
            <w:pPr>
              <w:jc w:val="left"/>
            </w:pPr>
            <w:r/>
            <w:r>
              <w:rPr>
                <w:rFonts w:ascii="Aptos" w:hAnsi="Aptos"/>
                <w:sz w:val="15"/>
              </w:rPr>
              <w:t>Items include machine parts, magic components, tools, village goods, fuel, repair materials, and block item forms.</w:t>
            </w:r>
          </w:p>
        </w:tc>
        <w:tc>
          <w:tcPr>
            <w:tcW w:type="dxa" w:w="4104"/>
            <w:vAlign w:val="top"/>
          </w:tcPr>
          <w:p>
            <w:pPr>
              <w:jc w:val="left"/>
            </w:pPr>
            <w:r/>
            <w:r>
              <w:rPr>
                <w:rFonts w:ascii="Aptos" w:hAnsi="Aptos"/>
                <w:sz w:val="15"/>
              </w:rPr>
              <w:t>Automation is built from visible components such as frames, gears, plates, belts, pipes, coils, batteries, filters, and cores.</w:t>
            </w:r>
          </w:p>
        </w:tc>
      </w:tr>
      <w:tr>
        <w:tc>
          <w:tcPr>
            <w:tcW w:type="dxa" w:w="2592"/>
            <w:vAlign w:val="top"/>
            <w:shd w:fill="F2F2F2"/>
          </w:tcPr>
          <w:p>
            <w:pPr>
              <w:jc w:val="left"/>
            </w:pPr>
            <w:r/>
            <w:r>
              <w:rPr>
                <w:rFonts w:ascii="Aptos" w:hAnsi="Aptos"/>
                <w:sz w:val="15"/>
              </w:rPr>
              <w:t>05 - Crafting and Recipe Registry</w:t>
            </w:r>
          </w:p>
        </w:tc>
        <w:tc>
          <w:tcPr>
            <w:tcW w:type="dxa" w:w="4104"/>
            <w:vAlign w:val="top"/>
            <w:shd w:fill="F2F2F2"/>
          </w:tcPr>
          <w:p>
            <w:pPr>
              <w:jc w:val="left"/>
            </w:pPr>
            <w:r/>
            <w:r>
              <w:rPr>
                <w:rFonts w:ascii="Aptos" w:hAnsi="Aptos"/>
                <w:sz w:val="15"/>
              </w:rPr>
              <w:t>Machine and automation recipes use time, throughput, power type, batch size, input/output slots, by-products, and automation compatibility.</w:t>
            </w:r>
          </w:p>
        </w:tc>
        <w:tc>
          <w:tcPr>
            <w:tcW w:type="dxa" w:w="4104"/>
            <w:vAlign w:val="top"/>
            <w:shd w:fill="F2F2F2"/>
          </w:tcPr>
          <w:p>
            <w:pPr>
              <w:jc w:val="left"/>
            </w:pPr>
            <w:r/>
            <w:r>
              <w:rPr>
                <w:rFonts w:ascii="Aptos" w:hAnsi="Aptos"/>
                <w:sz w:val="15"/>
              </w:rPr>
              <w:t>Automation entries reference recipe fields and define how machines process, batch, pause, fail, or output resources.</w:t>
            </w:r>
          </w:p>
        </w:tc>
      </w:tr>
      <w:tr>
        <w:tc>
          <w:tcPr>
            <w:tcW w:type="dxa" w:w="2592"/>
            <w:vAlign w:val="top"/>
          </w:tcPr>
          <w:p>
            <w:pPr>
              <w:jc w:val="left"/>
            </w:pPr>
            <w:r/>
            <w:r>
              <w:rPr>
                <w:rFonts w:ascii="Aptos" w:hAnsi="Aptos"/>
                <w:sz w:val="15"/>
              </w:rPr>
              <w:t>06 - Resource Progression</w:t>
            </w:r>
          </w:p>
        </w:tc>
        <w:tc>
          <w:tcPr>
            <w:tcW w:type="dxa" w:w="4104"/>
            <w:vAlign w:val="top"/>
          </w:tcPr>
          <w:p>
            <w:pPr>
              <w:jc w:val="left"/>
            </w:pPr>
            <w:r/>
            <w:r>
              <w:rPr>
                <w:rFonts w:ascii="Aptos" w:hAnsi="Aptos"/>
                <w:sz w:val="15"/>
              </w:rPr>
              <w:t>Automation starts at Copper; early automation is mechanical; mana fuels magic machines; leylines are late-game; by-products and consequences exist.</w:t>
            </w:r>
          </w:p>
        </w:tc>
        <w:tc>
          <w:tcPr>
            <w:tcW w:type="dxa" w:w="4104"/>
            <w:vAlign w:val="top"/>
          </w:tcPr>
          <w:p>
            <w:pPr>
              <w:jc w:val="left"/>
            </w:pPr>
            <w:r/>
            <w:r>
              <w:rPr>
                <w:rFonts w:ascii="Aptos" w:hAnsi="Aptos"/>
                <w:sz w:val="15"/>
              </w:rPr>
              <w:t>The automation ladder uses copper mechanisms, iron settlement support, mana infrastructure, steel industry, arcane alloy magitech, and later realm materials.</w:t>
            </w:r>
          </w:p>
        </w:tc>
      </w:tr>
      <w:tr>
        <w:tc>
          <w:tcPr>
            <w:tcW w:type="dxa" w:w="2592"/>
            <w:vAlign w:val="top"/>
            <w:shd w:fill="F2F2F2"/>
          </w:tcPr>
          <w:p>
            <w:pPr>
              <w:jc w:val="left"/>
            </w:pPr>
            <w:r/>
            <w:r>
              <w:rPr>
                <w:rFonts w:ascii="Aptos" w:hAnsi="Aptos"/>
                <w:sz w:val="15"/>
              </w:rPr>
              <w:t>07 - NPC Village System</w:t>
            </w:r>
          </w:p>
        </w:tc>
        <w:tc>
          <w:tcPr>
            <w:tcW w:type="dxa" w:w="4104"/>
            <w:vAlign w:val="top"/>
            <w:shd w:fill="F2F2F2"/>
          </w:tcPr>
          <w:p>
            <w:pPr>
              <w:jc w:val="left"/>
            </w:pPr>
            <w:r/>
            <w:r>
              <w:rPr>
                <w:rFonts w:ascii="Aptos" w:hAnsi="Aptos"/>
                <w:sz w:val="15"/>
              </w:rPr>
              <w:t>Village warehouses accept automated input after trust/permission; projects reserve resources; the POC village uses a staged watchtower and goblin raid outcome.</w:t>
            </w:r>
          </w:p>
        </w:tc>
        <w:tc>
          <w:tcPr>
            <w:tcW w:type="dxa" w:w="4104"/>
            <w:vAlign w:val="top"/>
            <w:shd w:fill="F2F2F2"/>
          </w:tcPr>
          <w:p>
            <w:pPr>
              <w:jc w:val="left"/>
            </w:pPr>
            <w:r/>
            <w:r>
              <w:rPr>
                <w:rFonts w:ascii="Aptos" w:hAnsi="Aptos"/>
                <w:sz w:val="15"/>
              </w:rPr>
              <w:t>Village supply, permissions, ledger tracking, project reserves, NPC labour, repairs, and raid targeting are core automation requirements.</w:t>
            </w:r>
          </w:p>
        </w:tc>
      </w:tr>
    </w:tbl>
    <w:p/>
    <w:p>
      <w:pPr>
        <w:pStyle w:val="Heading1"/>
      </w:pPr>
      <w:r>
        <w:t>Static Table of Contents</w:t>
      </w:r>
    </w:p>
    <w:p>
      <w:pPr>
        <w:pStyle w:val="ListBullet"/>
      </w:pPr>
      <w:r>
        <w:t>1. Locked Automation System Identity</w:t>
      </w:r>
    </w:p>
    <w:p>
      <w:pPr>
        <w:pStyle w:val="ListBullet"/>
      </w:pPr>
      <w:r>
        <w:t>2. Player Answer Decision Summary</w:t>
      </w:r>
    </w:p>
    <w:p>
      <w:pPr>
        <w:pStyle w:val="ListBullet"/>
      </w:pPr>
      <w:r>
        <w:t>3. Automation System Architecture</w:t>
      </w:r>
    </w:p>
    <w:p>
      <w:pPr>
        <w:pStyle w:val="ListBullet"/>
      </w:pPr>
      <w:r>
        <w:t>4. Parent Automation Data Model</w:t>
      </w:r>
    </w:p>
    <w:p>
      <w:pPr>
        <w:pStyle w:val="ListBullet"/>
      </w:pPr>
      <w:r>
        <w:t>5. Automation Categories, Families, and Tags</w:t>
      </w:r>
    </w:p>
    <w:p>
      <w:pPr>
        <w:pStyle w:val="ListBullet"/>
      </w:pPr>
      <w:r>
        <w:t>6. Automation Progression Ladder</w:t>
      </w:r>
    </w:p>
    <w:p>
      <w:pPr>
        <w:pStyle w:val="ListBullet"/>
      </w:pPr>
      <w:r>
        <w:t>7. Power and Energy System</w:t>
      </w:r>
    </w:p>
    <w:p>
      <w:pPr>
        <w:pStyle w:val="ListBullet"/>
      </w:pPr>
      <w:r>
        <w:t>8. Transport and Logistics System</w:t>
      </w:r>
    </w:p>
    <w:p>
      <w:pPr>
        <w:pStyle w:val="ListBullet"/>
      </w:pPr>
      <w:r>
        <w:t>9. Storage, Warehouses, and Village Supply</w:t>
      </w:r>
    </w:p>
    <w:p>
      <w:pPr>
        <w:pStyle w:val="ListBullet"/>
      </w:pPr>
      <w:r>
        <w:t>10. Machines and Production</w:t>
      </w:r>
    </w:p>
    <w:p>
      <w:pPr>
        <w:pStyle w:val="ListBullet"/>
      </w:pPr>
      <w:r>
        <w:t>11. Automation Recipes and Machine Assembly</w:t>
      </w:r>
    </w:p>
    <w:p>
      <w:pPr>
        <w:pStyle w:val="ListBullet"/>
      </w:pPr>
      <w:r>
        <w:t>12. NPC Labour, Jobs, and Golems</w:t>
      </w:r>
    </w:p>
    <w:p>
      <w:pPr>
        <w:pStyle w:val="ListBullet"/>
      </w:pPr>
      <w:r>
        <w:t>13. Magic, Mana, and Magitech Automation</w:t>
      </w:r>
    </w:p>
    <w:p>
      <w:pPr>
        <w:pStyle w:val="ListBullet"/>
      </w:pPr>
      <w:r>
        <w:t>14. Risk, Maintenance, and Consequences</w:t>
      </w:r>
    </w:p>
    <w:p>
      <w:pPr>
        <w:pStyle w:val="ListBullet"/>
      </w:pPr>
      <w:r>
        <w:t>15. UI, Feedback, Tutorial, and Overlays</w:t>
      </w:r>
    </w:p>
    <w:p>
      <w:pPr>
        <w:pStyle w:val="ListBullet"/>
      </w:pPr>
      <w:r>
        <w:t>16. Simulation LOD, Performance, and Multiplayer</w:t>
      </w:r>
    </w:p>
    <w:p>
      <w:pPr>
        <w:pStyle w:val="ListBullet"/>
      </w:pPr>
      <w:r>
        <w:t>17. Proof-of-Concept Automation Scope</w:t>
      </w:r>
    </w:p>
    <w:p>
      <w:pPr>
        <w:pStyle w:val="ListBullet"/>
      </w:pPr>
      <w:r>
        <w:t>18. Detailed Automation Registry v0.1</w:t>
      </w:r>
    </w:p>
    <w:p>
      <w:pPr>
        <w:pStyle w:val="ListBullet"/>
      </w:pPr>
      <w:r>
        <w:t>19. Core POC Scenario: Forest Hamlet Supply Chain</w:t>
      </w:r>
    </w:p>
    <w:p>
      <w:pPr>
        <w:pStyle w:val="ListBullet"/>
      </w:pPr>
      <w:r>
        <w:t>20. Balancing Rules</w:t>
      </w:r>
    </w:p>
    <w:p>
      <w:pPr>
        <w:pStyle w:val="ListBullet"/>
      </w:pPr>
      <w:r>
        <w:t>21. Open Questions for Later Documents</w:t>
      </w:r>
    </w:p>
    <w:p>
      <w:pPr>
        <w:pStyle w:val="ListBullet"/>
      </w:pPr>
      <w:r>
        <w:t>Appendix A. POC Automation Checklist</w:t>
      </w:r>
    </w:p>
    <w:p>
      <w:pPr>
        <w:pStyle w:val="ListBullet"/>
      </w:pPr>
      <w:r>
        <w:t>Appendix B. Automation Database Field Template</w:t>
      </w:r>
    </w:p>
    <w:p>
      <w:pPr>
        <w:pStyle w:val="ListBullet"/>
      </w:pPr>
      <w:r>
        <w:t>Appendix C. Cross-System Use Matrix</w:t>
      </w:r>
    </w:p>
    <w:p>
      <w:pPr>
        <w:pStyle w:val="ListBullet"/>
      </w:pPr>
      <w:r>
        <w:t>Appendix D. Future Automation Family Backlog</w:t>
      </w:r>
    </w:p>
    <w:p>
      <w:pPr>
        <w:pStyle w:val="ListBullet"/>
      </w:pPr>
      <w:r>
        <w:t>Appendix E. POC Success Criteria</w:t>
      </w:r>
    </w:p>
    <w:p>
      <w:r>
        <w:br w:type="page"/>
      </w:r>
    </w:p>
    <w:p>
      <w:pPr>
        <w:pStyle w:val="Heading1"/>
      </w:pPr>
      <w:r>
        <w:t>1. Locked Automation System Identity</w:t>
      </w:r>
    </w:p>
    <w:p>
      <w:r>
        <w:t>The Automation System is the scaling layer of the game. It lets the player reduce repetitive labour, build supply chains, feed villages, power magical infrastructure, support defence, enable settlement growth, and eventually shape whole regions. It must still feel physical and readable inside a voxel world: machines are blocks, items move through visible paths, power has infrastructure, and villages consume real stored resources.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vAlign w:val="top"/>
            <w:shd w:fill="D9EAF7"/>
          </w:tcPr>
          <w:p>
            <w:pPr>
              <w:jc w:val="left"/>
            </w:pPr>
            <w:r/>
            <w:r>
              <w:rPr>
                <w:rFonts w:ascii="Aptos" w:hAnsi="Aptos"/>
                <w:b/>
                <w:color w:val="1F4E79"/>
                <w:sz w:val="20"/>
              </w:rPr>
              <w:t>Locked Rule</w:t>
            </w:r>
          </w:p>
        </w:tc>
      </w:tr>
      <w:tr>
        <w:tc>
          <w:tcPr>
            <w:tcW w:type="dxa" w:w="10368"/>
            <w:vAlign w:val="top"/>
            <w:shd w:fill="EAF3F8"/>
          </w:tcPr>
          <w:p>
            <w:pPr>
              <w:jc w:val="left"/>
            </w:pPr>
            <w:r/>
            <w:r>
              <w:rPr>
                <w:rFonts w:ascii="Aptos" w:hAnsi="Aptos"/>
                <w:sz w:val="18"/>
              </w:rPr>
              <w:t>Automation should support the living world rather than replace it. A machine should answer at least one gameplay question: what does it gather, move, transform, power, supply, protect, unlock, risk, or change in the world?</w:t>
            </w:r>
          </w:p>
        </w:tc>
      </w:tr>
    </w:tbl>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088"/>
            <w:vAlign w:val="top"/>
            <w:shd w:fill="1F4E79"/>
          </w:tcPr>
          <w:p>
            <w:pPr>
              <w:jc w:val="left"/>
            </w:pPr>
            <w:r/>
            <w:r>
              <w:rPr>
                <w:rFonts w:ascii="Aptos" w:hAnsi="Aptos"/>
                <w:b/>
                <w:color w:val="FFFFFF"/>
                <w:sz w:val="17"/>
              </w:rPr>
              <w:t>Identity Layer</w:t>
            </w:r>
          </w:p>
        </w:tc>
        <w:tc>
          <w:tcPr>
            <w:tcW w:type="dxa" w:w="4320"/>
            <w:vAlign w:val="top"/>
            <w:shd w:fill="1F4E79"/>
          </w:tcPr>
          <w:p>
            <w:pPr>
              <w:jc w:val="left"/>
            </w:pPr>
            <w:r/>
            <w:r>
              <w:rPr>
                <w:rFonts w:ascii="Aptos" w:hAnsi="Aptos"/>
                <w:b/>
                <w:color w:val="FFFFFF"/>
                <w:sz w:val="17"/>
              </w:rPr>
              <w:t>Design Meaning</w:t>
            </w:r>
          </w:p>
        </w:tc>
        <w:tc>
          <w:tcPr>
            <w:tcW w:type="dxa" w:w="4320"/>
            <w:vAlign w:val="top"/>
            <w:shd w:fill="1F4E79"/>
          </w:tcPr>
          <w:p>
            <w:pPr>
              <w:jc w:val="left"/>
            </w:pPr>
            <w:r/>
            <w:r>
              <w:rPr>
                <w:rFonts w:ascii="Aptos" w:hAnsi="Aptos"/>
                <w:b/>
                <w:color w:val="FFFFFF"/>
                <w:sz w:val="17"/>
              </w:rPr>
              <w:t>Player-Facing Result</w:t>
            </w:r>
          </w:p>
        </w:tc>
      </w:tr>
      <w:tr>
        <w:tc>
          <w:tcPr>
            <w:tcW w:type="dxa" w:w="2088"/>
            <w:vAlign w:val="top"/>
          </w:tcPr>
          <w:p>
            <w:pPr>
              <w:jc w:val="left"/>
            </w:pPr>
            <w:r/>
            <w:r>
              <w:rPr>
                <w:rFonts w:ascii="Aptos" w:hAnsi="Aptos"/>
                <w:sz w:val="16"/>
              </w:rPr>
              <w:t>Scaling Labour</w:t>
            </w:r>
          </w:p>
        </w:tc>
        <w:tc>
          <w:tcPr>
            <w:tcW w:type="dxa" w:w="4320"/>
            <w:vAlign w:val="top"/>
          </w:tcPr>
          <w:p>
            <w:pPr>
              <w:jc w:val="left"/>
            </w:pPr>
            <w:r/>
            <w:r>
              <w:rPr>
                <w:rFonts w:ascii="Aptos" w:hAnsi="Aptos"/>
                <w:sz w:val="16"/>
              </w:rPr>
              <w:t>Machines, logistics, and power reduce repetitive gathering and processing.</w:t>
            </w:r>
          </w:p>
        </w:tc>
        <w:tc>
          <w:tcPr>
            <w:tcW w:type="dxa" w:w="4320"/>
            <w:vAlign w:val="top"/>
          </w:tcPr>
          <w:p>
            <w:pPr>
              <w:jc w:val="left"/>
            </w:pPr>
            <w:r/>
            <w:r>
              <w:rPr>
                <w:rFonts w:ascii="Aptos" w:hAnsi="Aptos"/>
                <w:sz w:val="16"/>
              </w:rPr>
              <w:t>The player can move from hand mining and smelting to settlement-scale supply chains.</w:t>
            </w:r>
          </w:p>
        </w:tc>
      </w:tr>
      <w:tr>
        <w:tc>
          <w:tcPr>
            <w:tcW w:type="dxa" w:w="2088"/>
            <w:vAlign w:val="top"/>
            <w:shd w:fill="F2F2F2"/>
          </w:tcPr>
          <w:p>
            <w:pPr>
              <w:jc w:val="left"/>
            </w:pPr>
            <w:r/>
            <w:r>
              <w:rPr>
                <w:rFonts w:ascii="Aptos" w:hAnsi="Aptos"/>
                <w:sz w:val="16"/>
              </w:rPr>
              <w:t>Civilisation Supply</w:t>
            </w:r>
          </w:p>
        </w:tc>
        <w:tc>
          <w:tcPr>
            <w:tcW w:type="dxa" w:w="4320"/>
            <w:vAlign w:val="top"/>
            <w:shd w:fill="F2F2F2"/>
          </w:tcPr>
          <w:p>
            <w:pPr>
              <w:jc w:val="left"/>
            </w:pPr>
            <w:r/>
            <w:r>
              <w:rPr>
                <w:rFonts w:ascii="Aptos" w:hAnsi="Aptos"/>
                <w:sz w:val="16"/>
              </w:rPr>
              <w:t>Automated outputs can feed village warehouses, construction projects, guard supplies, food stores, repairs, and trade goods.</w:t>
            </w:r>
          </w:p>
        </w:tc>
        <w:tc>
          <w:tcPr>
            <w:tcW w:type="dxa" w:w="4320"/>
            <w:vAlign w:val="top"/>
            <w:shd w:fill="F2F2F2"/>
          </w:tcPr>
          <w:p>
            <w:pPr>
              <w:jc w:val="left"/>
            </w:pPr>
            <w:r/>
            <w:r>
              <w:rPr>
                <w:rFonts w:ascii="Aptos" w:hAnsi="Aptos"/>
                <w:sz w:val="16"/>
              </w:rPr>
              <w:t>Factories visibly grow villages, change raids, stabilise shortages, and unlock new social progress.</w:t>
            </w:r>
          </w:p>
        </w:tc>
      </w:tr>
      <w:tr>
        <w:tc>
          <w:tcPr>
            <w:tcW w:type="dxa" w:w="2088"/>
            <w:vAlign w:val="top"/>
          </w:tcPr>
          <w:p>
            <w:pPr>
              <w:jc w:val="left"/>
            </w:pPr>
            <w:r/>
            <w:r>
              <w:rPr>
                <w:rFonts w:ascii="Aptos" w:hAnsi="Aptos"/>
                <w:sz w:val="16"/>
              </w:rPr>
              <w:t>Physical Infrastructure</w:t>
            </w:r>
          </w:p>
        </w:tc>
        <w:tc>
          <w:tcPr>
            <w:tcW w:type="dxa" w:w="4320"/>
            <w:vAlign w:val="top"/>
          </w:tcPr>
          <w:p>
            <w:pPr>
              <w:jc w:val="left"/>
            </w:pPr>
            <w:r/>
            <w:r>
              <w:rPr>
                <w:rFonts w:ascii="Aptos" w:hAnsi="Aptos"/>
                <w:sz w:val="16"/>
              </w:rPr>
              <w:t>Automation exists as placeable blocks with power, ports, states, damage, ownership, and visual item flow.</w:t>
            </w:r>
          </w:p>
        </w:tc>
        <w:tc>
          <w:tcPr>
            <w:tcW w:type="dxa" w:w="4320"/>
            <w:vAlign w:val="top"/>
          </w:tcPr>
          <w:p>
            <w:pPr>
              <w:jc w:val="left"/>
            </w:pPr>
            <w:r/>
            <w:r>
              <w:rPr>
                <w:rFonts w:ascii="Aptos" w:hAnsi="Aptos"/>
                <w:sz w:val="16"/>
              </w:rPr>
              <w:t>The world looks like it is being industrialised or magically engineered by the player.</w:t>
            </w:r>
          </w:p>
        </w:tc>
      </w:tr>
      <w:tr>
        <w:tc>
          <w:tcPr>
            <w:tcW w:type="dxa" w:w="2088"/>
            <w:vAlign w:val="top"/>
            <w:shd w:fill="F2F2F2"/>
          </w:tcPr>
          <w:p>
            <w:pPr>
              <w:jc w:val="left"/>
            </w:pPr>
            <w:r/>
            <w:r>
              <w:rPr>
                <w:rFonts w:ascii="Aptos" w:hAnsi="Aptos"/>
                <w:sz w:val="16"/>
              </w:rPr>
              <w:t>Magic Technology</w:t>
            </w:r>
          </w:p>
        </w:tc>
        <w:tc>
          <w:tcPr>
            <w:tcW w:type="dxa" w:w="4320"/>
            <w:vAlign w:val="top"/>
            <w:shd w:fill="F2F2F2"/>
          </w:tcPr>
          <w:p>
            <w:pPr>
              <w:jc w:val="left"/>
            </w:pPr>
            <w:r/>
            <w:r>
              <w:rPr>
                <w:rFonts w:ascii="Aptos" w:hAnsi="Aptos"/>
                <w:sz w:val="16"/>
              </w:rPr>
              <w:t>Mana, runes, conduits, wards, batteries, mana furnaces, and magitech machines expand automation into fantasy systems.</w:t>
            </w:r>
          </w:p>
        </w:tc>
        <w:tc>
          <w:tcPr>
            <w:tcW w:type="dxa" w:w="4320"/>
            <w:vAlign w:val="top"/>
            <w:shd w:fill="F2F2F2"/>
          </w:tcPr>
          <w:p>
            <w:pPr>
              <w:jc w:val="left"/>
            </w:pPr>
            <w:r/>
            <w:r>
              <w:rPr>
                <w:rFonts w:ascii="Aptos" w:hAnsi="Aptos"/>
                <w:sz w:val="16"/>
              </w:rPr>
              <w:t>Magic becomes practical infrastructure instead of only combat spells.</w:t>
            </w:r>
          </w:p>
        </w:tc>
      </w:tr>
      <w:tr>
        <w:tc>
          <w:tcPr>
            <w:tcW w:type="dxa" w:w="2088"/>
            <w:vAlign w:val="top"/>
          </w:tcPr>
          <w:p>
            <w:pPr>
              <w:jc w:val="left"/>
            </w:pPr>
            <w:r/>
            <w:r>
              <w:rPr>
                <w:rFonts w:ascii="Aptos" w:hAnsi="Aptos"/>
                <w:sz w:val="16"/>
              </w:rPr>
              <w:t>NPC Collaboration</w:t>
            </w:r>
          </w:p>
        </w:tc>
        <w:tc>
          <w:tcPr>
            <w:tcW w:type="dxa" w:w="4320"/>
            <w:vAlign w:val="top"/>
          </w:tcPr>
          <w:p>
            <w:pPr>
              <w:jc w:val="left"/>
            </w:pPr>
            <w:r/>
            <w:r>
              <w:rPr>
                <w:rFonts w:ascii="Aptos" w:hAnsi="Aptos"/>
                <w:sz w:val="16"/>
              </w:rPr>
              <w:t>Automation supports NPC jobs, reduces hauling bottlenecks, creates specialist roles, and can work with golems.</w:t>
            </w:r>
          </w:p>
        </w:tc>
        <w:tc>
          <w:tcPr>
            <w:tcW w:type="dxa" w:w="4320"/>
            <w:vAlign w:val="top"/>
          </w:tcPr>
          <w:p>
            <w:pPr>
              <w:jc w:val="left"/>
            </w:pPr>
            <w:r/>
            <w:r>
              <w:rPr>
                <w:rFonts w:ascii="Aptos" w:hAnsi="Aptos"/>
                <w:sz w:val="16"/>
              </w:rPr>
              <w:t>Villages feel more capable without turning NPCs into irrelevant decorations.</w:t>
            </w:r>
          </w:p>
        </w:tc>
      </w:tr>
      <w:tr>
        <w:tc>
          <w:tcPr>
            <w:tcW w:type="dxa" w:w="2088"/>
            <w:vAlign w:val="top"/>
            <w:shd w:fill="F2F2F2"/>
          </w:tcPr>
          <w:p>
            <w:pPr>
              <w:jc w:val="left"/>
            </w:pPr>
            <w:r/>
            <w:r>
              <w:rPr>
                <w:rFonts w:ascii="Aptos" w:hAnsi="Aptos"/>
                <w:sz w:val="16"/>
              </w:rPr>
              <w:t>Risk and Consequence</w:t>
            </w:r>
          </w:p>
        </w:tc>
        <w:tc>
          <w:tcPr>
            <w:tcW w:type="dxa" w:w="4320"/>
            <w:vAlign w:val="top"/>
            <w:shd w:fill="F2F2F2"/>
          </w:tcPr>
          <w:p>
            <w:pPr>
              <w:jc w:val="left"/>
            </w:pPr>
            <w:r/>
            <w:r>
              <w:rPr>
                <w:rFonts w:ascii="Aptos" w:hAnsi="Aptos"/>
                <w:sz w:val="16"/>
              </w:rPr>
              <w:t>Overload, raids, sabotage, corruption, waste, pollution, forbidden labour, and faction concern create stakes.</w:t>
            </w:r>
          </w:p>
        </w:tc>
        <w:tc>
          <w:tcPr>
            <w:tcW w:type="dxa" w:w="4320"/>
            <w:vAlign w:val="top"/>
            <w:shd w:fill="F2F2F2"/>
          </w:tcPr>
          <w:p>
            <w:pPr>
              <w:jc w:val="left"/>
            </w:pPr>
            <w:r/>
            <w:r>
              <w:rPr>
                <w:rFonts w:ascii="Aptos" w:hAnsi="Aptos"/>
                <w:sz w:val="16"/>
              </w:rPr>
              <w:t>Automation is powerful but can change the world socially, politically, and environmentally.</w:t>
            </w:r>
          </w:p>
        </w:tc>
      </w:tr>
      <w:tr>
        <w:tc>
          <w:tcPr>
            <w:tcW w:type="dxa" w:w="2088"/>
            <w:vAlign w:val="top"/>
          </w:tcPr>
          <w:p>
            <w:pPr>
              <w:jc w:val="left"/>
            </w:pPr>
            <w:r/>
            <w:r>
              <w:rPr>
                <w:rFonts w:ascii="Aptos" w:hAnsi="Aptos"/>
                <w:sz w:val="16"/>
              </w:rPr>
              <w:t>Performance-Aware Simulation</w:t>
            </w:r>
          </w:p>
        </w:tc>
        <w:tc>
          <w:tcPr>
            <w:tcW w:type="dxa" w:w="4320"/>
            <w:vAlign w:val="top"/>
          </w:tcPr>
          <w:p>
            <w:pPr>
              <w:jc w:val="left"/>
            </w:pPr>
            <w:r/>
            <w:r>
              <w:rPr>
                <w:rFonts w:ascii="Aptos" w:hAnsi="Aptos"/>
                <w:sz w:val="16"/>
              </w:rPr>
              <w:t>Nearby systems show detailed item movement; distant systems simulate through network totals and summaries.</w:t>
            </w:r>
          </w:p>
        </w:tc>
        <w:tc>
          <w:tcPr>
            <w:tcW w:type="dxa" w:w="4320"/>
            <w:vAlign w:val="top"/>
          </w:tcPr>
          <w:p>
            <w:pPr>
              <w:jc w:val="left"/>
            </w:pPr>
            <w:r/>
            <w:r>
              <w:rPr>
                <w:rFonts w:ascii="Aptos" w:hAnsi="Aptos"/>
                <w:sz w:val="16"/>
              </w:rPr>
              <w:t>The world can be large without requiring impossible performance budgets.</w:t>
            </w:r>
          </w:p>
        </w:tc>
      </w:tr>
    </w:tbl>
    <w:p/>
    <w:p>
      <w:pPr>
        <w:pStyle w:val="Heading2"/>
      </w:pPr>
      <w:r>
        <w:t>1.1 Automation Design Promise</w:t>
      </w:r>
    </w:p>
    <w:p>
      <w:r>
        <w:t>The player should be able to look at a supply line and understand what it is doing: where resources enter, where power comes from, where items are blocked, who owns the output, which village or project is consuming it, and what will happen if it fails. The system can become deep, but the early version must stay readable.</w:t>
      </w:r>
    </w:p>
    <w:p>
      <w:pPr>
        <w:pStyle w:val="Heading2"/>
      </w:pPr>
      <w:r>
        <w:t>1.2 What Automation Is Not</w:t>
      </w:r>
    </w:p>
    <w:p>
      <w:pPr>
        <w:pStyle w:val="ListBullet"/>
      </w:pPr>
      <w:r>
        <w:t>It is not a pure factory game where efficiency is the only goal.</w:t>
      </w:r>
    </w:p>
    <w:p>
      <w:pPr>
        <w:pStyle w:val="ListBullet"/>
      </w:pPr>
      <w:r>
        <w:t>It is not a hidden background modifier that produces numbers with no world presence.</w:t>
      </w:r>
    </w:p>
    <w:p>
      <w:pPr>
        <w:pStyle w:val="ListBullet"/>
      </w:pPr>
      <w:r>
        <w:t>It is not a complete replacement for NPC labour, survival, exploration, magic, or trading.</w:t>
      </w:r>
    </w:p>
    <w:p>
      <w:pPr>
        <w:pStyle w:val="ListBullet"/>
      </w:pPr>
      <w:r>
        <w:t>It is not a punishment system where machines constantly break for no reason.</w:t>
      </w:r>
    </w:p>
    <w:p>
      <w:pPr>
        <w:pStyle w:val="ListBullet"/>
      </w:pPr>
      <w:r>
        <w:t>It is not a POC requirement to build every late-game feature such as golems, portals, leylines, or region-scale logistics.</w:t>
      </w:r>
    </w:p>
    <w:p>
      <w:pPr>
        <w:pStyle w:val="Heading1"/>
      </w:pPr>
      <w:r>
        <w:t>2. Player Answer Decision Summary</w:t>
      </w:r>
    </w:p>
    <w:p>
      <w:r>
        <w:t>The following table converts the selected multiple-choice answers into locked automation-system decisions. These decisions should guide the first full draft, the proof-of-concept, and later detailed implementation documents.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503"/>
            <w:vAlign w:val="top"/>
            <w:shd w:fill="1F4E79"/>
          </w:tcPr>
          <w:p>
            <w:pPr>
              <w:jc w:val="left"/>
            </w:pPr>
            <w:r/>
            <w:r>
              <w:rPr>
                <w:rFonts w:ascii="Aptos" w:hAnsi="Aptos"/>
                <w:b/>
                <w:color w:val="FFFFFF"/>
                <w:sz w:val="15"/>
              </w:rPr>
              <w:t>Q</w:t>
            </w:r>
          </w:p>
        </w:tc>
        <w:tc>
          <w:tcPr>
            <w:tcW w:type="dxa" w:w="2088"/>
            <w:vAlign w:val="top"/>
            <w:shd w:fill="1F4E79"/>
          </w:tcPr>
          <w:p>
            <w:pPr>
              <w:jc w:val="left"/>
            </w:pPr>
            <w:r/>
            <w:r>
              <w:rPr>
                <w:rFonts w:ascii="Aptos" w:hAnsi="Aptos"/>
                <w:b/>
                <w:color w:val="FFFFFF"/>
                <w:sz w:val="15"/>
              </w:rPr>
              <w:t>Area</w:t>
            </w:r>
          </w:p>
        </w:tc>
        <w:tc>
          <w:tcPr>
            <w:tcW w:type="dxa" w:w="8208"/>
            <w:vAlign w:val="top"/>
            <w:shd w:fill="1F4E79"/>
          </w:tcPr>
          <w:p>
            <w:pPr>
              <w:jc w:val="left"/>
            </w:pPr>
            <w:r/>
            <w:r>
              <w:rPr>
                <w:rFonts w:ascii="Aptos" w:hAnsi="Aptos"/>
                <w:b/>
                <w:color w:val="FFFFFF"/>
                <w:sz w:val="15"/>
              </w:rPr>
              <w:t>Locked Decision</w:t>
            </w:r>
          </w:p>
        </w:tc>
      </w:tr>
      <w:tr>
        <w:tc>
          <w:tcPr>
            <w:tcW w:type="dxa" w:w="503"/>
            <w:vAlign w:val="top"/>
          </w:tcPr>
          <w:p>
            <w:pPr>
              <w:jc w:val="left"/>
            </w:pPr>
            <w:r/>
            <w:r>
              <w:rPr>
                <w:rFonts w:ascii="Aptos" w:hAnsi="Aptos"/>
                <w:sz w:val="14"/>
              </w:rPr>
              <w:t>1</w:t>
            </w:r>
          </w:p>
        </w:tc>
        <w:tc>
          <w:tcPr>
            <w:tcW w:type="dxa" w:w="2088"/>
            <w:vAlign w:val="top"/>
          </w:tcPr>
          <w:p>
            <w:pPr>
              <w:jc w:val="left"/>
            </w:pPr>
            <w:r/>
            <w:r>
              <w:rPr>
                <w:rFonts w:ascii="Aptos" w:hAnsi="Aptos"/>
                <w:sz w:val="14"/>
              </w:rPr>
              <w:t>Numbering</w:t>
            </w:r>
          </w:p>
        </w:tc>
        <w:tc>
          <w:tcPr>
            <w:tcW w:type="dxa" w:w="8208"/>
            <w:vAlign w:val="top"/>
          </w:tcPr>
          <w:p>
            <w:pPr>
              <w:jc w:val="left"/>
            </w:pPr>
            <w:r/>
            <w:r>
              <w:rPr>
                <w:rFonts w:ascii="Aptos" w:hAnsi="Aptos"/>
                <w:sz w:val="14"/>
              </w:rPr>
              <w:t>Keep this branch as 08 - Automation System.</w:t>
            </w:r>
          </w:p>
        </w:tc>
      </w:tr>
      <w:tr>
        <w:tc>
          <w:tcPr>
            <w:tcW w:type="dxa" w:w="503"/>
            <w:vAlign w:val="top"/>
            <w:shd w:fill="F2F2F2"/>
          </w:tcPr>
          <w:p>
            <w:pPr>
              <w:jc w:val="left"/>
            </w:pPr>
            <w:r/>
            <w:r>
              <w:rPr>
                <w:rFonts w:ascii="Aptos" w:hAnsi="Aptos"/>
                <w:sz w:val="14"/>
              </w:rPr>
              <w:t>2</w:t>
            </w:r>
          </w:p>
        </w:tc>
        <w:tc>
          <w:tcPr>
            <w:tcW w:type="dxa" w:w="2088"/>
            <w:vAlign w:val="top"/>
            <w:shd w:fill="F2F2F2"/>
          </w:tcPr>
          <w:p>
            <w:pPr>
              <w:jc w:val="left"/>
            </w:pPr>
            <w:r/>
            <w:r>
              <w:rPr>
                <w:rFonts w:ascii="Aptos" w:hAnsi="Aptos"/>
                <w:sz w:val="14"/>
              </w:rPr>
              <w:t>Core Identity</w:t>
            </w:r>
          </w:p>
        </w:tc>
        <w:tc>
          <w:tcPr>
            <w:tcW w:type="dxa" w:w="8208"/>
            <w:vAlign w:val="top"/>
            <w:shd w:fill="F2F2F2"/>
          </w:tcPr>
          <w:p>
            <w:pPr>
              <w:jc w:val="left"/>
            </w:pPr>
            <w:r/>
            <w:r>
              <w:rPr>
                <w:rFonts w:ascii="Aptos" w:hAnsi="Aptos"/>
                <w:sz w:val="14"/>
              </w:rPr>
              <w:t>Automation is a fantasy civilisation supply system where machines, magic, villages, and story connect.</w:t>
            </w:r>
          </w:p>
        </w:tc>
      </w:tr>
      <w:tr>
        <w:tc>
          <w:tcPr>
            <w:tcW w:type="dxa" w:w="503"/>
            <w:vAlign w:val="top"/>
          </w:tcPr>
          <w:p>
            <w:pPr>
              <w:jc w:val="left"/>
            </w:pPr>
            <w:r/>
            <w:r>
              <w:rPr>
                <w:rFonts w:ascii="Aptos" w:hAnsi="Aptos"/>
                <w:sz w:val="14"/>
              </w:rPr>
              <w:t>3</w:t>
            </w:r>
          </w:p>
        </w:tc>
        <w:tc>
          <w:tcPr>
            <w:tcW w:type="dxa" w:w="2088"/>
            <w:vAlign w:val="top"/>
          </w:tcPr>
          <w:p>
            <w:pPr>
              <w:jc w:val="left"/>
            </w:pPr>
            <w:r/>
            <w:r>
              <w:rPr>
                <w:rFonts w:ascii="Aptos" w:hAnsi="Aptos"/>
                <w:sz w:val="14"/>
              </w:rPr>
              <w:t>Depth</w:t>
            </w:r>
          </w:p>
        </w:tc>
        <w:tc>
          <w:tcPr>
            <w:tcW w:type="dxa" w:w="8208"/>
            <w:vAlign w:val="top"/>
          </w:tcPr>
          <w:p>
            <w:pPr>
              <w:jc w:val="left"/>
            </w:pPr>
            <w:r/>
            <w:r>
              <w:rPr>
                <w:rFonts w:ascii="Aptos" w:hAnsi="Aptos"/>
                <w:sz w:val="14"/>
              </w:rPr>
              <w:t>Use Satisfactory-lite depth adapted for voxel survival and villages.</w:t>
            </w:r>
          </w:p>
        </w:tc>
      </w:tr>
      <w:tr>
        <w:tc>
          <w:tcPr>
            <w:tcW w:type="dxa" w:w="503"/>
            <w:vAlign w:val="top"/>
            <w:shd w:fill="F2F2F2"/>
          </w:tcPr>
          <w:p>
            <w:pPr>
              <w:jc w:val="left"/>
            </w:pPr>
            <w:r/>
            <w:r>
              <w:rPr>
                <w:rFonts w:ascii="Aptos" w:hAnsi="Aptos"/>
                <w:sz w:val="14"/>
              </w:rPr>
              <w:t>4</w:t>
            </w:r>
          </w:p>
        </w:tc>
        <w:tc>
          <w:tcPr>
            <w:tcW w:type="dxa" w:w="2088"/>
            <w:vAlign w:val="top"/>
            <w:shd w:fill="F2F2F2"/>
          </w:tcPr>
          <w:p>
            <w:pPr>
              <w:jc w:val="left"/>
            </w:pPr>
            <w:r/>
            <w:r>
              <w:rPr>
                <w:rFonts w:ascii="Aptos" w:hAnsi="Aptos"/>
                <w:sz w:val="14"/>
              </w:rPr>
              <w:t>POC Proof</w:t>
            </w:r>
          </w:p>
        </w:tc>
        <w:tc>
          <w:tcPr>
            <w:tcW w:type="dxa" w:w="8208"/>
            <w:vAlign w:val="top"/>
            <w:shd w:fill="F2F2F2"/>
          </w:tcPr>
          <w:p>
            <w:pPr>
              <w:jc w:val="left"/>
            </w:pPr>
            <w:r/>
            <w:r>
              <w:rPr>
                <w:rFonts w:ascii="Aptos" w:hAnsi="Aptos"/>
                <w:sz w:val="14"/>
              </w:rPr>
              <w:t>Prove miner -&gt; transport -&gt; furnace/mana furnace -&gt; village warehouse -&gt; watchtower project.</w:t>
            </w:r>
          </w:p>
        </w:tc>
      </w:tr>
      <w:tr>
        <w:tc>
          <w:tcPr>
            <w:tcW w:type="dxa" w:w="503"/>
            <w:vAlign w:val="top"/>
          </w:tcPr>
          <w:p>
            <w:pPr>
              <w:jc w:val="left"/>
            </w:pPr>
            <w:r/>
            <w:r>
              <w:rPr>
                <w:rFonts w:ascii="Aptos" w:hAnsi="Aptos"/>
                <w:sz w:val="14"/>
              </w:rPr>
              <w:t>5</w:t>
            </w:r>
          </w:p>
        </w:tc>
        <w:tc>
          <w:tcPr>
            <w:tcW w:type="dxa" w:w="2088"/>
            <w:vAlign w:val="top"/>
          </w:tcPr>
          <w:p>
            <w:pPr>
              <w:jc w:val="left"/>
            </w:pPr>
            <w:r/>
            <w:r>
              <w:rPr>
                <w:rFonts w:ascii="Aptos" w:hAnsi="Aptos"/>
                <w:sz w:val="14"/>
              </w:rPr>
              <w:t>Unlock Timing</w:t>
            </w:r>
          </w:p>
        </w:tc>
        <w:tc>
          <w:tcPr>
            <w:tcW w:type="dxa" w:w="8208"/>
            <w:vAlign w:val="top"/>
          </w:tcPr>
          <w:p>
            <w:pPr>
              <w:jc w:val="left"/>
            </w:pPr>
            <w:r/>
            <w:r>
              <w:rPr>
                <w:rFonts w:ascii="Aptos" w:hAnsi="Aptos"/>
                <w:sz w:val="14"/>
              </w:rPr>
              <w:t>Automation first unlocks after copper mechanisms.</w:t>
            </w:r>
          </w:p>
        </w:tc>
      </w:tr>
      <w:tr>
        <w:tc>
          <w:tcPr>
            <w:tcW w:type="dxa" w:w="503"/>
            <w:vAlign w:val="top"/>
            <w:shd w:fill="F2F2F2"/>
          </w:tcPr>
          <w:p>
            <w:pPr>
              <w:jc w:val="left"/>
            </w:pPr>
            <w:r/>
            <w:r>
              <w:rPr>
                <w:rFonts w:ascii="Aptos" w:hAnsi="Aptos"/>
                <w:sz w:val="14"/>
              </w:rPr>
              <w:t>6</w:t>
            </w:r>
          </w:p>
        </w:tc>
        <w:tc>
          <w:tcPr>
            <w:tcW w:type="dxa" w:w="2088"/>
            <w:vAlign w:val="top"/>
            <w:shd w:fill="F2F2F2"/>
          </w:tcPr>
          <w:p>
            <w:pPr>
              <w:jc w:val="left"/>
            </w:pPr>
            <w:r/>
            <w:r>
              <w:rPr>
                <w:rFonts w:ascii="Aptos" w:hAnsi="Aptos"/>
                <w:sz w:val="14"/>
              </w:rPr>
              <w:t>Ladder</w:t>
            </w:r>
          </w:p>
        </w:tc>
        <w:tc>
          <w:tcPr>
            <w:tcW w:type="dxa" w:w="8208"/>
            <w:vAlign w:val="top"/>
            <w:shd w:fill="F2F2F2"/>
          </w:tcPr>
          <w:p>
            <w:pPr>
              <w:jc w:val="left"/>
            </w:pPr>
            <w:r/>
            <w:r>
              <w:rPr>
                <w:rFonts w:ascii="Aptos" w:hAnsi="Aptos"/>
                <w:sz w:val="14"/>
              </w:rPr>
              <w:t>Use manual -&gt; medieval mechanisms -&gt; early industry -&gt; industrial fantasy -&gt; arcane machinery -&gt; golems -&gt; dimensional logistics -&gt; civilisation-scale systems.</w:t>
            </w:r>
          </w:p>
        </w:tc>
      </w:tr>
      <w:tr>
        <w:tc>
          <w:tcPr>
            <w:tcW w:type="dxa" w:w="503"/>
            <w:vAlign w:val="top"/>
          </w:tcPr>
          <w:p>
            <w:pPr>
              <w:jc w:val="left"/>
            </w:pPr>
            <w:r/>
            <w:r>
              <w:rPr>
                <w:rFonts w:ascii="Aptos" w:hAnsi="Aptos"/>
                <w:sz w:val="14"/>
              </w:rPr>
              <w:t>7</w:t>
            </w:r>
          </w:p>
        </w:tc>
        <w:tc>
          <w:tcPr>
            <w:tcW w:type="dxa" w:w="2088"/>
            <w:vAlign w:val="top"/>
          </w:tcPr>
          <w:p>
            <w:pPr>
              <w:jc w:val="left"/>
            </w:pPr>
            <w:r/>
            <w:r>
              <w:rPr>
                <w:rFonts w:ascii="Aptos" w:hAnsi="Aptos"/>
                <w:sz w:val="14"/>
              </w:rPr>
              <w:t>Mechanical Relevance</w:t>
            </w:r>
          </w:p>
        </w:tc>
        <w:tc>
          <w:tcPr>
            <w:tcW w:type="dxa" w:w="8208"/>
            <w:vAlign w:val="top"/>
          </w:tcPr>
          <w:p>
            <w:pPr>
              <w:jc w:val="left"/>
            </w:pPr>
            <w:r/>
            <w:r>
              <w:rPr>
                <w:rFonts w:ascii="Aptos" w:hAnsi="Aptos"/>
                <w:sz w:val="14"/>
              </w:rPr>
              <w:t>Mechanical automation remains useful late-game as cheap, stable, non-magical infrastructure.</w:t>
            </w:r>
          </w:p>
        </w:tc>
      </w:tr>
      <w:tr>
        <w:tc>
          <w:tcPr>
            <w:tcW w:type="dxa" w:w="503"/>
            <w:vAlign w:val="top"/>
            <w:shd w:fill="F2F2F2"/>
          </w:tcPr>
          <w:p>
            <w:pPr>
              <w:jc w:val="left"/>
            </w:pPr>
            <w:r/>
            <w:r>
              <w:rPr>
                <w:rFonts w:ascii="Aptos" w:hAnsi="Aptos"/>
                <w:sz w:val="14"/>
              </w:rPr>
              <w:t>8</w:t>
            </w:r>
          </w:p>
        </w:tc>
        <w:tc>
          <w:tcPr>
            <w:tcW w:type="dxa" w:w="2088"/>
            <w:vAlign w:val="top"/>
            <w:shd w:fill="F2F2F2"/>
          </w:tcPr>
          <w:p>
            <w:pPr>
              <w:jc w:val="left"/>
            </w:pPr>
            <w:r/>
            <w:r>
              <w:rPr>
                <w:rFonts w:ascii="Aptos" w:hAnsi="Aptos"/>
                <w:sz w:val="14"/>
              </w:rPr>
              <w:t>Copper Identity</w:t>
            </w:r>
          </w:p>
        </w:tc>
        <w:tc>
          <w:tcPr>
            <w:tcW w:type="dxa" w:w="8208"/>
            <w:vAlign w:val="top"/>
            <w:shd w:fill="F2F2F2"/>
          </w:tcPr>
          <w:p>
            <w:pPr>
              <w:jc w:val="left"/>
            </w:pPr>
            <w:r/>
            <w:r>
              <w:rPr>
                <w:rFonts w:ascii="Aptos" w:hAnsi="Aptos"/>
                <w:sz w:val="14"/>
              </w:rPr>
              <w:t>Copper provides early wires, gears, plates, chutes, machine frames, and mechanisms.</w:t>
            </w:r>
          </w:p>
        </w:tc>
      </w:tr>
      <w:tr>
        <w:tc>
          <w:tcPr>
            <w:tcW w:type="dxa" w:w="503"/>
            <w:vAlign w:val="top"/>
          </w:tcPr>
          <w:p>
            <w:pPr>
              <w:jc w:val="left"/>
            </w:pPr>
            <w:r/>
            <w:r>
              <w:rPr>
                <w:rFonts w:ascii="Aptos" w:hAnsi="Aptos"/>
                <w:sz w:val="14"/>
              </w:rPr>
              <w:t>9</w:t>
            </w:r>
          </w:p>
        </w:tc>
        <w:tc>
          <w:tcPr>
            <w:tcW w:type="dxa" w:w="2088"/>
            <w:vAlign w:val="top"/>
          </w:tcPr>
          <w:p>
            <w:pPr>
              <w:jc w:val="left"/>
            </w:pPr>
            <w:r/>
            <w:r>
              <w:rPr>
                <w:rFonts w:ascii="Aptos" w:hAnsi="Aptos"/>
                <w:sz w:val="14"/>
              </w:rPr>
              <w:t>Iron Identity</w:t>
            </w:r>
          </w:p>
        </w:tc>
        <w:tc>
          <w:tcPr>
            <w:tcW w:type="dxa" w:w="8208"/>
            <w:vAlign w:val="top"/>
          </w:tcPr>
          <w:p>
            <w:pPr>
              <w:jc w:val="left"/>
            </w:pPr>
            <w:r/>
            <w:r>
              <w:rPr>
                <w:rFonts w:ascii="Aptos" w:hAnsi="Aptos"/>
                <w:sz w:val="14"/>
              </w:rPr>
              <w:t>Iron provides stronger machine heads, rods, plates, nails, settlement support, and watchtower supply.</w:t>
            </w:r>
          </w:p>
        </w:tc>
      </w:tr>
      <w:tr>
        <w:tc>
          <w:tcPr>
            <w:tcW w:type="dxa" w:w="503"/>
            <w:vAlign w:val="top"/>
            <w:shd w:fill="F2F2F2"/>
          </w:tcPr>
          <w:p>
            <w:pPr>
              <w:jc w:val="left"/>
            </w:pPr>
            <w:r/>
            <w:r>
              <w:rPr>
                <w:rFonts w:ascii="Aptos" w:hAnsi="Aptos"/>
                <w:sz w:val="14"/>
              </w:rPr>
              <w:t>10</w:t>
            </w:r>
          </w:p>
        </w:tc>
        <w:tc>
          <w:tcPr>
            <w:tcW w:type="dxa" w:w="2088"/>
            <w:vAlign w:val="top"/>
            <w:shd w:fill="F2F2F2"/>
          </w:tcPr>
          <w:p>
            <w:pPr>
              <w:jc w:val="left"/>
            </w:pPr>
            <w:r/>
            <w:r>
              <w:rPr>
                <w:rFonts w:ascii="Aptos" w:hAnsi="Aptos"/>
                <w:sz w:val="14"/>
              </w:rPr>
              <w:t>Steel Identity</w:t>
            </w:r>
          </w:p>
        </w:tc>
        <w:tc>
          <w:tcPr>
            <w:tcW w:type="dxa" w:w="8208"/>
            <w:vAlign w:val="top"/>
            <w:shd w:fill="F2F2F2"/>
          </w:tcPr>
          <w:p>
            <w:pPr>
              <w:jc w:val="left"/>
            </w:pPr>
            <w:r/>
            <w:r>
              <w:rPr>
                <w:rFonts w:ascii="Aptos" w:hAnsi="Aptos"/>
                <w:sz w:val="14"/>
              </w:rPr>
              <w:t>Steel provides stronger frames, pressure systems, regional industry, heavy machines, rails, gates, and large projects.</w:t>
            </w:r>
          </w:p>
        </w:tc>
      </w:tr>
      <w:tr>
        <w:tc>
          <w:tcPr>
            <w:tcW w:type="dxa" w:w="503"/>
            <w:vAlign w:val="top"/>
          </w:tcPr>
          <w:p>
            <w:pPr>
              <w:jc w:val="left"/>
            </w:pPr>
            <w:r/>
            <w:r>
              <w:rPr>
                <w:rFonts w:ascii="Aptos" w:hAnsi="Aptos"/>
                <w:sz w:val="14"/>
              </w:rPr>
              <w:t>11</w:t>
            </w:r>
          </w:p>
        </w:tc>
        <w:tc>
          <w:tcPr>
            <w:tcW w:type="dxa" w:w="2088"/>
            <w:vAlign w:val="top"/>
          </w:tcPr>
          <w:p>
            <w:pPr>
              <w:jc w:val="left"/>
            </w:pPr>
            <w:r/>
            <w:r>
              <w:rPr>
                <w:rFonts w:ascii="Aptos" w:hAnsi="Aptos"/>
                <w:sz w:val="14"/>
              </w:rPr>
              <w:t>Mana Crystal Identity</w:t>
            </w:r>
          </w:p>
        </w:tc>
        <w:tc>
          <w:tcPr>
            <w:tcW w:type="dxa" w:w="8208"/>
            <w:vAlign w:val="top"/>
          </w:tcPr>
          <w:p>
            <w:pPr>
              <w:jc w:val="left"/>
            </w:pPr>
            <w:r/>
            <w:r>
              <w:rPr>
                <w:rFonts w:ascii="Aptos" w:hAnsi="Aptos"/>
                <w:sz w:val="14"/>
              </w:rPr>
              <w:t>Mana crystals fuel mana machines, rune systems, wards, mana furnaces, conduits, batteries, and village magic infrastructure.</w:t>
            </w:r>
          </w:p>
        </w:tc>
      </w:tr>
      <w:tr>
        <w:tc>
          <w:tcPr>
            <w:tcW w:type="dxa" w:w="503"/>
            <w:vAlign w:val="top"/>
            <w:shd w:fill="F2F2F2"/>
          </w:tcPr>
          <w:p>
            <w:pPr>
              <w:jc w:val="left"/>
            </w:pPr>
            <w:r/>
            <w:r>
              <w:rPr>
                <w:rFonts w:ascii="Aptos" w:hAnsi="Aptos"/>
                <w:sz w:val="14"/>
              </w:rPr>
              <w:t>12</w:t>
            </w:r>
          </w:p>
        </w:tc>
        <w:tc>
          <w:tcPr>
            <w:tcW w:type="dxa" w:w="2088"/>
            <w:vAlign w:val="top"/>
            <w:shd w:fill="F2F2F2"/>
          </w:tcPr>
          <w:p>
            <w:pPr>
              <w:jc w:val="left"/>
            </w:pPr>
            <w:r/>
            <w:r>
              <w:rPr>
                <w:rFonts w:ascii="Aptos" w:hAnsi="Aptos"/>
                <w:sz w:val="14"/>
              </w:rPr>
              <w:t>Arcane Alloy Identity</w:t>
            </w:r>
          </w:p>
        </w:tc>
        <w:tc>
          <w:tcPr>
            <w:tcW w:type="dxa" w:w="8208"/>
            <w:vAlign w:val="top"/>
            <w:shd w:fill="F2F2F2"/>
          </w:tcPr>
          <w:p>
            <w:pPr>
              <w:jc w:val="left"/>
            </w:pPr>
            <w:r/>
            <w:r>
              <w:rPr>
                <w:rFonts w:ascii="Aptos" w:hAnsi="Aptos"/>
                <w:sz w:val="14"/>
              </w:rPr>
              <w:t>Arcane Alloy is the first true magitech material combining metal, mana, and rune processing.</w:t>
            </w:r>
          </w:p>
        </w:tc>
      </w:tr>
      <w:tr>
        <w:tc>
          <w:tcPr>
            <w:tcW w:type="dxa" w:w="503"/>
            <w:vAlign w:val="top"/>
          </w:tcPr>
          <w:p>
            <w:pPr>
              <w:jc w:val="left"/>
            </w:pPr>
            <w:r/>
            <w:r>
              <w:rPr>
                <w:rFonts w:ascii="Aptos" w:hAnsi="Aptos"/>
                <w:sz w:val="14"/>
              </w:rPr>
              <w:t>13</w:t>
            </w:r>
          </w:p>
        </w:tc>
        <w:tc>
          <w:tcPr>
            <w:tcW w:type="dxa" w:w="2088"/>
            <w:vAlign w:val="top"/>
          </w:tcPr>
          <w:p>
            <w:pPr>
              <w:jc w:val="left"/>
            </w:pPr>
            <w:r/>
            <w:r>
              <w:rPr>
                <w:rFonts w:ascii="Aptos" w:hAnsi="Aptos"/>
                <w:sz w:val="14"/>
              </w:rPr>
              <w:t>Power Requirement</w:t>
            </w:r>
          </w:p>
        </w:tc>
        <w:tc>
          <w:tcPr>
            <w:tcW w:type="dxa" w:w="8208"/>
            <w:vAlign w:val="top"/>
          </w:tcPr>
          <w:p>
            <w:pPr>
              <w:jc w:val="left"/>
            </w:pPr>
            <w:r/>
            <w:r>
              <w:rPr>
                <w:rFonts w:ascii="Aptos" w:hAnsi="Aptos"/>
                <w:sz w:val="14"/>
              </w:rPr>
              <w:t>Machines require power, with simple early options and stronger later systems.</w:t>
            </w:r>
          </w:p>
        </w:tc>
      </w:tr>
      <w:tr>
        <w:tc>
          <w:tcPr>
            <w:tcW w:type="dxa" w:w="503"/>
            <w:vAlign w:val="top"/>
            <w:shd w:fill="F2F2F2"/>
          </w:tcPr>
          <w:p>
            <w:pPr>
              <w:jc w:val="left"/>
            </w:pPr>
            <w:r/>
            <w:r>
              <w:rPr>
                <w:rFonts w:ascii="Aptos" w:hAnsi="Aptos"/>
                <w:sz w:val="14"/>
              </w:rPr>
              <w:t>14</w:t>
            </w:r>
          </w:p>
        </w:tc>
        <w:tc>
          <w:tcPr>
            <w:tcW w:type="dxa" w:w="2088"/>
            <w:vAlign w:val="top"/>
            <w:shd w:fill="F2F2F2"/>
          </w:tcPr>
          <w:p>
            <w:pPr>
              <w:jc w:val="left"/>
            </w:pPr>
            <w:r/>
            <w:r>
              <w:rPr>
                <w:rFonts w:ascii="Aptos" w:hAnsi="Aptos"/>
                <w:sz w:val="14"/>
              </w:rPr>
              <w:t>Early Power</w:t>
            </w:r>
          </w:p>
        </w:tc>
        <w:tc>
          <w:tcPr>
            <w:tcW w:type="dxa" w:w="8208"/>
            <w:vAlign w:val="top"/>
            <w:shd w:fill="F2F2F2"/>
          </w:tcPr>
          <w:p>
            <w:pPr>
              <w:jc w:val="left"/>
            </w:pPr>
            <w:r/>
            <w:r>
              <w:rPr>
                <w:rFonts w:ascii="Aptos" w:hAnsi="Aptos"/>
                <w:sz w:val="14"/>
              </w:rPr>
              <w:t>Use hand crank, fuel, water, and wind as early/mid power options.</w:t>
            </w:r>
          </w:p>
        </w:tc>
      </w:tr>
      <w:tr>
        <w:tc>
          <w:tcPr>
            <w:tcW w:type="dxa" w:w="503"/>
            <w:vAlign w:val="top"/>
          </w:tcPr>
          <w:p>
            <w:pPr>
              <w:jc w:val="left"/>
            </w:pPr>
            <w:r/>
            <w:r>
              <w:rPr>
                <w:rFonts w:ascii="Aptos" w:hAnsi="Aptos"/>
                <w:sz w:val="14"/>
              </w:rPr>
              <w:t>15</w:t>
            </w:r>
          </w:p>
        </w:tc>
        <w:tc>
          <w:tcPr>
            <w:tcW w:type="dxa" w:w="2088"/>
            <w:vAlign w:val="top"/>
          </w:tcPr>
          <w:p>
            <w:pPr>
              <w:jc w:val="left"/>
            </w:pPr>
            <w:r/>
            <w:r>
              <w:rPr>
                <w:rFonts w:ascii="Aptos" w:hAnsi="Aptos"/>
                <w:sz w:val="14"/>
              </w:rPr>
              <w:t>POC Power</w:t>
            </w:r>
          </w:p>
        </w:tc>
        <w:tc>
          <w:tcPr>
            <w:tcW w:type="dxa" w:w="8208"/>
            <w:vAlign w:val="top"/>
          </w:tcPr>
          <w:p>
            <w:pPr>
              <w:jc w:val="left"/>
            </w:pPr>
            <w:r/>
            <w:r>
              <w:rPr>
                <w:rFonts w:ascii="Aptos" w:hAnsi="Aptos"/>
                <w:sz w:val="14"/>
              </w:rPr>
              <w:t>Use simple mechanical/fuel power plus basic mana fuel where needed.</w:t>
            </w:r>
          </w:p>
        </w:tc>
      </w:tr>
      <w:tr>
        <w:tc>
          <w:tcPr>
            <w:tcW w:type="dxa" w:w="503"/>
            <w:vAlign w:val="top"/>
            <w:shd w:fill="F2F2F2"/>
          </w:tcPr>
          <w:p>
            <w:pPr>
              <w:jc w:val="left"/>
            </w:pPr>
            <w:r/>
            <w:r>
              <w:rPr>
                <w:rFonts w:ascii="Aptos" w:hAnsi="Aptos"/>
                <w:sz w:val="14"/>
              </w:rPr>
              <w:t>16</w:t>
            </w:r>
          </w:p>
        </w:tc>
        <w:tc>
          <w:tcPr>
            <w:tcW w:type="dxa" w:w="2088"/>
            <w:vAlign w:val="top"/>
            <w:shd w:fill="F2F2F2"/>
          </w:tcPr>
          <w:p>
            <w:pPr>
              <w:jc w:val="left"/>
            </w:pPr>
            <w:r/>
            <w:r>
              <w:rPr>
                <w:rFonts w:ascii="Aptos" w:hAnsi="Aptos"/>
                <w:sz w:val="14"/>
              </w:rPr>
              <w:t>Power Transmission</w:t>
            </w:r>
          </w:p>
        </w:tc>
        <w:tc>
          <w:tcPr>
            <w:tcW w:type="dxa" w:w="8208"/>
            <w:vAlign w:val="top"/>
            <w:shd w:fill="F2F2F2"/>
          </w:tcPr>
          <w:p>
            <w:pPr>
              <w:jc w:val="left"/>
            </w:pPr>
            <w:r/>
            <w:r>
              <w:rPr>
                <w:rFonts w:ascii="Aptos" w:hAnsi="Aptos"/>
                <w:sz w:val="14"/>
              </w:rPr>
              <w:t>Different physical transmission types exist by tier: shafts, pipes, wires, conduits, leylines, and portals.</w:t>
            </w:r>
          </w:p>
        </w:tc>
      </w:tr>
      <w:tr>
        <w:tc>
          <w:tcPr>
            <w:tcW w:type="dxa" w:w="503"/>
            <w:vAlign w:val="top"/>
          </w:tcPr>
          <w:p>
            <w:pPr>
              <w:jc w:val="left"/>
            </w:pPr>
            <w:r/>
            <w:r>
              <w:rPr>
                <w:rFonts w:ascii="Aptos" w:hAnsi="Aptos"/>
                <w:sz w:val="14"/>
              </w:rPr>
              <w:t>17</w:t>
            </w:r>
          </w:p>
        </w:tc>
        <w:tc>
          <w:tcPr>
            <w:tcW w:type="dxa" w:w="2088"/>
            <w:vAlign w:val="top"/>
          </w:tcPr>
          <w:p>
            <w:pPr>
              <w:jc w:val="left"/>
            </w:pPr>
            <w:r/>
            <w:r>
              <w:rPr>
                <w:rFonts w:ascii="Aptos" w:hAnsi="Aptos"/>
                <w:sz w:val="14"/>
              </w:rPr>
              <w:t>Power Visibility</w:t>
            </w:r>
          </w:p>
        </w:tc>
        <w:tc>
          <w:tcPr>
            <w:tcW w:type="dxa" w:w="8208"/>
            <w:vAlign w:val="top"/>
          </w:tcPr>
          <w:p>
            <w:pPr>
              <w:jc w:val="left"/>
            </w:pPr>
            <w:r/>
            <w:r>
              <w:rPr>
                <w:rFonts w:ascii="Aptos" w:hAnsi="Aptos"/>
                <w:sz w:val="14"/>
              </w:rPr>
              <w:t>Power systems are visible through shafts, wheels, wires, conduits, pulsing mana, smoke, movement, and sound.</w:t>
            </w:r>
          </w:p>
        </w:tc>
      </w:tr>
      <w:tr>
        <w:tc>
          <w:tcPr>
            <w:tcW w:type="dxa" w:w="503"/>
            <w:vAlign w:val="top"/>
            <w:shd w:fill="F2F2F2"/>
          </w:tcPr>
          <w:p>
            <w:pPr>
              <w:jc w:val="left"/>
            </w:pPr>
            <w:r/>
            <w:r>
              <w:rPr>
                <w:rFonts w:ascii="Aptos" w:hAnsi="Aptos"/>
                <w:sz w:val="14"/>
              </w:rPr>
              <w:t>18</w:t>
            </w:r>
          </w:p>
        </w:tc>
        <w:tc>
          <w:tcPr>
            <w:tcW w:type="dxa" w:w="2088"/>
            <w:vAlign w:val="top"/>
            <w:shd w:fill="F2F2F2"/>
          </w:tcPr>
          <w:p>
            <w:pPr>
              <w:jc w:val="left"/>
            </w:pPr>
            <w:r/>
            <w:r>
              <w:rPr>
                <w:rFonts w:ascii="Aptos" w:hAnsi="Aptos"/>
                <w:sz w:val="14"/>
              </w:rPr>
              <w:t>Overload</w:t>
            </w:r>
          </w:p>
        </w:tc>
        <w:tc>
          <w:tcPr>
            <w:tcW w:type="dxa" w:w="8208"/>
            <w:vAlign w:val="top"/>
            <w:shd w:fill="F2F2F2"/>
          </w:tcPr>
          <w:p>
            <w:pPr>
              <w:jc w:val="left"/>
            </w:pPr>
            <w:r/>
            <w:r>
              <w:rPr>
                <w:rFonts w:ascii="Aptos" w:hAnsi="Aptos"/>
                <w:sz w:val="14"/>
              </w:rPr>
              <w:t>Overload risk exists especially for unstable magic, void, forbidden, or overpowered systems.</w:t>
            </w:r>
          </w:p>
        </w:tc>
      </w:tr>
      <w:tr>
        <w:tc>
          <w:tcPr>
            <w:tcW w:type="dxa" w:w="503"/>
            <w:vAlign w:val="top"/>
          </w:tcPr>
          <w:p>
            <w:pPr>
              <w:jc w:val="left"/>
            </w:pPr>
            <w:r/>
            <w:r>
              <w:rPr>
                <w:rFonts w:ascii="Aptos" w:hAnsi="Aptos"/>
                <w:sz w:val="14"/>
              </w:rPr>
              <w:t>19</w:t>
            </w:r>
          </w:p>
        </w:tc>
        <w:tc>
          <w:tcPr>
            <w:tcW w:type="dxa" w:w="2088"/>
            <w:vAlign w:val="top"/>
          </w:tcPr>
          <w:p>
            <w:pPr>
              <w:jc w:val="left"/>
            </w:pPr>
            <w:r/>
            <w:r>
              <w:rPr>
                <w:rFonts w:ascii="Aptos" w:hAnsi="Aptos"/>
                <w:sz w:val="14"/>
              </w:rPr>
              <w:t>Overload Consequence</w:t>
            </w:r>
          </w:p>
        </w:tc>
        <w:tc>
          <w:tcPr>
            <w:tcW w:type="dxa" w:w="8208"/>
            <w:vAlign w:val="top"/>
          </w:tcPr>
          <w:p>
            <w:pPr>
              <w:jc w:val="left"/>
            </w:pPr>
            <w:r/>
            <w:r>
              <w:rPr>
                <w:rFonts w:ascii="Aptos" w:hAnsi="Aptos"/>
                <w:sz w:val="14"/>
              </w:rPr>
              <w:t>Explosions or corruption happen only on risky machines or harsh settings; normal systems warn and shut down first.</w:t>
            </w:r>
          </w:p>
        </w:tc>
      </w:tr>
      <w:tr>
        <w:tc>
          <w:tcPr>
            <w:tcW w:type="dxa" w:w="503"/>
            <w:vAlign w:val="top"/>
            <w:shd w:fill="F2F2F2"/>
          </w:tcPr>
          <w:p>
            <w:pPr>
              <w:jc w:val="left"/>
            </w:pPr>
            <w:r/>
            <w:r>
              <w:rPr>
                <w:rFonts w:ascii="Aptos" w:hAnsi="Aptos"/>
                <w:sz w:val="14"/>
              </w:rPr>
              <w:t>20</w:t>
            </w:r>
          </w:p>
        </w:tc>
        <w:tc>
          <w:tcPr>
            <w:tcW w:type="dxa" w:w="2088"/>
            <w:vAlign w:val="top"/>
            <w:shd w:fill="F2F2F2"/>
          </w:tcPr>
          <w:p>
            <w:pPr>
              <w:jc w:val="left"/>
            </w:pPr>
            <w:r/>
            <w:r>
              <w:rPr>
                <w:rFonts w:ascii="Aptos" w:hAnsi="Aptos"/>
                <w:sz w:val="14"/>
              </w:rPr>
              <w:t>Leylines</w:t>
            </w:r>
          </w:p>
        </w:tc>
        <w:tc>
          <w:tcPr>
            <w:tcW w:type="dxa" w:w="8208"/>
            <w:vAlign w:val="top"/>
            <w:shd w:fill="F2F2F2"/>
          </w:tcPr>
          <w:p>
            <w:pPr>
              <w:jc w:val="left"/>
            </w:pPr>
            <w:r/>
            <w:r>
              <w:rPr>
                <w:rFonts w:ascii="Aptos" w:hAnsi="Aptos"/>
                <w:sz w:val="14"/>
              </w:rPr>
              <w:t>Leylines exist as late-game static world infrastructure.</w:t>
            </w:r>
          </w:p>
        </w:tc>
      </w:tr>
      <w:tr>
        <w:tc>
          <w:tcPr>
            <w:tcW w:type="dxa" w:w="503"/>
            <w:vAlign w:val="top"/>
          </w:tcPr>
          <w:p>
            <w:pPr>
              <w:jc w:val="left"/>
            </w:pPr>
            <w:r/>
            <w:r>
              <w:rPr>
                <w:rFonts w:ascii="Aptos" w:hAnsi="Aptos"/>
                <w:sz w:val="14"/>
              </w:rPr>
              <w:t>21</w:t>
            </w:r>
          </w:p>
        </w:tc>
        <w:tc>
          <w:tcPr>
            <w:tcW w:type="dxa" w:w="2088"/>
            <w:vAlign w:val="top"/>
          </w:tcPr>
          <w:p>
            <w:pPr>
              <w:jc w:val="left"/>
            </w:pPr>
            <w:r/>
            <w:r>
              <w:rPr>
                <w:rFonts w:ascii="Aptos" w:hAnsi="Aptos"/>
                <w:sz w:val="14"/>
              </w:rPr>
              <w:t>Transport Progression</w:t>
            </w:r>
          </w:p>
        </w:tc>
        <w:tc>
          <w:tcPr>
            <w:tcW w:type="dxa" w:w="8208"/>
            <w:vAlign w:val="top"/>
          </w:tcPr>
          <w:p>
            <w:pPr>
              <w:jc w:val="left"/>
            </w:pPr>
            <w:r/>
            <w:r>
              <w:rPr>
                <w:rFonts w:ascii="Aptos" w:hAnsi="Aptos"/>
                <w:sz w:val="14"/>
              </w:rPr>
              <w:t>Use chutes -&gt; belts/carts -&gt; pipes -&gt; conduits -&gt; portals/golems.</w:t>
            </w:r>
          </w:p>
        </w:tc>
      </w:tr>
      <w:tr>
        <w:tc>
          <w:tcPr>
            <w:tcW w:type="dxa" w:w="503"/>
            <w:vAlign w:val="top"/>
            <w:shd w:fill="F2F2F2"/>
          </w:tcPr>
          <w:p>
            <w:pPr>
              <w:jc w:val="left"/>
            </w:pPr>
            <w:r/>
            <w:r>
              <w:rPr>
                <w:rFonts w:ascii="Aptos" w:hAnsi="Aptos"/>
                <w:sz w:val="14"/>
              </w:rPr>
              <w:t>22</w:t>
            </w:r>
          </w:p>
        </w:tc>
        <w:tc>
          <w:tcPr>
            <w:tcW w:type="dxa" w:w="2088"/>
            <w:vAlign w:val="top"/>
            <w:shd w:fill="F2F2F2"/>
          </w:tcPr>
          <w:p>
            <w:pPr>
              <w:jc w:val="left"/>
            </w:pPr>
            <w:r/>
            <w:r>
              <w:rPr>
                <w:rFonts w:ascii="Aptos" w:hAnsi="Aptos"/>
                <w:sz w:val="14"/>
              </w:rPr>
              <w:t>POC Transport</w:t>
            </w:r>
          </w:p>
        </w:tc>
        <w:tc>
          <w:tcPr>
            <w:tcW w:type="dxa" w:w="8208"/>
            <w:vAlign w:val="top"/>
            <w:shd w:fill="F2F2F2"/>
          </w:tcPr>
          <w:p>
            <w:pPr>
              <w:jc w:val="left"/>
            </w:pPr>
            <w:r/>
            <w:r>
              <w:rPr>
                <w:rFonts w:ascii="Aptos" w:hAnsi="Aptos"/>
                <w:sz w:val="14"/>
              </w:rPr>
              <w:t>Use basic item chutes in the POC.</w:t>
            </w:r>
          </w:p>
        </w:tc>
      </w:tr>
      <w:tr>
        <w:tc>
          <w:tcPr>
            <w:tcW w:type="dxa" w:w="503"/>
            <w:vAlign w:val="top"/>
          </w:tcPr>
          <w:p>
            <w:pPr>
              <w:jc w:val="left"/>
            </w:pPr>
            <w:r/>
            <w:r>
              <w:rPr>
                <w:rFonts w:ascii="Aptos" w:hAnsi="Aptos"/>
                <w:sz w:val="14"/>
              </w:rPr>
              <w:t>23</w:t>
            </w:r>
          </w:p>
        </w:tc>
        <w:tc>
          <w:tcPr>
            <w:tcW w:type="dxa" w:w="2088"/>
            <w:vAlign w:val="top"/>
          </w:tcPr>
          <w:p>
            <w:pPr>
              <w:jc w:val="left"/>
            </w:pPr>
            <w:r/>
            <w:r>
              <w:rPr>
                <w:rFonts w:ascii="Aptos" w:hAnsi="Aptos"/>
                <w:sz w:val="14"/>
              </w:rPr>
              <w:t>Visible Items</w:t>
            </w:r>
          </w:p>
        </w:tc>
        <w:tc>
          <w:tcPr>
            <w:tcW w:type="dxa" w:w="8208"/>
            <w:vAlign w:val="top"/>
          </w:tcPr>
          <w:p>
            <w:pPr>
              <w:jc w:val="left"/>
            </w:pPr>
            <w:r/>
            <w:r>
              <w:rPr>
                <w:rFonts w:ascii="Aptos" w:hAnsi="Aptos"/>
                <w:sz w:val="14"/>
              </w:rPr>
              <w:t>Moving items are visible nearby and simplified or abstracted at distance.</w:t>
            </w:r>
          </w:p>
        </w:tc>
      </w:tr>
      <w:tr>
        <w:tc>
          <w:tcPr>
            <w:tcW w:type="dxa" w:w="503"/>
            <w:vAlign w:val="top"/>
            <w:shd w:fill="F2F2F2"/>
          </w:tcPr>
          <w:p>
            <w:pPr>
              <w:jc w:val="left"/>
            </w:pPr>
            <w:r/>
            <w:r>
              <w:rPr>
                <w:rFonts w:ascii="Aptos" w:hAnsi="Aptos"/>
                <w:sz w:val="14"/>
              </w:rPr>
              <w:t>24</w:t>
            </w:r>
          </w:p>
        </w:tc>
        <w:tc>
          <w:tcPr>
            <w:tcW w:type="dxa" w:w="2088"/>
            <w:vAlign w:val="top"/>
            <w:shd w:fill="F2F2F2"/>
          </w:tcPr>
          <w:p>
            <w:pPr>
              <w:jc w:val="left"/>
            </w:pPr>
            <w:r/>
            <w:r>
              <w:rPr>
                <w:rFonts w:ascii="Aptos" w:hAnsi="Aptos"/>
                <w:sz w:val="14"/>
              </w:rPr>
              <w:t>Throughput</w:t>
            </w:r>
          </w:p>
        </w:tc>
        <w:tc>
          <w:tcPr>
            <w:tcW w:type="dxa" w:w="8208"/>
            <w:vAlign w:val="top"/>
            <w:shd w:fill="F2F2F2"/>
          </w:tcPr>
          <w:p>
            <w:pPr>
              <w:jc w:val="left"/>
            </w:pPr>
            <w:r/>
            <w:r>
              <w:rPr>
                <w:rFonts w:ascii="Aptos" w:hAnsi="Aptos"/>
                <w:sz w:val="14"/>
              </w:rPr>
              <w:t>Represent throughput with readable items-per-minute or items-per-cycle values.</w:t>
            </w:r>
          </w:p>
        </w:tc>
      </w:tr>
      <w:tr>
        <w:tc>
          <w:tcPr>
            <w:tcW w:type="dxa" w:w="503"/>
            <w:vAlign w:val="top"/>
          </w:tcPr>
          <w:p>
            <w:pPr>
              <w:jc w:val="left"/>
            </w:pPr>
            <w:r/>
            <w:r>
              <w:rPr>
                <w:rFonts w:ascii="Aptos" w:hAnsi="Aptos"/>
                <w:sz w:val="14"/>
              </w:rPr>
              <w:t>25</w:t>
            </w:r>
          </w:p>
        </w:tc>
        <w:tc>
          <w:tcPr>
            <w:tcW w:type="dxa" w:w="2088"/>
            <w:vAlign w:val="top"/>
          </w:tcPr>
          <w:p>
            <w:pPr>
              <w:jc w:val="left"/>
            </w:pPr>
            <w:r/>
            <w:r>
              <w:rPr>
                <w:rFonts w:ascii="Aptos" w:hAnsi="Aptos"/>
                <w:sz w:val="14"/>
              </w:rPr>
              <w:t>Overflow</w:t>
            </w:r>
          </w:p>
        </w:tc>
        <w:tc>
          <w:tcPr>
            <w:tcW w:type="dxa" w:w="8208"/>
            <w:vAlign w:val="top"/>
          </w:tcPr>
          <w:p>
            <w:pPr>
              <w:jc w:val="left"/>
            </w:pPr>
            <w:r/>
            <w:r>
              <w:rPr>
                <w:rFonts w:ascii="Aptos" w:hAnsi="Aptos"/>
                <w:sz w:val="14"/>
              </w:rPr>
              <w:t>Use clear overflow rules: stop, overflow, spill, or reroute depending on block/settings.</w:t>
            </w:r>
          </w:p>
        </w:tc>
      </w:tr>
      <w:tr>
        <w:tc>
          <w:tcPr>
            <w:tcW w:type="dxa" w:w="503"/>
            <w:vAlign w:val="top"/>
            <w:shd w:fill="F2F2F2"/>
          </w:tcPr>
          <w:p>
            <w:pPr>
              <w:jc w:val="left"/>
            </w:pPr>
            <w:r/>
            <w:r>
              <w:rPr>
                <w:rFonts w:ascii="Aptos" w:hAnsi="Aptos"/>
                <w:sz w:val="14"/>
              </w:rPr>
              <w:t>26</w:t>
            </w:r>
          </w:p>
        </w:tc>
        <w:tc>
          <w:tcPr>
            <w:tcW w:type="dxa" w:w="2088"/>
            <w:vAlign w:val="top"/>
            <w:shd w:fill="F2F2F2"/>
          </w:tcPr>
          <w:p>
            <w:pPr>
              <w:jc w:val="left"/>
            </w:pPr>
            <w:r/>
            <w:r>
              <w:rPr>
                <w:rFonts w:ascii="Aptos" w:hAnsi="Aptos"/>
                <w:sz w:val="14"/>
              </w:rPr>
              <w:t>Directionality</w:t>
            </w:r>
          </w:p>
        </w:tc>
        <w:tc>
          <w:tcPr>
            <w:tcW w:type="dxa" w:w="8208"/>
            <w:vAlign w:val="top"/>
            <w:shd w:fill="F2F2F2"/>
          </w:tcPr>
          <w:p>
            <w:pPr>
              <w:jc w:val="left"/>
            </w:pPr>
            <w:r/>
            <w:r>
              <w:rPr>
                <w:rFonts w:ascii="Aptos" w:hAnsi="Aptos"/>
                <w:sz w:val="14"/>
              </w:rPr>
              <w:t>Auto-connect by default, with a wrench for manual rotation and configuration.</w:t>
            </w:r>
          </w:p>
        </w:tc>
      </w:tr>
      <w:tr>
        <w:tc>
          <w:tcPr>
            <w:tcW w:type="dxa" w:w="503"/>
            <w:vAlign w:val="top"/>
          </w:tcPr>
          <w:p>
            <w:pPr>
              <w:jc w:val="left"/>
            </w:pPr>
            <w:r/>
            <w:r>
              <w:rPr>
                <w:rFonts w:ascii="Aptos" w:hAnsi="Aptos"/>
                <w:sz w:val="14"/>
              </w:rPr>
              <w:t>27</w:t>
            </w:r>
          </w:p>
        </w:tc>
        <w:tc>
          <w:tcPr>
            <w:tcW w:type="dxa" w:w="2088"/>
            <w:vAlign w:val="top"/>
          </w:tcPr>
          <w:p>
            <w:pPr>
              <w:jc w:val="left"/>
            </w:pPr>
            <w:r/>
            <w:r>
              <w:rPr>
                <w:rFonts w:ascii="Aptos" w:hAnsi="Aptos"/>
                <w:sz w:val="14"/>
              </w:rPr>
              <w:t>Sorting</w:t>
            </w:r>
          </w:p>
        </w:tc>
        <w:tc>
          <w:tcPr>
            <w:tcW w:type="dxa" w:w="8208"/>
            <w:vAlign w:val="top"/>
          </w:tcPr>
          <w:p>
            <w:pPr>
              <w:jc w:val="left"/>
            </w:pPr>
            <w:r/>
            <w:r>
              <w:rPr>
                <w:rFonts w:ascii="Aptos" w:hAnsi="Aptos"/>
                <w:sz w:val="14"/>
              </w:rPr>
              <w:t>Use tiered sorting: simple filters early, priority/logic/rune sorting later.</w:t>
            </w:r>
          </w:p>
        </w:tc>
      </w:tr>
      <w:tr>
        <w:tc>
          <w:tcPr>
            <w:tcW w:type="dxa" w:w="503"/>
            <w:vAlign w:val="top"/>
            <w:shd w:fill="F2F2F2"/>
          </w:tcPr>
          <w:p>
            <w:pPr>
              <w:jc w:val="left"/>
            </w:pPr>
            <w:r/>
            <w:r>
              <w:rPr>
                <w:rFonts w:ascii="Aptos" w:hAnsi="Aptos"/>
                <w:sz w:val="14"/>
              </w:rPr>
              <w:t>28</w:t>
            </w:r>
          </w:p>
        </w:tc>
        <w:tc>
          <w:tcPr>
            <w:tcW w:type="dxa" w:w="2088"/>
            <w:vAlign w:val="top"/>
            <w:shd w:fill="F2F2F2"/>
          </w:tcPr>
          <w:p>
            <w:pPr>
              <w:jc w:val="left"/>
            </w:pPr>
            <w:r/>
            <w:r>
              <w:rPr>
                <w:rFonts w:ascii="Aptos" w:hAnsi="Aptos"/>
                <w:sz w:val="14"/>
              </w:rPr>
              <w:t>Pipes and Conveyors</w:t>
            </w:r>
          </w:p>
        </w:tc>
        <w:tc>
          <w:tcPr>
            <w:tcW w:type="dxa" w:w="8208"/>
            <w:vAlign w:val="top"/>
            <w:shd w:fill="F2F2F2"/>
          </w:tcPr>
          <w:p>
            <w:pPr>
              <w:jc w:val="left"/>
            </w:pPr>
            <w:r/>
            <w:r>
              <w:rPr>
                <w:rFonts w:ascii="Aptos" w:hAnsi="Aptos"/>
                <w:sz w:val="14"/>
              </w:rPr>
              <w:t>Use conveyors for visible bulk movement and pipes for compact routing.</w:t>
            </w:r>
          </w:p>
        </w:tc>
      </w:tr>
      <w:tr>
        <w:tc>
          <w:tcPr>
            <w:tcW w:type="dxa" w:w="503"/>
            <w:vAlign w:val="top"/>
          </w:tcPr>
          <w:p>
            <w:pPr>
              <w:jc w:val="left"/>
            </w:pPr>
            <w:r/>
            <w:r>
              <w:rPr>
                <w:rFonts w:ascii="Aptos" w:hAnsi="Aptos"/>
                <w:sz w:val="14"/>
              </w:rPr>
              <w:t>29</w:t>
            </w:r>
          </w:p>
        </w:tc>
        <w:tc>
          <w:tcPr>
            <w:tcW w:type="dxa" w:w="2088"/>
            <w:vAlign w:val="top"/>
          </w:tcPr>
          <w:p>
            <w:pPr>
              <w:jc w:val="left"/>
            </w:pPr>
            <w:r/>
            <w:r>
              <w:rPr>
                <w:rFonts w:ascii="Aptos" w:hAnsi="Aptos"/>
                <w:sz w:val="14"/>
              </w:rPr>
              <w:t>Carts/Rails</w:t>
            </w:r>
          </w:p>
        </w:tc>
        <w:tc>
          <w:tcPr>
            <w:tcW w:type="dxa" w:w="8208"/>
            <w:vAlign w:val="top"/>
          </w:tcPr>
          <w:p>
            <w:pPr>
              <w:jc w:val="left"/>
            </w:pPr>
            <w:r/>
            <w:r>
              <w:rPr>
                <w:rFonts w:ascii="Aptos" w:hAnsi="Aptos"/>
                <w:sz w:val="14"/>
              </w:rPr>
              <w:t>Use hand carts, roads, rails, and minecarts scaling by tier.</w:t>
            </w:r>
          </w:p>
        </w:tc>
      </w:tr>
      <w:tr>
        <w:tc>
          <w:tcPr>
            <w:tcW w:type="dxa" w:w="503"/>
            <w:vAlign w:val="top"/>
            <w:shd w:fill="F2F2F2"/>
          </w:tcPr>
          <w:p>
            <w:pPr>
              <w:jc w:val="left"/>
            </w:pPr>
            <w:r/>
            <w:r>
              <w:rPr>
                <w:rFonts w:ascii="Aptos" w:hAnsi="Aptos"/>
                <w:sz w:val="14"/>
              </w:rPr>
              <w:t>30</w:t>
            </w:r>
          </w:p>
        </w:tc>
        <w:tc>
          <w:tcPr>
            <w:tcW w:type="dxa" w:w="2088"/>
            <w:vAlign w:val="top"/>
            <w:shd w:fill="F2F2F2"/>
          </w:tcPr>
          <w:p>
            <w:pPr>
              <w:jc w:val="left"/>
            </w:pPr>
            <w:r/>
            <w:r>
              <w:rPr>
                <w:rFonts w:ascii="Aptos" w:hAnsi="Aptos"/>
                <w:sz w:val="14"/>
              </w:rPr>
              <w:t>Portals</w:t>
            </w:r>
          </w:p>
        </w:tc>
        <w:tc>
          <w:tcPr>
            <w:tcW w:type="dxa" w:w="8208"/>
            <w:vAlign w:val="top"/>
            <w:shd w:fill="F2F2F2"/>
          </w:tcPr>
          <w:p>
            <w:pPr>
              <w:jc w:val="left"/>
            </w:pPr>
            <w:r/>
            <w:r>
              <w:rPr>
                <w:rFonts w:ascii="Aptos" w:hAnsi="Aptos"/>
                <w:sz w:val="14"/>
              </w:rPr>
              <w:t>Portal item routing exists late-game only.</w:t>
            </w:r>
          </w:p>
        </w:tc>
      </w:tr>
      <w:tr>
        <w:tc>
          <w:tcPr>
            <w:tcW w:type="dxa" w:w="503"/>
            <w:vAlign w:val="top"/>
          </w:tcPr>
          <w:p>
            <w:pPr>
              <w:jc w:val="left"/>
            </w:pPr>
            <w:r/>
            <w:r>
              <w:rPr>
                <w:rFonts w:ascii="Aptos" w:hAnsi="Aptos"/>
                <w:sz w:val="14"/>
              </w:rPr>
              <w:t>31</w:t>
            </w:r>
          </w:p>
        </w:tc>
        <w:tc>
          <w:tcPr>
            <w:tcW w:type="dxa" w:w="2088"/>
            <w:vAlign w:val="top"/>
          </w:tcPr>
          <w:p>
            <w:pPr>
              <w:jc w:val="left"/>
            </w:pPr>
            <w:r/>
            <w:r>
              <w:rPr>
                <w:rFonts w:ascii="Aptos" w:hAnsi="Aptos"/>
                <w:sz w:val="14"/>
              </w:rPr>
              <w:t>Storage Progression</w:t>
            </w:r>
          </w:p>
        </w:tc>
        <w:tc>
          <w:tcPr>
            <w:tcW w:type="dxa" w:w="8208"/>
            <w:vAlign w:val="top"/>
          </w:tcPr>
          <w:p>
            <w:pPr>
              <w:jc w:val="left"/>
            </w:pPr>
            <w:r/>
            <w:r>
              <w:rPr>
                <w:rFonts w:ascii="Aptos" w:hAnsi="Aptos"/>
                <w:sz w:val="14"/>
              </w:rPr>
              <w:t>Use chests, crates, barrels, silos, armories, magic vaults, and warehouses.</w:t>
            </w:r>
          </w:p>
        </w:tc>
      </w:tr>
      <w:tr>
        <w:tc>
          <w:tcPr>
            <w:tcW w:type="dxa" w:w="503"/>
            <w:vAlign w:val="top"/>
            <w:shd w:fill="F2F2F2"/>
          </w:tcPr>
          <w:p>
            <w:pPr>
              <w:jc w:val="left"/>
            </w:pPr>
            <w:r/>
            <w:r>
              <w:rPr>
                <w:rFonts w:ascii="Aptos" w:hAnsi="Aptos"/>
                <w:sz w:val="14"/>
              </w:rPr>
              <w:t>32</w:t>
            </w:r>
          </w:p>
        </w:tc>
        <w:tc>
          <w:tcPr>
            <w:tcW w:type="dxa" w:w="2088"/>
            <w:vAlign w:val="top"/>
            <w:shd w:fill="F2F2F2"/>
          </w:tcPr>
          <w:p>
            <w:pPr>
              <w:jc w:val="left"/>
            </w:pPr>
            <w:r/>
            <w:r>
              <w:rPr>
                <w:rFonts w:ascii="Aptos" w:hAnsi="Aptos"/>
                <w:sz w:val="14"/>
              </w:rPr>
              <w:t>Warehouse Input</w:t>
            </w:r>
          </w:p>
        </w:tc>
        <w:tc>
          <w:tcPr>
            <w:tcW w:type="dxa" w:w="8208"/>
            <w:vAlign w:val="top"/>
            <w:shd w:fill="F2F2F2"/>
          </w:tcPr>
          <w:p>
            <w:pPr>
              <w:jc w:val="left"/>
            </w:pPr>
            <w:r/>
            <w:r>
              <w:rPr>
                <w:rFonts w:ascii="Aptos" w:hAnsi="Aptos"/>
                <w:sz w:val="14"/>
              </w:rPr>
              <w:t>Village warehouses accept automated input after trust/permission is earned.</w:t>
            </w:r>
          </w:p>
        </w:tc>
      </w:tr>
      <w:tr>
        <w:tc>
          <w:tcPr>
            <w:tcW w:type="dxa" w:w="503"/>
            <w:vAlign w:val="top"/>
          </w:tcPr>
          <w:p>
            <w:pPr>
              <w:jc w:val="left"/>
            </w:pPr>
            <w:r/>
            <w:r>
              <w:rPr>
                <w:rFonts w:ascii="Aptos" w:hAnsi="Aptos"/>
                <w:sz w:val="14"/>
              </w:rPr>
              <w:t>33</w:t>
            </w:r>
          </w:p>
        </w:tc>
        <w:tc>
          <w:tcPr>
            <w:tcW w:type="dxa" w:w="2088"/>
            <w:vAlign w:val="top"/>
          </w:tcPr>
          <w:p>
            <w:pPr>
              <w:jc w:val="left"/>
            </w:pPr>
            <w:r/>
            <w:r>
              <w:rPr>
                <w:rFonts w:ascii="Aptos" w:hAnsi="Aptos"/>
                <w:sz w:val="14"/>
              </w:rPr>
              <w:t>Ownership</w:t>
            </w:r>
          </w:p>
        </w:tc>
        <w:tc>
          <w:tcPr>
            <w:tcW w:type="dxa" w:w="8208"/>
            <w:vAlign w:val="top"/>
          </w:tcPr>
          <w:p>
            <w:pPr>
              <w:jc w:val="left"/>
            </w:pPr>
            <w:r/>
            <w:r>
              <w:rPr>
                <w:rFonts w:ascii="Aptos" w:hAnsi="Aptos"/>
                <w:sz w:val="14"/>
              </w:rPr>
              <w:t>Ownership depends on delivery type: donation, sale, contract, project reservation, or personal storage.</w:t>
            </w:r>
          </w:p>
        </w:tc>
      </w:tr>
      <w:tr>
        <w:tc>
          <w:tcPr>
            <w:tcW w:type="dxa" w:w="503"/>
            <w:vAlign w:val="top"/>
            <w:shd w:fill="F2F2F2"/>
          </w:tcPr>
          <w:p>
            <w:pPr>
              <w:jc w:val="left"/>
            </w:pPr>
            <w:r/>
            <w:r>
              <w:rPr>
                <w:rFonts w:ascii="Aptos" w:hAnsi="Aptos"/>
                <w:sz w:val="14"/>
              </w:rPr>
              <w:t>34</w:t>
            </w:r>
          </w:p>
        </w:tc>
        <w:tc>
          <w:tcPr>
            <w:tcW w:type="dxa" w:w="2088"/>
            <w:vAlign w:val="top"/>
            <w:shd w:fill="F2F2F2"/>
          </w:tcPr>
          <w:p>
            <w:pPr>
              <w:jc w:val="left"/>
            </w:pPr>
            <w:r/>
            <w:r>
              <w:rPr>
                <w:rFonts w:ascii="Aptos" w:hAnsi="Aptos"/>
                <w:sz w:val="14"/>
              </w:rPr>
              <w:t>Contribution Tracking</w:t>
            </w:r>
          </w:p>
        </w:tc>
        <w:tc>
          <w:tcPr>
            <w:tcW w:type="dxa" w:w="8208"/>
            <w:vAlign w:val="top"/>
            <w:shd w:fill="F2F2F2"/>
          </w:tcPr>
          <w:p>
            <w:pPr>
              <w:jc w:val="left"/>
            </w:pPr>
            <w:r/>
            <w:r>
              <w:rPr>
                <w:rFonts w:ascii="Aptos" w:hAnsi="Aptos"/>
                <w:sz w:val="14"/>
              </w:rPr>
              <w:t>A warehouse ledger tracks deliveries, project support, and multiplayer contributions.</w:t>
            </w:r>
          </w:p>
        </w:tc>
      </w:tr>
      <w:tr>
        <w:tc>
          <w:tcPr>
            <w:tcW w:type="dxa" w:w="503"/>
            <w:vAlign w:val="top"/>
          </w:tcPr>
          <w:p>
            <w:pPr>
              <w:jc w:val="left"/>
            </w:pPr>
            <w:r/>
            <w:r>
              <w:rPr>
                <w:rFonts w:ascii="Aptos" w:hAnsi="Aptos"/>
                <w:sz w:val="14"/>
              </w:rPr>
              <w:t>35</w:t>
            </w:r>
          </w:p>
        </w:tc>
        <w:tc>
          <w:tcPr>
            <w:tcW w:type="dxa" w:w="2088"/>
            <w:vAlign w:val="top"/>
          </w:tcPr>
          <w:p>
            <w:pPr>
              <w:jc w:val="left"/>
            </w:pPr>
            <w:r/>
            <w:r>
              <w:rPr>
                <w:rFonts w:ascii="Aptos" w:hAnsi="Aptos"/>
                <w:sz w:val="14"/>
              </w:rPr>
              <w:t>Project Reservation</w:t>
            </w:r>
          </w:p>
        </w:tc>
        <w:tc>
          <w:tcPr>
            <w:tcW w:type="dxa" w:w="8208"/>
            <w:vAlign w:val="top"/>
          </w:tcPr>
          <w:p>
            <w:pPr>
              <w:jc w:val="left"/>
            </w:pPr>
            <w:r/>
            <w:r>
              <w:rPr>
                <w:rFonts w:ascii="Aptos" w:hAnsi="Aptos"/>
                <w:sz w:val="14"/>
              </w:rPr>
              <w:t>Projects reserve resources with priorities and emergency override rules.</w:t>
            </w:r>
          </w:p>
        </w:tc>
      </w:tr>
      <w:tr>
        <w:tc>
          <w:tcPr>
            <w:tcW w:type="dxa" w:w="503"/>
            <w:vAlign w:val="top"/>
            <w:shd w:fill="F2F2F2"/>
          </w:tcPr>
          <w:p>
            <w:pPr>
              <w:jc w:val="left"/>
            </w:pPr>
            <w:r/>
            <w:r>
              <w:rPr>
                <w:rFonts w:ascii="Aptos" w:hAnsi="Aptos"/>
                <w:sz w:val="14"/>
              </w:rPr>
              <w:t>36</w:t>
            </w:r>
          </w:p>
        </w:tc>
        <w:tc>
          <w:tcPr>
            <w:tcW w:type="dxa" w:w="2088"/>
            <w:vAlign w:val="top"/>
            <w:shd w:fill="F2F2F2"/>
          </w:tcPr>
          <w:p>
            <w:pPr>
              <w:jc w:val="left"/>
            </w:pPr>
            <w:r/>
            <w:r>
              <w:rPr>
                <w:rFonts w:ascii="Aptos" w:hAnsi="Aptos"/>
                <w:sz w:val="14"/>
              </w:rPr>
              <w:t>NPC Consumption</w:t>
            </w:r>
          </w:p>
        </w:tc>
        <w:tc>
          <w:tcPr>
            <w:tcW w:type="dxa" w:w="8208"/>
            <w:vAlign w:val="top"/>
            <w:shd w:fill="F2F2F2"/>
          </w:tcPr>
          <w:p>
            <w:pPr>
              <w:jc w:val="left"/>
            </w:pPr>
            <w:r/>
            <w:r>
              <w:rPr>
                <w:rFonts w:ascii="Aptos" w:hAnsi="Aptos"/>
                <w:sz w:val="14"/>
              </w:rPr>
              <w:t>NPCs consume supplies by category: food, tools, fuel, guard supply, magic stock, construction stock, trade goods, and project reserves.</w:t>
            </w:r>
          </w:p>
        </w:tc>
      </w:tr>
      <w:tr>
        <w:tc>
          <w:tcPr>
            <w:tcW w:type="dxa" w:w="503"/>
            <w:vAlign w:val="top"/>
          </w:tcPr>
          <w:p>
            <w:pPr>
              <w:jc w:val="left"/>
            </w:pPr>
            <w:r/>
            <w:r>
              <w:rPr>
                <w:rFonts w:ascii="Aptos" w:hAnsi="Aptos"/>
                <w:sz w:val="14"/>
              </w:rPr>
              <w:t>37</w:t>
            </w:r>
          </w:p>
        </w:tc>
        <w:tc>
          <w:tcPr>
            <w:tcW w:type="dxa" w:w="2088"/>
            <w:vAlign w:val="top"/>
          </w:tcPr>
          <w:p>
            <w:pPr>
              <w:jc w:val="left"/>
            </w:pPr>
            <w:r/>
            <w:r>
              <w:rPr>
                <w:rFonts w:ascii="Aptos" w:hAnsi="Aptos"/>
                <w:sz w:val="14"/>
              </w:rPr>
              <w:t>Village Export</w:t>
            </w:r>
          </w:p>
        </w:tc>
        <w:tc>
          <w:tcPr>
            <w:tcW w:type="dxa" w:w="8208"/>
            <w:vAlign w:val="top"/>
          </w:tcPr>
          <w:p>
            <w:pPr>
              <w:jc w:val="left"/>
            </w:pPr>
            <w:r/>
            <w:r>
              <w:rPr>
                <w:rFonts w:ascii="Aptos" w:hAnsi="Aptos"/>
                <w:sz w:val="14"/>
              </w:rPr>
              <w:t>Villages export surplus only with permission, trade route, contract, or player-founded settlement settings.</w:t>
            </w:r>
          </w:p>
        </w:tc>
      </w:tr>
      <w:tr>
        <w:tc>
          <w:tcPr>
            <w:tcW w:type="dxa" w:w="503"/>
            <w:vAlign w:val="top"/>
            <w:shd w:fill="F2F2F2"/>
          </w:tcPr>
          <w:p>
            <w:pPr>
              <w:jc w:val="left"/>
            </w:pPr>
            <w:r/>
            <w:r>
              <w:rPr>
                <w:rFonts w:ascii="Aptos" w:hAnsi="Aptos"/>
                <w:sz w:val="14"/>
              </w:rPr>
              <w:t>38</w:t>
            </w:r>
          </w:p>
        </w:tc>
        <w:tc>
          <w:tcPr>
            <w:tcW w:type="dxa" w:w="2088"/>
            <w:vAlign w:val="top"/>
            <w:shd w:fill="F2F2F2"/>
          </w:tcPr>
          <w:p>
            <w:pPr>
              <w:jc w:val="left"/>
            </w:pPr>
            <w:r/>
            <w:r>
              <w:rPr>
                <w:rFonts w:ascii="Aptos" w:hAnsi="Aptos"/>
                <w:sz w:val="14"/>
              </w:rPr>
              <w:t>Growth Impact</w:t>
            </w:r>
          </w:p>
        </w:tc>
        <w:tc>
          <w:tcPr>
            <w:tcW w:type="dxa" w:w="8208"/>
            <w:vAlign w:val="top"/>
            <w:shd w:fill="F2F2F2"/>
          </w:tcPr>
          <w:p>
            <w:pPr>
              <w:jc w:val="left"/>
            </w:pPr>
            <w:r/>
            <w:r>
              <w:rPr>
                <w:rFonts w:ascii="Aptos" w:hAnsi="Aptos"/>
                <w:sz w:val="14"/>
              </w:rPr>
              <w:t>Automated supply strongly affects food stability, construction speed, repairs, guard equipment, workshops, trade, and story unlocks.</w:t>
            </w:r>
          </w:p>
        </w:tc>
      </w:tr>
      <w:tr>
        <w:tc>
          <w:tcPr>
            <w:tcW w:type="dxa" w:w="503"/>
            <w:vAlign w:val="top"/>
          </w:tcPr>
          <w:p>
            <w:pPr>
              <w:jc w:val="left"/>
            </w:pPr>
            <w:r/>
            <w:r>
              <w:rPr>
                <w:rFonts w:ascii="Aptos" w:hAnsi="Aptos"/>
                <w:sz w:val="14"/>
              </w:rPr>
              <w:t>39</w:t>
            </w:r>
          </w:p>
        </w:tc>
        <w:tc>
          <w:tcPr>
            <w:tcW w:type="dxa" w:w="2088"/>
            <w:vAlign w:val="top"/>
          </w:tcPr>
          <w:p>
            <w:pPr>
              <w:jc w:val="left"/>
            </w:pPr>
            <w:r/>
            <w:r>
              <w:rPr>
                <w:rFonts w:ascii="Aptos" w:hAnsi="Aptos"/>
                <w:sz w:val="14"/>
              </w:rPr>
              <w:t>Warehouse Categories</w:t>
            </w:r>
          </w:p>
        </w:tc>
        <w:tc>
          <w:tcPr>
            <w:tcW w:type="dxa" w:w="8208"/>
            <w:vAlign w:val="top"/>
          </w:tcPr>
          <w:p>
            <w:pPr>
              <w:jc w:val="left"/>
            </w:pPr>
            <w:r/>
            <w:r>
              <w:rPr>
                <w:rFonts w:ascii="Aptos" w:hAnsi="Aptos"/>
                <w:sz w:val="14"/>
              </w:rPr>
              <w:t>Warehouses track food, construction, fuel, tools, guard supply, magic stock, trade goods, and reserved project stock.</w:t>
            </w:r>
          </w:p>
        </w:tc>
      </w:tr>
      <w:tr>
        <w:tc>
          <w:tcPr>
            <w:tcW w:type="dxa" w:w="503"/>
            <w:vAlign w:val="top"/>
            <w:shd w:fill="F2F2F2"/>
          </w:tcPr>
          <w:p>
            <w:pPr>
              <w:jc w:val="left"/>
            </w:pPr>
            <w:r/>
            <w:r>
              <w:rPr>
                <w:rFonts w:ascii="Aptos" w:hAnsi="Aptos"/>
                <w:sz w:val="14"/>
              </w:rPr>
              <w:t>40</w:t>
            </w:r>
          </w:p>
        </w:tc>
        <w:tc>
          <w:tcPr>
            <w:tcW w:type="dxa" w:w="2088"/>
            <w:vAlign w:val="top"/>
            <w:shd w:fill="F2F2F2"/>
          </w:tcPr>
          <w:p>
            <w:pPr>
              <w:jc w:val="left"/>
            </w:pPr>
            <w:r/>
            <w:r>
              <w:rPr>
                <w:rFonts w:ascii="Aptos" w:hAnsi="Aptos"/>
                <w:sz w:val="14"/>
              </w:rPr>
              <w:t>Player/Village Storage Link</w:t>
            </w:r>
          </w:p>
        </w:tc>
        <w:tc>
          <w:tcPr>
            <w:tcW w:type="dxa" w:w="8208"/>
            <w:vAlign w:val="top"/>
            <w:shd w:fill="F2F2F2"/>
          </w:tcPr>
          <w:p>
            <w:pPr>
              <w:jc w:val="left"/>
            </w:pPr>
            <w:r/>
            <w:r>
              <w:rPr>
                <w:rFonts w:ascii="Aptos" w:hAnsi="Aptos"/>
                <w:sz w:val="14"/>
              </w:rPr>
              <w:t>Player storage connects only through donation flags, ownership permissions, contracts, or player-founded settlement rules.</w:t>
            </w:r>
          </w:p>
        </w:tc>
      </w:tr>
    </w:tbl>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503"/>
            <w:vAlign w:val="top"/>
            <w:shd w:fill="1F4E79"/>
          </w:tcPr>
          <w:p>
            <w:pPr>
              <w:jc w:val="left"/>
            </w:pPr>
            <w:r/>
            <w:r>
              <w:rPr>
                <w:rFonts w:ascii="Aptos" w:hAnsi="Aptos"/>
                <w:b/>
                <w:color w:val="FFFFFF"/>
                <w:sz w:val="15"/>
              </w:rPr>
              <w:t>Q</w:t>
            </w:r>
          </w:p>
        </w:tc>
        <w:tc>
          <w:tcPr>
            <w:tcW w:type="dxa" w:w="2088"/>
            <w:vAlign w:val="top"/>
            <w:shd w:fill="1F4E79"/>
          </w:tcPr>
          <w:p>
            <w:pPr>
              <w:jc w:val="left"/>
            </w:pPr>
            <w:r/>
            <w:r>
              <w:rPr>
                <w:rFonts w:ascii="Aptos" w:hAnsi="Aptos"/>
                <w:b/>
                <w:color w:val="FFFFFF"/>
                <w:sz w:val="15"/>
              </w:rPr>
              <w:t>Area</w:t>
            </w:r>
          </w:p>
        </w:tc>
        <w:tc>
          <w:tcPr>
            <w:tcW w:type="dxa" w:w="8208"/>
            <w:vAlign w:val="top"/>
            <w:shd w:fill="1F4E79"/>
          </w:tcPr>
          <w:p>
            <w:pPr>
              <w:jc w:val="left"/>
            </w:pPr>
            <w:r/>
            <w:r>
              <w:rPr>
                <w:rFonts w:ascii="Aptos" w:hAnsi="Aptos"/>
                <w:b/>
                <w:color w:val="FFFFFF"/>
                <w:sz w:val="15"/>
              </w:rPr>
              <w:t>Locked Decision</w:t>
            </w:r>
          </w:p>
        </w:tc>
      </w:tr>
      <w:tr>
        <w:tc>
          <w:tcPr>
            <w:tcW w:type="dxa" w:w="503"/>
            <w:vAlign w:val="top"/>
          </w:tcPr>
          <w:p>
            <w:pPr>
              <w:jc w:val="left"/>
            </w:pPr>
            <w:r/>
            <w:r>
              <w:rPr>
                <w:rFonts w:ascii="Aptos" w:hAnsi="Aptos"/>
                <w:sz w:val="14"/>
              </w:rPr>
              <w:t>41</w:t>
            </w:r>
          </w:p>
        </w:tc>
        <w:tc>
          <w:tcPr>
            <w:tcW w:type="dxa" w:w="2088"/>
            <w:vAlign w:val="top"/>
          </w:tcPr>
          <w:p>
            <w:pPr>
              <w:jc w:val="left"/>
            </w:pPr>
            <w:r/>
            <w:r>
              <w:rPr>
                <w:rFonts w:ascii="Aptos" w:hAnsi="Aptos"/>
                <w:sz w:val="14"/>
              </w:rPr>
              <w:t>Machine Crafting</w:t>
            </w:r>
          </w:p>
        </w:tc>
        <w:tc>
          <w:tcPr>
            <w:tcW w:type="dxa" w:w="8208"/>
            <w:vAlign w:val="top"/>
          </w:tcPr>
          <w:p>
            <w:pPr>
              <w:jc w:val="left"/>
            </w:pPr>
            <w:r/>
            <w:r>
              <w:rPr>
                <w:rFonts w:ascii="Aptos" w:hAnsi="Aptos"/>
                <w:sz w:val="14"/>
              </w:rPr>
              <w:t>Machines are crafted from visible components like frames, gears, plates, belts, pipes, coils, filters, cores, heads, and power parts.</w:t>
            </w:r>
          </w:p>
        </w:tc>
      </w:tr>
      <w:tr>
        <w:tc>
          <w:tcPr>
            <w:tcW w:type="dxa" w:w="503"/>
            <w:vAlign w:val="top"/>
            <w:shd w:fill="F2F2F2"/>
          </w:tcPr>
          <w:p>
            <w:pPr>
              <w:jc w:val="left"/>
            </w:pPr>
            <w:r/>
            <w:r>
              <w:rPr>
                <w:rFonts w:ascii="Aptos" w:hAnsi="Aptos"/>
                <w:sz w:val="14"/>
              </w:rPr>
              <w:t>42</w:t>
            </w:r>
          </w:p>
        </w:tc>
        <w:tc>
          <w:tcPr>
            <w:tcW w:type="dxa" w:w="2088"/>
            <w:vAlign w:val="top"/>
            <w:shd w:fill="F2F2F2"/>
          </w:tcPr>
          <w:p>
            <w:pPr>
              <w:jc w:val="left"/>
            </w:pPr>
            <w:r/>
            <w:r>
              <w:rPr>
                <w:rFonts w:ascii="Aptos" w:hAnsi="Aptos"/>
                <w:sz w:val="14"/>
              </w:rPr>
              <w:t>Recipe Registry Link</w:t>
            </w:r>
          </w:p>
        </w:tc>
        <w:tc>
          <w:tcPr>
            <w:tcW w:type="dxa" w:w="8208"/>
            <w:vAlign w:val="top"/>
            <w:shd w:fill="F2F2F2"/>
          </w:tcPr>
          <w:p>
            <w:pPr>
              <w:jc w:val="left"/>
            </w:pPr>
            <w:r/>
            <w:r>
              <w:rPr>
                <w:rFonts w:ascii="Aptos" w:hAnsi="Aptos"/>
                <w:sz w:val="14"/>
              </w:rPr>
              <w:t>Machine recipes use the same recipe registry with automation-specific fields.</w:t>
            </w:r>
          </w:p>
        </w:tc>
      </w:tr>
      <w:tr>
        <w:tc>
          <w:tcPr>
            <w:tcW w:type="dxa" w:w="503"/>
            <w:vAlign w:val="top"/>
          </w:tcPr>
          <w:p>
            <w:pPr>
              <w:jc w:val="left"/>
            </w:pPr>
            <w:r/>
            <w:r>
              <w:rPr>
                <w:rFonts w:ascii="Aptos" w:hAnsi="Aptos"/>
                <w:sz w:val="14"/>
              </w:rPr>
              <w:t>43</w:t>
            </w:r>
          </w:p>
        </w:tc>
        <w:tc>
          <w:tcPr>
            <w:tcW w:type="dxa" w:w="2088"/>
            <w:vAlign w:val="top"/>
          </w:tcPr>
          <w:p>
            <w:pPr>
              <w:jc w:val="left"/>
            </w:pPr>
            <w:r/>
            <w:r>
              <w:rPr>
                <w:rFonts w:ascii="Aptos" w:hAnsi="Aptos"/>
                <w:sz w:val="14"/>
              </w:rPr>
              <w:t>Machine Families</w:t>
            </w:r>
          </w:p>
        </w:tc>
        <w:tc>
          <w:tcPr>
            <w:tcW w:type="dxa" w:w="8208"/>
            <w:vAlign w:val="top"/>
          </w:tcPr>
          <w:p>
            <w:pPr>
              <w:jc w:val="left"/>
            </w:pPr>
            <w:r/>
            <w:r>
              <w:rPr>
                <w:rFonts w:ascii="Aptos" w:hAnsi="Aptos"/>
                <w:sz w:val="14"/>
              </w:rPr>
              <w:t>Include mining, farming, processing, transport, storage, power, magic, defence, logic, golems, village industry, and dimensional logistics.</w:t>
            </w:r>
          </w:p>
        </w:tc>
      </w:tr>
      <w:tr>
        <w:tc>
          <w:tcPr>
            <w:tcW w:type="dxa" w:w="503"/>
            <w:vAlign w:val="top"/>
            <w:shd w:fill="F2F2F2"/>
          </w:tcPr>
          <w:p>
            <w:pPr>
              <w:jc w:val="left"/>
            </w:pPr>
            <w:r/>
            <w:r>
              <w:rPr>
                <w:rFonts w:ascii="Aptos" w:hAnsi="Aptos"/>
                <w:sz w:val="14"/>
              </w:rPr>
              <w:t>44</w:t>
            </w:r>
          </w:p>
        </w:tc>
        <w:tc>
          <w:tcPr>
            <w:tcW w:type="dxa" w:w="2088"/>
            <w:vAlign w:val="top"/>
            <w:shd w:fill="F2F2F2"/>
          </w:tcPr>
          <w:p>
            <w:pPr>
              <w:jc w:val="left"/>
            </w:pPr>
            <w:r/>
            <w:r>
              <w:rPr>
                <w:rFonts w:ascii="Aptos" w:hAnsi="Aptos"/>
                <w:sz w:val="14"/>
              </w:rPr>
              <w:t>POC Machine Family</w:t>
            </w:r>
          </w:p>
        </w:tc>
        <w:tc>
          <w:tcPr>
            <w:tcW w:type="dxa" w:w="8208"/>
            <w:vAlign w:val="top"/>
            <w:shd w:fill="F2F2F2"/>
          </w:tcPr>
          <w:p>
            <w:pPr>
              <w:jc w:val="left"/>
            </w:pPr>
            <w:r/>
            <w:r>
              <w:rPr>
                <w:rFonts w:ascii="Aptos" w:hAnsi="Aptos"/>
                <w:sz w:val="14"/>
              </w:rPr>
              <w:t>The POC focuses first on mining/extraction.</w:t>
            </w:r>
          </w:p>
        </w:tc>
      </w:tr>
      <w:tr>
        <w:tc>
          <w:tcPr>
            <w:tcW w:type="dxa" w:w="503"/>
            <w:vAlign w:val="top"/>
          </w:tcPr>
          <w:p>
            <w:pPr>
              <w:jc w:val="left"/>
            </w:pPr>
            <w:r/>
            <w:r>
              <w:rPr>
                <w:rFonts w:ascii="Aptos" w:hAnsi="Aptos"/>
                <w:sz w:val="14"/>
              </w:rPr>
              <w:t>45</w:t>
            </w:r>
          </w:p>
        </w:tc>
        <w:tc>
          <w:tcPr>
            <w:tcW w:type="dxa" w:w="2088"/>
            <w:vAlign w:val="top"/>
          </w:tcPr>
          <w:p>
            <w:pPr>
              <w:jc w:val="left"/>
            </w:pPr>
            <w:r/>
            <w:r>
              <w:rPr>
                <w:rFonts w:ascii="Aptos" w:hAnsi="Aptos"/>
                <w:sz w:val="14"/>
              </w:rPr>
              <w:t>First Chain</w:t>
            </w:r>
          </w:p>
        </w:tc>
        <w:tc>
          <w:tcPr>
            <w:tcW w:type="dxa" w:w="8208"/>
            <w:vAlign w:val="top"/>
          </w:tcPr>
          <w:p>
            <w:pPr>
              <w:jc w:val="left"/>
            </w:pPr>
            <w:r/>
            <w:r>
              <w:rPr>
                <w:rFonts w:ascii="Aptos" w:hAnsi="Aptos"/>
                <w:sz w:val="14"/>
              </w:rPr>
              <w:t>The first chain is iron ore -&gt; iron ingots/components -&gt; village watchtower/guard supply.</w:t>
            </w:r>
          </w:p>
        </w:tc>
      </w:tr>
      <w:tr>
        <w:tc>
          <w:tcPr>
            <w:tcW w:type="dxa" w:w="503"/>
            <w:vAlign w:val="top"/>
            <w:shd w:fill="F2F2F2"/>
          </w:tcPr>
          <w:p>
            <w:pPr>
              <w:jc w:val="left"/>
            </w:pPr>
            <w:r/>
            <w:r>
              <w:rPr>
                <w:rFonts w:ascii="Aptos" w:hAnsi="Aptos"/>
                <w:sz w:val="14"/>
              </w:rPr>
              <w:t>46</w:t>
            </w:r>
          </w:p>
        </w:tc>
        <w:tc>
          <w:tcPr>
            <w:tcW w:type="dxa" w:w="2088"/>
            <w:vAlign w:val="top"/>
            <w:shd w:fill="F2F2F2"/>
          </w:tcPr>
          <w:p>
            <w:pPr>
              <w:jc w:val="left"/>
            </w:pPr>
            <w:r/>
            <w:r>
              <w:rPr>
                <w:rFonts w:ascii="Aptos" w:hAnsi="Aptos"/>
                <w:sz w:val="14"/>
              </w:rPr>
              <w:t>Ports/Sides</w:t>
            </w:r>
          </w:p>
        </w:tc>
        <w:tc>
          <w:tcPr>
            <w:tcW w:type="dxa" w:w="8208"/>
            <w:vAlign w:val="top"/>
            <w:shd w:fill="F2F2F2"/>
          </w:tcPr>
          <w:p>
            <w:pPr>
              <w:jc w:val="left"/>
            </w:pPr>
            <w:r/>
            <w:r>
              <w:rPr>
                <w:rFonts w:ascii="Aptos" w:hAnsi="Aptos"/>
                <w:sz w:val="14"/>
              </w:rPr>
              <w:t>Simple machines auto-configure; advanced machines can be side-configured.</w:t>
            </w:r>
          </w:p>
        </w:tc>
      </w:tr>
      <w:tr>
        <w:tc>
          <w:tcPr>
            <w:tcW w:type="dxa" w:w="503"/>
            <w:vAlign w:val="top"/>
          </w:tcPr>
          <w:p>
            <w:pPr>
              <w:jc w:val="left"/>
            </w:pPr>
            <w:r/>
            <w:r>
              <w:rPr>
                <w:rFonts w:ascii="Aptos" w:hAnsi="Aptos"/>
                <w:sz w:val="14"/>
              </w:rPr>
              <w:t>47</w:t>
            </w:r>
          </w:p>
        </w:tc>
        <w:tc>
          <w:tcPr>
            <w:tcW w:type="dxa" w:w="2088"/>
            <w:vAlign w:val="top"/>
          </w:tcPr>
          <w:p>
            <w:pPr>
              <w:jc w:val="left"/>
            </w:pPr>
            <w:r/>
            <w:r>
              <w:rPr>
                <w:rFonts w:ascii="Aptos" w:hAnsi="Aptos"/>
                <w:sz w:val="14"/>
              </w:rPr>
              <w:t>Batching</w:t>
            </w:r>
          </w:p>
        </w:tc>
        <w:tc>
          <w:tcPr>
            <w:tcW w:type="dxa" w:w="8208"/>
            <w:vAlign w:val="top"/>
          </w:tcPr>
          <w:p>
            <w:pPr>
              <w:jc w:val="left"/>
            </w:pPr>
            <w:r/>
            <w:r>
              <w:rPr>
                <w:rFonts w:ascii="Aptos" w:hAnsi="Aptos"/>
                <w:sz w:val="14"/>
              </w:rPr>
              <w:t>Batching depends on recipe, upgrade, and machine type.</w:t>
            </w:r>
          </w:p>
        </w:tc>
      </w:tr>
      <w:tr>
        <w:tc>
          <w:tcPr>
            <w:tcW w:type="dxa" w:w="503"/>
            <w:vAlign w:val="top"/>
            <w:shd w:fill="F2F2F2"/>
          </w:tcPr>
          <w:p>
            <w:pPr>
              <w:jc w:val="left"/>
            </w:pPr>
            <w:r/>
            <w:r>
              <w:rPr>
                <w:rFonts w:ascii="Aptos" w:hAnsi="Aptos"/>
                <w:sz w:val="14"/>
              </w:rPr>
              <w:t>48</w:t>
            </w:r>
          </w:p>
        </w:tc>
        <w:tc>
          <w:tcPr>
            <w:tcW w:type="dxa" w:w="2088"/>
            <w:vAlign w:val="top"/>
            <w:shd w:fill="F2F2F2"/>
          </w:tcPr>
          <w:p>
            <w:pPr>
              <w:jc w:val="left"/>
            </w:pPr>
            <w:r/>
            <w:r>
              <w:rPr>
                <w:rFonts w:ascii="Aptos" w:hAnsi="Aptos"/>
                <w:sz w:val="14"/>
              </w:rPr>
              <w:t>Upgrades</w:t>
            </w:r>
          </w:p>
        </w:tc>
        <w:tc>
          <w:tcPr>
            <w:tcW w:type="dxa" w:w="8208"/>
            <w:vAlign w:val="top"/>
            <w:shd w:fill="F2F2F2"/>
          </w:tcPr>
          <w:p>
            <w:pPr>
              <w:jc w:val="left"/>
            </w:pPr>
            <w:r/>
            <w:r>
              <w:rPr>
                <w:rFonts w:ascii="Aptos" w:hAnsi="Aptos"/>
                <w:sz w:val="14"/>
              </w:rPr>
              <w:t>Use speed, efficiency, quality, filter, power, durability, range, safety, and magic upgrades.</w:t>
            </w:r>
          </w:p>
        </w:tc>
      </w:tr>
      <w:tr>
        <w:tc>
          <w:tcPr>
            <w:tcW w:type="dxa" w:w="503"/>
            <w:vAlign w:val="top"/>
          </w:tcPr>
          <w:p>
            <w:pPr>
              <w:jc w:val="left"/>
            </w:pPr>
            <w:r/>
            <w:r>
              <w:rPr>
                <w:rFonts w:ascii="Aptos" w:hAnsi="Aptos"/>
                <w:sz w:val="14"/>
              </w:rPr>
              <w:t>49</w:t>
            </w:r>
          </w:p>
        </w:tc>
        <w:tc>
          <w:tcPr>
            <w:tcW w:type="dxa" w:w="2088"/>
            <w:vAlign w:val="top"/>
          </w:tcPr>
          <w:p>
            <w:pPr>
              <w:jc w:val="left"/>
            </w:pPr>
            <w:r/>
            <w:r>
              <w:rPr>
                <w:rFonts w:ascii="Aptos" w:hAnsi="Aptos"/>
                <w:sz w:val="14"/>
              </w:rPr>
              <w:t>Output Quality</w:t>
            </w:r>
          </w:p>
        </w:tc>
        <w:tc>
          <w:tcPr>
            <w:tcW w:type="dxa" w:w="8208"/>
            <w:vAlign w:val="top"/>
          </w:tcPr>
          <w:p>
            <w:pPr>
              <w:jc w:val="left"/>
            </w:pPr>
            <w:r/>
            <w:r>
              <w:rPr>
                <w:rFonts w:ascii="Aptos" w:hAnsi="Aptos"/>
                <w:sz w:val="14"/>
              </w:rPr>
              <w:t>Station quality, material quality, NPC specialist support, and magic can affect output quality/efficiency.</w:t>
            </w:r>
          </w:p>
        </w:tc>
      </w:tr>
      <w:tr>
        <w:tc>
          <w:tcPr>
            <w:tcW w:type="dxa" w:w="503"/>
            <w:vAlign w:val="top"/>
            <w:shd w:fill="F2F2F2"/>
          </w:tcPr>
          <w:p>
            <w:pPr>
              <w:jc w:val="left"/>
            </w:pPr>
            <w:r/>
            <w:r>
              <w:rPr>
                <w:rFonts w:ascii="Aptos" w:hAnsi="Aptos"/>
                <w:sz w:val="14"/>
              </w:rPr>
              <w:t>50</w:t>
            </w:r>
          </w:p>
        </w:tc>
        <w:tc>
          <w:tcPr>
            <w:tcW w:type="dxa" w:w="2088"/>
            <w:vAlign w:val="top"/>
            <w:shd w:fill="F2F2F2"/>
          </w:tcPr>
          <w:p>
            <w:pPr>
              <w:jc w:val="left"/>
            </w:pPr>
            <w:r/>
            <w:r>
              <w:rPr>
                <w:rFonts w:ascii="Aptos" w:hAnsi="Aptos"/>
                <w:sz w:val="14"/>
              </w:rPr>
              <w:t>Blocked Output</w:t>
            </w:r>
          </w:p>
        </w:tc>
        <w:tc>
          <w:tcPr>
            <w:tcW w:type="dxa" w:w="8208"/>
            <w:vAlign w:val="top"/>
            <w:shd w:fill="F2F2F2"/>
          </w:tcPr>
          <w:p>
            <w:pPr>
              <w:jc w:val="left"/>
            </w:pPr>
            <w:r/>
            <w:r>
              <w:rPr>
                <w:rFonts w:ascii="Aptos" w:hAnsi="Aptos"/>
                <w:sz w:val="14"/>
              </w:rPr>
              <w:t>Default behaviour is internal buffer then pause; risky or special machines can differ.</w:t>
            </w:r>
          </w:p>
        </w:tc>
      </w:tr>
      <w:tr>
        <w:tc>
          <w:tcPr>
            <w:tcW w:type="dxa" w:w="503"/>
            <w:vAlign w:val="top"/>
          </w:tcPr>
          <w:p>
            <w:pPr>
              <w:jc w:val="left"/>
            </w:pPr>
            <w:r/>
            <w:r>
              <w:rPr>
                <w:rFonts w:ascii="Aptos" w:hAnsi="Aptos"/>
                <w:sz w:val="14"/>
              </w:rPr>
              <w:t>51</w:t>
            </w:r>
          </w:p>
        </w:tc>
        <w:tc>
          <w:tcPr>
            <w:tcW w:type="dxa" w:w="2088"/>
            <w:vAlign w:val="top"/>
          </w:tcPr>
          <w:p>
            <w:pPr>
              <w:jc w:val="left"/>
            </w:pPr>
            <w:r/>
            <w:r>
              <w:rPr>
                <w:rFonts w:ascii="Aptos" w:hAnsi="Aptos"/>
                <w:sz w:val="14"/>
              </w:rPr>
              <w:t>NPC Replacement</w:t>
            </w:r>
          </w:p>
        </w:tc>
        <w:tc>
          <w:tcPr>
            <w:tcW w:type="dxa" w:w="8208"/>
            <w:vAlign w:val="top"/>
          </w:tcPr>
          <w:p>
            <w:pPr>
              <w:jc w:val="left"/>
            </w:pPr>
            <w:r/>
            <w:r>
              <w:rPr>
                <w:rFonts w:ascii="Aptos" w:hAnsi="Aptos"/>
                <w:sz w:val="14"/>
              </w:rPr>
              <w:t>Automation supports and scales NPC labour rather than fully replacing it.</w:t>
            </w:r>
          </w:p>
        </w:tc>
      </w:tr>
      <w:tr>
        <w:tc>
          <w:tcPr>
            <w:tcW w:type="dxa" w:w="503"/>
            <w:vAlign w:val="top"/>
            <w:shd w:fill="F2F2F2"/>
          </w:tcPr>
          <w:p>
            <w:pPr>
              <w:jc w:val="left"/>
            </w:pPr>
            <w:r/>
            <w:r>
              <w:rPr>
                <w:rFonts w:ascii="Aptos" w:hAnsi="Aptos"/>
                <w:sz w:val="14"/>
              </w:rPr>
              <w:t>52</w:t>
            </w:r>
          </w:p>
        </w:tc>
        <w:tc>
          <w:tcPr>
            <w:tcW w:type="dxa" w:w="2088"/>
            <w:vAlign w:val="top"/>
            <w:shd w:fill="F2F2F2"/>
          </w:tcPr>
          <w:p>
            <w:pPr>
              <w:jc w:val="left"/>
            </w:pPr>
            <w:r/>
            <w:r>
              <w:rPr>
                <w:rFonts w:ascii="Aptos" w:hAnsi="Aptos"/>
                <w:sz w:val="14"/>
              </w:rPr>
              <w:t>NPC Job Effect</w:t>
            </w:r>
          </w:p>
        </w:tc>
        <w:tc>
          <w:tcPr>
            <w:tcW w:type="dxa" w:w="8208"/>
            <w:vAlign w:val="top"/>
            <w:shd w:fill="F2F2F2"/>
          </w:tcPr>
          <w:p>
            <w:pPr>
              <w:jc w:val="left"/>
            </w:pPr>
            <w:r/>
            <w:r>
              <w:rPr>
                <w:rFonts w:ascii="Aptos" w:hAnsi="Aptos"/>
                <w:sz w:val="14"/>
              </w:rPr>
              <w:t>Automation reduces hauling, supplies inputs, increases output, and creates specialist jobs.</w:t>
            </w:r>
          </w:p>
        </w:tc>
      </w:tr>
      <w:tr>
        <w:tc>
          <w:tcPr>
            <w:tcW w:type="dxa" w:w="503"/>
            <w:vAlign w:val="top"/>
          </w:tcPr>
          <w:p>
            <w:pPr>
              <w:jc w:val="left"/>
            </w:pPr>
            <w:r/>
            <w:r>
              <w:rPr>
                <w:rFonts w:ascii="Aptos" w:hAnsi="Aptos"/>
                <w:sz w:val="14"/>
              </w:rPr>
              <w:t>53</w:t>
            </w:r>
          </w:p>
        </w:tc>
        <w:tc>
          <w:tcPr>
            <w:tcW w:type="dxa" w:w="2088"/>
            <w:vAlign w:val="top"/>
          </w:tcPr>
          <w:p>
            <w:pPr>
              <w:jc w:val="left"/>
            </w:pPr>
            <w:r/>
            <w:r>
              <w:rPr>
                <w:rFonts w:ascii="Aptos" w:hAnsi="Aptos"/>
                <w:sz w:val="14"/>
              </w:rPr>
              <w:t>Connected Jobs</w:t>
            </w:r>
          </w:p>
        </w:tc>
        <w:tc>
          <w:tcPr>
            <w:tcW w:type="dxa" w:w="8208"/>
            <w:vAlign w:val="top"/>
          </w:tcPr>
          <w:p>
            <w:pPr>
              <w:jc w:val="left"/>
            </w:pPr>
            <w:r/>
            <w:r>
              <w:rPr>
                <w:rFonts w:ascii="Aptos" w:hAnsi="Aptos"/>
                <w:sz w:val="14"/>
              </w:rPr>
              <w:t>All relevant jobs connect: miner, farmer, lumberjack, builder, guard, merchant, mage, blacksmith, alchemist, courier, and golemancer.</w:t>
            </w:r>
          </w:p>
        </w:tc>
      </w:tr>
      <w:tr>
        <w:tc>
          <w:tcPr>
            <w:tcW w:type="dxa" w:w="503"/>
            <w:vAlign w:val="top"/>
            <w:shd w:fill="F2F2F2"/>
          </w:tcPr>
          <w:p>
            <w:pPr>
              <w:jc w:val="left"/>
            </w:pPr>
            <w:r/>
            <w:r>
              <w:rPr>
                <w:rFonts w:ascii="Aptos" w:hAnsi="Aptos"/>
                <w:sz w:val="14"/>
              </w:rPr>
              <w:t>54</w:t>
            </w:r>
          </w:p>
        </w:tc>
        <w:tc>
          <w:tcPr>
            <w:tcW w:type="dxa" w:w="2088"/>
            <w:vAlign w:val="top"/>
            <w:shd w:fill="F2F2F2"/>
          </w:tcPr>
          <w:p>
            <w:pPr>
              <w:jc w:val="left"/>
            </w:pPr>
            <w:r/>
            <w:r>
              <w:rPr>
                <w:rFonts w:ascii="Aptos" w:hAnsi="Aptos"/>
                <w:sz w:val="14"/>
              </w:rPr>
              <w:t>Golems</w:t>
            </w:r>
          </w:p>
        </w:tc>
        <w:tc>
          <w:tcPr>
            <w:tcW w:type="dxa" w:w="8208"/>
            <w:vAlign w:val="top"/>
            <w:shd w:fill="F2F2F2"/>
          </w:tcPr>
          <w:p>
            <w:pPr>
              <w:jc w:val="left"/>
            </w:pPr>
            <w:r/>
            <w:r>
              <w:rPr>
                <w:rFonts w:ascii="Aptos" w:hAnsi="Aptos"/>
                <w:sz w:val="14"/>
              </w:rPr>
              <w:t>Golems exist as late-game programmable/specialised workers.</w:t>
            </w:r>
          </w:p>
        </w:tc>
      </w:tr>
      <w:tr>
        <w:tc>
          <w:tcPr>
            <w:tcW w:type="dxa" w:w="503"/>
            <w:vAlign w:val="top"/>
          </w:tcPr>
          <w:p>
            <w:pPr>
              <w:jc w:val="left"/>
            </w:pPr>
            <w:r/>
            <w:r>
              <w:rPr>
                <w:rFonts w:ascii="Aptos" w:hAnsi="Aptos"/>
                <w:sz w:val="14"/>
              </w:rPr>
              <w:t>55</w:t>
            </w:r>
          </w:p>
        </w:tc>
        <w:tc>
          <w:tcPr>
            <w:tcW w:type="dxa" w:w="2088"/>
            <w:vAlign w:val="top"/>
          </w:tcPr>
          <w:p>
            <w:pPr>
              <w:jc w:val="left"/>
            </w:pPr>
            <w:r/>
            <w:r>
              <w:rPr>
                <w:rFonts w:ascii="Aptos" w:hAnsi="Aptos"/>
                <w:sz w:val="14"/>
              </w:rPr>
              <w:t>Golem Control</w:t>
            </w:r>
          </w:p>
        </w:tc>
        <w:tc>
          <w:tcPr>
            <w:tcW w:type="dxa" w:w="8208"/>
            <w:vAlign w:val="top"/>
          </w:tcPr>
          <w:p>
            <w:pPr>
              <w:jc w:val="left"/>
            </w:pPr>
            <w:r/>
            <w:r>
              <w:rPr>
                <w:rFonts w:ascii="Aptos" w:hAnsi="Aptos"/>
                <w:sz w:val="14"/>
              </w:rPr>
              <w:t>Golems use job profiles with priorities, allowed zones, inventories, and task types.</w:t>
            </w:r>
          </w:p>
        </w:tc>
      </w:tr>
      <w:tr>
        <w:tc>
          <w:tcPr>
            <w:tcW w:type="dxa" w:w="503"/>
            <w:vAlign w:val="top"/>
            <w:shd w:fill="F2F2F2"/>
          </w:tcPr>
          <w:p>
            <w:pPr>
              <w:jc w:val="left"/>
            </w:pPr>
            <w:r/>
            <w:r>
              <w:rPr>
                <w:rFonts w:ascii="Aptos" w:hAnsi="Aptos"/>
                <w:sz w:val="14"/>
              </w:rPr>
              <w:t>56</w:t>
            </w:r>
          </w:p>
        </w:tc>
        <w:tc>
          <w:tcPr>
            <w:tcW w:type="dxa" w:w="2088"/>
            <w:vAlign w:val="top"/>
            <w:shd w:fill="F2F2F2"/>
          </w:tcPr>
          <w:p>
            <w:pPr>
              <w:jc w:val="left"/>
            </w:pPr>
            <w:r/>
            <w:r>
              <w:rPr>
                <w:rFonts w:ascii="Aptos" w:hAnsi="Aptos"/>
                <w:sz w:val="14"/>
              </w:rPr>
              <w:t>POC Golems</w:t>
            </w:r>
          </w:p>
        </w:tc>
        <w:tc>
          <w:tcPr>
            <w:tcW w:type="dxa" w:w="8208"/>
            <w:vAlign w:val="top"/>
            <w:shd w:fill="F2F2F2"/>
          </w:tcPr>
          <w:p>
            <w:pPr>
              <w:jc w:val="left"/>
            </w:pPr>
            <w:r/>
            <w:r>
              <w:rPr>
                <w:rFonts w:ascii="Aptos" w:hAnsi="Aptos"/>
                <w:sz w:val="14"/>
              </w:rPr>
              <w:t>No gameplay golems in the POC, but lore/blueprint/future mention is okay.</w:t>
            </w:r>
          </w:p>
        </w:tc>
      </w:tr>
      <w:tr>
        <w:tc>
          <w:tcPr>
            <w:tcW w:type="dxa" w:w="503"/>
            <w:vAlign w:val="top"/>
          </w:tcPr>
          <w:p>
            <w:pPr>
              <w:jc w:val="left"/>
            </w:pPr>
            <w:r/>
            <w:r>
              <w:rPr>
                <w:rFonts w:ascii="Aptos" w:hAnsi="Aptos"/>
                <w:sz w:val="14"/>
              </w:rPr>
              <w:t>57</w:t>
            </w:r>
          </w:p>
        </w:tc>
        <w:tc>
          <w:tcPr>
            <w:tcW w:type="dxa" w:w="2088"/>
            <w:vAlign w:val="top"/>
          </w:tcPr>
          <w:p>
            <w:pPr>
              <w:jc w:val="left"/>
            </w:pPr>
            <w:r/>
            <w:r>
              <w:rPr>
                <w:rFonts w:ascii="Aptos" w:hAnsi="Aptos"/>
                <w:sz w:val="14"/>
              </w:rPr>
              <w:t>Forbidden Labour</w:t>
            </w:r>
          </w:p>
        </w:tc>
        <w:tc>
          <w:tcPr>
            <w:tcW w:type="dxa" w:w="8208"/>
            <w:vAlign w:val="top"/>
          </w:tcPr>
          <w:p>
            <w:pPr>
              <w:jc w:val="left"/>
            </w:pPr>
            <w:r/>
            <w:r>
              <w:rPr>
                <w:rFonts w:ascii="Aptos" w:hAnsi="Aptos"/>
                <w:sz w:val="14"/>
              </w:rPr>
              <w:t>Later systems include necromantic labour, blood-powered machines, corruption engines, fear economy, and rebellion/faction consequences.</w:t>
            </w:r>
          </w:p>
        </w:tc>
      </w:tr>
      <w:tr>
        <w:tc>
          <w:tcPr>
            <w:tcW w:type="dxa" w:w="503"/>
            <w:vAlign w:val="top"/>
            <w:shd w:fill="F2F2F2"/>
          </w:tcPr>
          <w:p>
            <w:pPr>
              <w:jc w:val="left"/>
            </w:pPr>
            <w:r/>
            <w:r>
              <w:rPr>
                <w:rFonts w:ascii="Aptos" w:hAnsi="Aptos"/>
                <w:sz w:val="14"/>
              </w:rPr>
              <w:t>58</w:t>
            </w:r>
          </w:p>
        </w:tc>
        <w:tc>
          <w:tcPr>
            <w:tcW w:type="dxa" w:w="2088"/>
            <w:vAlign w:val="top"/>
            <w:shd w:fill="F2F2F2"/>
          </w:tcPr>
          <w:p>
            <w:pPr>
              <w:jc w:val="left"/>
            </w:pPr>
            <w:r/>
            <w:r>
              <w:rPr>
                <w:rFonts w:ascii="Aptos" w:hAnsi="Aptos"/>
                <w:sz w:val="14"/>
              </w:rPr>
              <w:t>Magic Connection</w:t>
            </w:r>
          </w:p>
        </w:tc>
        <w:tc>
          <w:tcPr>
            <w:tcW w:type="dxa" w:w="8208"/>
            <w:vAlign w:val="top"/>
            <w:shd w:fill="F2F2F2"/>
          </w:tcPr>
          <w:p>
            <w:pPr>
              <w:jc w:val="left"/>
            </w:pPr>
            <w:r/>
            <w:r>
              <w:rPr>
                <w:rFonts w:ascii="Aptos" w:hAnsi="Aptos"/>
                <w:sz w:val="14"/>
              </w:rPr>
              <w:t>Magic powers, controls, upgrades, protects, stabilises, and unlocks automation systems.</w:t>
            </w:r>
          </w:p>
        </w:tc>
      </w:tr>
      <w:tr>
        <w:tc>
          <w:tcPr>
            <w:tcW w:type="dxa" w:w="503"/>
            <w:vAlign w:val="top"/>
          </w:tcPr>
          <w:p>
            <w:pPr>
              <w:jc w:val="left"/>
            </w:pPr>
            <w:r/>
            <w:r>
              <w:rPr>
                <w:rFonts w:ascii="Aptos" w:hAnsi="Aptos"/>
                <w:sz w:val="14"/>
              </w:rPr>
              <w:t>59</w:t>
            </w:r>
          </w:p>
        </w:tc>
        <w:tc>
          <w:tcPr>
            <w:tcW w:type="dxa" w:w="2088"/>
            <w:vAlign w:val="top"/>
          </w:tcPr>
          <w:p>
            <w:pPr>
              <w:jc w:val="left"/>
            </w:pPr>
            <w:r/>
            <w:r>
              <w:rPr>
                <w:rFonts w:ascii="Aptos" w:hAnsi="Aptos"/>
                <w:sz w:val="14"/>
              </w:rPr>
              <w:t>Rune Automation</w:t>
            </w:r>
          </w:p>
        </w:tc>
        <w:tc>
          <w:tcPr>
            <w:tcW w:type="dxa" w:w="8208"/>
            <w:vAlign w:val="top"/>
          </w:tcPr>
          <w:p>
            <w:pPr>
              <w:jc w:val="left"/>
            </w:pPr>
            <w:r/>
            <w:r>
              <w:rPr>
                <w:rFonts w:ascii="Aptos" w:hAnsi="Aptos"/>
                <w:sz w:val="14"/>
              </w:rPr>
              <w:t>Runes act as machine control, filters, locks, logic, stabilisers, ward links, and recipe unlocks.</w:t>
            </w:r>
          </w:p>
        </w:tc>
      </w:tr>
      <w:tr>
        <w:tc>
          <w:tcPr>
            <w:tcW w:type="dxa" w:w="503"/>
            <w:vAlign w:val="top"/>
            <w:shd w:fill="F2F2F2"/>
          </w:tcPr>
          <w:p>
            <w:pPr>
              <w:jc w:val="left"/>
            </w:pPr>
            <w:r/>
            <w:r>
              <w:rPr>
                <w:rFonts w:ascii="Aptos" w:hAnsi="Aptos"/>
                <w:sz w:val="14"/>
              </w:rPr>
              <w:t>60</w:t>
            </w:r>
          </w:p>
        </w:tc>
        <w:tc>
          <w:tcPr>
            <w:tcW w:type="dxa" w:w="2088"/>
            <w:vAlign w:val="top"/>
            <w:shd w:fill="F2F2F2"/>
          </w:tcPr>
          <w:p>
            <w:pPr>
              <w:jc w:val="left"/>
            </w:pPr>
            <w:r/>
            <w:r>
              <w:rPr>
                <w:rFonts w:ascii="Aptos" w:hAnsi="Aptos"/>
                <w:sz w:val="14"/>
              </w:rPr>
              <w:t>Mana Conduits</w:t>
            </w:r>
          </w:p>
        </w:tc>
        <w:tc>
          <w:tcPr>
            <w:tcW w:type="dxa" w:w="8208"/>
            <w:vAlign w:val="top"/>
            <w:shd w:fill="F2F2F2"/>
          </w:tcPr>
          <w:p>
            <w:pPr>
              <w:jc w:val="left"/>
            </w:pPr>
            <w:r/>
            <w:r>
              <w:rPr>
                <w:rFonts w:ascii="Aptos" w:hAnsi="Aptos"/>
                <w:sz w:val="14"/>
              </w:rPr>
              <w:t>Mana conduits move mana/power between machines, wards, batteries, mana furnaces, and magic infrastructure.</w:t>
            </w:r>
          </w:p>
        </w:tc>
      </w:tr>
      <w:tr>
        <w:tc>
          <w:tcPr>
            <w:tcW w:type="dxa" w:w="503"/>
            <w:vAlign w:val="top"/>
          </w:tcPr>
          <w:p>
            <w:pPr>
              <w:jc w:val="left"/>
            </w:pPr>
            <w:r/>
            <w:r>
              <w:rPr>
                <w:rFonts w:ascii="Aptos" w:hAnsi="Aptos"/>
                <w:sz w:val="14"/>
              </w:rPr>
              <w:t>61</w:t>
            </w:r>
          </w:p>
        </w:tc>
        <w:tc>
          <w:tcPr>
            <w:tcW w:type="dxa" w:w="2088"/>
            <w:vAlign w:val="top"/>
          </w:tcPr>
          <w:p>
            <w:pPr>
              <w:jc w:val="left"/>
            </w:pPr>
            <w:r/>
            <w:r>
              <w:rPr>
                <w:rFonts w:ascii="Aptos" w:hAnsi="Aptos"/>
                <w:sz w:val="14"/>
              </w:rPr>
              <w:t>Wards</w:t>
            </w:r>
          </w:p>
        </w:tc>
        <w:tc>
          <w:tcPr>
            <w:tcW w:type="dxa" w:w="8208"/>
            <w:vAlign w:val="top"/>
          </w:tcPr>
          <w:p>
            <w:pPr>
              <w:jc w:val="left"/>
            </w:pPr>
            <w:r/>
            <w:r>
              <w:rPr>
                <w:rFonts w:ascii="Aptos" w:hAnsi="Aptos"/>
                <w:sz w:val="14"/>
              </w:rPr>
              <w:t>Ward systems are village defence/magic infrastructure connected to mana supply.</w:t>
            </w:r>
          </w:p>
        </w:tc>
      </w:tr>
      <w:tr>
        <w:tc>
          <w:tcPr>
            <w:tcW w:type="dxa" w:w="503"/>
            <w:vAlign w:val="top"/>
            <w:shd w:fill="F2F2F2"/>
          </w:tcPr>
          <w:p>
            <w:pPr>
              <w:jc w:val="left"/>
            </w:pPr>
            <w:r/>
            <w:r>
              <w:rPr>
                <w:rFonts w:ascii="Aptos" w:hAnsi="Aptos"/>
                <w:sz w:val="14"/>
              </w:rPr>
              <w:t>62</w:t>
            </w:r>
          </w:p>
        </w:tc>
        <w:tc>
          <w:tcPr>
            <w:tcW w:type="dxa" w:w="2088"/>
            <w:vAlign w:val="top"/>
            <w:shd w:fill="F2F2F2"/>
          </w:tcPr>
          <w:p>
            <w:pPr>
              <w:jc w:val="left"/>
            </w:pPr>
            <w:r/>
            <w:r>
              <w:rPr>
                <w:rFonts w:ascii="Aptos" w:hAnsi="Aptos"/>
                <w:sz w:val="14"/>
              </w:rPr>
              <w:t>Magic Instability</w:t>
            </w:r>
          </w:p>
        </w:tc>
        <w:tc>
          <w:tcPr>
            <w:tcW w:type="dxa" w:w="8208"/>
            <w:vAlign w:val="top"/>
            <w:shd w:fill="F2F2F2"/>
          </w:tcPr>
          <w:p>
            <w:pPr>
              <w:jc w:val="left"/>
            </w:pPr>
            <w:r/>
            <w:r>
              <w:rPr>
                <w:rFonts w:ascii="Aptos" w:hAnsi="Aptos"/>
                <w:sz w:val="14"/>
              </w:rPr>
              <w:t>Instability risk comes from unstable materials, bad purity, overloads, voidstone, forbidden magic, or harsh settings.</w:t>
            </w:r>
          </w:p>
        </w:tc>
      </w:tr>
      <w:tr>
        <w:tc>
          <w:tcPr>
            <w:tcW w:type="dxa" w:w="503"/>
            <w:vAlign w:val="top"/>
          </w:tcPr>
          <w:p>
            <w:pPr>
              <w:jc w:val="left"/>
            </w:pPr>
            <w:r/>
            <w:r>
              <w:rPr>
                <w:rFonts w:ascii="Aptos" w:hAnsi="Aptos"/>
                <w:sz w:val="14"/>
              </w:rPr>
              <w:t>63</w:t>
            </w:r>
          </w:p>
        </w:tc>
        <w:tc>
          <w:tcPr>
            <w:tcW w:type="dxa" w:w="2088"/>
            <w:vAlign w:val="top"/>
          </w:tcPr>
          <w:p>
            <w:pPr>
              <w:jc w:val="left"/>
            </w:pPr>
            <w:r/>
            <w:r>
              <w:rPr>
                <w:rFonts w:ascii="Aptos" w:hAnsi="Aptos"/>
                <w:sz w:val="14"/>
              </w:rPr>
              <w:t>Obsolescence</w:t>
            </w:r>
          </w:p>
        </w:tc>
        <w:tc>
          <w:tcPr>
            <w:tcW w:type="dxa" w:w="8208"/>
            <w:vAlign w:val="top"/>
          </w:tcPr>
          <w:p>
            <w:pPr>
              <w:jc w:val="left"/>
            </w:pPr>
            <w:r/>
            <w:r>
              <w:rPr>
                <w:rFonts w:ascii="Aptos" w:hAnsi="Aptos"/>
                <w:sz w:val="14"/>
              </w:rPr>
              <w:t>Magic supports rather than replaces tools, machines, and NPC labour.</w:t>
            </w:r>
          </w:p>
        </w:tc>
      </w:tr>
      <w:tr>
        <w:tc>
          <w:tcPr>
            <w:tcW w:type="dxa" w:w="503"/>
            <w:vAlign w:val="top"/>
            <w:shd w:fill="F2F2F2"/>
          </w:tcPr>
          <w:p>
            <w:pPr>
              <w:jc w:val="left"/>
            </w:pPr>
            <w:r/>
            <w:r>
              <w:rPr>
                <w:rFonts w:ascii="Aptos" w:hAnsi="Aptos"/>
                <w:sz w:val="14"/>
              </w:rPr>
              <w:t>64</w:t>
            </w:r>
          </w:p>
        </w:tc>
        <w:tc>
          <w:tcPr>
            <w:tcW w:type="dxa" w:w="2088"/>
            <w:vAlign w:val="top"/>
            <w:shd w:fill="F2F2F2"/>
          </w:tcPr>
          <w:p>
            <w:pPr>
              <w:jc w:val="left"/>
            </w:pPr>
            <w:r/>
            <w:r>
              <w:rPr>
                <w:rFonts w:ascii="Aptos" w:hAnsi="Aptos"/>
                <w:sz w:val="14"/>
              </w:rPr>
              <w:t>POC Magic Automation</w:t>
            </w:r>
          </w:p>
        </w:tc>
        <w:tc>
          <w:tcPr>
            <w:tcW w:type="dxa" w:w="8208"/>
            <w:vAlign w:val="top"/>
            <w:shd w:fill="F2F2F2"/>
          </w:tcPr>
          <w:p>
            <w:pPr>
              <w:jc w:val="left"/>
            </w:pPr>
            <w:r/>
            <w:r>
              <w:rPr>
                <w:rFonts w:ascii="Aptos" w:hAnsi="Aptos"/>
                <w:sz w:val="14"/>
              </w:rPr>
              <w:t>POC includes a basic mana miner/mana furnace/ward lantern link kept simple.</w:t>
            </w:r>
          </w:p>
        </w:tc>
      </w:tr>
      <w:tr>
        <w:tc>
          <w:tcPr>
            <w:tcW w:type="dxa" w:w="503"/>
            <w:vAlign w:val="top"/>
          </w:tcPr>
          <w:p>
            <w:pPr>
              <w:jc w:val="left"/>
            </w:pPr>
            <w:r/>
            <w:r>
              <w:rPr>
                <w:rFonts w:ascii="Aptos" w:hAnsi="Aptos"/>
                <w:sz w:val="14"/>
              </w:rPr>
              <w:t>65</w:t>
            </w:r>
          </w:p>
        </w:tc>
        <w:tc>
          <w:tcPr>
            <w:tcW w:type="dxa" w:w="2088"/>
            <w:vAlign w:val="top"/>
          </w:tcPr>
          <w:p>
            <w:pPr>
              <w:jc w:val="left"/>
            </w:pPr>
            <w:r/>
            <w:r>
              <w:rPr>
                <w:rFonts w:ascii="Aptos" w:hAnsi="Aptos"/>
                <w:sz w:val="14"/>
              </w:rPr>
              <w:t>Routine Damage</w:t>
            </w:r>
          </w:p>
        </w:tc>
        <w:tc>
          <w:tcPr>
            <w:tcW w:type="dxa" w:w="8208"/>
            <w:vAlign w:val="top"/>
          </w:tcPr>
          <w:p>
            <w:pPr>
              <w:jc w:val="left"/>
            </w:pPr>
            <w:r/>
            <w:r>
              <w:rPr>
                <w:rFonts w:ascii="Aptos" w:hAnsi="Aptos"/>
                <w:sz w:val="14"/>
              </w:rPr>
              <w:t>No routine random damage; damage comes from raids, storms, sabotage, overload, fire, corruption, or harsh settings.</w:t>
            </w:r>
          </w:p>
        </w:tc>
      </w:tr>
      <w:tr>
        <w:tc>
          <w:tcPr>
            <w:tcW w:type="dxa" w:w="503"/>
            <w:vAlign w:val="top"/>
            <w:shd w:fill="F2F2F2"/>
          </w:tcPr>
          <w:p>
            <w:pPr>
              <w:jc w:val="left"/>
            </w:pPr>
            <w:r/>
            <w:r>
              <w:rPr>
                <w:rFonts w:ascii="Aptos" w:hAnsi="Aptos"/>
                <w:sz w:val="14"/>
              </w:rPr>
              <w:t>66</w:t>
            </w:r>
          </w:p>
        </w:tc>
        <w:tc>
          <w:tcPr>
            <w:tcW w:type="dxa" w:w="2088"/>
            <w:vAlign w:val="top"/>
            <w:shd w:fill="F2F2F2"/>
          </w:tcPr>
          <w:p>
            <w:pPr>
              <w:jc w:val="left"/>
            </w:pPr>
            <w:r/>
            <w:r>
              <w:rPr>
                <w:rFonts w:ascii="Aptos" w:hAnsi="Aptos"/>
                <w:sz w:val="14"/>
              </w:rPr>
              <w:t>Repairs</w:t>
            </w:r>
          </w:p>
        </w:tc>
        <w:tc>
          <w:tcPr>
            <w:tcW w:type="dxa" w:w="8208"/>
            <w:vAlign w:val="top"/>
            <w:shd w:fill="F2F2F2"/>
          </w:tcPr>
          <w:p>
            <w:pPr>
              <w:jc w:val="left"/>
            </w:pPr>
            <w:r/>
            <w:r>
              <w:rPr>
                <w:rFonts w:ascii="Aptos" w:hAnsi="Aptos"/>
                <w:sz w:val="14"/>
              </w:rPr>
              <w:t>Repairs can use wrench, materials, repair stations/projects, and NPC repair labour depending on context.</w:t>
            </w:r>
          </w:p>
        </w:tc>
      </w:tr>
      <w:tr>
        <w:tc>
          <w:tcPr>
            <w:tcW w:type="dxa" w:w="503"/>
            <w:vAlign w:val="top"/>
          </w:tcPr>
          <w:p>
            <w:pPr>
              <w:jc w:val="left"/>
            </w:pPr>
            <w:r/>
            <w:r>
              <w:rPr>
                <w:rFonts w:ascii="Aptos" w:hAnsi="Aptos"/>
                <w:sz w:val="14"/>
              </w:rPr>
              <w:t>67</w:t>
            </w:r>
          </w:p>
        </w:tc>
        <w:tc>
          <w:tcPr>
            <w:tcW w:type="dxa" w:w="2088"/>
            <w:vAlign w:val="top"/>
          </w:tcPr>
          <w:p>
            <w:pPr>
              <w:jc w:val="left"/>
            </w:pPr>
            <w:r/>
            <w:r>
              <w:rPr>
                <w:rFonts w:ascii="Aptos" w:hAnsi="Aptos"/>
                <w:sz w:val="14"/>
              </w:rPr>
              <w:t>Environmental Consequence</w:t>
            </w:r>
          </w:p>
        </w:tc>
        <w:tc>
          <w:tcPr>
            <w:tcW w:type="dxa" w:w="8208"/>
            <w:vAlign w:val="top"/>
          </w:tcPr>
          <w:p>
            <w:pPr>
              <w:jc w:val="left"/>
            </w:pPr>
            <w:r/>
            <w:r>
              <w:rPr>
                <w:rFonts w:ascii="Aptos" w:hAnsi="Aptos"/>
                <w:sz w:val="14"/>
              </w:rPr>
              <w:t>Consequences can include noise, scars, runoff, instability, corruption, faction concern, and permission issues.</w:t>
            </w:r>
          </w:p>
        </w:tc>
      </w:tr>
      <w:tr>
        <w:tc>
          <w:tcPr>
            <w:tcW w:type="dxa" w:w="503"/>
            <w:vAlign w:val="top"/>
            <w:shd w:fill="F2F2F2"/>
          </w:tcPr>
          <w:p>
            <w:pPr>
              <w:jc w:val="left"/>
            </w:pPr>
            <w:r/>
            <w:r>
              <w:rPr>
                <w:rFonts w:ascii="Aptos" w:hAnsi="Aptos"/>
                <w:sz w:val="14"/>
              </w:rPr>
              <w:t>68</w:t>
            </w:r>
          </w:p>
        </w:tc>
        <w:tc>
          <w:tcPr>
            <w:tcW w:type="dxa" w:w="2088"/>
            <w:vAlign w:val="top"/>
            <w:shd w:fill="F2F2F2"/>
          </w:tcPr>
          <w:p>
            <w:pPr>
              <w:jc w:val="left"/>
            </w:pPr>
            <w:r/>
            <w:r>
              <w:rPr>
                <w:rFonts w:ascii="Aptos" w:hAnsi="Aptos"/>
                <w:sz w:val="14"/>
              </w:rPr>
              <w:t>By-products/Waste</w:t>
            </w:r>
          </w:p>
        </w:tc>
        <w:tc>
          <w:tcPr>
            <w:tcW w:type="dxa" w:w="8208"/>
            <w:vAlign w:val="top"/>
            <w:shd w:fill="F2F2F2"/>
          </w:tcPr>
          <w:p>
            <w:pPr>
              <w:jc w:val="left"/>
            </w:pPr>
            <w:r/>
            <w:r>
              <w:rPr>
                <w:rFonts w:ascii="Aptos" w:hAnsi="Aptos"/>
                <w:sz w:val="14"/>
              </w:rPr>
              <w:t>By-products include slag, ash, dust, chips, residue, sawdust, shard fragments, and some waste.</w:t>
            </w:r>
          </w:p>
        </w:tc>
      </w:tr>
      <w:tr>
        <w:tc>
          <w:tcPr>
            <w:tcW w:type="dxa" w:w="503"/>
            <w:vAlign w:val="top"/>
          </w:tcPr>
          <w:p>
            <w:pPr>
              <w:jc w:val="left"/>
            </w:pPr>
            <w:r/>
            <w:r>
              <w:rPr>
                <w:rFonts w:ascii="Aptos" w:hAnsi="Aptos"/>
                <w:sz w:val="14"/>
              </w:rPr>
              <w:t>69</w:t>
            </w:r>
          </w:p>
        </w:tc>
        <w:tc>
          <w:tcPr>
            <w:tcW w:type="dxa" w:w="2088"/>
            <w:vAlign w:val="top"/>
          </w:tcPr>
          <w:p>
            <w:pPr>
              <w:jc w:val="left"/>
            </w:pPr>
            <w:r/>
            <w:r>
              <w:rPr>
                <w:rFonts w:ascii="Aptos" w:hAnsi="Aptos"/>
                <w:sz w:val="14"/>
              </w:rPr>
              <w:t>Moral Consequence</w:t>
            </w:r>
          </w:p>
        </w:tc>
        <w:tc>
          <w:tcPr>
            <w:tcW w:type="dxa" w:w="8208"/>
            <w:vAlign w:val="top"/>
          </w:tcPr>
          <w:p>
            <w:pPr>
              <w:jc w:val="left"/>
            </w:pPr>
            <w:r/>
            <w:r>
              <w:rPr>
                <w:rFonts w:ascii="Aptos" w:hAnsi="Aptos"/>
                <w:sz w:val="14"/>
              </w:rPr>
              <w:t>Strategic control, exploitative labour, necromancy, village theft, cursed machines, and environmental harm can affect reputation and factions.</w:t>
            </w:r>
          </w:p>
        </w:tc>
      </w:tr>
      <w:tr>
        <w:tc>
          <w:tcPr>
            <w:tcW w:type="dxa" w:w="503"/>
            <w:vAlign w:val="top"/>
            <w:shd w:fill="F2F2F2"/>
          </w:tcPr>
          <w:p>
            <w:pPr>
              <w:jc w:val="left"/>
            </w:pPr>
            <w:r/>
            <w:r>
              <w:rPr>
                <w:rFonts w:ascii="Aptos" w:hAnsi="Aptos"/>
                <w:sz w:val="14"/>
              </w:rPr>
              <w:t>70</w:t>
            </w:r>
          </w:p>
        </w:tc>
        <w:tc>
          <w:tcPr>
            <w:tcW w:type="dxa" w:w="2088"/>
            <w:vAlign w:val="top"/>
            <w:shd w:fill="F2F2F2"/>
          </w:tcPr>
          <w:p>
            <w:pPr>
              <w:jc w:val="left"/>
            </w:pPr>
            <w:r/>
            <w:r>
              <w:rPr>
                <w:rFonts w:ascii="Aptos" w:hAnsi="Aptos"/>
                <w:sz w:val="14"/>
              </w:rPr>
              <w:t>Raid Interaction</w:t>
            </w:r>
          </w:p>
        </w:tc>
        <w:tc>
          <w:tcPr>
            <w:tcW w:type="dxa" w:w="8208"/>
            <w:vAlign w:val="top"/>
            <w:shd w:fill="F2F2F2"/>
          </w:tcPr>
          <w:p>
            <w:pPr>
              <w:jc w:val="left"/>
            </w:pPr>
            <w:r/>
            <w:r>
              <w:rPr>
                <w:rFonts w:ascii="Aptos" w:hAnsi="Aptos"/>
                <w:sz w:val="14"/>
              </w:rPr>
              <w:t>Raiders can target exposed infrastructure, warehouses, power, gates, and supply lines, with difficulty scaling.</w:t>
            </w:r>
          </w:p>
        </w:tc>
      </w:tr>
      <w:tr>
        <w:tc>
          <w:tcPr>
            <w:tcW w:type="dxa" w:w="503"/>
            <w:vAlign w:val="top"/>
          </w:tcPr>
          <w:p>
            <w:pPr>
              <w:jc w:val="left"/>
            </w:pPr>
            <w:r/>
            <w:r>
              <w:rPr>
                <w:rFonts w:ascii="Aptos" w:hAnsi="Aptos"/>
                <w:sz w:val="14"/>
              </w:rPr>
              <w:t>71</w:t>
            </w:r>
          </w:p>
        </w:tc>
        <w:tc>
          <w:tcPr>
            <w:tcW w:type="dxa" w:w="2088"/>
            <w:vAlign w:val="top"/>
          </w:tcPr>
          <w:p>
            <w:pPr>
              <w:jc w:val="left"/>
            </w:pPr>
            <w:r/>
            <w:r>
              <w:rPr>
                <w:rFonts w:ascii="Aptos" w:hAnsi="Aptos"/>
                <w:sz w:val="14"/>
              </w:rPr>
              <w:t>POC UI</w:t>
            </w:r>
          </w:p>
        </w:tc>
        <w:tc>
          <w:tcPr>
            <w:tcW w:type="dxa" w:w="8208"/>
            <w:vAlign w:val="top"/>
          </w:tcPr>
          <w:p>
            <w:pPr>
              <w:jc w:val="left"/>
            </w:pPr>
            <w:r/>
            <w:r>
              <w:rPr>
                <w:rFonts w:ascii="Aptos" w:hAnsi="Aptos"/>
                <w:sz w:val="14"/>
              </w:rPr>
              <w:t>POC machine UI shows inventory, power/fuel, input/output, and blocked status.</w:t>
            </w:r>
          </w:p>
        </w:tc>
      </w:tr>
      <w:tr>
        <w:tc>
          <w:tcPr>
            <w:tcW w:type="dxa" w:w="503"/>
            <w:vAlign w:val="top"/>
            <w:shd w:fill="F2F2F2"/>
          </w:tcPr>
          <w:p>
            <w:pPr>
              <w:jc w:val="left"/>
            </w:pPr>
            <w:r/>
            <w:r>
              <w:rPr>
                <w:rFonts w:ascii="Aptos" w:hAnsi="Aptos"/>
                <w:sz w:val="14"/>
              </w:rPr>
              <w:t>72</w:t>
            </w:r>
          </w:p>
        </w:tc>
        <w:tc>
          <w:tcPr>
            <w:tcW w:type="dxa" w:w="2088"/>
            <w:vAlign w:val="top"/>
            <w:shd w:fill="F2F2F2"/>
          </w:tcPr>
          <w:p>
            <w:pPr>
              <w:jc w:val="left"/>
            </w:pPr>
            <w:r/>
            <w:r>
              <w:rPr>
                <w:rFonts w:ascii="Aptos" w:hAnsi="Aptos"/>
                <w:sz w:val="14"/>
              </w:rPr>
              <w:t>Overlay</w:t>
            </w:r>
          </w:p>
        </w:tc>
        <w:tc>
          <w:tcPr>
            <w:tcW w:type="dxa" w:w="8208"/>
            <w:vAlign w:val="top"/>
            <w:shd w:fill="F2F2F2"/>
          </w:tcPr>
          <w:p>
            <w:pPr>
              <w:jc w:val="left"/>
            </w:pPr>
            <w:r/>
            <w:r>
              <w:rPr>
                <w:rFonts w:ascii="Aptos" w:hAnsi="Aptos"/>
                <w:sz w:val="14"/>
              </w:rPr>
              <w:t>Inspection overlay shows item flow, power, mana, blockages, warehouse links, and ownership/permission state.</w:t>
            </w:r>
          </w:p>
        </w:tc>
      </w:tr>
      <w:tr>
        <w:tc>
          <w:tcPr>
            <w:tcW w:type="dxa" w:w="503"/>
            <w:vAlign w:val="top"/>
          </w:tcPr>
          <w:p>
            <w:pPr>
              <w:jc w:val="left"/>
            </w:pPr>
            <w:r/>
            <w:r>
              <w:rPr>
                <w:rFonts w:ascii="Aptos" w:hAnsi="Aptos"/>
                <w:sz w:val="14"/>
              </w:rPr>
              <w:t>73</w:t>
            </w:r>
          </w:p>
        </w:tc>
        <w:tc>
          <w:tcPr>
            <w:tcW w:type="dxa" w:w="2088"/>
            <w:vAlign w:val="top"/>
          </w:tcPr>
          <w:p>
            <w:pPr>
              <w:jc w:val="left"/>
            </w:pPr>
            <w:r/>
            <w:r>
              <w:rPr>
                <w:rFonts w:ascii="Aptos" w:hAnsi="Aptos"/>
                <w:sz w:val="14"/>
              </w:rPr>
              <w:t>Alerts</w:t>
            </w:r>
          </w:p>
        </w:tc>
        <w:tc>
          <w:tcPr>
            <w:tcW w:type="dxa" w:w="8208"/>
            <w:vAlign w:val="top"/>
          </w:tcPr>
          <w:p>
            <w:pPr>
              <w:jc w:val="left"/>
            </w:pPr>
            <w:r/>
            <w:r>
              <w:rPr>
                <w:rFonts w:ascii="Aptos" w:hAnsi="Aptos"/>
                <w:sz w:val="14"/>
              </w:rPr>
              <w:t>Use visual/audio/UI alerts for no power, blocked output, missing input, full storage, damaged machine, village shortage, or permission blocked.</w:t>
            </w:r>
          </w:p>
        </w:tc>
      </w:tr>
      <w:tr>
        <w:tc>
          <w:tcPr>
            <w:tcW w:type="dxa" w:w="503"/>
            <w:vAlign w:val="top"/>
            <w:shd w:fill="F2F2F2"/>
          </w:tcPr>
          <w:p>
            <w:pPr>
              <w:jc w:val="left"/>
            </w:pPr>
            <w:r/>
            <w:r>
              <w:rPr>
                <w:rFonts w:ascii="Aptos" w:hAnsi="Aptos"/>
                <w:sz w:val="14"/>
              </w:rPr>
              <w:t>74</w:t>
            </w:r>
          </w:p>
        </w:tc>
        <w:tc>
          <w:tcPr>
            <w:tcW w:type="dxa" w:w="2088"/>
            <w:vAlign w:val="top"/>
            <w:shd w:fill="F2F2F2"/>
          </w:tcPr>
          <w:p>
            <w:pPr>
              <w:jc w:val="left"/>
            </w:pPr>
            <w:r/>
            <w:r>
              <w:rPr>
                <w:rFonts w:ascii="Aptos" w:hAnsi="Aptos"/>
                <w:sz w:val="14"/>
              </w:rPr>
              <w:t>Learning</w:t>
            </w:r>
          </w:p>
        </w:tc>
        <w:tc>
          <w:tcPr>
            <w:tcW w:type="dxa" w:w="8208"/>
            <w:vAlign w:val="top"/>
            <w:shd w:fill="F2F2F2"/>
          </w:tcPr>
          <w:p>
            <w:pPr>
              <w:jc w:val="left"/>
            </w:pPr>
            <w:r/>
            <w:r>
              <w:rPr>
                <w:rFonts w:ascii="Aptos" w:hAnsi="Aptos"/>
                <w:sz w:val="14"/>
              </w:rPr>
              <w:t>Use layered tutorial: village request, NPC teaching, research page, recipe book, machine UI, and optional tips.</w:t>
            </w:r>
          </w:p>
        </w:tc>
      </w:tr>
      <w:tr>
        <w:tc>
          <w:tcPr>
            <w:tcW w:type="dxa" w:w="503"/>
            <w:vAlign w:val="top"/>
          </w:tcPr>
          <w:p>
            <w:pPr>
              <w:jc w:val="left"/>
            </w:pPr>
            <w:r/>
            <w:r>
              <w:rPr>
                <w:rFonts w:ascii="Aptos" w:hAnsi="Aptos"/>
                <w:sz w:val="14"/>
              </w:rPr>
              <w:t>75</w:t>
            </w:r>
          </w:p>
        </w:tc>
        <w:tc>
          <w:tcPr>
            <w:tcW w:type="dxa" w:w="2088"/>
            <w:vAlign w:val="top"/>
          </w:tcPr>
          <w:p>
            <w:pPr>
              <w:jc w:val="left"/>
            </w:pPr>
            <w:r/>
            <w:r>
              <w:rPr>
                <w:rFonts w:ascii="Aptos" w:hAnsi="Aptos"/>
                <w:sz w:val="14"/>
              </w:rPr>
              <w:t>Recipe Compatibility</w:t>
            </w:r>
          </w:p>
        </w:tc>
        <w:tc>
          <w:tcPr>
            <w:tcW w:type="dxa" w:w="8208"/>
            <w:vAlign w:val="top"/>
          </w:tcPr>
          <w:p>
            <w:pPr>
              <w:jc w:val="left"/>
            </w:pPr>
            <w:r/>
            <w:r>
              <w:rPr>
                <w:rFonts w:ascii="Aptos" w:hAnsi="Aptos"/>
                <w:sz w:val="14"/>
              </w:rPr>
              <w:t>Recipes show tags such as accepts automation input, outputs to automation, machine process, warehouse compatible, and batch.</w:t>
            </w:r>
          </w:p>
        </w:tc>
      </w:tr>
      <w:tr>
        <w:tc>
          <w:tcPr>
            <w:tcW w:type="dxa" w:w="503"/>
            <w:vAlign w:val="top"/>
            <w:shd w:fill="F2F2F2"/>
          </w:tcPr>
          <w:p>
            <w:pPr>
              <w:jc w:val="left"/>
            </w:pPr>
            <w:r/>
            <w:r>
              <w:rPr>
                <w:rFonts w:ascii="Aptos" w:hAnsi="Aptos"/>
                <w:sz w:val="14"/>
              </w:rPr>
              <w:t>76</w:t>
            </w:r>
          </w:p>
        </w:tc>
        <w:tc>
          <w:tcPr>
            <w:tcW w:type="dxa" w:w="2088"/>
            <w:vAlign w:val="top"/>
            <w:shd w:fill="F2F2F2"/>
          </w:tcPr>
          <w:p>
            <w:pPr>
              <w:jc w:val="left"/>
            </w:pPr>
            <w:r/>
            <w:r>
              <w:rPr>
                <w:rFonts w:ascii="Aptos" w:hAnsi="Aptos"/>
                <w:sz w:val="14"/>
              </w:rPr>
              <w:t>Simulation Model</w:t>
            </w:r>
          </w:p>
        </w:tc>
        <w:tc>
          <w:tcPr>
            <w:tcW w:type="dxa" w:w="8208"/>
            <w:vAlign w:val="top"/>
            <w:shd w:fill="F2F2F2"/>
          </w:tcPr>
          <w:p>
            <w:pPr>
              <w:jc w:val="left"/>
            </w:pPr>
            <w:r/>
            <w:r>
              <w:rPr>
                <w:rFonts w:ascii="Aptos" w:hAnsi="Aptos"/>
                <w:sz w:val="14"/>
              </w:rPr>
              <w:t>Use hybrid simulation: detailed local visual simulation and chunk/network summary when distant.</w:t>
            </w:r>
          </w:p>
        </w:tc>
      </w:tr>
      <w:tr>
        <w:tc>
          <w:tcPr>
            <w:tcW w:type="dxa" w:w="503"/>
            <w:vAlign w:val="top"/>
          </w:tcPr>
          <w:p>
            <w:pPr>
              <w:jc w:val="left"/>
            </w:pPr>
            <w:r/>
            <w:r>
              <w:rPr>
                <w:rFonts w:ascii="Aptos" w:hAnsi="Aptos"/>
                <w:sz w:val="14"/>
              </w:rPr>
              <w:t>77</w:t>
            </w:r>
          </w:p>
        </w:tc>
        <w:tc>
          <w:tcPr>
            <w:tcW w:type="dxa" w:w="2088"/>
            <w:vAlign w:val="top"/>
          </w:tcPr>
          <w:p>
            <w:pPr>
              <w:jc w:val="left"/>
            </w:pPr>
            <w:r/>
            <w:r>
              <w:rPr>
                <w:rFonts w:ascii="Aptos" w:hAnsi="Aptos"/>
                <w:sz w:val="14"/>
              </w:rPr>
              <w:t>Unloaded Supply</w:t>
            </w:r>
          </w:p>
        </w:tc>
        <w:tc>
          <w:tcPr>
            <w:tcW w:type="dxa" w:w="8208"/>
            <w:vAlign w:val="top"/>
          </w:tcPr>
          <w:p>
            <w:pPr>
              <w:jc w:val="left"/>
            </w:pPr>
            <w:r/>
            <w:r>
              <w:rPr>
                <w:rFonts w:ascii="Aptos" w:hAnsi="Aptos"/>
                <w:sz w:val="14"/>
              </w:rPr>
              <w:t>Distant villages receive automated supply through abstract network totals and event summaries.</w:t>
            </w:r>
          </w:p>
        </w:tc>
      </w:tr>
      <w:tr>
        <w:tc>
          <w:tcPr>
            <w:tcW w:type="dxa" w:w="503"/>
            <w:vAlign w:val="top"/>
            <w:shd w:fill="F2F2F2"/>
          </w:tcPr>
          <w:p>
            <w:pPr>
              <w:jc w:val="left"/>
            </w:pPr>
            <w:r/>
            <w:r>
              <w:rPr>
                <w:rFonts w:ascii="Aptos" w:hAnsi="Aptos"/>
                <w:sz w:val="14"/>
              </w:rPr>
              <w:t>78</w:t>
            </w:r>
          </w:p>
        </w:tc>
        <w:tc>
          <w:tcPr>
            <w:tcW w:type="dxa" w:w="2088"/>
            <w:vAlign w:val="top"/>
            <w:shd w:fill="F2F2F2"/>
          </w:tcPr>
          <w:p>
            <w:pPr>
              <w:jc w:val="left"/>
            </w:pPr>
            <w:r/>
            <w:r>
              <w:rPr>
                <w:rFonts w:ascii="Aptos" w:hAnsi="Aptos"/>
                <w:sz w:val="14"/>
              </w:rPr>
              <w:t>Multiplayer Ownership</w:t>
            </w:r>
          </w:p>
        </w:tc>
        <w:tc>
          <w:tcPr>
            <w:tcW w:type="dxa" w:w="8208"/>
            <w:vAlign w:val="top"/>
            <w:shd w:fill="F2F2F2"/>
          </w:tcPr>
          <w:p>
            <w:pPr>
              <w:jc w:val="left"/>
            </w:pPr>
            <w:r/>
            <w:r>
              <w:rPr>
                <w:rFonts w:ascii="Aptos" w:hAnsi="Aptos"/>
                <w:sz w:val="14"/>
              </w:rPr>
              <w:t>Track ownership/permissions and shared village/project contribution logs from the beginning.</w:t>
            </w:r>
          </w:p>
        </w:tc>
      </w:tr>
      <w:tr>
        <w:tc>
          <w:tcPr>
            <w:tcW w:type="dxa" w:w="503"/>
            <w:vAlign w:val="top"/>
          </w:tcPr>
          <w:p>
            <w:pPr>
              <w:jc w:val="left"/>
            </w:pPr>
            <w:r/>
            <w:r>
              <w:rPr>
                <w:rFonts w:ascii="Aptos" w:hAnsi="Aptos"/>
                <w:sz w:val="14"/>
              </w:rPr>
              <w:t>79</w:t>
            </w:r>
          </w:p>
        </w:tc>
        <w:tc>
          <w:tcPr>
            <w:tcW w:type="dxa" w:w="2088"/>
            <w:vAlign w:val="top"/>
          </w:tcPr>
          <w:p>
            <w:pPr>
              <w:jc w:val="left"/>
            </w:pPr>
            <w:r/>
            <w:r>
              <w:rPr>
                <w:rFonts w:ascii="Aptos" w:hAnsi="Aptos"/>
                <w:sz w:val="14"/>
              </w:rPr>
              <w:t>Data Direction</w:t>
            </w:r>
          </w:p>
        </w:tc>
        <w:tc>
          <w:tcPr>
            <w:tcW w:type="dxa" w:w="8208"/>
            <w:vAlign w:val="top"/>
          </w:tcPr>
          <w:p>
            <w:pPr>
              <w:jc w:val="left"/>
            </w:pPr>
            <w:r/>
            <w:r>
              <w:rPr>
                <w:rFonts w:ascii="Aptos" w:hAnsi="Aptos"/>
                <w:sz w:val="14"/>
              </w:rPr>
              <w:t>Use data-driven machines, recipes, blocks, items, tags, power, throughput, UI fields, and planning status.</w:t>
            </w:r>
          </w:p>
        </w:tc>
      </w:tr>
      <w:tr>
        <w:tc>
          <w:tcPr>
            <w:tcW w:type="dxa" w:w="503"/>
            <w:vAlign w:val="top"/>
            <w:shd w:fill="F2F2F2"/>
          </w:tcPr>
          <w:p>
            <w:pPr>
              <w:jc w:val="left"/>
            </w:pPr>
            <w:r/>
            <w:r>
              <w:rPr>
                <w:rFonts w:ascii="Aptos" w:hAnsi="Aptos"/>
                <w:sz w:val="14"/>
              </w:rPr>
              <w:t>80</w:t>
            </w:r>
          </w:p>
        </w:tc>
        <w:tc>
          <w:tcPr>
            <w:tcW w:type="dxa" w:w="2088"/>
            <w:vAlign w:val="top"/>
            <w:shd w:fill="F2F2F2"/>
          </w:tcPr>
          <w:p>
            <w:pPr>
              <w:jc w:val="left"/>
            </w:pPr>
            <w:r/>
            <w:r>
              <w:rPr>
                <w:rFonts w:ascii="Aptos" w:hAnsi="Aptos"/>
                <w:sz w:val="14"/>
              </w:rPr>
              <w:t>v0.1 Registry Size</w:t>
            </w:r>
          </w:p>
        </w:tc>
        <w:tc>
          <w:tcPr>
            <w:tcW w:type="dxa" w:w="8208"/>
            <w:vAlign w:val="top"/>
            <w:shd w:fill="F2F2F2"/>
          </w:tcPr>
          <w:p>
            <w:pPr>
              <w:jc w:val="left"/>
            </w:pPr>
            <w:r/>
            <w:r>
              <w:rPr>
                <w:rFonts w:ascii="Aptos" w:hAnsi="Aptos"/>
                <w:sz w:val="14"/>
              </w:rPr>
              <w:t>Define 20-40 detailed machine/logistics/power/storage entries plus future backlog.</w:t>
            </w:r>
          </w:p>
        </w:tc>
      </w:tr>
    </w:tbl>
    <w:p/>
    <w:p>
      <w:pPr>
        <w:pStyle w:val="Heading1"/>
      </w:pPr>
      <w:r>
        <w:t>3. Automation System Architecture</w:t>
      </w:r>
    </w:p>
    <w:p>
      <w:r>
        <w:t>The Automation System should be data-driven from the beginning. The player sees machines, chutes, belts, pipes, power wheels, furnaces, warehouses, mana conduits, and alerts. The game internally tracks linked definitions for machines, ports, power networks, item networks, storage endpoints, village permissions, recipe processes, and runtime state.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448"/>
            <w:vAlign w:val="top"/>
            <w:shd w:fill="1F4E79"/>
          </w:tcPr>
          <w:p>
            <w:pPr>
              <w:jc w:val="left"/>
            </w:pPr>
            <w:r/>
            <w:r>
              <w:rPr>
                <w:rFonts w:ascii="Aptos" w:hAnsi="Aptos"/>
                <w:b/>
                <w:color w:val="FFFFFF"/>
                <w:sz w:val="17"/>
              </w:rPr>
              <w:t>Layer</w:t>
            </w:r>
          </w:p>
        </w:tc>
        <w:tc>
          <w:tcPr>
            <w:tcW w:type="dxa" w:w="4320"/>
            <w:vAlign w:val="top"/>
            <w:shd w:fill="1F4E79"/>
          </w:tcPr>
          <w:p>
            <w:pPr>
              <w:jc w:val="left"/>
            </w:pPr>
            <w:r/>
            <w:r>
              <w:rPr>
                <w:rFonts w:ascii="Aptos" w:hAnsi="Aptos"/>
                <w:b/>
                <w:color w:val="FFFFFF"/>
                <w:sz w:val="17"/>
              </w:rPr>
              <w:t>Purpose</w:t>
            </w:r>
          </w:p>
        </w:tc>
        <w:tc>
          <w:tcPr>
            <w:tcW w:type="dxa" w:w="4031"/>
            <w:vAlign w:val="top"/>
            <w:shd w:fill="1F4E79"/>
          </w:tcPr>
          <w:p>
            <w:pPr>
              <w:jc w:val="left"/>
            </w:pPr>
            <w:r/>
            <w:r>
              <w:rPr>
                <w:rFonts w:ascii="Aptos" w:hAnsi="Aptos"/>
                <w:b/>
                <w:color w:val="FFFFFF"/>
                <w:sz w:val="17"/>
              </w:rPr>
              <w:t>Examples</w:t>
            </w:r>
          </w:p>
        </w:tc>
      </w:tr>
      <w:tr>
        <w:tc>
          <w:tcPr>
            <w:tcW w:type="dxa" w:w="2448"/>
            <w:vAlign w:val="top"/>
          </w:tcPr>
          <w:p>
            <w:pPr>
              <w:jc w:val="left"/>
            </w:pPr>
            <w:r/>
            <w:r>
              <w:rPr>
                <w:rFonts w:ascii="Aptos" w:hAnsi="Aptos"/>
                <w:sz w:val="16"/>
              </w:rPr>
              <w:t>Base Automation Definition</w:t>
            </w:r>
          </w:p>
        </w:tc>
        <w:tc>
          <w:tcPr>
            <w:tcW w:type="dxa" w:w="4320"/>
            <w:vAlign w:val="top"/>
          </w:tcPr>
          <w:p>
            <w:pPr>
              <w:jc w:val="left"/>
            </w:pPr>
            <w:r/>
            <w:r>
              <w:rPr>
                <w:rFonts w:ascii="Aptos" w:hAnsi="Aptos"/>
                <w:sz w:val="16"/>
              </w:rPr>
              <w:t>Parent data shared by all automation blocks and objects.</w:t>
            </w:r>
          </w:p>
        </w:tc>
        <w:tc>
          <w:tcPr>
            <w:tcW w:type="dxa" w:w="4031"/>
            <w:vAlign w:val="top"/>
          </w:tcPr>
          <w:p>
            <w:pPr>
              <w:jc w:val="left"/>
            </w:pPr>
            <w:r/>
            <w:r>
              <w:rPr>
                <w:rFonts w:ascii="Aptos" w:hAnsi="Aptos"/>
                <w:sz w:val="16"/>
              </w:rPr>
              <w:t>ID, display name, category, tier, tags, placement rules, ports, owner, scope.</w:t>
            </w:r>
          </w:p>
        </w:tc>
      </w:tr>
      <w:tr>
        <w:tc>
          <w:tcPr>
            <w:tcW w:type="dxa" w:w="2448"/>
            <w:vAlign w:val="top"/>
            <w:shd w:fill="F2F2F2"/>
          </w:tcPr>
          <w:p>
            <w:pPr>
              <w:jc w:val="left"/>
            </w:pPr>
            <w:r/>
            <w:r>
              <w:rPr>
                <w:rFonts w:ascii="Aptos" w:hAnsi="Aptos"/>
                <w:sz w:val="16"/>
              </w:rPr>
              <w:t>Machine Definition</w:t>
            </w:r>
          </w:p>
        </w:tc>
        <w:tc>
          <w:tcPr>
            <w:tcW w:type="dxa" w:w="4320"/>
            <w:vAlign w:val="top"/>
            <w:shd w:fill="F2F2F2"/>
          </w:tcPr>
          <w:p>
            <w:pPr>
              <w:jc w:val="left"/>
            </w:pPr>
            <w:r/>
            <w:r>
              <w:rPr>
                <w:rFonts w:ascii="Aptos" w:hAnsi="Aptos"/>
                <w:sz w:val="16"/>
              </w:rPr>
              <w:t>Defines transformation behaviour, recipe compatibility, power needs, and output logic.</w:t>
            </w:r>
          </w:p>
        </w:tc>
        <w:tc>
          <w:tcPr>
            <w:tcW w:type="dxa" w:w="4031"/>
            <w:vAlign w:val="top"/>
            <w:shd w:fill="F2F2F2"/>
          </w:tcPr>
          <w:p>
            <w:pPr>
              <w:jc w:val="left"/>
            </w:pPr>
            <w:r/>
            <w:r>
              <w:rPr>
                <w:rFonts w:ascii="Aptos" w:hAnsi="Aptos"/>
                <w:sz w:val="16"/>
              </w:rPr>
              <w:t>Basic Miner, Stone Furnace, Mana Furnace, Crusher, Arcane Assembler.</w:t>
            </w:r>
          </w:p>
        </w:tc>
      </w:tr>
      <w:tr>
        <w:tc>
          <w:tcPr>
            <w:tcW w:type="dxa" w:w="2448"/>
            <w:vAlign w:val="top"/>
          </w:tcPr>
          <w:p>
            <w:pPr>
              <w:jc w:val="left"/>
            </w:pPr>
            <w:r/>
            <w:r>
              <w:rPr>
                <w:rFonts w:ascii="Aptos" w:hAnsi="Aptos"/>
                <w:sz w:val="16"/>
              </w:rPr>
              <w:t>Transport Network</w:t>
            </w:r>
          </w:p>
        </w:tc>
        <w:tc>
          <w:tcPr>
            <w:tcW w:type="dxa" w:w="4320"/>
            <w:vAlign w:val="top"/>
          </w:tcPr>
          <w:p>
            <w:pPr>
              <w:jc w:val="left"/>
            </w:pPr>
            <w:r/>
            <w:r>
              <w:rPr>
                <w:rFonts w:ascii="Aptos" w:hAnsi="Aptos"/>
                <w:sz w:val="16"/>
              </w:rPr>
              <w:t>Moves items between machines, storage, and warehouses.</w:t>
            </w:r>
          </w:p>
        </w:tc>
        <w:tc>
          <w:tcPr>
            <w:tcW w:type="dxa" w:w="4031"/>
            <w:vAlign w:val="top"/>
          </w:tcPr>
          <w:p>
            <w:pPr>
              <w:jc w:val="left"/>
            </w:pPr>
            <w:r/>
            <w:r>
              <w:rPr>
                <w:rFonts w:ascii="Aptos" w:hAnsi="Aptos"/>
                <w:sz w:val="16"/>
              </w:rPr>
              <w:t>Chutes, belts, pipes, carts, rails, conduits, portal relays.</w:t>
            </w:r>
          </w:p>
        </w:tc>
      </w:tr>
      <w:tr>
        <w:tc>
          <w:tcPr>
            <w:tcW w:type="dxa" w:w="2448"/>
            <w:vAlign w:val="top"/>
            <w:shd w:fill="F2F2F2"/>
          </w:tcPr>
          <w:p>
            <w:pPr>
              <w:jc w:val="left"/>
            </w:pPr>
            <w:r/>
            <w:r>
              <w:rPr>
                <w:rFonts w:ascii="Aptos" w:hAnsi="Aptos"/>
                <w:sz w:val="16"/>
              </w:rPr>
              <w:t>Power Network</w:t>
            </w:r>
          </w:p>
        </w:tc>
        <w:tc>
          <w:tcPr>
            <w:tcW w:type="dxa" w:w="4320"/>
            <w:vAlign w:val="top"/>
            <w:shd w:fill="F2F2F2"/>
          </w:tcPr>
          <w:p>
            <w:pPr>
              <w:jc w:val="left"/>
            </w:pPr>
            <w:r/>
            <w:r>
              <w:rPr>
                <w:rFonts w:ascii="Aptos" w:hAnsi="Aptos"/>
                <w:sz w:val="16"/>
              </w:rPr>
              <w:t>Provides and transmits power or mana to consumers.</w:t>
            </w:r>
          </w:p>
        </w:tc>
        <w:tc>
          <w:tcPr>
            <w:tcW w:type="dxa" w:w="4031"/>
            <w:vAlign w:val="top"/>
            <w:shd w:fill="F2F2F2"/>
          </w:tcPr>
          <w:p>
            <w:pPr>
              <w:jc w:val="left"/>
            </w:pPr>
            <w:r/>
            <w:r>
              <w:rPr>
                <w:rFonts w:ascii="Aptos" w:hAnsi="Aptos"/>
                <w:sz w:val="16"/>
              </w:rPr>
              <w:t>Hand crank, water wheel, windmill, steam engine, mana battery, leyline tap.</w:t>
            </w:r>
          </w:p>
        </w:tc>
      </w:tr>
      <w:tr>
        <w:tc>
          <w:tcPr>
            <w:tcW w:type="dxa" w:w="2448"/>
            <w:vAlign w:val="top"/>
          </w:tcPr>
          <w:p>
            <w:pPr>
              <w:jc w:val="left"/>
            </w:pPr>
            <w:r/>
            <w:r>
              <w:rPr>
                <w:rFonts w:ascii="Aptos" w:hAnsi="Aptos"/>
                <w:sz w:val="16"/>
              </w:rPr>
              <w:t>Storage Endpoint</w:t>
            </w:r>
          </w:p>
        </w:tc>
        <w:tc>
          <w:tcPr>
            <w:tcW w:type="dxa" w:w="4320"/>
            <w:vAlign w:val="top"/>
          </w:tcPr>
          <w:p>
            <w:pPr>
              <w:jc w:val="left"/>
            </w:pPr>
            <w:r/>
            <w:r>
              <w:rPr>
                <w:rFonts w:ascii="Aptos" w:hAnsi="Aptos"/>
                <w:sz w:val="16"/>
              </w:rPr>
              <w:t>Stores inputs, outputs, buffers, overflow, project reserves, and permissions.</w:t>
            </w:r>
          </w:p>
        </w:tc>
        <w:tc>
          <w:tcPr>
            <w:tcW w:type="dxa" w:w="4031"/>
            <w:vAlign w:val="top"/>
          </w:tcPr>
          <w:p>
            <w:pPr>
              <w:jc w:val="left"/>
            </w:pPr>
            <w:r/>
            <w:r>
              <w:rPr>
                <w:rFonts w:ascii="Aptos" w:hAnsi="Aptos"/>
                <w:sz w:val="16"/>
              </w:rPr>
              <w:t>Chest, crate, barrel, silo, armory, warehouse, magic vault.</w:t>
            </w:r>
          </w:p>
        </w:tc>
      </w:tr>
      <w:tr>
        <w:tc>
          <w:tcPr>
            <w:tcW w:type="dxa" w:w="2448"/>
            <w:vAlign w:val="top"/>
            <w:shd w:fill="F2F2F2"/>
          </w:tcPr>
          <w:p>
            <w:pPr>
              <w:jc w:val="left"/>
            </w:pPr>
            <w:r/>
            <w:r>
              <w:rPr>
                <w:rFonts w:ascii="Aptos" w:hAnsi="Aptos"/>
                <w:sz w:val="16"/>
              </w:rPr>
              <w:t>Village Integration Layer</w:t>
            </w:r>
          </w:p>
        </w:tc>
        <w:tc>
          <w:tcPr>
            <w:tcW w:type="dxa" w:w="4320"/>
            <w:vAlign w:val="top"/>
            <w:shd w:fill="F2F2F2"/>
          </w:tcPr>
          <w:p>
            <w:pPr>
              <w:jc w:val="left"/>
            </w:pPr>
            <w:r/>
            <w:r>
              <w:rPr>
                <w:rFonts w:ascii="Aptos" w:hAnsi="Aptos"/>
                <w:sz w:val="16"/>
              </w:rPr>
              <w:t>Connects automation to village ownership, trust, warehouse intake, ledgers, and project reserves.</w:t>
            </w:r>
          </w:p>
        </w:tc>
        <w:tc>
          <w:tcPr>
            <w:tcW w:type="dxa" w:w="4031"/>
            <w:vAlign w:val="top"/>
            <w:shd w:fill="F2F2F2"/>
          </w:tcPr>
          <w:p>
            <w:pPr>
              <w:jc w:val="left"/>
            </w:pPr>
            <w:r/>
            <w:r>
              <w:rPr>
                <w:rFonts w:ascii="Aptos" w:hAnsi="Aptos"/>
                <w:sz w:val="16"/>
              </w:rPr>
              <w:t>Warehouse input hatch, delivery contract, project reservation, contribution ledger.</w:t>
            </w:r>
          </w:p>
        </w:tc>
      </w:tr>
      <w:tr>
        <w:tc>
          <w:tcPr>
            <w:tcW w:type="dxa" w:w="2448"/>
            <w:vAlign w:val="top"/>
          </w:tcPr>
          <w:p>
            <w:pPr>
              <w:jc w:val="left"/>
            </w:pPr>
            <w:r/>
            <w:r>
              <w:rPr>
                <w:rFonts w:ascii="Aptos" w:hAnsi="Aptos"/>
                <w:sz w:val="16"/>
              </w:rPr>
              <w:t>Runtime State</w:t>
            </w:r>
          </w:p>
        </w:tc>
        <w:tc>
          <w:tcPr>
            <w:tcW w:type="dxa" w:w="4320"/>
            <w:vAlign w:val="top"/>
          </w:tcPr>
          <w:p>
            <w:pPr>
              <w:jc w:val="left"/>
            </w:pPr>
            <w:r/>
            <w:r>
              <w:rPr>
                <w:rFonts w:ascii="Aptos" w:hAnsi="Aptos"/>
                <w:sz w:val="16"/>
              </w:rPr>
              <w:t>Mutable save-game state for active machines and networks.</w:t>
            </w:r>
          </w:p>
        </w:tc>
        <w:tc>
          <w:tcPr>
            <w:tcW w:type="dxa" w:w="4031"/>
            <w:vAlign w:val="top"/>
          </w:tcPr>
          <w:p>
            <w:pPr>
              <w:jc w:val="left"/>
            </w:pPr>
            <w:r/>
            <w:r>
              <w:rPr>
                <w:rFonts w:ascii="Aptos" w:hAnsi="Aptos"/>
                <w:sz w:val="16"/>
              </w:rPr>
              <w:t>Fuel remaining, power level, blocked output, internal buffer, damage, corruption, current recipe.</w:t>
            </w:r>
          </w:p>
        </w:tc>
      </w:tr>
      <w:tr>
        <w:tc>
          <w:tcPr>
            <w:tcW w:type="dxa" w:w="2448"/>
            <w:vAlign w:val="top"/>
            <w:shd w:fill="F2F2F2"/>
          </w:tcPr>
          <w:p>
            <w:pPr>
              <w:jc w:val="left"/>
            </w:pPr>
            <w:r/>
            <w:r>
              <w:rPr>
                <w:rFonts w:ascii="Aptos" w:hAnsi="Aptos"/>
                <w:sz w:val="16"/>
              </w:rPr>
              <w:t>Simulation LOD</w:t>
            </w:r>
          </w:p>
        </w:tc>
        <w:tc>
          <w:tcPr>
            <w:tcW w:type="dxa" w:w="4320"/>
            <w:vAlign w:val="top"/>
            <w:shd w:fill="F2F2F2"/>
          </w:tcPr>
          <w:p>
            <w:pPr>
              <w:jc w:val="left"/>
            </w:pPr>
            <w:r/>
            <w:r>
              <w:rPr>
                <w:rFonts w:ascii="Aptos" w:hAnsi="Aptos"/>
                <w:sz w:val="16"/>
              </w:rPr>
              <w:t>Determines whether item flow is rendered, ticked, abstracted, or summarised.</w:t>
            </w:r>
          </w:p>
        </w:tc>
        <w:tc>
          <w:tcPr>
            <w:tcW w:type="dxa" w:w="4031"/>
            <w:vAlign w:val="top"/>
            <w:shd w:fill="F2F2F2"/>
          </w:tcPr>
          <w:p>
            <w:pPr>
              <w:jc w:val="left"/>
            </w:pPr>
            <w:r/>
            <w:r>
              <w:rPr>
                <w:rFonts w:ascii="Aptos" w:hAnsi="Aptos"/>
                <w:sz w:val="16"/>
              </w:rPr>
              <w:t>Local visible items, chunk network totals, distant daily supply summaries.</w:t>
            </w:r>
          </w:p>
        </w:tc>
      </w:tr>
      <w:tr>
        <w:tc>
          <w:tcPr>
            <w:tcW w:type="dxa" w:w="2448"/>
            <w:vAlign w:val="top"/>
          </w:tcPr>
          <w:p>
            <w:pPr>
              <w:jc w:val="left"/>
            </w:pPr>
            <w:r/>
            <w:r>
              <w:rPr>
                <w:rFonts w:ascii="Aptos" w:hAnsi="Aptos"/>
                <w:sz w:val="16"/>
              </w:rPr>
              <w:t>Planning Metadata</w:t>
            </w:r>
          </w:p>
        </w:tc>
        <w:tc>
          <w:tcPr>
            <w:tcW w:type="dxa" w:w="4320"/>
            <w:vAlign w:val="top"/>
          </w:tcPr>
          <w:p>
            <w:pPr>
              <w:jc w:val="left"/>
            </w:pPr>
            <w:r/>
            <w:r>
              <w:rPr>
                <w:rFonts w:ascii="Aptos" w:hAnsi="Aptos"/>
                <w:sz w:val="16"/>
              </w:rPr>
              <w:t>Documentation-only scope and readiness markers.</w:t>
            </w:r>
          </w:p>
        </w:tc>
        <w:tc>
          <w:tcPr>
            <w:tcW w:type="dxa" w:w="4031"/>
            <w:vAlign w:val="top"/>
          </w:tcPr>
          <w:p>
            <w:pPr>
              <w:jc w:val="left"/>
            </w:pPr>
            <w:r/>
            <w:r>
              <w:rPr>
                <w:rFonts w:ascii="Aptos" w:hAnsi="Aptos"/>
                <w:sz w:val="16"/>
              </w:rPr>
              <w:t>POC Required, Alpha, Beta, Final Game, Placeholder, Deferred.</w:t>
            </w:r>
          </w:p>
        </w:tc>
      </w:tr>
    </w:tbl>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vAlign w:val="top"/>
            <w:shd w:fill="D9EAF7"/>
          </w:tcPr>
          <w:p>
            <w:pPr>
              <w:jc w:val="left"/>
            </w:pPr>
            <w:r/>
            <w:r>
              <w:rPr>
                <w:rFonts w:ascii="Aptos" w:hAnsi="Aptos"/>
                <w:b/>
                <w:color w:val="1F4E79"/>
                <w:sz w:val="20"/>
              </w:rPr>
              <w:t>Important Data Rule</w:t>
            </w:r>
          </w:p>
        </w:tc>
      </w:tr>
      <w:tr>
        <w:tc>
          <w:tcPr>
            <w:tcW w:type="dxa" w:w="10368"/>
            <w:vAlign w:val="top"/>
            <w:shd w:fill="EAF3F8"/>
          </w:tcPr>
          <w:p>
            <w:pPr>
              <w:jc w:val="left"/>
            </w:pPr>
            <w:r/>
            <w:r>
              <w:rPr>
                <w:rFonts w:ascii="Aptos" w:hAnsi="Aptos"/>
                <w:sz w:val="18"/>
              </w:rPr>
              <w:t>POC status, Alpha/Beta/Final status, placeholder status, and balance-draft notes are planning columns. They should not become hard gameplay properties inherited by automation objects. Shipped gameplay data should remain clean, moddable, and reusable.</w:t>
            </w:r>
          </w:p>
        </w:tc>
      </w:tr>
    </w:tbl>
    <w:p/>
    <w:p>
      <w:pPr>
        <w:pStyle w:val="Heading1"/>
      </w:pPr>
      <w:r>
        <w:t>4. Parent Automation Data Model</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736"/>
            <w:vAlign w:val="top"/>
            <w:shd w:fill="1F4E79"/>
          </w:tcPr>
          <w:p>
            <w:pPr>
              <w:jc w:val="left"/>
            </w:pPr>
            <w:r/>
            <w:r>
              <w:rPr>
                <w:rFonts w:ascii="Aptos" w:hAnsi="Aptos"/>
                <w:b/>
                <w:color w:val="FFFFFF"/>
                <w:sz w:val="17"/>
              </w:rPr>
              <w:t>Parent Class / Data Layer</w:t>
            </w:r>
          </w:p>
        </w:tc>
        <w:tc>
          <w:tcPr>
            <w:tcW w:type="dxa" w:w="4824"/>
            <w:vAlign w:val="top"/>
            <w:shd w:fill="1F4E79"/>
          </w:tcPr>
          <w:p>
            <w:pPr>
              <w:jc w:val="left"/>
            </w:pPr>
            <w:r/>
            <w:r>
              <w:rPr>
                <w:rFonts w:ascii="Aptos" w:hAnsi="Aptos"/>
                <w:b/>
                <w:color w:val="FFFFFF"/>
                <w:sz w:val="17"/>
              </w:rPr>
              <w:t>Inherits / Controls</w:t>
            </w:r>
          </w:p>
        </w:tc>
        <w:tc>
          <w:tcPr>
            <w:tcW w:type="dxa" w:w="3240"/>
            <w:vAlign w:val="top"/>
            <w:shd w:fill="1F4E79"/>
          </w:tcPr>
          <w:p>
            <w:pPr>
              <w:jc w:val="left"/>
            </w:pPr>
            <w:r/>
            <w:r>
              <w:rPr>
                <w:rFonts w:ascii="Aptos" w:hAnsi="Aptos"/>
                <w:b/>
                <w:color w:val="FFFFFF"/>
                <w:sz w:val="17"/>
              </w:rPr>
              <w:t>Example Children</w:t>
            </w:r>
          </w:p>
        </w:tc>
      </w:tr>
      <w:tr>
        <w:tc>
          <w:tcPr>
            <w:tcW w:type="dxa" w:w="2736"/>
            <w:vAlign w:val="top"/>
          </w:tcPr>
          <w:p>
            <w:pPr>
              <w:jc w:val="left"/>
            </w:pPr>
            <w:r/>
            <w:r>
              <w:rPr>
                <w:rFonts w:ascii="Aptos" w:hAnsi="Aptos"/>
                <w:sz w:val="15"/>
              </w:rPr>
              <w:t>BaseAutomationObject</w:t>
            </w:r>
          </w:p>
        </w:tc>
        <w:tc>
          <w:tcPr>
            <w:tcW w:type="dxa" w:w="4824"/>
            <w:vAlign w:val="top"/>
          </w:tcPr>
          <w:p>
            <w:pPr>
              <w:jc w:val="left"/>
            </w:pPr>
            <w:r/>
            <w:r>
              <w:rPr>
                <w:rFonts w:ascii="Aptos" w:hAnsi="Aptos"/>
                <w:sz w:val="15"/>
              </w:rPr>
              <w:t>Core identity, category, tier, tags, owner, placement, rotation, inspection text, planning metadata.</w:t>
            </w:r>
          </w:p>
        </w:tc>
        <w:tc>
          <w:tcPr>
            <w:tcW w:type="dxa" w:w="3240"/>
            <w:vAlign w:val="top"/>
          </w:tcPr>
          <w:p>
            <w:pPr>
              <w:jc w:val="left"/>
            </w:pPr>
            <w:r/>
            <w:r>
              <w:rPr>
                <w:rFonts w:ascii="Aptos" w:hAnsi="Aptos"/>
                <w:sz w:val="15"/>
              </w:rPr>
              <w:t>All machines, logistics blocks, power blocks, and automation endpoints.</w:t>
            </w:r>
          </w:p>
        </w:tc>
      </w:tr>
      <w:tr>
        <w:tc>
          <w:tcPr>
            <w:tcW w:type="dxa" w:w="2736"/>
            <w:vAlign w:val="top"/>
            <w:shd w:fill="F2F2F2"/>
          </w:tcPr>
          <w:p>
            <w:pPr>
              <w:jc w:val="left"/>
            </w:pPr>
            <w:r/>
            <w:r>
              <w:rPr>
                <w:rFonts w:ascii="Aptos" w:hAnsi="Aptos"/>
                <w:sz w:val="15"/>
              </w:rPr>
              <w:t>MachineBlock</w:t>
            </w:r>
          </w:p>
        </w:tc>
        <w:tc>
          <w:tcPr>
            <w:tcW w:type="dxa" w:w="4824"/>
            <w:vAlign w:val="top"/>
            <w:shd w:fill="F2F2F2"/>
          </w:tcPr>
          <w:p>
            <w:pPr>
              <w:jc w:val="left"/>
            </w:pPr>
            <w:r/>
            <w:r>
              <w:rPr>
                <w:rFonts w:ascii="Aptos" w:hAnsi="Aptos"/>
                <w:sz w:val="15"/>
              </w:rPr>
              <w:t>Input slots, output slots, power consumption, active recipe, buffers, blocked state, upgrade sockets, maintenance state.</w:t>
            </w:r>
          </w:p>
        </w:tc>
        <w:tc>
          <w:tcPr>
            <w:tcW w:type="dxa" w:w="3240"/>
            <w:vAlign w:val="top"/>
            <w:shd w:fill="F2F2F2"/>
          </w:tcPr>
          <w:p>
            <w:pPr>
              <w:jc w:val="left"/>
            </w:pPr>
            <w:r/>
            <w:r>
              <w:rPr>
                <w:rFonts w:ascii="Aptos" w:hAnsi="Aptos"/>
                <w:sz w:val="15"/>
              </w:rPr>
              <w:t>Basic Miner, Crusher, Sawmill, Mana Furnace, Arcane Assembler.</w:t>
            </w:r>
          </w:p>
        </w:tc>
      </w:tr>
      <w:tr>
        <w:tc>
          <w:tcPr>
            <w:tcW w:type="dxa" w:w="2736"/>
            <w:vAlign w:val="top"/>
          </w:tcPr>
          <w:p>
            <w:pPr>
              <w:jc w:val="left"/>
            </w:pPr>
            <w:r/>
            <w:r>
              <w:rPr>
                <w:rFonts w:ascii="Aptos" w:hAnsi="Aptos"/>
                <w:sz w:val="15"/>
              </w:rPr>
              <w:t>PowerGeneratorBlock</w:t>
            </w:r>
          </w:p>
        </w:tc>
        <w:tc>
          <w:tcPr>
            <w:tcW w:type="dxa" w:w="4824"/>
            <w:vAlign w:val="top"/>
          </w:tcPr>
          <w:p>
            <w:pPr>
              <w:jc w:val="left"/>
            </w:pPr>
            <w:r/>
            <w:r>
              <w:rPr>
                <w:rFonts w:ascii="Aptos" w:hAnsi="Aptos"/>
                <w:sz w:val="15"/>
              </w:rPr>
              <w:t>Power type, output amount, fuel or environmental dependency, transmission compatibility, failure rules.</w:t>
            </w:r>
          </w:p>
        </w:tc>
        <w:tc>
          <w:tcPr>
            <w:tcW w:type="dxa" w:w="3240"/>
            <w:vAlign w:val="top"/>
          </w:tcPr>
          <w:p>
            <w:pPr>
              <w:jc w:val="left"/>
            </w:pPr>
            <w:r/>
            <w:r>
              <w:rPr>
                <w:rFonts w:ascii="Aptos" w:hAnsi="Aptos"/>
                <w:sz w:val="15"/>
              </w:rPr>
              <w:t>Hand Crank, Water Wheel, Windmill, Steam Engine, Mana Battery.</w:t>
            </w:r>
          </w:p>
        </w:tc>
      </w:tr>
      <w:tr>
        <w:tc>
          <w:tcPr>
            <w:tcW w:type="dxa" w:w="2736"/>
            <w:vAlign w:val="top"/>
            <w:shd w:fill="F2F2F2"/>
          </w:tcPr>
          <w:p>
            <w:pPr>
              <w:jc w:val="left"/>
            </w:pPr>
            <w:r/>
            <w:r>
              <w:rPr>
                <w:rFonts w:ascii="Aptos" w:hAnsi="Aptos"/>
                <w:sz w:val="15"/>
              </w:rPr>
              <w:t>PowerTransmitterBlock</w:t>
            </w:r>
          </w:p>
        </w:tc>
        <w:tc>
          <w:tcPr>
            <w:tcW w:type="dxa" w:w="4824"/>
            <w:vAlign w:val="top"/>
            <w:shd w:fill="F2F2F2"/>
          </w:tcPr>
          <w:p>
            <w:pPr>
              <w:jc w:val="left"/>
            </w:pPr>
            <w:r/>
            <w:r>
              <w:rPr>
                <w:rFonts w:ascii="Aptos" w:hAnsi="Aptos"/>
                <w:sz w:val="15"/>
              </w:rPr>
              <w:t>Connection rules, range, loss, network ID, visible state, overload threshold.</w:t>
            </w:r>
          </w:p>
        </w:tc>
        <w:tc>
          <w:tcPr>
            <w:tcW w:type="dxa" w:w="3240"/>
            <w:vAlign w:val="top"/>
            <w:shd w:fill="F2F2F2"/>
          </w:tcPr>
          <w:p>
            <w:pPr>
              <w:jc w:val="left"/>
            </w:pPr>
            <w:r/>
            <w:r>
              <w:rPr>
                <w:rFonts w:ascii="Aptos" w:hAnsi="Aptos"/>
                <w:sz w:val="15"/>
              </w:rPr>
              <w:t>Wooden Shaft, Copper Wire, Pressure Pipe, Mana Conduit, Leyline Relay.</w:t>
            </w:r>
          </w:p>
        </w:tc>
      </w:tr>
      <w:tr>
        <w:tc>
          <w:tcPr>
            <w:tcW w:type="dxa" w:w="2736"/>
            <w:vAlign w:val="top"/>
          </w:tcPr>
          <w:p>
            <w:pPr>
              <w:jc w:val="left"/>
            </w:pPr>
            <w:r/>
            <w:r>
              <w:rPr>
                <w:rFonts w:ascii="Aptos" w:hAnsi="Aptos"/>
                <w:sz w:val="15"/>
              </w:rPr>
              <w:t>TransportBlock</w:t>
            </w:r>
          </w:p>
        </w:tc>
        <w:tc>
          <w:tcPr>
            <w:tcW w:type="dxa" w:w="4824"/>
            <w:vAlign w:val="top"/>
          </w:tcPr>
          <w:p>
            <w:pPr>
              <w:jc w:val="left"/>
            </w:pPr>
            <w:r/>
            <w:r>
              <w:rPr>
                <w:rFonts w:ascii="Aptos" w:hAnsi="Aptos"/>
                <w:sz w:val="15"/>
              </w:rPr>
              <w:t>Item direction, throughput, filters, overflow behaviour, visibility rules, auto-connect, wrench configuration.</w:t>
            </w:r>
          </w:p>
        </w:tc>
        <w:tc>
          <w:tcPr>
            <w:tcW w:type="dxa" w:w="3240"/>
            <w:vAlign w:val="top"/>
          </w:tcPr>
          <w:p>
            <w:pPr>
              <w:jc w:val="left"/>
            </w:pPr>
            <w:r/>
            <w:r>
              <w:rPr>
                <w:rFonts w:ascii="Aptos" w:hAnsi="Aptos"/>
                <w:sz w:val="15"/>
              </w:rPr>
              <w:t>Wooden Chute, Conveyor Belt, Item Pipe, Splitter, Merger.</w:t>
            </w:r>
          </w:p>
        </w:tc>
      </w:tr>
      <w:tr>
        <w:tc>
          <w:tcPr>
            <w:tcW w:type="dxa" w:w="2736"/>
            <w:vAlign w:val="top"/>
            <w:shd w:fill="F2F2F2"/>
          </w:tcPr>
          <w:p>
            <w:pPr>
              <w:jc w:val="left"/>
            </w:pPr>
            <w:r/>
            <w:r>
              <w:rPr>
                <w:rFonts w:ascii="Aptos" w:hAnsi="Aptos"/>
                <w:sz w:val="15"/>
              </w:rPr>
              <w:t>StorageEndpointBlock</w:t>
            </w:r>
          </w:p>
        </w:tc>
        <w:tc>
          <w:tcPr>
            <w:tcW w:type="dxa" w:w="4824"/>
            <w:vAlign w:val="top"/>
            <w:shd w:fill="F2F2F2"/>
          </w:tcPr>
          <w:p>
            <w:pPr>
              <w:jc w:val="left"/>
            </w:pPr>
            <w:r/>
            <w:r>
              <w:rPr>
                <w:rFonts w:ascii="Aptos" w:hAnsi="Aptos"/>
                <w:sz w:val="15"/>
              </w:rPr>
              <w:t>Capacity, categories, import/export flags, ownership, allowed networks, full/empty states.</w:t>
            </w:r>
          </w:p>
        </w:tc>
        <w:tc>
          <w:tcPr>
            <w:tcW w:type="dxa" w:w="3240"/>
            <w:vAlign w:val="top"/>
            <w:shd w:fill="F2F2F2"/>
          </w:tcPr>
          <w:p>
            <w:pPr>
              <w:jc w:val="left"/>
            </w:pPr>
            <w:r/>
            <w:r>
              <w:rPr>
                <w:rFonts w:ascii="Aptos" w:hAnsi="Aptos"/>
                <w:sz w:val="15"/>
              </w:rPr>
              <w:t>Chest, Crate, Barrel, Silo, Warehouse Intake, Magic Vault.</w:t>
            </w:r>
          </w:p>
        </w:tc>
      </w:tr>
      <w:tr>
        <w:tc>
          <w:tcPr>
            <w:tcW w:type="dxa" w:w="2736"/>
            <w:vAlign w:val="top"/>
          </w:tcPr>
          <w:p>
            <w:pPr>
              <w:jc w:val="left"/>
            </w:pPr>
            <w:r/>
            <w:r>
              <w:rPr>
                <w:rFonts w:ascii="Aptos" w:hAnsi="Aptos"/>
                <w:sz w:val="15"/>
              </w:rPr>
              <w:t>SorterLogicBlock</w:t>
            </w:r>
          </w:p>
        </w:tc>
        <w:tc>
          <w:tcPr>
            <w:tcW w:type="dxa" w:w="4824"/>
            <w:vAlign w:val="top"/>
          </w:tcPr>
          <w:p>
            <w:pPr>
              <w:jc w:val="left"/>
            </w:pPr>
            <w:r/>
            <w:r>
              <w:rPr>
                <w:rFonts w:ascii="Aptos" w:hAnsi="Aptos"/>
                <w:sz w:val="15"/>
              </w:rPr>
              <w:t>Filter rules, priority, whitelist/blacklist, rune logic, locking, recipe tags.</w:t>
            </w:r>
          </w:p>
        </w:tc>
        <w:tc>
          <w:tcPr>
            <w:tcW w:type="dxa" w:w="3240"/>
            <w:vAlign w:val="top"/>
          </w:tcPr>
          <w:p>
            <w:pPr>
              <w:jc w:val="left"/>
            </w:pPr>
            <w:r/>
            <w:r>
              <w:rPr>
                <w:rFonts w:ascii="Aptos" w:hAnsi="Aptos"/>
                <w:sz w:val="15"/>
              </w:rPr>
              <w:t>Filter Gate, Priority Splitter, Rune Sorter, Locked Warehouse Gate.</w:t>
            </w:r>
          </w:p>
        </w:tc>
      </w:tr>
      <w:tr>
        <w:tc>
          <w:tcPr>
            <w:tcW w:type="dxa" w:w="2736"/>
            <w:vAlign w:val="top"/>
            <w:shd w:fill="F2F2F2"/>
          </w:tcPr>
          <w:p>
            <w:pPr>
              <w:jc w:val="left"/>
            </w:pPr>
            <w:r/>
            <w:r>
              <w:rPr>
                <w:rFonts w:ascii="Aptos" w:hAnsi="Aptos"/>
                <w:sz w:val="15"/>
              </w:rPr>
              <w:t>MagicAutomationBlock</w:t>
            </w:r>
          </w:p>
        </w:tc>
        <w:tc>
          <w:tcPr>
            <w:tcW w:type="dxa" w:w="4824"/>
            <w:vAlign w:val="top"/>
            <w:shd w:fill="F2F2F2"/>
          </w:tcPr>
          <w:p>
            <w:pPr>
              <w:jc w:val="left"/>
            </w:pPr>
            <w:r/>
            <w:r>
              <w:rPr>
                <w:rFonts w:ascii="Aptos" w:hAnsi="Aptos"/>
                <w:sz w:val="15"/>
              </w:rPr>
              <w:t>Mana storage/flow, rune slots, ward link, instability, purity, corruption checks, glow states.</w:t>
            </w:r>
          </w:p>
        </w:tc>
        <w:tc>
          <w:tcPr>
            <w:tcW w:type="dxa" w:w="3240"/>
            <w:vAlign w:val="top"/>
            <w:shd w:fill="F2F2F2"/>
          </w:tcPr>
          <w:p>
            <w:pPr>
              <w:jc w:val="left"/>
            </w:pPr>
            <w:r/>
            <w:r>
              <w:rPr>
                <w:rFonts w:ascii="Aptos" w:hAnsi="Aptos"/>
                <w:sz w:val="15"/>
              </w:rPr>
              <w:t>Mana Conduit, Mana Battery, Ward Lantern Link, Mana Furnace.</w:t>
            </w:r>
          </w:p>
        </w:tc>
      </w:tr>
      <w:tr>
        <w:tc>
          <w:tcPr>
            <w:tcW w:type="dxa" w:w="2736"/>
            <w:vAlign w:val="top"/>
          </w:tcPr>
          <w:p>
            <w:pPr>
              <w:jc w:val="left"/>
            </w:pPr>
            <w:r/>
            <w:r>
              <w:rPr>
                <w:rFonts w:ascii="Aptos" w:hAnsi="Aptos"/>
                <w:sz w:val="15"/>
              </w:rPr>
              <w:t>VillageAutomationEndpoint</w:t>
            </w:r>
          </w:p>
        </w:tc>
        <w:tc>
          <w:tcPr>
            <w:tcW w:type="dxa" w:w="4824"/>
            <w:vAlign w:val="top"/>
          </w:tcPr>
          <w:p>
            <w:pPr>
              <w:jc w:val="left"/>
            </w:pPr>
            <w:r/>
            <w:r>
              <w:rPr>
                <w:rFonts w:ascii="Aptos" w:hAnsi="Aptos"/>
                <w:sz w:val="15"/>
              </w:rPr>
              <w:t>Trust requirement, contract type, ownership transfer, ledger logging, project reservation, export rules.</w:t>
            </w:r>
          </w:p>
        </w:tc>
        <w:tc>
          <w:tcPr>
            <w:tcW w:type="dxa" w:w="3240"/>
            <w:vAlign w:val="top"/>
          </w:tcPr>
          <w:p>
            <w:pPr>
              <w:jc w:val="left"/>
            </w:pPr>
            <w:r/>
            <w:r>
              <w:rPr>
                <w:rFonts w:ascii="Aptos" w:hAnsi="Aptos"/>
                <w:sz w:val="15"/>
              </w:rPr>
              <w:t>Village Warehouse Input Hatch, Project Supply Crate, Trade Route Dock.</w:t>
            </w:r>
          </w:p>
        </w:tc>
      </w:tr>
      <w:tr>
        <w:tc>
          <w:tcPr>
            <w:tcW w:type="dxa" w:w="2736"/>
            <w:vAlign w:val="top"/>
            <w:shd w:fill="F2F2F2"/>
          </w:tcPr>
          <w:p>
            <w:pPr>
              <w:jc w:val="left"/>
            </w:pPr>
            <w:r/>
            <w:r>
              <w:rPr>
                <w:rFonts w:ascii="Aptos" w:hAnsi="Aptos"/>
                <w:sz w:val="15"/>
              </w:rPr>
              <w:t>GolemWorkerProfile</w:t>
            </w:r>
          </w:p>
        </w:tc>
        <w:tc>
          <w:tcPr>
            <w:tcW w:type="dxa" w:w="4824"/>
            <w:vAlign w:val="top"/>
            <w:shd w:fill="F2F2F2"/>
          </w:tcPr>
          <w:p>
            <w:pPr>
              <w:jc w:val="left"/>
            </w:pPr>
            <w:r/>
            <w:r>
              <w:rPr>
                <w:rFonts w:ascii="Aptos" w:hAnsi="Aptos"/>
                <w:sz w:val="15"/>
              </w:rPr>
              <w:t>Owner, command profile, allowed jobs, permitted zones, inventory, charge/fuel, ethics/faction reactions.</w:t>
            </w:r>
          </w:p>
        </w:tc>
        <w:tc>
          <w:tcPr>
            <w:tcW w:type="dxa" w:w="3240"/>
            <w:vAlign w:val="top"/>
            <w:shd w:fill="F2F2F2"/>
          </w:tcPr>
          <w:p>
            <w:pPr>
              <w:jc w:val="left"/>
            </w:pPr>
            <w:r/>
            <w:r>
              <w:rPr>
                <w:rFonts w:ascii="Aptos" w:hAnsi="Aptos"/>
                <w:sz w:val="15"/>
              </w:rPr>
              <w:t>Hauling Golem, Builder Golem, Miner Golem, Guard Golem.</w:t>
            </w:r>
          </w:p>
        </w:tc>
      </w:tr>
    </w:tbl>
    <w:p/>
    <w:p>
      <w:pPr>
        <w:pStyle w:val="Heading2"/>
      </w:pPr>
      <w:r>
        <w:t>4.1 Example Parent Inheritance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304"/>
            <w:vAlign w:val="top"/>
            <w:shd w:fill="1F4E79"/>
          </w:tcPr>
          <w:p>
            <w:pPr>
              <w:jc w:val="left"/>
            </w:pPr>
            <w:r/>
            <w:r>
              <w:rPr>
                <w:rFonts w:ascii="Aptos" w:hAnsi="Aptos"/>
                <w:b/>
                <w:color w:val="FFFFFF"/>
                <w:sz w:val="17"/>
              </w:rPr>
              <w:t>Example</w:t>
            </w:r>
          </w:p>
        </w:tc>
        <w:tc>
          <w:tcPr>
            <w:tcW w:type="dxa" w:w="4031"/>
            <w:vAlign w:val="top"/>
            <w:shd w:fill="1F4E79"/>
          </w:tcPr>
          <w:p>
            <w:pPr>
              <w:jc w:val="left"/>
            </w:pPr>
            <w:r/>
            <w:r>
              <w:rPr>
                <w:rFonts w:ascii="Aptos" w:hAnsi="Aptos"/>
                <w:b/>
                <w:color w:val="FFFFFF"/>
                <w:sz w:val="17"/>
              </w:rPr>
              <w:t>Inheritance Chain</w:t>
            </w:r>
          </w:p>
        </w:tc>
        <w:tc>
          <w:tcPr>
            <w:tcW w:type="dxa" w:w="4464"/>
            <w:vAlign w:val="top"/>
            <w:shd w:fill="1F4E79"/>
          </w:tcPr>
          <w:p>
            <w:pPr>
              <w:jc w:val="left"/>
            </w:pPr>
            <w:r/>
            <w:r>
              <w:rPr>
                <w:rFonts w:ascii="Aptos" w:hAnsi="Aptos"/>
                <w:b/>
                <w:color w:val="FFFFFF"/>
                <w:sz w:val="17"/>
              </w:rPr>
              <w:t>What It Gains Automatically</w:t>
            </w:r>
          </w:p>
        </w:tc>
      </w:tr>
      <w:tr>
        <w:tc>
          <w:tcPr>
            <w:tcW w:type="dxa" w:w="2304"/>
            <w:vAlign w:val="top"/>
          </w:tcPr>
          <w:p>
            <w:pPr>
              <w:jc w:val="left"/>
            </w:pPr>
            <w:r/>
            <w:r>
              <w:rPr>
                <w:rFonts w:ascii="Aptos" w:hAnsi="Aptos"/>
                <w:sz w:val="15"/>
              </w:rPr>
              <w:t>Wooden Chute</w:t>
            </w:r>
          </w:p>
        </w:tc>
        <w:tc>
          <w:tcPr>
            <w:tcW w:type="dxa" w:w="4031"/>
            <w:vAlign w:val="top"/>
          </w:tcPr>
          <w:p>
            <w:pPr>
              <w:jc w:val="left"/>
            </w:pPr>
            <w:r/>
            <w:r>
              <w:rPr>
                <w:rFonts w:ascii="Aptos" w:hAnsi="Aptos"/>
                <w:sz w:val="15"/>
              </w:rPr>
              <w:t>BaseAutomationObject -&gt; TransportBlock -&gt; GravityTransport -&gt; WoodFamily -&gt; ChuteVariant</w:t>
            </w:r>
          </w:p>
        </w:tc>
        <w:tc>
          <w:tcPr>
            <w:tcW w:type="dxa" w:w="4464"/>
            <w:vAlign w:val="top"/>
          </w:tcPr>
          <w:p>
            <w:pPr>
              <w:jc w:val="left"/>
            </w:pPr>
            <w:r/>
            <w:r>
              <w:rPr>
                <w:rFonts w:ascii="Aptos" w:hAnsi="Aptos"/>
                <w:sz w:val="15"/>
              </w:rPr>
              <w:t>Direction, item movement, simple overflow, auto-connect, wrench rotation, wood material traits, early tier tags.</w:t>
            </w:r>
          </w:p>
        </w:tc>
      </w:tr>
      <w:tr>
        <w:tc>
          <w:tcPr>
            <w:tcW w:type="dxa" w:w="2304"/>
            <w:vAlign w:val="top"/>
            <w:shd w:fill="F2F2F2"/>
          </w:tcPr>
          <w:p>
            <w:pPr>
              <w:jc w:val="left"/>
            </w:pPr>
            <w:r/>
            <w:r>
              <w:rPr>
                <w:rFonts w:ascii="Aptos" w:hAnsi="Aptos"/>
                <w:sz w:val="15"/>
              </w:rPr>
              <w:t>Basic Mechanical Miner</w:t>
            </w:r>
          </w:p>
        </w:tc>
        <w:tc>
          <w:tcPr>
            <w:tcW w:type="dxa" w:w="4031"/>
            <w:vAlign w:val="top"/>
            <w:shd w:fill="F2F2F2"/>
          </w:tcPr>
          <w:p>
            <w:pPr>
              <w:jc w:val="left"/>
            </w:pPr>
            <w:r/>
            <w:r>
              <w:rPr>
                <w:rFonts w:ascii="Aptos" w:hAnsi="Aptos"/>
                <w:sz w:val="15"/>
              </w:rPr>
              <w:t>BaseAutomationObject -&gt; MachineBlock -&gt; ExtractorMachine -&gt; CopperTierMachine -&gt; MinerVariant</w:t>
            </w:r>
          </w:p>
        </w:tc>
        <w:tc>
          <w:tcPr>
            <w:tcW w:type="dxa" w:w="4464"/>
            <w:vAlign w:val="top"/>
            <w:shd w:fill="F2F2F2"/>
          </w:tcPr>
          <w:p>
            <w:pPr>
              <w:jc w:val="left"/>
            </w:pPr>
            <w:r/>
            <w:r>
              <w:rPr>
                <w:rFonts w:ascii="Aptos" w:hAnsi="Aptos"/>
                <w:sz w:val="15"/>
              </w:rPr>
              <w:t>Power use, mining head slot, deposit link, output buffer, blocked output rule, machine recipe tags.</w:t>
            </w:r>
          </w:p>
        </w:tc>
      </w:tr>
      <w:tr>
        <w:tc>
          <w:tcPr>
            <w:tcW w:type="dxa" w:w="2304"/>
            <w:vAlign w:val="top"/>
          </w:tcPr>
          <w:p>
            <w:pPr>
              <w:jc w:val="left"/>
            </w:pPr>
            <w:r/>
            <w:r>
              <w:rPr>
                <w:rFonts w:ascii="Aptos" w:hAnsi="Aptos"/>
                <w:sz w:val="15"/>
              </w:rPr>
              <w:t>Village Warehouse Input Hatch</w:t>
            </w:r>
          </w:p>
        </w:tc>
        <w:tc>
          <w:tcPr>
            <w:tcW w:type="dxa" w:w="4031"/>
            <w:vAlign w:val="top"/>
          </w:tcPr>
          <w:p>
            <w:pPr>
              <w:jc w:val="left"/>
            </w:pPr>
            <w:r/>
            <w:r>
              <w:rPr>
                <w:rFonts w:ascii="Aptos" w:hAnsi="Aptos"/>
                <w:sz w:val="15"/>
              </w:rPr>
              <w:t>BaseAutomationObject -&gt; StorageEndpointBlock -&gt; VillageAutomationEndpoint -&gt; WarehouseInputVariant</w:t>
            </w:r>
          </w:p>
        </w:tc>
        <w:tc>
          <w:tcPr>
            <w:tcW w:type="dxa" w:w="4464"/>
            <w:vAlign w:val="top"/>
          </w:tcPr>
          <w:p>
            <w:pPr>
              <w:jc w:val="left"/>
            </w:pPr>
            <w:r/>
            <w:r>
              <w:rPr>
                <w:rFonts w:ascii="Aptos" w:hAnsi="Aptos"/>
                <w:sz w:val="15"/>
              </w:rPr>
              <w:t>Import permissions, donation/contract modes, ledger logging, project reserve routing, ownership transfer.</w:t>
            </w:r>
          </w:p>
        </w:tc>
      </w:tr>
      <w:tr>
        <w:tc>
          <w:tcPr>
            <w:tcW w:type="dxa" w:w="2304"/>
            <w:vAlign w:val="top"/>
            <w:shd w:fill="F2F2F2"/>
          </w:tcPr>
          <w:p>
            <w:pPr>
              <w:jc w:val="left"/>
            </w:pPr>
            <w:r/>
            <w:r>
              <w:rPr>
                <w:rFonts w:ascii="Aptos" w:hAnsi="Aptos"/>
                <w:sz w:val="15"/>
              </w:rPr>
              <w:t>Mana Furnace</w:t>
            </w:r>
          </w:p>
        </w:tc>
        <w:tc>
          <w:tcPr>
            <w:tcW w:type="dxa" w:w="4031"/>
            <w:vAlign w:val="top"/>
            <w:shd w:fill="F2F2F2"/>
          </w:tcPr>
          <w:p>
            <w:pPr>
              <w:jc w:val="left"/>
            </w:pPr>
            <w:r/>
            <w:r>
              <w:rPr>
                <w:rFonts w:ascii="Aptos" w:hAnsi="Aptos"/>
                <w:sz w:val="15"/>
              </w:rPr>
              <w:t>BaseAutomationObject -&gt; MachineBlock -&gt; MagicAutomationBlock -&gt; ProcessingMachine -&gt; ManaFurnaceVariant</w:t>
            </w:r>
          </w:p>
        </w:tc>
        <w:tc>
          <w:tcPr>
            <w:tcW w:type="dxa" w:w="4464"/>
            <w:vAlign w:val="top"/>
            <w:shd w:fill="F2F2F2"/>
          </w:tcPr>
          <w:p>
            <w:pPr>
              <w:jc w:val="left"/>
            </w:pPr>
            <w:r/>
            <w:r>
              <w:rPr>
                <w:rFonts w:ascii="Aptos" w:hAnsi="Aptos"/>
                <w:sz w:val="15"/>
              </w:rPr>
              <w:t>Fuel/mana use, recipe processing, rune slot, overload warning, glow state, magic tags, instability checks.</w:t>
            </w:r>
          </w:p>
        </w:tc>
      </w:tr>
      <w:tr>
        <w:tc>
          <w:tcPr>
            <w:tcW w:type="dxa" w:w="2304"/>
            <w:vAlign w:val="top"/>
          </w:tcPr>
          <w:p>
            <w:pPr>
              <w:jc w:val="left"/>
            </w:pPr>
            <w:r/>
            <w:r>
              <w:rPr>
                <w:rFonts w:ascii="Aptos" w:hAnsi="Aptos"/>
                <w:sz w:val="15"/>
              </w:rPr>
              <w:t>Hauling Golem</w:t>
            </w:r>
          </w:p>
        </w:tc>
        <w:tc>
          <w:tcPr>
            <w:tcW w:type="dxa" w:w="4031"/>
            <w:vAlign w:val="top"/>
          </w:tcPr>
          <w:p>
            <w:pPr>
              <w:jc w:val="left"/>
            </w:pPr>
            <w:r/>
            <w:r>
              <w:rPr>
                <w:rFonts w:ascii="Aptos" w:hAnsi="Aptos"/>
                <w:sz w:val="15"/>
              </w:rPr>
              <w:t>BaseAutomationObject -&gt; GolemWorkerProfile -&gt; WorkerAutomation -&gt; HaulingVariant</w:t>
            </w:r>
          </w:p>
        </w:tc>
        <w:tc>
          <w:tcPr>
            <w:tcW w:type="dxa" w:w="4464"/>
            <w:vAlign w:val="top"/>
          </w:tcPr>
          <w:p>
            <w:pPr>
              <w:jc w:val="left"/>
            </w:pPr>
            <w:r/>
            <w:r>
              <w:rPr>
                <w:rFonts w:ascii="Aptos" w:hAnsi="Aptos"/>
                <w:sz w:val="15"/>
              </w:rPr>
              <w:t>Owner, task profile, zone permissions, inventory, charging need, NPC/faction reaction hooks.</w:t>
            </w:r>
          </w:p>
        </w:tc>
      </w:tr>
    </w:tbl>
    <w:p/>
    <w:p>
      <w:pPr>
        <w:pStyle w:val="Heading1"/>
      </w:pPr>
      <w:r>
        <w:t>5. Automation Categories, Families, and Tags</w:t>
      </w:r>
    </w:p>
    <w:p>
      <w:r>
        <w:t>Every automation entry should have a primary category, optional subcategory, material family, power type, transport type, tags, tier, and planning status. Categories help players and designers browse the system. Tags help recipes, NPCs, villages, UI filters, storage rules, machine routing, and save data.</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592"/>
            <w:vAlign w:val="top"/>
            <w:shd w:fill="1F4E79"/>
          </w:tcPr>
          <w:p>
            <w:pPr>
              <w:jc w:val="left"/>
            </w:pPr>
            <w:r/>
            <w:r>
              <w:rPr>
                <w:rFonts w:ascii="Aptos" w:hAnsi="Aptos"/>
                <w:b/>
                <w:color w:val="FFFFFF"/>
                <w:sz w:val="17"/>
              </w:rPr>
              <w:t>Top-Level Category</w:t>
            </w:r>
          </w:p>
        </w:tc>
        <w:tc>
          <w:tcPr>
            <w:tcW w:type="dxa" w:w="4536"/>
            <w:vAlign w:val="top"/>
            <w:shd w:fill="1F4E79"/>
          </w:tcPr>
          <w:p>
            <w:pPr>
              <w:jc w:val="left"/>
            </w:pPr>
            <w:r/>
            <w:r>
              <w:rPr>
                <w:rFonts w:ascii="Aptos" w:hAnsi="Aptos"/>
                <w:b/>
                <w:color w:val="FFFFFF"/>
                <w:sz w:val="17"/>
              </w:rPr>
              <w:t>Purpose</w:t>
            </w:r>
          </w:p>
        </w:tc>
        <w:tc>
          <w:tcPr>
            <w:tcW w:type="dxa" w:w="3671"/>
            <w:vAlign w:val="top"/>
            <w:shd w:fill="1F4E79"/>
          </w:tcPr>
          <w:p>
            <w:pPr>
              <w:jc w:val="left"/>
            </w:pPr>
            <w:r/>
            <w:r>
              <w:rPr>
                <w:rFonts w:ascii="Aptos" w:hAnsi="Aptos"/>
                <w:b/>
                <w:color w:val="FFFFFF"/>
                <w:sz w:val="17"/>
              </w:rPr>
              <w:t>Examples</w:t>
            </w:r>
          </w:p>
        </w:tc>
      </w:tr>
      <w:tr>
        <w:tc>
          <w:tcPr>
            <w:tcW w:type="dxa" w:w="2592"/>
            <w:vAlign w:val="top"/>
          </w:tcPr>
          <w:p>
            <w:pPr>
              <w:jc w:val="left"/>
            </w:pPr>
            <w:r/>
            <w:r>
              <w:rPr>
                <w:rFonts w:ascii="Aptos" w:hAnsi="Aptos"/>
                <w:sz w:val="15"/>
              </w:rPr>
              <w:t>Extraction Machines</w:t>
            </w:r>
          </w:p>
        </w:tc>
        <w:tc>
          <w:tcPr>
            <w:tcW w:type="dxa" w:w="4536"/>
            <w:vAlign w:val="top"/>
          </w:tcPr>
          <w:p>
            <w:pPr>
              <w:jc w:val="left"/>
            </w:pPr>
            <w:r/>
            <w:r>
              <w:rPr>
                <w:rFonts w:ascii="Aptos" w:hAnsi="Aptos"/>
                <w:sz w:val="15"/>
              </w:rPr>
              <w:t>Gather resources from deposits, nodes, farms, trees, fluids, or special sources.</w:t>
            </w:r>
          </w:p>
        </w:tc>
        <w:tc>
          <w:tcPr>
            <w:tcW w:type="dxa" w:w="3671"/>
            <w:vAlign w:val="top"/>
          </w:tcPr>
          <w:p>
            <w:pPr>
              <w:jc w:val="left"/>
            </w:pPr>
            <w:r/>
            <w:r>
              <w:rPr>
                <w:rFonts w:ascii="Aptos" w:hAnsi="Aptos"/>
                <w:sz w:val="15"/>
              </w:rPr>
              <w:t>Basic Miner, Deep Drill, Tree Harvester, Pump, Crystal Extractor.</w:t>
            </w:r>
          </w:p>
        </w:tc>
      </w:tr>
      <w:tr>
        <w:tc>
          <w:tcPr>
            <w:tcW w:type="dxa" w:w="2592"/>
            <w:vAlign w:val="top"/>
            <w:shd w:fill="F2F2F2"/>
          </w:tcPr>
          <w:p>
            <w:pPr>
              <w:jc w:val="left"/>
            </w:pPr>
            <w:r/>
            <w:r>
              <w:rPr>
                <w:rFonts w:ascii="Aptos" w:hAnsi="Aptos"/>
                <w:sz w:val="15"/>
              </w:rPr>
              <w:t>Processing Machines</w:t>
            </w:r>
          </w:p>
        </w:tc>
        <w:tc>
          <w:tcPr>
            <w:tcW w:type="dxa" w:w="4536"/>
            <w:vAlign w:val="top"/>
            <w:shd w:fill="F2F2F2"/>
          </w:tcPr>
          <w:p>
            <w:pPr>
              <w:jc w:val="left"/>
            </w:pPr>
            <w:r/>
            <w:r>
              <w:rPr>
                <w:rFonts w:ascii="Aptos" w:hAnsi="Aptos"/>
                <w:sz w:val="15"/>
              </w:rPr>
              <w:t>Transform raw inputs into refined outputs, parts, by-products, or higher yields.</w:t>
            </w:r>
          </w:p>
        </w:tc>
        <w:tc>
          <w:tcPr>
            <w:tcW w:type="dxa" w:w="3671"/>
            <w:vAlign w:val="top"/>
            <w:shd w:fill="F2F2F2"/>
          </w:tcPr>
          <w:p>
            <w:pPr>
              <w:jc w:val="left"/>
            </w:pPr>
            <w:r/>
            <w:r>
              <w:rPr>
                <w:rFonts w:ascii="Aptos" w:hAnsi="Aptos"/>
                <w:sz w:val="15"/>
              </w:rPr>
              <w:t>Furnace, Mana Furnace, Crusher, Sawmill, Forge Press, Refinery.</w:t>
            </w:r>
          </w:p>
        </w:tc>
      </w:tr>
      <w:tr>
        <w:tc>
          <w:tcPr>
            <w:tcW w:type="dxa" w:w="2592"/>
            <w:vAlign w:val="top"/>
          </w:tcPr>
          <w:p>
            <w:pPr>
              <w:jc w:val="left"/>
            </w:pPr>
            <w:r/>
            <w:r>
              <w:rPr>
                <w:rFonts w:ascii="Aptos" w:hAnsi="Aptos"/>
                <w:sz w:val="15"/>
              </w:rPr>
              <w:t>Transport and Logistics</w:t>
            </w:r>
          </w:p>
        </w:tc>
        <w:tc>
          <w:tcPr>
            <w:tcW w:type="dxa" w:w="4536"/>
            <w:vAlign w:val="top"/>
          </w:tcPr>
          <w:p>
            <w:pPr>
              <w:jc w:val="left"/>
            </w:pPr>
            <w:r/>
            <w:r>
              <w:rPr>
                <w:rFonts w:ascii="Aptos" w:hAnsi="Aptos"/>
                <w:sz w:val="15"/>
              </w:rPr>
              <w:t>Move items between machines, storage, and settlements.</w:t>
            </w:r>
          </w:p>
        </w:tc>
        <w:tc>
          <w:tcPr>
            <w:tcW w:type="dxa" w:w="3671"/>
            <w:vAlign w:val="top"/>
          </w:tcPr>
          <w:p>
            <w:pPr>
              <w:jc w:val="left"/>
            </w:pPr>
            <w:r/>
            <w:r>
              <w:rPr>
                <w:rFonts w:ascii="Aptos" w:hAnsi="Aptos"/>
                <w:sz w:val="15"/>
              </w:rPr>
              <w:t>Chutes, conveyors, pipes, carts, rails, splitters, mergers, conduits.</w:t>
            </w:r>
          </w:p>
        </w:tc>
      </w:tr>
      <w:tr>
        <w:tc>
          <w:tcPr>
            <w:tcW w:type="dxa" w:w="2592"/>
            <w:vAlign w:val="top"/>
            <w:shd w:fill="F2F2F2"/>
          </w:tcPr>
          <w:p>
            <w:pPr>
              <w:jc w:val="left"/>
            </w:pPr>
            <w:r/>
            <w:r>
              <w:rPr>
                <w:rFonts w:ascii="Aptos" w:hAnsi="Aptos"/>
                <w:sz w:val="15"/>
              </w:rPr>
              <w:t>Storage and Buffers</w:t>
            </w:r>
          </w:p>
        </w:tc>
        <w:tc>
          <w:tcPr>
            <w:tcW w:type="dxa" w:w="4536"/>
            <w:vAlign w:val="top"/>
            <w:shd w:fill="F2F2F2"/>
          </w:tcPr>
          <w:p>
            <w:pPr>
              <w:jc w:val="left"/>
            </w:pPr>
            <w:r/>
            <w:r>
              <w:rPr>
                <w:rFonts w:ascii="Aptos" w:hAnsi="Aptos"/>
                <w:sz w:val="15"/>
              </w:rPr>
              <w:t>Hold items, sort categories, provide overflow, and reserve resources.</w:t>
            </w:r>
          </w:p>
        </w:tc>
        <w:tc>
          <w:tcPr>
            <w:tcW w:type="dxa" w:w="3671"/>
            <w:vAlign w:val="top"/>
            <w:shd w:fill="F2F2F2"/>
          </w:tcPr>
          <w:p>
            <w:pPr>
              <w:jc w:val="left"/>
            </w:pPr>
            <w:r/>
            <w:r>
              <w:rPr>
                <w:rFonts w:ascii="Aptos" w:hAnsi="Aptos"/>
                <w:sz w:val="15"/>
              </w:rPr>
              <w:t>Chest, crate, barrel, silo, buffer, warehouse, magic vault.</w:t>
            </w:r>
          </w:p>
        </w:tc>
      </w:tr>
      <w:tr>
        <w:tc>
          <w:tcPr>
            <w:tcW w:type="dxa" w:w="2592"/>
            <w:vAlign w:val="top"/>
          </w:tcPr>
          <w:p>
            <w:pPr>
              <w:jc w:val="left"/>
            </w:pPr>
            <w:r/>
            <w:r>
              <w:rPr>
                <w:rFonts w:ascii="Aptos" w:hAnsi="Aptos"/>
                <w:sz w:val="15"/>
              </w:rPr>
              <w:t>Power Generation</w:t>
            </w:r>
          </w:p>
        </w:tc>
        <w:tc>
          <w:tcPr>
            <w:tcW w:type="dxa" w:w="4536"/>
            <w:vAlign w:val="top"/>
          </w:tcPr>
          <w:p>
            <w:pPr>
              <w:jc w:val="left"/>
            </w:pPr>
            <w:r/>
            <w:r>
              <w:rPr>
                <w:rFonts w:ascii="Aptos" w:hAnsi="Aptos"/>
                <w:sz w:val="15"/>
              </w:rPr>
              <w:t>Create mechanical, fuel, steam, mana, leyline, or dimensional power.</w:t>
            </w:r>
          </w:p>
        </w:tc>
        <w:tc>
          <w:tcPr>
            <w:tcW w:type="dxa" w:w="3671"/>
            <w:vAlign w:val="top"/>
          </w:tcPr>
          <w:p>
            <w:pPr>
              <w:jc w:val="left"/>
            </w:pPr>
            <w:r/>
            <w:r>
              <w:rPr>
                <w:rFonts w:ascii="Aptos" w:hAnsi="Aptos"/>
                <w:sz w:val="15"/>
              </w:rPr>
              <w:t>Hand crank, water wheel, windmill, steam engine, mana battery, leyline tap.</w:t>
            </w:r>
          </w:p>
        </w:tc>
      </w:tr>
      <w:tr>
        <w:tc>
          <w:tcPr>
            <w:tcW w:type="dxa" w:w="2592"/>
            <w:vAlign w:val="top"/>
            <w:shd w:fill="F2F2F2"/>
          </w:tcPr>
          <w:p>
            <w:pPr>
              <w:jc w:val="left"/>
            </w:pPr>
            <w:r/>
            <w:r>
              <w:rPr>
                <w:rFonts w:ascii="Aptos" w:hAnsi="Aptos"/>
                <w:sz w:val="15"/>
              </w:rPr>
              <w:t>Power Transmission</w:t>
            </w:r>
          </w:p>
        </w:tc>
        <w:tc>
          <w:tcPr>
            <w:tcW w:type="dxa" w:w="4536"/>
            <w:vAlign w:val="top"/>
            <w:shd w:fill="F2F2F2"/>
          </w:tcPr>
          <w:p>
            <w:pPr>
              <w:jc w:val="left"/>
            </w:pPr>
            <w:r/>
            <w:r>
              <w:rPr>
                <w:rFonts w:ascii="Aptos" w:hAnsi="Aptos"/>
                <w:sz w:val="15"/>
              </w:rPr>
              <w:t>Move power or mana between generators and machines.</w:t>
            </w:r>
          </w:p>
        </w:tc>
        <w:tc>
          <w:tcPr>
            <w:tcW w:type="dxa" w:w="3671"/>
            <w:vAlign w:val="top"/>
            <w:shd w:fill="F2F2F2"/>
          </w:tcPr>
          <w:p>
            <w:pPr>
              <w:jc w:val="left"/>
            </w:pPr>
            <w:r/>
            <w:r>
              <w:rPr>
                <w:rFonts w:ascii="Aptos" w:hAnsi="Aptos"/>
                <w:sz w:val="15"/>
              </w:rPr>
              <w:t>Shaft, gearbox, copper wire, pressure pipe, mana conduit, leyline relay.</w:t>
            </w:r>
          </w:p>
        </w:tc>
      </w:tr>
      <w:tr>
        <w:tc>
          <w:tcPr>
            <w:tcW w:type="dxa" w:w="2592"/>
            <w:vAlign w:val="top"/>
          </w:tcPr>
          <w:p>
            <w:pPr>
              <w:jc w:val="left"/>
            </w:pPr>
            <w:r/>
            <w:r>
              <w:rPr>
                <w:rFonts w:ascii="Aptos" w:hAnsi="Aptos"/>
                <w:sz w:val="15"/>
              </w:rPr>
              <w:t>Logic and Control</w:t>
            </w:r>
          </w:p>
        </w:tc>
        <w:tc>
          <w:tcPr>
            <w:tcW w:type="dxa" w:w="4536"/>
            <w:vAlign w:val="top"/>
          </w:tcPr>
          <w:p>
            <w:pPr>
              <w:jc w:val="left"/>
            </w:pPr>
            <w:r/>
            <w:r>
              <w:rPr>
                <w:rFonts w:ascii="Aptos" w:hAnsi="Aptos"/>
                <w:sz w:val="15"/>
              </w:rPr>
              <w:t>Filter, lock, prioritise, route, stabilise, or automate decisions.</w:t>
            </w:r>
          </w:p>
        </w:tc>
        <w:tc>
          <w:tcPr>
            <w:tcW w:type="dxa" w:w="3671"/>
            <w:vAlign w:val="top"/>
          </w:tcPr>
          <w:p>
            <w:pPr>
              <w:jc w:val="left"/>
            </w:pPr>
            <w:r/>
            <w:r>
              <w:rPr>
                <w:rFonts w:ascii="Aptos" w:hAnsi="Aptos"/>
                <w:sz w:val="15"/>
              </w:rPr>
              <w:t>Filter gate, priority splitter, rune control plate, machine controller.</w:t>
            </w:r>
          </w:p>
        </w:tc>
      </w:tr>
      <w:tr>
        <w:tc>
          <w:tcPr>
            <w:tcW w:type="dxa" w:w="2592"/>
            <w:vAlign w:val="top"/>
            <w:shd w:fill="F2F2F2"/>
          </w:tcPr>
          <w:p>
            <w:pPr>
              <w:jc w:val="left"/>
            </w:pPr>
            <w:r/>
            <w:r>
              <w:rPr>
                <w:rFonts w:ascii="Aptos" w:hAnsi="Aptos"/>
                <w:sz w:val="15"/>
              </w:rPr>
              <w:t>Village Industry</w:t>
            </w:r>
          </w:p>
        </w:tc>
        <w:tc>
          <w:tcPr>
            <w:tcW w:type="dxa" w:w="4536"/>
            <w:vAlign w:val="top"/>
            <w:shd w:fill="F2F2F2"/>
          </w:tcPr>
          <w:p>
            <w:pPr>
              <w:jc w:val="left"/>
            </w:pPr>
            <w:r/>
            <w:r>
              <w:rPr>
                <w:rFonts w:ascii="Aptos" w:hAnsi="Aptos"/>
                <w:sz w:val="15"/>
              </w:rPr>
              <w:t>Connect automation to warehouses, projects, NPC jobs, trade, and supply contracts.</w:t>
            </w:r>
          </w:p>
        </w:tc>
        <w:tc>
          <w:tcPr>
            <w:tcW w:type="dxa" w:w="3671"/>
            <w:vAlign w:val="top"/>
            <w:shd w:fill="F2F2F2"/>
          </w:tcPr>
          <w:p>
            <w:pPr>
              <w:jc w:val="left"/>
            </w:pPr>
            <w:r/>
            <w:r>
              <w:rPr>
                <w:rFonts w:ascii="Aptos" w:hAnsi="Aptos"/>
                <w:sz w:val="15"/>
              </w:rPr>
              <w:t>Warehouse intake, project crate, trade dock, delivery ledger, guard supply locker.</w:t>
            </w:r>
          </w:p>
        </w:tc>
      </w:tr>
      <w:tr>
        <w:tc>
          <w:tcPr>
            <w:tcW w:type="dxa" w:w="2592"/>
            <w:vAlign w:val="top"/>
          </w:tcPr>
          <w:p>
            <w:pPr>
              <w:jc w:val="left"/>
            </w:pPr>
            <w:r/>
            <w:r>
              <w:rPr>
                <w:rFonts w:ascii="Aptos" w:hAnsi="Aptos"/>
                <w:sz w:val="15"/>
              </w:rPr>
              <w:t>Magic Infrastructure</w:t>
            </w:r>
          </w:p>
        </w:tc>
        <w:tc>
          <w:tcPr>
            <w:tcW w:type="dxa" w:w="4536"/>
            <w:vAlign w:val="top"/>
          </w:tcPr>
          <w:p>
            <w:pPr>
              <w:jc w:val="left"/>
            </w:pPr>
            <w:r/>
            <w:r>
              <w:rPr>
                <w:rFonts w:ascii="Aptos" w:hAnsi="Aptos"/>
                <w:sz w:val="15"/>
              </w:rPr>
              <w:t>Use mana and runes to power, protect, stabilise, upgrade, or unlock machines.</w:t>
            </w:r>
          </w:p>
        </w:tc>
        <w:tc>
          <w:tcPr>
            <w:tcW w:type="dxa" w:w="3671"/>
            <w:vAlign w:val="top"/>
          </w:tcPr>
          <w:p>
            <w:pPr>
              <w:jc w:val="left"/>
            </w:pPr>
            <w:r/>
            <w:r>
              <w:rPr>
                <w:rFonts w:ascii="Aptos" w:hAnsi="Aptos"/>
                <w:sz w:val="15"/>
              </w:rPr>
              <w:t>Mana conduit, ward lantern, rune stabiliser, arcane battery, ritual machine core.</w:t>
            </w:r>
          </w:p>
        </w:tc>
      </w:tr>
      <w:tr>
        <w:tc>
          <w:tcPr>
            <w:tcW w:type="dxa" w:w="2592"/>
            <w:vAlign w:val="top"/>
            <w:shd w:fill="F2F2F2"/>
          </w:tcPr>
          <w:p>
            <w:pPr>
              <w:jc w:val="left"/>
            </w:pPr>
            <w:r/>
            <w:r>
              <w:rPr>
                <w:rFonts w:ascii="Aptos" w:hAnsi="Aptos"/>
                <w:sz w:val="15"/>
              </w:rPr>
              <w:t>Defence Automation</w:t>
            </w:r>
          </w:p>
        </w:tc>
        <w:tc>
          <w:tcPr>
            <w:tcW w:type="dxa" w:w="4536"/>
            <w:vAlign w:val="top"/>
            <w:shd w:fill="F2F2F2"/>
          </w:tcPr>
          <w:p>
            <w:pPr>
              <w:jc w:val="left"/>
            </w:pPr>
            <w:r/>
            <w:r>
              <w:rPr>
                <w:rFonts w:ascii="Aptos" w:hAnsi="Aptos"/>
                <w:sz w:val="15"/>
              </w:rPr>
              <w:t>Protect settlements, routes, and factories.</w:t>
            </w:r>
          </w:p>
        </w:tc>
        <w:tc>
          <w:tcPr>
            <w:tcW w:type="dxa" w:w="3671"/>
            <w:vAlign w:val="top"/>
            <w:shd w:fill="F2F2F2"/>
          </w:tcPr>
          <w:p>
            <w:pPr>
              <w:jc w:val="left"/>
            </w:pPr>
            <w:r/>
            <w:r>
              <w:rPr>
                <w:rFonts w:ascii="Aptos" w:hAnsi="Aptos"/>
                <w:sz w:val="15"/>
              </w:rPr>
              <w:t>Alarm bell link, guard supply feed, ward tower, trap trigger, automated turret later.</w:t>
            </w:r>
          </w:p>
        </w:tc>
      </w:tr>
      <w:tr>
        <w:tc>
          <w:tcPr>
            <w:tcW w:type="dxa" w:w="2592"/>
            <w:vAlign w:val="top"/>
          </w:tcPr>
          <w:p>
            <w:pPr>
              <w:jc w:val="left"/>
            </w:pPr>
            <w:r/>
            <w:r>
              <w:rPr>
                <w:rFonts w:ascii="Aptos" w:hAnsi="Aptos"/>
                <w:sz w:val="15"/>
              </w:rPr>
              <w:t>Golems and Labour</w:t>
            </w:r>
          </w:p>
        </w:tc>
        <w:tc>
          <w:tcPr>
            <w:tcW w:type="dxa" w:w="4536"/>
            <w:vAlign w:val="top"/>
          </w:tcPr>
          <w:p>
            <w:pPr>
              <w:jc w:val="left"/>
            </w:pPr>
            <w:r/>
            <w:r>
              <w:rPr>
                <w:rFonts w:ascii="Aptos" w:hAnsi="Aptos"/>
                <w:sz w:val="15"/>
              </w:rPr>
              <w:t>Specialised constructed workers using job profiles and permissions.</w:t>
            </w:r>
          </w:p>
        </w:tc>
        <w:tc>
          <w:tcPr>
            <w:tcW w:type="dxa" w:w="3671"/>
            <w:vAlign w:val="top"/>
          </w:tcPr>
          <w:p>
            <w:pPr>
              <w:jc w:val="left"/>
            </w:pPr>
            <w:r/>
            <w:r>
              <w:rPr>
                <w:rFonts w:ascii="Aptos" w:hAnsi="Aptos"/>
                <w:sz w:val="15"/>
              </w:rPr>
              <w:t>Hauling golem, builder golem, miner golem, guard golem.</w:t>
            </w:r>
          </w:p>
        </w:tc>
      </w:tr>
      <w:tr>
        <w:tc>
          <w:tcPr>
            <w:tcW w:type="dxa" w:w="2592"/>
            <w:vAlign w:val="top"/>
            <w:shd w:fill="F2F2F2"/>
          </w:tcPr>
          <w:p>
            <w:pPr>
              <w:jc w:val="left"/>
            </w:pPr>
            <w:r/>
            <w:r>
              <w:rPr>
                <w:rFonts w:ascii="Aptos" w:hAnsi="Aptos"/>
                <w:sz w:val="15"/>
              </w:rPr>
              <w:t>Dimensional Logistics</w:t>
            </w:r>
          </w:p>
        </w:tc>
        <w:tc>
          <w:tcPr>
            <w:tcW w:type="dxa" w:w="4536"/>
            <w:vAlign w:val="top"/>
            <w:shd w:fill="F2F2F2"/>
          </w:tcPr>
          <w:p>
            <w:pPr>
              <w:jc w:val="left"/>
            </w:pPr>
            <w:r/>
            <w:r>
              <w:rPr>
                <w:rFonts w:ascii="Aptos" w:hAnsi="Aptos"/>
                <w:sz w:val="15"/>
              </w:rPr>
              <w:t>Late-game region-scale and realm-scale item or power movement.</w:t>
            </w:r>
          </w:p>
        </w:tc>
        <w:tc>
          <w:tcPr>
            <w:tcW w:type="dxa" w:w="3671"/>
            <w:vAlign w:val="top"/>
            <w:shd w:fill="F2F2F2"/>
          </w:tcPr>
          <w:p>
            <w:pPr>
              <w:jc w:val="left"/>
            </w:pPr>
            <w:r/>
            <w:r>
              <w:rPr>
                <w:rFonts w:ascii="Aptos" w:hAnsi="Aptos"/>
                <w:sz w:val="15"/>
              </w:rPr>
              <w:t>Portal relay, void storage, leyline switch, realm gate supply anchor.</w:t>
            </w:r>
          </w:p>
        </w:tc>
      </w:tr>
    </w:tbl>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1872"/>
            <w:vAlign w:val="top"/>
            <w:shd w:fill="1F4E79"/>
          </w:tcPr>
          <w:p>
            <w:pPr>
              <w:jc w:val="left"/>
            </w:pPr>
            <w:r/>
            <w:r>
              <w:rPr>
                <w:rFonts w:ascii="Aptos" w:hAnsi="Aptos"/>
                <w:b/>
                <w:color w:val="FFFFFF"/>
                <w:sz w:val="17"/>
              </w:rPr>
              <w:t>Tag Type</w:t>
            </w:r>
          </w:p>
        </w:tc>
        <w:tc>
          <w:tcPr>
            <w:tcW w:type="dxa" w:w="6336"/>
            <w:vAlign w:val="top"/>
            <w:shd w:fill="1F4E79"/>
          </w:tcPr>
          <w:p>
            <w:pPr>
              <w:jc w:val="left"/>
            </w:pPr>
            <w:r/>
            <w:r>
              <w:rPr>
                <w:rFonts w:ascii="Aptos" w:hAnsi="Aptos"/>
                <w:b/>
                <w:color w:val="FFFFFF"/>
                <w:sz w:val="17"/>
              </w:rPr>
              <w:t>Example Tags</w:t>
            </w:r>
          </w:p>
        </w:tc>
        <w:tc>
          <w:tcPr>
            <w:tcW w:type="dxa" w:w="2592"/>
            <w:vAlign w:val="top"/>
            <w:shd w:fill="1F4E79"/>
          </w:tcPr>
          <w:p>
            <w:pPr>
              <w:jc w:val="left"/>
            </w:pPr>
            <w:r/>
            <w:r>
              <w:rPr>
                <w:rFonts w:ascii="Aptos" w:hAnsi="Aptos"/>
                <w:b/>
                <w:color w:val="FFFFFF"/>
                <w:sz w:val="17"/>
              </w:rPr>
              <w:t>Used By</w:t>
            </w:r>
          </w:p>
        </w:tc>
      </w:tr>
      <w:tr>
        <w:tc>
          <w:tcPr>
            <w:tcW w:type="dxa" w:w="1872"/>
            <w:vAlign w:val="top"/>
          </w:tcPr>
          <w:p>
            <w:pPr>
              <w:jc w:val="left"/>
            </w:pPr>
            <w:r/>
            <w:r>
              <w:rPr>
                <w:rFonts w:ascii="Aptos" w:hAnsi="Aptos"/>
                <w:sz w:val="15"/>
              </w:rPr>
              <w:t>Progression</w:t>
            </w:r>
          </w:p>
        </w:tc>
        <w:tc>
          <w:tcPr>
            <w:tcW w:type="dxa" w:w="6336"/>
            <w:vAlign w:val="top"/>
          </w:tcPr>
          <w:p>
            <w:pPr>
              <w:jc w:val="left"/>
            </w:pPr>
            <w:r/>
            <w:r>
              <w:rPr>
                <w:rFonts w:ascii="Aptos" w:hAnsi="Aptos"/>
                <w:sz w:val="15"/>
              </w:rPr>
              <w:t>manual, wood-tier, stone-tier, copper-tier, iron-tier, steel-tier, mana-tier, arcane-alloy-tier, dimension, endgame</w:t>
            </w:r>
          </w:p>
        </w:tc>
        <w:tc>
          <w:tcPr>
            <w:tcW w:type="dxa" w:w="2592"/>
            <w:vAlign w:val="top"/>
          </w:tcPr>
          <w:p>
            <w:pPr>
              <w:jc w:val="left"/>
            </w:pPr>
            <w:r/>
            <w:r>
              <w:rPr>
                <w:rFonts w:ascii="Aptos" w:hAnsi="Aptos"/>
                <w:sz w:val="15"/>
              </w:rPr>
              <w:t>Recipe book, unlocks, tooltips, balance views.</w:t>
            </w:r>
          </w:p>
        </w:tc>
      </w:tr>
      <w:tr>
        <w:tc>
          <w:tcPr>
            <w:tcW w:type="dxa" w:w="1872"/>
            <w:vAlign w:val="top"/>
            <w:shd w:fill="F2F2F2"/>
          </w:tcPr>
          <w:p>
            <w:pPr>
              <w:jc w:val="left"/>
            </w:pPr>
            <w:r/>
            <w:r>
              <w:rPr>
                <w:rFonts w:ascii="Aptos" w:hAnsi="Aptos"/>
                <w:sz w:val="15"/>
              </w:rPr>
              <w:t>Power</w:t>
            </w:r>
          </w:p>
        </w:tc>
        <w:tc>
          <w:tcPr>
            <w:tcW w:type="dxa" w:w="6336"/>
            <w:vAlign w:val="top"/>
            <w:shd w:fill="F2F2F2"/>
          </w:tcPr>
          <w:p>
            <w:pPr>
              <w:jc w:val="left"/>
            </w:pPr>
            <w:r/>
            <w:r>
              <w:rPr>
                <w:rFonts w:ascii="Aptos" w:hAnsi="Aptos"/>
                <w:sz w:val="15"/>
              </w:rPr>
              <w:t>none, hand, fuel, mechanical, water, wind, steam, mana, rune, leyline, portal</w:t>
            </w:r>
          </w:p>
        </w:tc>
        <w:tc>
          <w:tcPr>
            <w:tcW w:type="dxa" w:w="2592"/>
            <w:vAlign w:val="top"/>
            <w:shd w:fill="F2F2F2"/>
          </w:tcPr>
          <w:p>
            <w:pPr>
              <w:jc w:val="left"/>
            </w:pPr>
            <w:r/>
            <w:r>
              <w:rPr>
                <w:rFonts w:ascii="Aptos" w:hAnsi="Aptos"/>
                <w:sz w:val="15"/>
              </w:rPr>
              <w:t>Machine UI, power networks, recipes, performance summaries.</w:t>
            </w:r>
          </w:p>
        </w:tc>
      </w:tr>
      <w:tr>
        <w:tc>
          <w:tcPr>
            <w:tcW w:type="dxa" w:w="1872"/>
            <w:vAlign w:val="top"/>
          </w:tcPr>
          <w:p>
            <w:pPr>
              <w:jc w:val="left"/>
            </w:pPr>
            <w:r/>
            <w:r>
              <w:rPr>
                <w:rFonts w:ascii="Aptos" w:hAnsi="Aptos"/>
                <w:sz w:val="15"/>
              </w:rPr>
              <w:t>Transport</w:t>
            </w:r>
          </w:p>
        </w:tc>
        <w:tc>
          <w:tcPr>
            <w:tcW w:type="dxa" w:w="6336"/>
            <w:vAlign w:val="top"/>
          </w:tcPr>
          <w:p>
            <w:pPr>
              <w:jc w:val="left"/>
            </w:pPr>
            <w:r/>
            <w:r>
              <w:rPr>
                <w:rFonts w:ascii="Aptos" w:hAnsi="Aptos"/>
                <w:sz w:val="15"/>
              </w:rPr>
              <w:t>chute, belt, pipe, cart, rail, conduit, portal, golem, visible-item-flow, abstractable</w:t>
            </w:r>
          </w:p>
        </w:tc>
        <w:tc>
          <w:tcPr>
            <w:tcW w:type="dxa" w:w="2592"/>
            <w:vAlign w:val="top"/>
          </w:tcPr>
          <w:p>
            <w:pPr>
              <w:jc w:val="left"/>
            </w:pPr>
            <w:r/>
            <w:r>
              <w:rPr>
                <w:rFonts w:ascii="Aptos" w:hAnsi="Aptos"/>
                <w:sz w:val="15"/>
              </w:rPr>
              <w:t>Logistics simulation, routing, overlays.</w:t>
            </w:r>
          </w:p>
        </w:tc>
      </w:tr>
      <w:tr>
        <w:tc>
          <w:tcPr>
            <w:tcW w:type="dxa" w:w="1872"/>
            <w:vAlign w:val="top"/>
            <w:shd w:fill="F2F2F2"/>
          </w:tcPr>
          <w:p>
            <w:pPr>
              <w:jc w:val="left"/>
            </w:pPr>
            <w:r/>
            <w:r>
              <w:rPr>
                <w:rFonts w:ascii="Aptos" w:hAnsi="Aptos"/>
                <w:sz w:val="15"/>
              </w:rPr>
              <w:t>Storage</w:t>
            </w:r>
          </w:p>
        </w:tc>
        <w:tc>
          <w:tcPr>
            <w:tcW w:type="dxa" w:w="6336"/>
            <w:vAlign w:val="top"/>
            <w:shd w:fill="F2F2F2"/>
          </w:tcPr>
          <w:p>
            <w:pPr>
              <w:jc w:val="left"/>
            </w:pPr>
            <w:r/>
            <w:r>
              <w:rPr>
                <w:rFonts w:ascii="Aptos" w:hAnsi="Aptos"/>
                <w:sz w:val="15"/>
              </w:rPr>
              <w:t>buffer, chest, crate, barrel, silo, warehouse, armory, magic-vault, import, export, reserve</w:t>
            </w:r>
          </w:p>
        </w:tc>
        <w:tc>
          <w:tcPr>
            <w:tcW w:type="dxa" w:w="2592"/>
            <w:vAlign w:val="top"/>
            <w:shd w:fill="F2F2F2"/>
          </w:tcPr>
          <w:p>
            <w:pPr>
              <w:jc w:val="left"/>
            </w:pPr>
            <w:r/>
            <w:r>
              <w:rPr>
                <w:rFonts w:ascii="Aptos" w:hAnsi="Aptos"/>
                <w:sz w:val="15"/>
              </w:rPr>
              <w:t>Storage UI, NPC warehouses, project rules.</w:t>
            </w:r>
          </w:p>
        </w:tc>
      </w:tr>
      <w:tr>
        <w:tc>
          <w:tcPr>
            <w:tcW w:type="dxa" w:w="1872"/>
            <w:vAlign w:val="top"/>
          </w:tcPr>
          <w:p>
            <w:pPr>
              <w:jc w:val="left"/>
            </w:pPr>
            <w:r/>
            <w:r>
              <w:rPr>
                <w:rFonts w:ascii="Aptos" w:hAnsi="Aptos"/>
                <w:sz w:val="15"/>
              </w:rPr>
              <w:t>Village</w:t>
            </w:r>
          </w:p>
        </w:tc>
        <w:tc>
          <w:tcPr>
            <w:tcW w:type="dxa" w:w="6336"/>
            <w:vAlign w:val="top"/>
          </w:tcPr>
          <w:p>
            <w:pPr>
              <w:jc w:val="left"/>
            </w:pPr>
            <w:r/>
            <w:r>
              <w:rPr>
                <w:rFonts w:ascii="Aptos" w:hAnsi="Aptos"/>
                <w:sz w:val="15"/>
              </w:rPr>
              <w:t>village-use, warehouse-compatible, permission-required, project-supply, trade-route, guard-supply, donation</w:t>
            </w:r>
          </w:p>
        </w:tc>
        <w:tc>
          <w:tcPr>
            <w:tcW w:type="dxa" w:w="2592"/>
            <w:vAlign w:val="top"/>
          </w:tcPr>
          <w:p>
            <w:pPr>
              <w:jc w:val="left"/>
            </w:pPr>
            <w:r/>
            <w:r>
              <w:rPr>
                <w:rFonts w:ascii="Aptos" w:hAnsi="Aptos"/>
                <w:sz w:val="15"/>
              </w:rPr>
              <w:t>Village simulation, requests, permissions, ledgers.</w:t>
            </w:r>
          </w:p>
        </w:tc>
      </w:tr>
      <w:tr>
        <w:tc>
          <w:tcPr>
            <w:tcW w:type="dxa" w:w="1872"/>
            <w:vAlign w:val="top"/>
            <w:shd w:fill="F2F2F2"/>
          </w:tcPr>
          <w:p>
            <w:pPr>
              <w:jc w:val="left"/>
            </w:pPr>
            <w:r/>
            <w:r>
              <w:rPr>
                <w:rFonts w:ascii="Aptos" w:hAnsi="Aptos"/>
                <w:sz w:val="15"/>
              </w:rPr>
              <w:t>Risk</w:t>
            </w:r>
          </w:p>
        </w:tc>
        <w:tc>
          <w:tcPr>
            <w:tcW w:type="dxa" w:w="6336"/>
            <w:vAlign w:val="top"/>
            <w:shd w:fill="F2F2F2"/>
          </w:tcPr>
          <w:p>
            <w:pPr>
              <w:jc w:val="left"/>
            </w:pPr>
            <w:r/>
            <w:r>
              <w:rPr>
                <w:rFonts w:ascii="Aptos" w:hAnsi="Aptos"/>
                <w:sz w:val="15"/>
              </w:rPr>
              <w:t>safe, overload, unstable, corrupting, explosive, forbidden, sabotage-target, raid-target, fire-risk</w:t>
            </w:r>
          </w:p>
        </w:tc>
        <w:tc>
          <w:tcPr>
            <w:tcW w:type="dxa" w:w="2592"/>
            <w:vAlign w:val="top"/>
            <w:shd w:fill="F2F2F2"/>
          </w:tcPr>
          <w:p>
            <w:pPr>
              <w:jc w:val="left"/>
            </w:pPr>
            <w:r/>
            <w:r>
              <w:rPr>
                <w:rFonts w:ascii="Aptos" w:hAnsi="Aptos"/>
                <w:sz w:val="15"/>
              </w:rPr>
              <w:t>Warnings, difficulty settings, faction reactions, maintenance.</w:t>
            </w:r>
          </w:p>
        </w:tc>
      </w:tr>
      <w:tr>
        <w:tc>
          <w:tcPr>
            <w:tcW w:type="dxa" w:w="1872"/>
            <w:vAlign w:val="top"/>
          </w:tcPr>
          <w:p>
            <w:pPr>
              <w:jc w:val="left"/>
            </w:pPr>
            <w:r/>
            <w:r>
              <w:rPr>
                <w:rFonts w:ascii="Aptos" w:hAnsi="Aptos"/>
                <w:sz w:val="15"/>
              </w:rPr>
              <w:t>Recipe</w:t>
            </w:r>
          </w:p>
        </w:tc>
        <w:tc>
          <w:tcPr>
            <w:tcW w:type="dxa" w:w="6336"/>
            <w:vAlign w:val="top"/>
          </w:tcPr>
          <w:p>
            <w:pPr>
              <w:jc w:val="left"/>
            </w:pPr>
            <w:r/>
            <w:r>
              <w:rPr>
                <w:rFonts w:ascii="Aptos" w:hAnsi="Aptos"/>
                <w:sz w:val="15"/>
              </w:rPr>
              <w:t>machine-process, accepts-automation-input, outputs-to-automation, batch, by-product, quality-modified</w:t>
            </w:r>
          </w:p>
        </w:tc>
        <w:tc>
          <w:tcPr>
            <w:tcW w:type="dxa" w:w="2592"/>
            <w:vAlign w:val="top"/>
          </w:tcPr>
          <w:p>
            <w:pPr>
              <w:jc w:val="left"/>
            </w:pPr>
            <w:r/>
            <w:r>
              <w:rPr>
                <w:rFonts w:ascii="Aptos" w:hAnsi="Aptos"/>
                <w:sz w:val="15"/>
              </w:rPr>
              <w:t>Recipe registry, machines, tooltips.</w:t>
            </w:r>
          </w:p>
        </w:tc>
      </w:tr>
      <w:tr>
        <w:tc>
          <w:tcPr>
            <w:tcW w:type="dxa" w:w="1872"/>
            <w:vAlign w:val="top"/>
            <w:shd w:fill="F2F2F2"/>
          </w:tcPr>
          <w:p>
            <w:pPr>
              <w:jc w:val="left"/>
            </w:pPr>
            <w:r/>
            <w:r>
              <w:rPr>
                <w:rFonts w:ascii="Aptos" w:hAnsi="Aptos"/>
                <w:sz w:val="15"/>
              </w:rPr>
              <w:t>UI</w:t>
            </w:r>
          </w:p>
        </w:tc>
        <w:tc>
          <w:tcPr>
            <w:tcW w:type="dxa" w:w="6336"/>
            <w:vAlign w:val="top"/>
            <w:shd w:fill="F2F2F2"/>
          </w:tcPr>
          <w:p>
            <w:pPr>
              <w:jc w:val="left"/>
            </w:pPr>
            <w:r/>
            <w:r>
              <w:rPr>
                <w:rFonts w:ascii="Aptos" w:hAnsi="Aptos"/>
                <w:sz w:val="15"/>
              </w:rPr>
              <w:t>inspectable, shows-flow, shows-power, warning-state, tutorial, overlay-visible</w:t>
            </w:r>
          </w:p>
        </w:tc>
        <w:tc>
          <w:tcPr>
            <w:tcW w:type="dxa" w:w="2592"/>
            <w:vAlign w:val="top"/>
            <w:shd w:fill="F2F2F2"/>
          </w:tcPr>
          <w:p>
            <w:pPr>
              <w:jc w:val="left"/>
            </w:pPr>
            <w:r/>
            <w:r>
              <w:rPr>
                <w:rFonts w:ascii="Aptos" w:hAnsi="Aptos"/>
                <w:sz w:val="15"/>
              </w:rPr>
              <w:t>UI, overlays, accessibility, tutorials.</w:t>
            </w:r>
          </w:p>
        </w:tc>
      </w:tr>
    </w:tbl>
    <w:p/>
    <w:p>
      <w:pPr>
        <w:pStyle w:val="Heading1"/>
      </w:pPr>
      <w:r>
        <w:t>6. Automation Progression Ladder</w:t>
      </w:r>
    </w:p>
    <w:p>
      <w:r>
        <w:t>Automation should escalate from simple survival support into civilisation-scale infrastructure without making earlier systems useless. The ladder should be readable enough for new players and deep enough to support long-term factories, villages, magic, golems, and dimensions.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2232"/>
            <w:vAlign w:val="top"/>
            <w:shd w:fill="1F4E79"/>
          </w:tcPr>
          <w:p>
            <w:pPr>
              <w:jc w:val="left"/>
            </w:pPr>
            <w:r/>
            <w:r>
              <w:rPr>
                <w:rFonts w:ascii="Aptos" w:hAnsi="Aptos"/>
                <w:b/>
                <w:color w:val="FFFFFF"/>
                <w:sz w:val="17"/>
              </w:rPr>
              <w:t>Band</w:t>
            </w:r>
          </w:p>
        </w:tc>
        <w:tc>
          <w:tcPr>
            <w:tcW w:type="dxa" w:w="3168"/>
            <w:vAlign w:val="top"/>
            <w:shd w:fill="1F4E79"/>
          </w:tcPr>
          <w:p>
            <w:pPr>
              <w:jc w:val="left"/>
            </w:pPr>
            <w:r/>
            <w:r>
              <w:rPr>
                <w:rFonts w:ascii="Aptos" w:hAnsi="Aptos"/>
                <w:b/>
                <w:color w:val="FFFFFF"/>
                <w:sz w:val="17"/>
              </w:rPr>
              <w:t>Core Unlocks</w:t>
            </w:r>
          </w:p>
        </w:tc>
        <w:tc>
          <w:tcPr>
            <w:tcW w:type="dxa" w:w="2736"/>
            <w:vAlign w:val="top"/>
            <w:shd w:fill="1F4E79"/>
          </w:tcPr>
          <w:p>
            <w:pPr>
              <w:jc w:val="left"/>
            </w:pPr>
            <w:r/>
            <w:r>
              <w:rPr>
                <w:rFonts w:ascii="Aptos" w:hAnsi="Aptos"/>
                <w:b/>
                <w:color w:val="FFFFFF"/>
                <w:sz w:val="17"/>
              </w:rPr>
              <w:t>Main Purpose</w:t>
            </w:r>
          </w:p>
        </w:tc>
        <w:tc>
          <w:tcPr>
            <w:tcW w:type="dxa" w:w="2664"/>
            <w:vAlign w:val="top"/>
            <w:shd w:fill="1F4E79"/>
          </w:tcPr>
          <w:p>
            <w:pPr>
              <w:jc w:val="left"/>
            </w:pPr>
            <w:r/>
            <w:r>
              <w:rPr>
                <w:rFonts w:ascii="Aptos" w:hAnsi="Aptos"/>
                <w:b/>
                <w:color w:val="FFFFFF"/>
                <w:sz w:val="17"/>
              </w:rPr>
              <w:t>Village Connection</w:t>
            </w:r>
          </w:p>
        </w:tc>
      </w:tr>
      <w:tr>
        <w:tc>
          <w:tcPr>
            <w:tcW w:type="dxa" w:w="2232"/>
            <w:vAlign w:val="top"/>
          </w:tcPr>
          <w:p>
            <w:pPr>
              <w:jc w:val="left"/>
            </w:pPr>
            <w:r/>
            <w:r>
              <w:rPr>
                <w:rFonts w:ascii="Aptos" w:hAnsi="Aptos"/>
                <w:sz w:val="14"/>
              </w:rPr>
              <w:t>Manual Survival</w:t>
            </w:r>
          </w:p>
        </w:tc>
        <w:tc>
          <w:tcPr>
            <w:tcW w:type="dxa" w:w="3168"/>
            <w:vAlign w:val="top"/>
          </w:tcPr>
          <w:p>
            <w:pPr>
              <w:jc w:val="left"/>
            </w:pPr>
            <w:r/>
            <w:r>
              <w:rPr>
                <w:rFonts w:ascii="Aptos" w:hAnsi="Aptos"/>
                <w:sz w:val="14"/>
              </w:rPr>
              <w:t>Hand tools, workbench, furnace, chests, manual hauling.</w:t>
            </w:r>
          </w:p>
        </w:tc>
        <w:tc>
          <w:tcPr>
            <w:tcW w:type="dxa" w:w="2736"/>
            <w:vAlign w:val="top"/>
          </w:tcPr>
          <w:p>
            <w:pPr>
              <w:jc w:val="left"/>
            </w:pPr>
            <w:r/>
            <w:r>
              <w:rPr>
                <w:rFonts w:ascii="Aptos" w:hAnsi="Aptos"/>
                <w:sz w:val="14"/>
              </w:rPr>
              <w:t>Establish survival, gathering, crafting, and basic storage.</w:t>
            </w:r>
          </w:p>
        </w:tc>
        <w:tc>
          <w:tcPr>
            <w:tcW w:type="dxa" w:w="2664"/>
            <w:vAlign w:val="top"/>
          </w:tcPr>
          <w:p>
            <w:pPr>
              <w:jc w:val="left"/>
            </w:pPr>
            <w:r/>
            <w:r>
              <w:rPr>
                <w:rFonts w:ascii="Aptos" w:hAnsi="Aptos"/>
                <w:sz w:val="14"/>
              </w:rPr>
              <w:t>Player directly delivers resources and learns village needs.</w:t>
            </w:r>
          </w:p>
        </w:tc>
      </w:tr>
      <w:tr>
        <w:tc>
          <w:tcPr>
            <w:tcW w:type="dxa" w:w="2232"/>
            <w:vAlign w:val="top"/>
            <w:shd w:fill="F2F2F2"/>
          </w:tcPr>
          <w:p>
            <w:pPr>
              <w:jc w:val="left"/>
            </w:pPr>
            <w:r/>
            <w:r>
              <w:rPr>
                <w:rFonts w:ascii="Aptos" w:hAnsi="Aptos"/>
                <w:sz w:val="14"/>
              </w:rPr>
              <w:t>Medieval Mechanisms</w:t>
            </w:r>
          </w:p>
        </w:tc>
        <w:tc>
          <w:tcPr>
            <w:tcW w:type="dxa" w:w="3168"/>
            <w:vAlign w:val="top"/>
            <w:shd w:fill="F2F2F2"/>
          </w:tcPr>
          <w:p>
            <w:pPr>
              <w:jc w:val="left"/>
            </w:pPr>
            <w:r/>
            <w:r>
              <w:rPr>
                <w:rFonts w:ascii="Aptos" w:hAnsi="Aptos"/>
                <w:sz w:val="14"/>
              </w:rPr>
              <w:t>Hand crank, wooden chutes, simple hoppers, water wheel, windmill, copper gears.</w:t>
            </w:r>
          </w:p>
        </w:tc>
        <w:tc>
          <w:tcPr>
            <w:tcW w:type="dxa" w:w="2736"/>
            <w:vAlign w:val="top"/>
            <w:shd w:fill="F2F2F2"/>
          </w:tcPr>
          <w:p>
            <w:pPr>
              <w:jc w:val="left"/>
            </w:pPr>
            <w:r/>
            <w:r>
              <w:rPr>
                <w:rFonts w:ascii="Aptos" w:hAnsi="Aptos"/>
                <w:sz w:val="14"/>
              </w:rPr>
              <w:t>Reduce early labour and introduce movement/power.</w:t>
            </w:r>
          </w:p>
        </w:tc>
        <w:tc>
          <w:tcPr>
            <w:tcW w:type="dxa" w:w="2664"/>
            <w:vAlign w:val="top"/>
            <w:shd w:fill="F2F2F2"/>
          </w:tcPr>
          <w:p>
            <w:pPr>
              <w:jc w:val="left"/>
            </w:pPr>
            <w:r/>
            <w:r>
              <w:rPr>
                <w:rFonts w:ascii="Aptos" w:hAnsi="Aptos"/>
                <w:sz w:val="14"/>
              </w:rPr>
              <w:t>Supply small warehouses, mills, farms, and basic construction stock.</w:t>
            </w:r>
          </w:p>
        </w:tc>
      </w:tr>
      <w:tr>
        <w:tc>
          <w:tcPr>
            <w:tcW w:type="dxa" w:w="2232"/>
            <w:vAlign w:val="top"/>
          </w:tcPr>
          <w:p>
            <w:pPr>
              <w:jc w:val="left"/>
            </w:pPr>
            <w:r/>
            <w:r>
              <w:rPr>
                <w:rFonts w:ascii="Aptos" w:hAnsi="Aptos"/>
                <w:sz w:val="14"/>
              </w:rPr>
              <w:t>Early Industry</w:t>
            </w:r>
          </w:p>
        </w:tc>
        <w:tc>
          <w:tcPr>
            <w:tcW w:type="dxa" w:w="3168"/>
            <w:vAlign w:val="top"/>
          </w:tcPr>
          <w:p>
            <w:pPr>
              <w:jc w:val="left"/>
            </w:pPr>
            <w:r/>
            <w:r>
              <w:rPr>
                <w:rFonts w:ascii="Aptos" w:hAnsi="Aptos"/>
                <w:sz w:val="14"/>
              </w:rPr>
              <w:t>Basic miner, belts, simple sorters, better furnaces, sawmill, minecarts, iron machine heads.</w:t>
            </w:r>
          </w:p>
        </w:tc>
        <w:tc>
          <w:tcPr>
            <w:tcW w:type="dxa" w:w="2736"/>
            <w:vAlign w:val="top"/>
          </w:tcPr>
          <w:p>
            <w:pPr>
              <w:jc w:val="left"/>
            </w:pPr>
            <w:r/>
            <w:r>
              <w:rPr>
                <w:rFonts w:ascii="Aptos" w:hAnsi="Aptos"/>
                <w:sz w:val="14"/>
              </w:rPr>
              <w:t>Scale ore, wood, and construction materials.</w:t>
            </w:r>
          </w:p>
        </w:tc>
        <w:tc>
          <w:tcPr>
            <w:tcW w:type="dxa" w:w="2664"/>
            <w:vAlign w:val="top"/>
          </w:tcPr>
          <w:p>
            <w:pPr>
              <w:jc w:val="left"/>
            </w:pPr>
            <w:r/>
            <w:r>
              <w:rPr>
                <w:rFonts w:ascii="Aptos" w:hAnsi="Aptos"/>
                <w:sz w:val="14"/>
              </w:rPr>
              <w:t>Support watchtowers, walls, guard supplies, repairs, and workshops.</w:t>
            </w:r>
          </w:p>
        </w:tc>
      </w:tr>
      <w:tr>
        <w:tc>
          <w:tcPr>
            <w:tcW w:type="dxa" w:w="2232"/>
            <w:vAlign w:val="top"/>
            <w:shd w:fill="F2F2F2"/>
          </w:tcPr>
          <w:p>
            <w:pPr>
              <w:jc w:val="left"/>
            </w:pPr>
            <w:r/>
            <w:r>
              <w:rPr>
                <w:rFonts w:ascii="Aptos" w:hAnsi="Aptos"/>
                <w:sz w:val="14"/>
              </w:rPr>
              <w:t>Industrial Fantasy</w:t>
            </w:r>
          </w:p>
        </w:tc>
        <w:tc>
          <w:tcPr>
            <w:tcW w:type="dxa" w:w="3168"/>
            <w:vAlign w:val="top"/>
            <w:shd w:fill="F2F2F2"/>
          </w:tcPr>
          <w:p>
            <w:pPr>
              <w:jc w:val="left"/>
            </w:pPr>
            <w:r/>
            <w:r>
              <w:rPr>
                <w:rFonts w:ascii="Aptos" w:hAnsi="Aptos"/>
                <w:sz w:val="14"/>
              </w:rPr>
              <w:t>Steel frames, pressure systems, rails, heavy gates, steam, larger miners, regional warehouses.</w:t>
            </w:r>
          </w:p>
        </w:tc>
        <w:tc>
          <w:tcPr>
            <w:tcW w:type="dxa" w:w="2736"/>
            <w:vAlign w:val="top"/>
            <w:shd w:fill="F2F2F2"/>
          </w:tcPr>
          <w:p>
            <w:pPr>
              <w:jc w:val="left"/>
            </w:pPr>
            <w:r/>
            <w:r>
              <w:rPr>
                <w:rFonts w:ascii="Aptos" w:hAnsi="Aptos"/>
                <w:sz w:val="14"/>
              </w:rPr>
              <w:t>Enable regional production and large projects.</w:t>
            </w:r>
          </w:p>
        </w:tc>
        <w:tc>
          <w:tcPr>
            <w:tcW w:type="dxa" w:w="2664"/>
            <w:vAlign w:val="top"/>
            <w:shd w:fill="F2F2F2"/>
          </w:tcPr>
          <w:p>
            <w:pPr>
              <w:jc w:val="left"/>
            </w:pPr>
            <w:r/>
            <w:r>
              <w:rPr>
                <w:rFonts w:ascii="Aptos" w:hAnsi="Aptos"/>
                <w:sz w:val="14"/>
              </w:rPr>
              <w:t>Support towns, trade routes, military supply, and large construction.</w:t>
            </w:r>
          </w:p>
        </w:tc>
      </w:tr>
      <w:tr>
        <w:tc>
          <w:tcPr>
            <w:tcW w:type="dxa" w:w="2232"/>
            <w:vAlign w:val="top"/>
          </w:tcPr>
          <w:p>
            <w:pPr>
              <w:jc w:val="left"/>
            </w:pPr>
            <w:r/>
            <w:r>
              <w:rPr>
                <w:rFonts w:ascii="Aptos" w:hAnsi="Aptos"/>
                <w:sz w:val="14"/>
              </w:rPr>
              <w:t>Arcane Machinery</w:t>
            </w:r>
          </w:p>
        </w:tc>
        <w:tc>
          <w:tcPr>
            <w:tcW w:type="dxa" w:w="3168"/>
            <w:vAlign w:val="top"/>
          </w:tcPr>
          <w:p>
            <w:pPr>
              <w:jc w:val="left"/>
            </w:pPr>
            <w:r/>
            <w:r>
              <w:rPr>
                <w:rFonts w:ascii="Aptos" w:hAnsi="Aptos"/>
                <w:sz w:val="14"/>
              </w:rPr>
              <w:t>Mana furnaces, mana batteries, conduits, rune controls, wards, arcane alloy frames.</w:t>
            </w:r>
          </w:p>
        </w:tc>
        <w:tc>
          <w:tcPr>
            <w:tcW w:type="dxa" w:w="2736"/>
            <w:vAlign w:val="top"/>
          </w:tcPr>
          <w:p>
            <w:pPr>
              <w:jc w:val="left"/>
            </w:pPr>
            <w:r/>
            <w:r>
              <w:rPr>
                <w:rFonts w:ascii="Aptos" w:hAnsi="Aptos"/>
                <w:sz w:val="14"/>
              </w:rPr>
              <w:t>Merge magic and machine infrastructure.</w:t>
            </w:r>
          </w:p>
        </w:tc>
        <w:tc>
          <w:tcPr>
            <w:tcW w:type="dxa" w:w="2664"/>
            <w:vAlign w:val="top"/>
          </w:tcPr>
          <w:p>
            <w:pPr>
              <w:jc w:val="left"/>
            </w:pPr>
            <w:r/>
            <w:r>
              <w:rPr>
                <w:rFonts w:ascii="Aptos" w:hAnsi="Aptos"/>
                <w:sz w:val="14"/>
              </w:rPr>
              <w:t>Power wards, mage buildings, magical farms, and story-gated village upgrades.</w:t>
            </w:r>
          </w:p>
        </w:tc>
      </w:tr>
      <w:tr>
        <w:tc>
          <w:tcPr>
            <w:tcW w:type="dxa" w:w="2232"/>
            <w:vAlign w:val="top"/>
            <w:shd w:fill="F2F2F2"/>
          </w:tcPr>
          <w:p>
            <w:pPr>
              <w:jc w:val="left"/>
            </w:pPr>
            <w:r/>
            <w:r>
              <w:rPr>
                <w:rFonts w:ascii="Aptos" w:hAnsi="Aptos"/>
                <w:sz w:val="14"/>
              </w:rPr>
              <w:t>Golems and Specialist Labour</w:t>
            </w:r>
          </w:p>
        </w:tc>
        <w:tc>
          <w:tcPr>
            <w:tcW w:type="dxa" w:w="3168"/>
            <w:vAlign w:val="top"/>
            <w:shd w:fill="F2F2F2"/>
          </w:tcPr>
          <w:p>
            <w:pPr>
              <w:jc w:val="left"/>
            </w:pPr>
            <w:r/>
            <w:r>
              <w:rPr>
                <w:rFonts w:ascii="Aptos" w:hAnsi="Aptos"/>
                <w:sz w:val="14"/>
              </w:rPr>
              <w:t>Hauling, builder, miner, and guard golems using job profiles and zones.</w:t>
            </w:r>
          </w:p>
        </w:tc>
        <w:tc>
          <w:tcPr>
            <w:tcW w:type="dxa" w:w="2736"/>
            <w:vAlign w:val="top"/>
            <w:shd w:fill="F2F2F2"/>
          </w:tcPr>
          <w:p>
            <w:pPr>
              <w:jc w:val="left"/>
            </w:pPr>
            <w:r/>
            <w:r>
              <w:rPr>
                <w:rFonts w:ascii="Aptos" w:hAnsi="Aptos"/>
                <w:sz w:val="14"/>
              </w:rPr>
              <w:t>Add programmable/specialised labour without removing NPC relevance.</w:t>
            </w:r>
          </w:p>
        </w:tc>
        <w:tc>
          <w:tcPr>
            <w:tcW w:type="dxa" w:w="2664"/>
            <w:vAlign w:val="top"/>
            <w:shd w:fill="F2F2F2"/>
          </w:tcPr>
          <w:p>
            <w:pPr>
              <w:jc w:val="left"/>
            </w:pPr>
            <w:r/>
            <w:r>
              <w:rPr>
                <w:rFonts w:ascii="Aptos" w:hAnsi="Aptos"/>
                <w:sz w:val="14"/>
              </w:rPr>
              <w:t>Support dangerous worksites, remote logistics, repairs, and late settlement growth.</w:t>
            </w:r>
          </w:p>
        </w:tc>
      </w:tr>
      <w:tr>
        <w:tc>
          <w:tcPr>
            <w:tcW w:type="dxa" w:w="2232"/>
            <w:vAlign w:val="top"/>
          </w:tcPr>
          <w:p>
            <w:pPr>
              <w:jc w:val="left"/>
            </w:pPr>
            <w:r/>
            <w:r>
              <w:rPr>
                <w:rFonts w:ascii="Aptos" w:hAnsi="Aptos"/>
                <w:sz w:val="14"/>
              </w:rPr>
              <w:t>Dimensional Logistics</w:t>
            </w:r>
          </w:p>
        </w:tc>
        <w:tc>
          <w:tcPr>
            <w:tcW w:type="dxa" w:w="3168"/>
            <w:vAlign w:val="top"/>
          </w:tcPr>
          <w:p>
            <w:pPr>
              <w:jc w:val="left"/>
            </w:pPr>
            <w:r/>
            <w:r>
              <w:rPr>
                <w:rFonts w:ascii="Aptos" w:hAnsi="Aptos"/>
                <w:sz w:val="14"/>
              </w:rPr>
              <w:t>Portal item routing, void storage, leyline relays, realm fuels.</w:t>
            </w:r>
          </w:p>
        </w:tc>
        <w:tc>
          <w:tcPr>
            <w:tcW w:type="dxa" w:w="2736"/>
            <w:vAlign w:val="top"/>
          </w:tcPr>
          <w:p>
            <w:pPr>
              <w:jc w:val="left"/>
            </w:pPr>
            <w:r/>
            <w:r>
              <w:rPr>
                <w:rFonts w:ascii="Aptos" w:hAnsi="Aptos"/>
                <w:sz w:val="14"/>
              </w:rPr>
              <w:t>Move resources at long distance and across realms.</w:t>
            </w:r>
          </w:p>
        </w:tc>
        <w:tc>
          <w:tcPr>
            <w:tcW w:type="dxa" w:w="2664"/>
            <w:vAlign w:val="top"/>
          </w:tcPr>
          <w:p>
            <w:pPr>
              <w:jc w:val="left"/>
            </w:pPr>
            <w:r/>
            <w:r>
              <w:rPr>
                <w:rFonts w:ascii="Aptos" w:hAnsi="Aptos"/>
                <w:sz w:val="14"/>
              </w:rPr>
              <w:t>Support capitals, realm projects, floating cities, and major faction arcs.</w:t>
            </w:r>
          </w:p>
        </w:tc>
      </w:tr>
      <w:tr>
        <w:tc>
          <w:tcPr>
            <w:tcW w:type="dxa" w:w="2232"/>
            <w:vAlign w:val="top"/>
            <w:shd w:fill="F2F2F2"/>
          </w:tcPr>
          <w:p>
            <w:pPr>
              <w:jc w:val="left"/>
            </w:pPr>
            <w:r/>
            <w:r>
              <w:rPr>
                <w:rFonts w:ascii="Aptos" w:hAnsi="Aptos"/>
                <w:sz w:val="14"/>
              </w:rPr>
              <w:t>Civilisation-Scale Systems</w:t>
            </w:r>
          </w:p>
        </w:tc>
        <w:tc>
          <w:tcPr>
            <w:tcW w:type="dxa" w:w="3168"/>
            <w:vAlign w:val="top"/>
            <w:shd w:fill="F2F2F2"/>
          </w:tcPr>
          <w:p>
            <w:pPr>
              <w:jc w:val="left"/>
            </w:pPr>
            <w:r/>
            <w:r>
              <w:rPr>
                <w:rFonts w:ascii="Aptos" w:hAnsi="Aptos"/>
                <w:sz w:val="14"/>
              </w:rPr>
              <w:t>Region grids, leyline networks, automated trade, settlement districts, wonders.</w:t>
            </w:r>
          </w:p>
        </w:tc>
        <w:tc>
          <w:tcPr>
            <w:tcW w:type="dxa" w:w="2736"/>
            <w:vAlign w:val="top"/>
            <w:shd w:fill="F2F2F2"/>
          </w:tcPr>
          <w:p>
            <w:pPr>
              <w:jc w:val="left"/>
            </w:pPr>
            <w:r/>
            <w:r>
              <w:rPr>
                <w:rFonts w:ascii="Aptos" w:hAnsi="Aptos"/>
                <w:sz w:val="14"/>
              </w:rPr>
              <w:t>Make the player a world-shaper.</w:t>
            </w:r>
          </w:p>
        </w:tc>
        <w:tc>
          <w:tcPr>
            <w:tcW w:type="dxa" w:w="2664"/>
            <w:vAlign w:val="top"/>
            <w:shd w:fill="F2F2F2"/>
          </w:tcPr>
          <w:p>
            <w:pPr>
              <w:jc w:val="left"/>
            </w:pPr>
            <w:r/>
            <w:r>
              <w:rPr>
                <w:rFonts w:ascii="Aptos" w:hAnsi="Aptos"/>
                <w:sz w:val="14"/>
              </w:rPr>
              <w:t>Supply cities, capitals, wars, diplomacy, dimensions, and endgame projects.</w:t>
            </w:r>
          </w:p>
        </w:tc>
      </w:tr>
    </w:tbl>
    <w:p/>
    <w:p>
      <w:pPr>
        <w:pStyle w:val="Heading2"/>
      </w:pPr>
      <w:r>
        <w:t>6.1 Material Roles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015"/>
            <w:vAlign w:val="top"/>
            <w:shd w:fill="1F4E79"/>
          </w:tcPr>
          <w:p>
            <w:pPr>
              <w:jc w:val="left"/>
            </w:pPr>
            <w:r/>
            <w:r>
              <w:rPr>
                <w:rFonts w:ascii="Aptos" w:hAnsi="Aptos"/>
                <w:b/>
                <w:color w:val="FFFFFF"/>
                <w:sz w:val="17"/>
              </w:rPr>
              <w:t>Material / Resource</w:t>
            </w:r>
          </w:p>
        </w:tc>
        <w:tc>
          <w:tcPr>
            <w:tcW w:type="dxa" w:w="4464"/>
            <w:vAlign w:val="top"/>
            <w:shd w:fill="1F4E79"/>
          </w:tcPr>
          <w:p>
            <w:pPr>
              <w:jc w:val="left"/>
            </w:pPr>
            <w:r/>
            <w:r>
              <w:rPr>
                <w:rFonts w:ascii="Aptos" w:hAnsi="Aptos"/>
                <w:b/>
                <w:color w:val="FFFFFF"/>
                <w:sz w:val="17"/>
              </w:rPr>
              <w:t>Automation Identity</w:t>
            </w:r>
          </w:p>
        </w:tc>
        <w:tc>
          <w:tcPr>
            <w:tcW w:type="dxa" w:w="4320"/>
            <w:vAlign w:val="top"/>
            <w:shd w:fill="1F4E79"/>
          </w:tcPr>
          <w:p>
            <w:pPr>
              <w:jc w:val="left"/>
            </w:pPr>
            <w:r/>
            <w:r>
              <w:rPr>
                <w:rFonts w:ascii="Aptos" w:hAnsi="Aptos"/>
                <w:b/>
                <w:color w:val="FFFFFF"/>
                <w:sz w:val="17"/>
              </w:rPr>
              <w:t>Long-Term Use</w:t>
            </w:r>
          </w:p>
        </w:tc>
      </w:tr>
      <w:tr>
        <w:tc>
          <w:tcPr>
            <w:tcW w:type="dxa" w:w="2015"/>
            <w:vAlign w:val="top"/>
          </w:tcPr>
          <w:p>
            <w:pPr>
              <w:jc w:val="left"/>
            </w:pPr>
            <w:r/>
            <w:r>
              <w:rPr>
                <w:rFonts w:ascii="Aptos" w:hAnsi="Aptos"/>
                <w:sz w:val="15"/>
              </w:rPr>
              <w:t>Wood</w:t>
            </w:r>
          </w:p>
        </w:tc>
        <w:tc>
          <w:tcPr>
            <w:tcW w:type="dxa" w:w="4464"/>
            <w:vAlign w:val="top"/>
          </w:tcPr>
          <w:p>
            <w:pPr>
              <w:jc w:val="left"/>
            </w:pPr>
            <w:r/>
            <w:r>
              <w:rPr>
                <w:rFonts w:ascii="Aptos" w:hAnsi="Aptos"/>
                <w:sz w:val="15"/>
              </w:rPr>
              <w:t>Chutes, shafts, basic frames, carts, crates, windmill blades.</w:t>
            </w:r>
          </w:p>
        </w:tc>
        <w:tc>
          <w:tcPr>
            <w:tcW w:type="dxa" w:w="4320"/>
            <w:vAlign w:val="top"/>
          </w:tcPr>
          <w:p>
            <w:pPr>
              <w:jc w:val="left"/>
            </w:pPr>
            <w:r/>
            <w:r>
              <w:rPr>
                <w:rFonts w:ascii="Aptos" w:hAnsi="Aptos"/>
                <w:sz w:val="15"/>
              </w:rPr>
              <w:t>Cheap, repairable, village-friendly, early and decorative infrastructure.</w:t>
            </w:r>
          </w:p>
        </w:tc>
      </w:tr>
      <w:tr>
        <w:tc>
          <w:tcPr>
            <w:tcW w:type="dxa" w:w="2015"/>
            <w:vAlign w:val="top"/>
            <w:shd w:fill="F2F2F2"/>
          </w:tcPr>
          <w:p>
            <w:pPr>
              <w:jc w:val="left"/>
            </w:pPr>
            <w:r/>
            <w:r>
              <w:rPr>
                <w:rFonts w:ascii="Aptos" w:hAnsi="Aptos"/>
                <w:sz w:val="15"/>
              </w:rPr>
              <w:t>Stone</w:t>
            </w:r>
          </w:p>
        </w:tc>
        <w:tc>
          <w:tcPr>
            <w:tcW w:type="dxa" w:w="4464"/>
            <w:vAlign w:val="top"/>
            <w:shd w:fill="F2F2F2"/>
          </w:tcPr>
          <w:p>
            <w:pPr>
              <w:jc w:val="left"/>
            </w:pPr>
            <w:r/>
            <w:r>
              <w:rPr>
                <w:rFonts w:ascii="Aptos" w:hAnsi="Aptos"/>
                <w:sz w:val="15"/>
              </w:rPr>
              <w:t>Foundations, furnaces, weights, supports, pressure blocks.</w:t>
            </w:r>
          </w:p>
        </w:tc>
        <w:tc>
          <w:tcPr>
            <w:tcW w:type="dxa" w:w="4320"/>
            <w:vAlign w:val="top"/>
            <w:shd w:fill="F2F2F2"/>
          </w:tcPr>
          <w:p>
            <w:pPr>
              <w:jc w:val="left"/>
            </w:pPr>
            <w:r/>
            <w:r>
              <w:rPr>
                <w:rFonts w:ascii="Aptos" w:hAnsi="Aptos"/>
                <w:sz w:val="15"/>
              </w:rPr>
              <w:t>Stable, fire-resistant, common construction and machine base material.</w:t>
            </w:r>
          </w:p>
        </w:tc>
      </w:tr>
      <w:tr>
        <w:tc>
          <w:tcPr>
            <w:tcW w:type="dxa" w:w="2015"/>
            <w:vAlign w:val="top"/>
          </w:tcPr>
          <w:p>
            <w:pPr>
              <w:jc w:val="left"/>
            </w:pPr>
            <w:r/>
            <w:r>
              <w:rPr>
                <w:rFonts w:ascii="Aptos" w:hAnsi="Aptos"/>
                <w:sz w:val="15"/>
              </w:rPr>
              <w:t>Copper</w:t>
            </w:r>
          </w:p>
        </w:tc>
        <w:tc>
          <w:tcPr>
            <w:tcW w:type="dxa" w:w="4464"/>
            <w:vAlign w:val="top"/>
          </w:tcPr>
          <w:p>
            <w:pPr>
              <w:jc w:val="left"/>
            </w:pPr>
            <w:r/>
            <w:r>
              <w:rPr>
                <w:rFonts w:ascii="Aptos" w:hAnsi="Aptos"/>
                <w:sz w:val="15"/>
              </w:rPr>
              <w:t>Gears, wires, plates, chutes, early machine frames, basic mechanisms.</w:t>
            </w:r>
          </w:p>
        </w:tc>
        <w:tc>
          <w:tcPr>
            <w:tcW w:type="dxa" w:w="4320"/>
            <w:vAlign w:val="top"/>
          </w:tcPr>
          <w:p>
            <w:pPr>
              <w:jc w:val="left"/>
            </w:pPr>
            <w:r/>
            <w:r>
              <w:rPr>
                <w:rFonts w:ascii="Aptos" w:hAnsi="Aptos"/>
                <w:sz w:val="15"/>
              </w:rPr>
              <w:t>Early automation backbone and repair material that stays useful in wiring and simple parts.</w:t>
            </w:r>
          </w:p>
        </w:tc>
      </w:tr>
      <w:tr>
        <w:tc>
          <w:tcPr>
            <w:tcW w:type="dxa" w:w="2015"/>
            <w:vAlign w:val="top"/>
            <w:shd w:fill="F2F2F2"/>
          </w:tcPr>
          <w:p>
            <w:pPr>
              <w:jc w:val="left"/>
            </w:pPr>
            <w:r/>
            <w:r>
              <w:rPr>
                <w:rFonts w:ascii="Aptos" w:hAnsi="Aptos"/>
                <w:sz w:val="15"/>
              </w:rPr>
              <w:t>Iron</w:t>
            </w:r>
          </w:p>
        </w:tc>
        <w:tc>
          <w:tcPr>
            <w:tcW w:type="dxa" w:w="4464"/>
            <w:vAlign w:val="top"/>
            <w:shd w:fill="F2F2F2"/>
          </w:tcPr>
          <w:p>
            <w:pPr>
              <w:jc w:val="left"/>
            </w:pPr>
            <w:r/>
            <w:r>
              <w:rPr>
                <w:rFonts w:ascii="Aptos" w:hAnsi="Aptos"/>
                <w:sz w:val="15"/>
              </w:rPr>
              <w:t>Machine heads, rods, plates, nails, reinforced parts, guard supply.</w:t>
            </w:r>
          </w:p>
        </w:tc>
        <w:tc>
          <w:tcPr>
            <w:tcW w:type="dxa" w:w="4320"/>
            <w:vAlign w:val="top"/>
            <w:shd w:fill="F2F2F2"/>
          </w:tcPr>
          <w:p>
            <w:pPr>
              <w:jc w:val="left"/>
            </w:pPr>
            <w:r/>
            <w:r>
              <w:rPr>
                <w:rFonts w:ascii="Aptos" w:hAnsi="Aptos"/>
                <w:sz w:val="15"/>
              </w:rPr>
              <w:t>Core settlement support and first serious extraction/processing tier.</w:t>
            </w:r>
          </w:p>
        </w:tc>
      </w:tr>
      <w:tr>
        <w:tc>
          <w:tcPr>
            <w:tcW w:type="dxa" w:w="2015"/>
            <w:vAlign w:val="top"/>
          </w:tcPr>
          <w:p>
            <w:pPr>
              <w:jc w:val="left"/>
            </w:pPr>
            <w:r/>
            <w:r>
              <w:rPr>
                <w:rFonts w:ascii="Aptos" w:hAnsi="Aptos"/>
                <w:sz w:val="15"/>
              </w:rPr>
              <w:t>Steel</w:t>
            </w:r>
          </w:p>
        </w:tc>
        <w:tc>
          <w:tcPr>
            <w:tcW w:type="dxa" w:w="4464"/>
            <w:vAlign w:val="top"/>
          </w:tcPr>
          <w:p>
            <w:pPr>
              <w:jc w:val="left"/>
            </w:pPr>
            <w:r/>
            <w:r>
              <w:rPr>
                <w:rFonts w:ascii="Aptos" w:hAnsi="Aptos"/>
                <w:sz w:val="15"/>
              </w:rPr>
              <w:t>Heavy frames, rails, pressure systems, large gates, regional industry.</w:t>
            </w:r>
          </w:p>
        </w:tc>
        <w:tc>
          <w:tcPr>
            <w:tcW w:type="dxa" w:w="4320"/>
            <w:vAlign w:val="top"/>
          </w:tcPr>
          <w:p>
            <w:pPr>
              <w:jc w:val="left"/>
            </w:pPr>
            <w:r/>
            <w:r>
              <w:rPr>
                <w:rFonts w:ascii="Aptos" w:hAnsi="Aptos"/>
                <w:sz w:val="15"/>
              </w:rPr>
              <w:t>Large projects, durable machinery, strong logistics, military/industrial backbone.</w:t>
            </w:r>
          </w:p>
        </w:tc>
      </w:tr>
      <w:tr>
        <w:tc>
          <w:tcPr>
            <w:tcW w:type="dxa" w:w="2015"/>
            <w:vAlign w:val="top"/>
            <w:shd w:fill="F2F2F2"/>
          </w:tcPr>
          <w:p>
            <w:pPr>
              <w:jc w:val="left"/>
            </w:pPr>
            <w:r/>
            <w:r>
              <w:rPr>
                <w:rFonts w:ascii="Aptos" w:hAnsi="Aptos"/>
                <w:sz w:val="15"/>
              </w:rPr>
              <w:t>Mana Crystal</w:t>
            </w:r>
          </w:p>
        </w:tc>
        <w:tc>
          <w:tcPr>
            <w:tcW w:type="dxa" w:w="4464"/>
            <w:vAlign w:val="top"/>
            <w:shd w:fill="F2F2F2"/>
          </w:tcPr>
          <w:p>
            <w:pPr>
              <w:jc w:val="left"/>
            </w:pPr>
            <w:r/>
            <w:r>
              <w:rPr>
                <w:rFonts w:ascii="Aptos" w:hAnsi="Aptos"/>
                <w:sz w:val="15"/>
              </w:rPr>
              <w:t>Fuel for mana machines, conduits, batteries, wards, rune systems.</w:t>
            </w:r>
          </w:p>
        </w:tc>
        <w:tc>
          <w:tcPr>
            <w:tcW w:type="dxa" w:w="4320"/>
            <w:vAlign w:val="top"/>
            <w:shd w:fill="F2F2F2"/>
          </w:tcPr>
          <w:p>
            <w:pPr>
              <w:jc w:val="left"/>
            </w:pPr>
            <w:r/>
            <w:r>
              <w:rPr>
                <w:rFonts w:ascii="Aptos" w:hAnsi="Aptos"/>
                <w:sz w:val="15"/>
              </w:rPr>
              <w:t>Magic infrastructure and village ward supply forever.</w:t>
            </w:r>
          </w:p>
        </w:tc>
      </w:tr>
      <w:tr>
        <w:tc>
          <w:tcPr>
            <w:tcW w:type="dxa" w:w="2015"/>
            <w:vAlign w:val="top"/>
          </w:tcPr>
          <w:p>
            <w:pPr>
              <w:jc w:val="left"/>
            </w:pPr>
            <w:r/>
            <w:r>
              <w:rPr>
                <w:rFonts w:ascii="Aptos" w:hAnsi="Aptos"/>
                <w:sz w:val="15"/>
              </w:rPr>
              <w:t>Arcane Alloy</w:t>
            </w:r>
          </w:p>
        </w:tc>
        <w:tc>
          <w:tcPr>
            <w:tcW w:type="dxa" w:w="4464"/>
            <w:vAlign w:val="top"/>
          </w:tcPr>
          <w:p>
            <w:pPr>
              <w:jc w:val="left"/>
            </w:pPr>
            <w:r/>
            <w:r>
              <w:rPr>
                <w:rFonts w:ascii="Aptos" w:hAnsi="Aptos"/>
                <w:sz w:val="15"/>
              </w:rPr>
              <w:t>First true magitech frame/core material.</w:t>
            </w:r>
          </w:p>
        </w:tc>
        <w:tc>
          <w:tcPr>
            <w:tcW w:type="dxa" w:w="4320"/>
            <w:vAlign w:val="top"/>
          </w:tcPr>
          <w:p>
            <w:pPr>
              <w:jc w:val="left"/>
            </w:pPr>
            <w:r/>
            <w:r>
              <w:rPr>
                <w:rFonts w:ascii="Aptos" w:hAnsi="Aptos"/>
                <w:sz w:val="15"/>
              </w:rPr>
              <w:t>Hybrid machines, advanced conduits, rune-controlled factories, magical stabilisation.</w:t>
            </w:r>
          </w:p>
        </w:tc>
      </w:tr>
      <w:tr>
        <w:tc>
          <w:tcPr>
            <w:tcW w:type="dxa" w:w="2015"/>
            <w:vAlign w:val="top"/>
            <w:shd w:fill="F2F2F2"/>
          </w:tcPr>
          <w:p>
            <w:pPr>
              <w:jc w:val="left"/>
            </w:pPr>
            <w:r/>
            <w:r>
              <w:rPr>
                <w:rFonts w:ascii="Aptos" w:hAnsi="Aptos"/>
                <w:sz w:val="15"/>
              </w:rPr>
              <w:t>Mythril</w:t>
            </w:r>
          </w:p>
        </w:tc>
        <w:tc>
          <w:tcPr>
            <w:tcW w:type="dxa" w:w="4464"/>
            <w:vAlign w:val="top"/>
            <w:shd w:fill="F2F2F2"/>
          </w:tcPr>
          <w:p>
            <w:pPr>
              <w:jc w:val="left"/>
            </w:pPr>
            <w:r/>
            <w:r>
              <w:rPr>
                <w:rFonts w:ascii="Aptos" w:hAnsi="Aptos"/>
                <w:sz w:val="15"/>
              </w:rPr>
              <w:t>Lightweight magical precision material.</w:t>
            </w:r>
          </w:p>
        </w:tc>
        <w:tc>
          <w:tcPr>
            <w:tcW w:type="dxa" w:w="4320"/>
            <w:vAlign w:val="top"/>
            <w:shd w:fill="F2F2F2"/>
          </w:tcPr>
          <w:p>
            <w:pPr>
              <w:jc w:val="left"/>
            </w:pPr>
            <w:r/>
            <w:r>
              <w:rPr>
                <w:rFonts w:ascii="Aptos" w:hAnsi="Aptos"/>
                <w:sz w:val="15"/>
              </w:rPr>
              <w:t>High-tier conduits, precision machines, mobile gear, efficient magical parts.</w:t>
            </w:r>
          </w:p>
        </w:tc>
      </w:tr>
      <w:tr>
        <w:tc>
          <w:tcPr>
            <w:tcW w:type="dxa" w:w="2015"/>
            <w:vAlign w:val="top"/>
          </w:tcPr>
          <w:p>
            <w:pPr>
              <w:jc w:val="left"/>
            </w:pPr>
            <w:r/>
            <w:r>
              <w:rPr>
                <w:rFonts w:ascii="Aptos" w:hAnsi="Aptos"/>
                <w:sz w:val="15"/>
              </w:rPr>
              <w:t>Voidstone</w:t>
            </w:r>
          </w:p>
        </w:tc>
        <w:tc>
          <w:tcPr>
            <w:tcW w:type="dxa" w:w="4464"/>
            <w:vAlign w:val="top"/>
          </w:tcPr>
          <w:p>
            <w:pPr>
              <w:jc w:val="left"/>
            </w:pPr>
            <w:r/>
            <w:r>
              <w:rPr>
                <w:rFonts w:ascii="Aptos" w:hAnsi="Aptos"/>
                <w:sz w:val="15"/>
              </w:rPr>
              <w:t>Dangerous dimensional storage/portal/unstable machine material.</w:t>
            </w:r>
          </w:p>
        </w:tc>
        <w:tc>
          <w:tcPr>
            <w:tcW w:type="dxa" w:w="4320"/>
            <w:vAlign w:val="top"/>
          </w:tcPr>
          <w:p>
            <w:pPr>
              <w:jc w:val="left"/>
            </w:pPr>
            <w:r/>
            <w:r>
              <w:rPr>
                <w:rFonts w:ascii="Aptos" w:hAnsi="Aptos"/>
                <w:sz w:val="15"/>
              </w:rPr>
              <w:t>High-risk high-power systems, portal logistics, forbidden or unstable automation.</w:t>
            </w:r>
          </w:p>
        </w:tc>
      </w:tr>
      <w:tr>
        <w:tc>
          <w:tcPr>
            <w:tcW w:type="dxa" w:w="2015"/>
            <w:vAlign w:val="top"/>
            <w:shd w:fill="F2F2F2"/>
          </w:tcPr>
          <w:p>
            <w:pPr>
              <w:jc w:val="left"/>
            </w:pPr>
            <w:r/>
            <w:r>
              <w:rPr>
                <w:rFonts w:ascii="Aptos" w:hAnsi="Aptos"/>
                <w:sz w:val="15"/>
              </w:rPr>
              <w:t>Celestial Metal</w:t>
            </w:r>
          </w:p>
        </w:tc>
        <w:tc>
          <w:tcPr>
            <w:tcW w:type="dxa" w:w="4464"/>
            <w:vAlign w:val="top"/>
            <w:shd w:fill="F2F2F2"/>
          </w:tcPr>
          <w:p>
            <w:pPr>
              <w:jc w:val="left"/>
            </w:pPr>
            <w:r/>
            <w:r>
              <w:rPr>
                <w:rFonts w:ascii="Aptos" w:hAnsi="Aptos"/>
                <w:sz w:val="15"/>
              </w:rPr>
              <w:t>Endgame civilisation-scale machine and structure material.</w:t>
            </w:r>
          </w:p>
        </w:tc>
        <w:tc>
          <w:tcPr>
            <w:tcW w:type="dxa" w:w="4320"/>
            <w:vAlign w:val="top"/>
            <w:shd w:fill="F2F2F2"/>
          </w:tcPr>
          <w:p>
            <w:pPr>
              <w:jc w:val="left"/>
            </w:pPr>
            <w:r/>
            <w:r>
              <w:rPr>
                <w:rFonts w:ascii="Aptos" w:hAnsi="Aptos"/>
                <w:sz w:val="15"/>
              </w:rPr>
              <w:t>Floating cities, realm-scale machines, wonders, major artifacts.</w:t>
            </w:r>
          </w:p>
        </w:tc>
      </w:tr>
    </w:tbl>
    <w:p/>
    <w:p>
      <w:pPr>
        <w:pStyle w:val="Heading1"/>
      </w:pPr>
      <w:r>
        <w:t>7. Power and Energy System</w:t>
      </w:r>
    </w:p>
    <w:p>
      <w:r>
        <w:t>Machines require power, but power should not overwhelm the early game. Early power is simple and visible. Later power becomes a progression system involving stronger infrastructure, magical networks, leylines, and risk management.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1944"/>
            <w:vAlign w:val="top"/>
            <w:shd w:fill="1F4E79"/>
          </w:tcPr>
          <w:p>
            <w:pPr>
              <w:jc w:val="left"/>
            </w:pPr>
            <w:r/>
            <w:r>
              <w:rPr>
                <w:rFonts w:ascii="Aptos" w:hAnsi="Aptos"/>
                <w:b/>
                <w:color w:val="FFFFFF"/>
                <w:sz w:val="17"/>
              </w:rPr>
              <w:t>Power Type</w:t>
            </w:r>
          </w:p>
        </w:tc>
        <w:tc>
          <w:tcPr>
            <w:tcW w:type="dxa" w:w="1728"/>
            <w:vAlign w:val="top"/>
            <w:shd w:fill="1F4E79"/>
          </w:tcPr>
          <w:p>
            <w:pPr>
              <w:jc w:val="left"/>
            </w:pPr>
            <w:r/>
            <w:r>
              <w:rPr>
                <w:rFonts w:ascii="Aptos" w:hAnsi="Aptos"/>
                <w:b/>
                <w:color w:val="FFFFFF"/>
                <w:sz w:val="17"/>
              </w:rPr>
              <w:t>Tier</w:t>
            </w:r>
          </w:p>
        </w:tc>
        <w:tc>
          <w:tcPr>
            <w:tcW w:type="dxa" w:w="3384"/>
            <w:vAlign w:val="top"/>
            <w:shd w:fill="1F4E79"/>
          </w:tcPr>
          <w:p>
            <w:pPr>
              <w:jc w:val="left"/>
            </w:pPr>
            <w:r/>
            <w:r>
              <w:rPr>
                <w:rFonts w:ascii="Aptos" w:hAnsi="Aptos"/>
                <w:b/>
                <w:color w:val="FFFFFF"/>
                <w:sz w:val="17"/>
              </w:rPr>
              <w:t>Examples</w:t>
            </w:r>
          </w:p>
        </w:tc>
        <w:tc>
          <w:tcPr>
            <w:tcW w:type="dxa" w:w="3744"/>
            <w:vAlign w:val="top"/>
            <w:shd w:fill="1F4E79"/>
          </w:tcPr>
          <w:p>
            <w:pPr>
              <w:jc w:val="left"/>
            </w:pPr>
            <w:r/>
            <w:r>
              <w:rPr>
                <w:rFonts w:ascii="Aptos" w:hAnsi="Aptos"/>
                <w:b/>
                <w:color w:val="FFFFFF"/>
                <w:sz w:val="17"/>
              </w:rPr>
              <w:t>Design Role</w:t>
            </w:r>
          </w:p>
        </w:tc>
      </w:tr>
      <w:tr>
        <w:tc>
          <w:tcPr>
            <w:tcW w:type="dxa" w:w="1944"/>
            <w:vAlign w:val="top"/>
          </w:tcPr>
          <w:p>
            <w:pPr>
              <w:jc w:val="left"/>
            </w:pPr>
            <w:r/>
            <w:r>
              <w:rPr>
                <w:rFonts w:ascii="Aptos" w:hAnsi="Aptos"/>
                <w:sz w:val="15"/>
              </w:rPr>
              <w:t>Manual / Hand</w:t>
            </w:r>
          </w:p>
        </w:tc>
        <w:tc>
          <w:tcPr>
            <w:tcW w:type="dxa" w:w="1728"/>
            <w:vAlign w:val="top"/>
          </w:tcPr>
          <w:p>
            <w:pPr>
              <w:jc w:val="left"/>
            </w:pPr>
            <w:r/>
            <w:r>
              <w:rPr>
                <w:rFonts w:ascii="Aptos" w:hAnsi="Aptos"/>
                <w:sz w:val="15"/>
              </w:rPr>
              <w:t>Primitive / Copper</w:t>
            </w:r>
          </w:p>
        </w:tc>
        <w:tc>
          <w:tcPr>
            <w:tcW w:type="dxa" w:w="3384"/>
            <w:vAlign w:val="top"/>
          </w:tcPr>
          <w:p>
            <w:pPr>
              <w:jc w:val="left"/>
            </w:pPr>
            <w:r/>
            <w:r>
              <w:rPr>
                <w:rFonts w:ascii="Aptos" w:hAnsi="Aptos"/>
                <w:sz w:val="15"/>
              </w:rPr>
              <w:t>Hand crank, pedal press, manual lever.</w:t>
            </w:r>
          </w:p>
        </w:tc>
        <w:tc>
          <w:tcPr>
            <w:tcW w:type="dxa" w:w="3744"/>
            <w:vAlign w:val="top"/>
          </w:tcPr>
          <w:p>
            <w:pPr>
              <w:jc w:val="left"/>
            </w:pPr>
            <w:r/>
            <w:r>
              <w:rPr>
                <w:rFonts w:ascii="Aptos" w:hAnsi="Aptos"/>
                <w:sz w:val="15"/>
              </w:rPr>
              <w:t>Introduces power without fuel complexity; useful for tiny machines or emergency operation.</w:t>
            </w:r>
          </w:p>
        </w:tc>
      </w:tr>
      <w:tr>
        <w:tc>
          <w:tcPr>
            <w:tcW w:type="dxa" w:w="1944"/>
            <w:vAlign w:val="top"/>
            <w:shd w:fill="F2F2F2"/>
          </w:tcPr>
          <w:p>
            <w:pPr>
              <w:jc w:val="left"/>
            </w:pPr>
            <w:r/>
            <w:r>
              <w:rPr>
                <w:rFonts w:ascii="Aptos" w:hAnsi="Aptos"/>
                <w:sz w:val="15"/>
              </w:rPr>
              <w:t>Fuel</w:t>
            </w:r>
          </w:p>
        </w:tc>
        <w:tc>
          <w:tcPr>
            <w:tcW w:type="dxa" w:w="1728"/>
            <w:vAlign w:val="top"/>
            <w:shd w:fill="F2F2F2"/>
          </w:tcPr>
          <w:p>
            <w:pPr>
              <w:jc w:val="left"/>
            </w:pPr>
            <w:r/>
            <w:r>
              <w:rPr>
                <w:rFonts w:ascii="Aptos" w:hAnsi="Aptos"/>
                <w:sz w:val="15"/>
              </w:rPr>
              <w:t>Wood / Stone / Iron</w:t>
            </w:r>
          </w:p>
        </w:tc>
        <w:tc>
          <w:tcPr>
            <w:tcW w:type="dxa" w:w="3384"/>
            <w:vAlign w:val="top"/>
            <w:shd w:fill="F2F2F2"/>
          </w:tcPr>
          <w:p>
            <w:pPr>
              <w:jc w:val="left"/>
            </w:pPr>
            <w:r/>
            <w:r>
              <w:rPr>
                <w:rFonts w:ascii="Aptos" w:hAnsi="Aptos"/>
                <w:sz w:val="15"/>
              </w:rPr>
              <w:t>Charcoal, coal, furnace fuel, boiler fuel.</w:t>
            </w:r>
          </w:p>
        </w:tc>
        <w:tc>
          <w:tcPr>
            <w:tcW w:type="dxa" w:w="3744"/>
            <w:vAlign w:val="top"/>
            <w:shd w:fill="F2F2F2"/>
          </w:tcPr>
          <w:p>
            <w:pPr>
              <w:jc w:val="left"/>
            </w:pPr>
            <w:r/>
            <w:r>
              <w:rPr>
                <w:rFonts w:ascii="Aptos" w:hAnsi="Aptos"/>
                <w:sz w:val="15"/>
              </w:rPr>
              <w:t>Simple, readable, reliable power for furnaces, smelters, and early processing.</w:t>
            </w:r>
          </w:p>
        </w:tc>
      </w:tr>
      <w:tr>
        <w:tc>
          <w:tcPr>
            <w:tcW w:type="dxa" w:w="1944"/>
            <w:vAlign w:val="top"/>
          </w:tcPr>
          <w:p>
            <w:pPr>
              <w:jc w:val="left"/>
            </w:pPr>
            <w:r/>
            <w:r>
              <w:rPr>
                <w:rFonts w:ascii="Aptos" w:hAnsi="Aptos"/>
                <w:sz w:val="15"/>
              </w:rPr>
              <w:t>Mechanical</w:t>
            </w:r>
          </w:p>
        </w:tc>
        <w:tc>
          <w:tcPr>
            <w:tcW w:type="dxa" w:w="1728"/>
            <w:vAlign w:val="top"/>
          </w:tcPr>
          <w:p>
            <w:pPr>
              <w:jc w:val="left"/>
            </w:pPr>
            <w:r/>
            <w:r>
              <w:rPr>
                <w:rFonts w:ascii="Aptos" w:hAnsi="Aptos"/>
                <w:sz w:val="15"/>
              </w:rPr>
              <w:t>Copper / Iron</w:t>
            </w:r>
          </w:p>
        </w:tc>
        <w:tc>
          <w:tcPr>
            <w:tcW w:type="dxa" w:w="3384"/>
            <w:vAlign w:val="top"/>
          </w:tcPr>
          <w:p>
            <w:pPr>
              <w:jc w:val="left"/>
            </w:pPr>
            <w:r/>
            <w:r>
              <w:rPr>
                <w:rFonts w:ascii="Aptos" w:hAnsi="Aptos"/>
                <w:sz w:val="15"/>
              </w:rPr>
              <w:t>Shafts, gearboxes, water wheel, windmill.</w:t>
            </w:r>
          </w:p>
        </w:tc>
        <w:tc>
          <w:tcPr>
            <w:tcW w:type="dxa" w:w="3744"/>
            <w:vAlign w:val="top"/>
          </w:tcPr>
          <w:p>
            <w:pPr>
              <w:jc w:val="left"/>
            </w:pPr>
            <w:r/>
            <w:r>
              <w:rPr>
                <w:rFonts w:ascii="Aptos" w:hAnsi="Aptos"/>
                <w:sz w:val="15"/>
              </w:rPr>
              <w:t>Visible medieval automation; cheap, stable, distance-limited.</w:t>
            </w:r>
          </w:p>
        </w:tc>
      </w:tr>
      <w:tr>
        <w:tc>
          <w:tcPr>
            <w:tcW w:type="dxa" w:w="1944"/>
            <w:vAlign w:val="top"/>
            <w:shd w:fill="F2F2F2"/>
          </w:tcPr>
          <w:p>
            <w:pPr>
              <w:jc w:val="left"/>
            </w:pPr>
            <w:r/>
            <w:r>
              <w:rPr>
                <w:rFonts w:ascii="Aptos" w:hAnsi="Aptos"/>
                <w:sz w:val="15"/>
              </w:rPr>
              <w:t>Water / Wind</w:t>
            </w:r>
          </w:p>
        </w:tc>
        <w:tc>
          <w:tcPr>
            <w:tcW w:type="dxa" w:w="1728"/>
            <w:vAlign w:val="top"/>
            <w:shd w:fill="F2F2F2"/>
          </w:tcPr>
          <w:p>
            <w:pPr>
              <w:jc w:val="left"/>
            </w:pPr>
            <w:r/>
            <w:r>
              <w:rPr>
                <w:rFonts w:ascii="Aptos" w:hAnsi="Aptos"/>
                <w:sz w:val="15"/>
              </w:rPr>
              <w:t>Copper / Iron</w:t>
            </w:r>
          </w:p>
        </w:tc>
        <w:tc>
          <w:tcPr>
            <w:tcW w:type="dxa" w:w="3384"/>
            <w:vAlign w:val="top"/>
            <w:shd w:fill="F2F2F2"/>
          </w:tcPr>
          <w:p>
            <w:pPr>
              <w:jc w:val="left"/>
            </w:pPr>
            <w:r/>
            <w:r>
              <w:rPr>
                <w:rFonts w:ascii="Aptos" w:hAnsi="Aptos"/>
                <w:sz w:val="15"/>
              </w:rPr>
              <w:t>Water wheel, windmill rotor, millstone, pumps.</w:t>
            </w:r>
          </w:p>
        </w:tc>
        <w:tc>
          <w:tcPr>
            <w:tcW w:type="dxa" w:w="3744"/>
            <w:vAlign w:val="top"/>
            <w:shd w:fill="F2F2F2"/>
          </w:tcPr>
          <w:p>
            <w:pPr>
              <w:jc w:val="left"/>
            </w:pPr>
            <w:r/>
            <w:r>
              <w:rPr>
                <w:rFonts w:ascii="Aptos" w:hAnsi="Aptos"/>
                <w:sz w:val="15"/>
              </w:rPr>
              <w:t>Location-based power that encourages base planning.</w:t>
            </w:r>
          </w:p>
        </w:tc>
      </w:tr>
      <w:tr>
        <w:tc>
          <w:tcPr>
            <w:tcW w:type="dxa" w:w="1944"/>
            <w:vAlign w:val="top"/>
          </w:tcPr>
          <w:p>
            <w:pPr>
              <w:jc w:val="left"/>
            </w:pPr>
            <w:r/>
            <w:r>
              <w:rPr>
                <w:rFonts w:ascii="Aptos" w:hAnsi="Aptos"/>
                <w:sz w:val="15"/>
              </w:rPr>
              <w:t>Steam / Pressure</w:t>
            </w:r>
          </w:p>
        </w:tc>
        <w:tc>
          <w:tcPr>
            <w:tcW w:type="dxa" w:w="1728"/>
            <w:vAlign w:val="top"/>
          </w:tcPr>
          <w:p>
            <w:pPr>
              <w:jc w:val="left"/>
            </w:pPr>
            <w:r/>
            <w:r>
              <w:rPr>
                <w:rFonts w:ascii="Aptos" w:hAnsi="Aptos"/>
                <w:sz w:val="15"/>
              </w:rPr>
              <w:t>Steel</w:t>
            </w:r>
          </w:p>
        </w:tc>
        <w:tc>
          <w:tcPr>
            <w:tcW w:type="dxa" w:w="3384"/>
            <w:vAlign w:val="top"/>
          </w:tcPr>
          <w:p>
            <w:pPr>
              <w:jc w:val="left"/>
            </w:pPr>
            <w:r/>
            <w:r>
              <w:rPr>
                <w:rFonts w:ascii="Aptos" w:hAnsi="Aptos"/>
                <w:sz w:val="15"/>
              </w:rPr>
              <w:t>Boiler, pressure pipe, steam engine, heavy press.</w:t>
            </w:r>
          </w:p>
        </w:tc>
        <w:tc>
          <w:tcPr>
            <w:tcW w:type="dxa" w:w="3744"/>
            <w:vAlign w:val="top"/>
          </w:tcPr>
          <w:p>
            <w:pPr>
              <w:jc w:val="left"/>
            </w:pPr>
            <w:r/>
            <w:r>
              <w:rPr>
                <w:rFonts w:ascii="Aptos" w:hAnsi="Aptos"/>
                <w:sz w:val="15"/>
              </w:rPr>
              <w:t>Regional industry, higher throughput, pressure risk.</w:t>
            </w:r>
          </w:p>
        </w:tc>
      </w:tr>
      <w:tr>
        <w:tc>
          <w:tcPr>
            <w:tcW w:type="dxa" w:w="1944"/>
            <w:vAlign w:val="top"/>
            <w:shd w:fill="F2F2F2"/>
          </w:tcPr>
          <w:p>
            <w:pPr>
              <w:jc w:val="left"/>
            </w:pPr>
            <w:r/>
            <w:r>
              <w:rPr>
                <w:rFonts w:ascii="Aptos" w:hAnsi="Aptos"/>
                <w:sz w:val="15"/>
              </w:rPr>
              <w:t>Mana</w:t>
            </w:r>
          </w:p>
        </w:tc>
        <w:tc>
          <w:tcPr>
            <w:tcW w:type="dxa" w:w="1728"/>
            <w:vAlign w:val="top"/>
            <w:shd w:fill="F2F2F2"/>
          </w:tcPr>
          <w:p>
            <w:pPr>
              <w:jc w:val="left"/>
            </w:pPr>
            <w:r/>
            <w:r>
              <w:rPr>
                <w:rFonts w:ascii="Aptos" w:hAnsi="Aptos"/>
                <w:sz w:val="15"/>
              </w:rPr>
              <w:t>Mana Crystal</w:t>
            </w:r>
          </w:p>
        </w:tc>
        <w:tc>
          <w:tcPr>
            <w:tcW w:type="dxa" w:w="3384"/>
            <w:vAlign w:val="top"/>
            <w:shd w:fill="F2F2F2"/>
          </w:tcPr>
          <w:p>
            <w:pPr>
              <w:jc w:val="left"/>
            </w:pPr>
            <w:r/>
            <w:r>
              <w:rPr>
                <w:rFonts w:ascii="Aptos" w:hAnsi="Aptos"/>
                <w:sz w:val="15"/>
              </w:rPr>
              <w:t>Mana battery, mana furnace, mana conduit, ward link.</w:t>
            </w:r>
          </w:p>
        </w:tc>
        <w:tc>
          <w:tcPr>
            <w:tcW w:type="dxa" w:w="3744"/>
            <w:vAlign w:val="top"/>
            <w:shd w:fill="F2F2F2"/>
          </w:tcPr>
          <w:p>
            <w:pPr>
              <w:jc w:val="left"/>
            </w:pPr>
            <w:r/>
            <w:r>
              <w:rPr>
                <w:rFonts w:ascii="Aptos" w:hAnsi="Aptos"/>
                <w:sz w:val="15"/>
              </w:rPr>
              <w:t>Magical infrastructure, wards, rune machines, special processing.</w:t>
            </w:r>
          </w:p>
        </w:tc>
      </w:tr>
      <w:tr>
        <w:tc>
          <w:tcPr>
            <w:tcW w:type="dxa" w:w="1944"/>
            <w:vAlign w:val="top"/>
          </w:tcPr>
          <w:p>
            <w:pPr>
              <w:jc w:val="left"/>
            </w:pPr>
            <w:r/>
            <w:r>
              <w:rPr>
                <w:rFonts w:ascii="Aptos" w:hAnsi="Aptos"/>
                <w:sz w:val="15"/>
              </w:rPr>
              <w:t>Rune / Arcane</w:t>
            </w:r>
          </w:p>
        </w:tc>
        <w:tc>
          <w:tcPr>
            <w:tcW w:type="dxa" w:w="1728"/>
            <w:vAlign w:val="top"/>
          </w:tcPr>
          <w:p>
            <w:pPr>
              <w:jc w:val="left"/>
            </w:pPr>
            <w:r/>
            <w:r>
              <w:rPr>
                <w:rFonts w:ascii="Aptos" w:hAnsi="Aptos"/>
                <w:sz w:val="15"/>
              </w:rPr>
              <w:t>Arcane Alloy</w:t>
            </w:r>
          </w:p>
        </w:tc>
        <w:tc>
          <w:tcPr>
            <w:tcW w:type="dxa" w:w="3384"/>
            <w:vAlign w:val="top"/>
          </w:tcPr>
          <w:p>
            <w:pPr>
              <w:jc w:val="left"/>
            </w:pPr>
            <w:r/>
            <w:r>
              <w:rPr>
                <w:rFonts w:ascii="Aptos" w:hAnsi="Aptos"/>
                <w:sz w:val="15"/>
              </w:rPr>
              <w:t>Rune controller, stabiliser, arcane assembler.</w:t>
            </w:r>
          </w:p>
        </w:tc>
        <w:tc>
          <w:tcPr>
            <w:tcW w:type="dxa" w:w="3744"/>
            <w:vAlign w:val="top"/>
          </w:tcPr>
          <w:p>
            <w:pPr>
              <w:jc w:val="left"/>
            </w:pPr>
            <w:r/>
            <w:r>
              <w:rPr>
                <w:rFonts w:ascii="Aptos" w:hAnsi="Aptos"/>
                <w:sz w:val="15"/>
              </w:rPr>
              <w:t>Control, logic, stabilisation, machine upgrades, recipe unlocks.</w:t>
            </w:r>
          </w:p>
        </w:tc>
      </w:tr>
      <w:tr>
        <w:tc>
          <w:tcPr>
            <w:tcW w:type="dxa" w:w="1944"/>
            <w:vAlign w:val="top"/>
            <w:shd w:fill="F2F2F2"/>
          </w:tcPr>
          <w:p>
            <w:pPr>
              <w:jc w:val="left"/>
            </w:pPr>
            <w:r/>
            <w:r>
              <w:rPr>
                <w:rFonts w:ascii="Aptos" w:hAnsi="Aptos"/>
                <w:sz w:val="15"/>
              </w:rPr>
              <w:t>Leyline</w:t>
            </w:r>
          </w:p>
        </w:tc>
        <w:tc>
          <w:tcPr>
            <w:tcW w:type="dxa" w:w="1728"/>
            <w:vAlign w:val="top"/>
            <w:shd w:fill="F2F2F2"/>
          </w:tcPr>
          <w:p>
            <w:pPr>
              <w:jc w:val="left"/>
            </w:pPr>
            <w:r/>
            <w:r>
              <w:rPr>
                <w:rFonts w:ascii="Aptos" w:hAnsi="Aptos"/>
                <w:sz w:val="15"/>
              </w:rPr>
              <w:t>Late Game</w:t>
            </w:r>
          </w:p>
        </w:tc>
        <w:tc>
          <w:tcPr>
            <w:tcW w:type="dxa" w:w="3384"/>
            <w:vAlign w:val="top"/>
            <w:shd w:fill="F2F2F2"/>
          </w:tcPr>
          <w:p>
            <w:pPr>
              <w:jc w:val="left"/>
            </w:pPr>
            <w:r/>
            <w:r>
              <w:rPr>
                <w:rFonts w:ascii="Aptos" w:hAnsi="Aptos"/>
                <w:sz w:val="15"/>
              </w:rPr>
              <w:t>Leyline tap, relay, anchor, grid node.</w:t>
            </w:r>
          </w:p>
        </w:tc>
        <w:tc>
          <w:tcPr>
            <w:tcW w:type="dxa" w:w="3744"/>
            <w:vAlign w:val="top"/>
            <w:shd w:fill="F2F2F2"/>
          </w:tcPr>
          <w:p>
            <w:pPr>
              <w:jc w:val="left"/>
            </w:pPr>
            <w:r/>
            <w:r>
              <w:rPr>
                <w:rFonts w:ascii="Aptos" w:hAnsi="Aptos"/>
                <w:sz w:val="15"/>
              </w:rPr>
              <w:t>Static world infrastructure requiring strategic placement.</w:t>
            </w:r>
          </w:p>
        </w:tc>
      </w:tr>
      <w:tr>
        <w:tc>
          <w:tcPr>
            <w:tcW w:type="dxa" w:w="1944"/>
            <w:vAlign w:val="top"/>
          </w:tcPr>
          <w:p>
            <w:pPr>
              <w:jc w:val="left"/>
            </w:pPr>
            <w:r/>
            <w:r>
              <w:rPr>
                <w:rFonts w:ascii="Aptos" w:hAnsi="Aptos"/>
                <w:sz w:val="15"/>
              </w:rPr>
              <w:t>Dimensional / Portal</w:t>
            </w:r>
          </w:p>
        </w:tc>
        <w:tc>
          <w:tcPr>
            <w:tcW w:type="dxa" w:w="1728"/>
            <w:vAlign w:val="top"/>
          </w:tcPr>
          <w:p>
            <w:pPr>
              <w:jc w:val="left"/>
            </w:pPr>
            <w:r/>
            <w:r>
              <w:rPr>
                <w:rFonts w:ascii="Aptos" w:hAnsi="Aptos"/>
                <w:sz w:val="15"/>
              </w:rPr>
              <w:t>Endgame</w:t>
            </w:r>
          </w:p>
        </w:tc>
        <w:tc>
          <w:tcPr>
            <w:tcW w:type="dxa" w:w="3384"/>
            <w:vAlign w:val="top"/>
          </w:tcPr>
          <w:p>
            <w:pPr>
              <w:jc w:val="left"/>
            </w:pPr>
            <w:r/>
            <w:r>
              <w:rPr>
                <w:rFonts w:ascii="Aptos" w:hAnsi="Aptos"/>
                <w:sz w:val="15"/>
              </w:rPr>
              <w:t>Portal relay, void cell, realm battery.</w:t>
            </w:r>
          </w:p>
        </w:tc>
        <w:tc>
          <w:tcPr>
            <w:tcW w:type="dxa" w:w="3744"/>
            <w:vAlign w:val="top"/>
          </w:tcPr>
          <w:p>
            <w:pPr>
              <w:jc w:val="left"/>
            </w:pPr>
            <w:r/>
            <w:r>
              <w:rPr>
                <w:rFonts w:ascii="Aptos" w:hAnsi="Aptos"/>
                <w:sz w:val="15"/>
              </w:rPr>
              <w:t>Powerful and risky realm-scale systems.</w:t>
            </w:r>
          </w:p>
        </w:tc>
      </w:tr>
    </w:tbl>
    <w:p/>
    <w:p>
      <w:pPr>
        <w:pStyle w:val="Heading2"/>
      </w:pPr>
      <w:r>
        <w:t>7.1 Power Visibility and Feedback</w:t>
      </w:r>
    </w:p>
    <w:p>
      <w:pPr>
        <w:pStyle w:val="ListBullet"/>
      </w:pPr>
      <w:r>
        <w:t>Shafts should visibly rotate when powered.</w:t>
      </w:r>
    </w:p>
    <w:p>
      <w:pPr>
        <w:pStyle w:val="ListBullet"/>
      </w:pPr>
      <w:r>
        <w:t>Water wheels and windmills should show motion tied to available power.</w:t>
      </w:r>
    </w:p>
    <w:p>
      <w:pPr>
        <w:pStyle w:val="ListBullet"/>
      </w:pPr>
      <w:r>
        <w:t>Fuel systems should show fire, smoke, heat, ash, or fuel meters.</w:t>
      </w:r>
    </w:p>
    <w:p>
      <w:pPr>
        <w:pStyle w:val="ListBullet"/>
      </w:pPr>
      <w:r>
        <w:t>Mana systems should pulse, glow, hum, or show rune activity when active.</w:t>
      </w:r>
    </w:p>
    <w:p>
      <w:pPr>
        <w:pStyle w:val="ListBullet"/>
      </w:pPr>
      <w:r>
        <w:t>Overloaded systems should warn before serious damage unless they are inherently unstable or difficulty settings are harsh.</w:t>
      </w:r>
    </w:p>
    <w:p>
      <w:pPr>
        <w:pStyle w:val="ListBullet"/>
      </w:pPr>
      <w:r>
        <w:t>Machines should clearly show no power, low power, overloaded, blocked, damaged, and active states.</w:t>
      </w:r>
    </w:p>
    <w:p>
      <w:pPr>
        <w:pStyle w:val="Heading2"/>
      </w:pPr>
      <w:r>
        <w:t>7.2 Overload Rules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232"/>
            <w:vAlign w:val="top"/>
            <w:shd w:fill="1F4E79"/>
          </w:tcPr>
          <w:p>
            <w:pPr>
              <w:jc w:val="left"/>
            </w:pPr>
            <w:r/>
            <w:r>
              <w:rPr>
                <w:rFonts w:ascii="Aptos" w:hAnsi="Aptos"/>
                <w:b/>
                <w:color w:val="FFFFFF"/>
                <w:sz w:val="17"/>
              </w:rPr>
              <w:t>State</w:t>
            </w:r>
          </w:p>
        </w:tc>
        <w:tc>
          <w:tcPr>
            <w:tcW w:type="dxa" w:w="4464"/>
            <w:vAlign w:val="top"/>
            <w:shd w:fill="1F4E79"/>
          </w:tcPr>
          <w:p>
            <w:pPr>
              <w:jc w:val="left"/>
            </w:pPr>
            <w:r/>
            <w:r>
              <w:rPr>
                <w:rFonts w:ascii="Aptos" w:hAnsi="Aptos"/>
                <w:b/>
                <w:color w:val="FFFFFF"/>
                <w:sz w:val="17"/>
              </w:rPr>
              <w:t>Default Behaviour</w:t>
            </w:r>
          </w:p>
        </w:tc>
        <w:tc>
          <w:tcPr>
            <w:tcW w:type="dxa" w:w="4104"/>
            <w:vAlign w:val="top"/>
            <w:shd w:fill="1F4E79"/>
          </w:tcPr>
          <w:p>
            <w:pPr>
              <w:jc w:val="left"/>
            </w:pPr>
            <w:r/>
            <w:r>
              <w:rPr>
                <w:rFonts w:ascii="Aptos" w:hAnsi="Aptos"/>
                <w:b/>
                <w:color w:val="FFFFFF"/>
                <w:sz w:val="17"/>
              </w:rPr>
              <w:t>High-Risk / Harsh Behaviour</w:t>
            </w:r>
          </w:p>
        </w:tc>
      </w:tr>
      <w:tr>
        <w:tc>
          <w:tcPr>
            <w:tcW w:type="dxa" w:w="2232"/>
            <w:vAlign w:val="top"/>
          </w:tcPr>
          <w:p>
            <w:pPr>
              <w:jc w:val="left"/>
            </w:pPr>
            <w:r/>
            <w:r>
              <w:rPr>
                <w:rFonts w:ascii="Aptos" w:hAnsi="Aptos"/>
                <w:sz w:val="15"/>
              </w:rPr>
              <w:t>Underpowered</w:t>
            </w:r>
          </w:p>
        </w:tc>
        <w:tc>
          <w:tcPr>
            <w:tcW w:type="dxa" w:w="4464"/>
            <w:vAlign w:val="top"/>
          </w:tcPr>
          <w:p>
            <w:pPr>
              <w:jc w:val="left"/>
            </w:pPr>
            <w:r/>
            <w:r>
              <w:rPr>
                <w:rFonts w:ascii="Aptos" w:hAnsi="Aptos"/>
                <w:sz w:val="15"/>
              </w:rPr>
              <w:t>Machine slows or pauses.</w:t>
            </w:r>
          </w:p>
        </w:tc>
        <w:tc>
          <w:tcPr>
            <w:tcW w:type="dxa" w:w="4104"/>
            <w:vAlign w:val="top"/>
          </w:tcPr>
          <w:p>
            <w:pPr>
              <w:jc w:val="left"/>
            </w:pPr>
            <w:r/>
            <w:r>
              <w:rPr>
                <w:rFonts w:ascii="Aptos" w:hAnsi="Aptos"/>
                <w:sz w:val="15"/>
              </w:rPr>
              <w:t>Same, plus possible efficiency loss or failed recipe if risky.</w:t>
            </w:r>
          </w:p>
        </w:tc>
      </w:tr>
      <w:tr>
        <w:tc>
          <w:tcPr>
            <w:tcW w:type="dxa" w:w="2232"/>
            <w:vAlign w:val="top"/>
            <w:shd w:fill="F2F2F2"/>
          </w:tcPr>
          <w:p>
            <w:pPr>
              <w:jc w:val="left"/>
            </w:pPr>
            <w:r/>
            <w:r>
              <w:rPr>
                <w:rFonts w:ascii="Aptos" w:hAnsi="Aptos"/>
                <w:sz w:val="15"/>
              </w:rPr>
              <w:t>No Power</w:t>
            </w:r>
          </w:p>
        </w:tc>
        <w:tc>
          <w:tcPr>
            <w:tcW w:type="dxa" w:w="4464"/>
            <w:vAlign w:val="top"/>
            <w:shd w:fill="F2F2F2"/>
          </w:tcPr>
          <w:p>
            <w:pPr>
              <w:jc w:val="left"/>
            </w:pPr>
            <w:r/>
            <w:r>
              <w:rPr>
                <w:rFonts w:ascii="Aptos" w:hAnsi="Aptos"/>
                <w:sz w:val="15"/>
              </w:rPr>
              <w:t>Machine pauses and shows warning.</w:t>
            </w:r>
          </w:p>
        </w:tc>
        <w:tc>
          <w:tcPr>
            <w:tcW w:type="dxa" w:w="4104"/>
            <w:vAlign w:val="top"/>
            <w:shd w:fill="F2F2F2"/>
          </w:tcPr>
          <w:p>
            <w:pPr>
              <w:jc w:val="left"/>
            </w:pPr>
            <w:r/>
            <w:r>
              <w:rPr>
                <w:rFonts w:ascii="Aptos" w:hAnsi="Aptos"/>
                <w:sz w:val="15"/>
              </w:rPr>
              <w:t>Same.</w:t>
            </w:r>
          </w:p>
        </w:tc>
      </w:tr>
      <w:tr>
        <w:tc>
          <w:tcPr>
            <w:tcW w:type="dxa" w:w="2232"/>
            <w:vAlign w:val="top"/>
          </w:tcPr>
          <w:p>
            <w:pPr>
              <w:jc w:val="left"/>
            </w:pPr>
            <w:r/>
            <w:r>
              <w:rPr>
                <w:rFonts w:ascii="Aptos" w:hAnsi="Aptos"/>
                <w:sz w:val="15"/>
              </w:rPr>
              <w:t>Mild Overload</w:t>
            </w:r>
          </w:p>
        </w:tc>
        <w:tc>
          <w:tcPr>
            <w:tcW w:type="dxa" w:w="4464"/>
            <w:vAlign w:val="top"/>
          </w:tcPr>
          <w:p>
            <w:pPr>
              <w:jc w:val="left"/>
            </w:pPr>
            <w:r/>
            <w:r>
              <w:rPr>
                <w:rFonts w:ascii="Aptos" w:hAnsi="Aptos"/>
                <w:sz w:val="15"/>
              </w:rPr>
              <w:t>Warning, reduced efficiency, possible shutdown.</w:t>
            </w:r>
          </w:p>
        </w:tc>
        <w:tc>
          <w:tcPr>
            <w:tcW w:type="dxa" w:w="4104"/>
            <w:vAlign w:val="top"/>
          </w:tcPr>
          <w:p>
            <w:pPr>
              <w:jc w:val="left"/>
            </w:pPr>
            <w:r/>
            <w:r>
              <w:rPr>
                <w:rFonts w:ascii="Aptos" w:hAnsi="Aptos"/>
                <w:sz w:val="15"/>
              </w:rPr>
              <w:t>Damage chance if ignored.</w:t>
            </w:r>
          </w:p>
        </w:tc>
      </w:tr>
      <w:tr>
        <w:tc>
          <w:tcPr>
            <w:tcW w:type="dxa" w:w="2232"/>
            <w:vAlign w:val="top"/>
            <w:shd w:fill="F2F2F2"/>
          </w:tcPr>
          <w:p>
            <w:pPr>
              <w:jc w:val="left"/>
            </w:pPr>
            <w:r/>
            <w:r>
              <w:rPr>
                <w:rFonts w:ascii="Aptos" w:hAnsi="Aptos"/>
                <w:sz w:val="15"/>
              </w:rPr>
              <w:t>Severe Overload</w:t>
            </w:r>
          </w:p>
        </w:tc>
        <w:tc>
          <w:tcPr>
            <w:tcW w:type="dxa" w:w="4464"/>
            <w:vAlign w:val="top"/>
            <w:shd w:fill="F2F2F2"/>
          </w:tcPr>
          <w:p>
            <w:pPr>
              <w:jc w:val="left"/>
            </w:pPr>
            <w:r/>
            <w:r>
              <w:rPr>
                <w:rFonts w:ascii="Aptos" w:hAnsi="Aptos"/>
                <w:sz w:val="15"/>
              </w:rPr>
              <w:t>Shutdown and minor damage.</w:t>
            </w:r>
          </w:p>
        </w:tc>
        <w:tc>
          <w:tcPr>
            <w:tcW w:type="dxa" w:w="4104"/>
            <w:vAlign w:val="top"/>
            <w:shd w:fill="F2F2F2"/>
          </w:tcPr>
          <w:p>
            <w:pPr>
              <w:jc w:val="left"/>
            </w:pPr>
            <w:r/>
            <w:r>
              <w:rPr>
                <w:rFonts w:ascii="Aptos" w:hAnsi="Aptos"/>
                <w:sz w:val="15"/>
              </w:rPr>
              <w:t>Explosion, fire, corruption, or resource loss depending on system.</w:t>
            </w:r>
          </w:p>
        </w:tc>
      </w:tr>
      <w:tr>
        <w:tc>
          <w:tcPr>
            <w:tcW w:type="dxa" w:w="2232"/>
            <w:vAlign w:val="top"/>
          </w:tcPr>
          <w:p>
            <w:pPr>
              <w:jc w:val="left"/>
            </w:pPr>
            <w:r/>
            <w:r>
              <w:rPr>
                <w:rFonts w:ascii="Aptos" w:hAnsi="Aptos"/>
                <w:sz w:val="15"/>
              </w:rPr>
              <w:t>Unstable Magic</w:t>
            </w:r>
          </w:p>
        </w:tc>
        <w:tc>
          <w:tcPr>
            <w:tcW w:type="dxa" w:w="4464"/>
            <w:vAlign w:val="top"/>
          </w:tcPr>
          <w:p>
            <w:pPr>
              <w:jc w:val="left"/>
            </w:pPr>
            <w:r/>
            <w:r>
              <w:rPr>
                <w:rFonts w:ascii="Aptos" w:hAnsi="Aptos"/>
                <w:sz w:val="15"/>
              </w:rPr>
              <w:t>Warning, mana waste, corruption meter increase.</w:t>
            </w:r>
          </w:p>
        </w:tc>
        <w:tc>
          <w:tcPr>
            <w:tcW w:type="dxa" w:w="4104"/>
            <w:vAlign w:val="top"/>
          </w:tcPr>
          <w:p>
            <w:pPr>
              <w:jc w:val="left"/>
            </w:pPr>
            <w:r/>
            <w:r>
              <w:rPr>
                <w:rFonts w:ascii="Aptos" w:hAnsi="Aptos"/>
                <w:sz w:val="15"/>
              </w:rPr>
              <w:t>Corruption, cursed output, ward failure, or hostile event.</w:t>
            </w:r>
          </w:p>
        </w:tc>
      </w:tr>
      <w:tr>
        <w:tc>
          <w:tcPr>
            <w:tcW w:type="dxa" w:w="2232"/>
            <w:vAlign w:val="top"/>
            <w:shd w:fill="F2F2F2"/>
          </w:tcPr>
          <w:p>
            <w:pPr>
              <w:jc w:val="left"/>
            </w:pPr>
            <w:r/>
            <w:r>
              <w:rPr>
                <w:rFonts w:ascii="Aptos" w:hAnsi="Aptos"/>
                <w:sz w:val="15"/>
              </w:rPr>
              <w:t>Void/Forbidden Overload</w:t>
            </w:r>
          </w:p>
        </w:tc>
        <w:tc>
          <w:tcPr>
            <w:tcW w:type="dxa" w:w="4464"/>
            <w:vAlign w:val="top"/>
            <w:shd w:fill="F2F2F2"/>
          </w:tcPr>
          <w:p>
            <w:pPr>
              <w:jc w:val="left"/>
            </w:pPr>
            <w:r/>
            <w:r>
              <w:rPr>
                <w:rFonts w:ascii="Aptos" w:hAnsi="Aptos"/>
                <w:sz w:val="15"/>
              </w:rPr>
              <w:t>Only possible after risky unlocks.</w:t>
            </w:r>
          </w:p>
        </w:tc>
        <w:tc>
          <w:tcPr>
            <w:tcW w:type="dxa" w:w="4104"/>
            <w:vAlign w:val="top"/>
            <w:shd w:fill="F2F2F2"/>
          </w:tcPr>
          <w:p>
            <w:pPr>
              <w:jc w:val="left"/>
            </w:pPr>
            <w:r/>
            <w:r>
              <w:rPr>
                <w:rFonts w:ascii="Aptos" w:hAnsi="Aptos"/>
                <w:sz w:val="15"/>
              </w:rPr>
              <w:t>Explosive, corrupting, faction-triggering, or story-altering consequences.</w:t>
            </w:r>
          </w:p>
        </w:tc>
      </w:tr>
    </w:tbl>
    <w:p/>
    <w:p>
      <w:pPr>
        <w:pStyle w:val="Heading1"/>
      </w:pPr>
      <w:r>
        <w:t>8. Transport and Logistics System</w:t>
      </w:r>
    </w:p>
    <w:p>
      <w:r>
        <w:t>Transport should start simple and physical, then scale into more compact, configurable, magical, and region-scale systems. The POC should use basic chutes because they are readable, cheap, and easy to understand.</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2015"/>
            <w:vAlign w:val="top"/>
            <w:shd w:fill="1F4E79"/>
          </w:tcPr>
          <w:p>
            <w:pPr>
              <w:jc w:val="left"/>
            </w:pPr>
            <w:r/>
            <w:r>
              <w:rPr>
                <w:rFonts w:ascii="Aptos" w:hAnsi="Aptos"/>
                <w:b/>
                <w:color w:val="FFFFFF"/>
                <w:sz w:val="17"/>
              </w:rPr>
              <w:t>Transport Tier</w:t>
            </w:r>
          </w:p>
        </w:tc>
        <w:tc>
          <w:tcPr>
            <w:tcW w:type="dxa" w:w="3384"/>
            <w:vAlign w:val="top"/>
            <w:shd w:fill="1F4E79"/>
          </w:tcPr>
          <w:p>
            <w:pPr>
              <w:jc w:val="left"/>
            </w:pPr>
            <w:r/>
            <w:r>
              <w:rPr>
                <w:rFonts w:ascii="Aptos" w:hAnsi="Aptos"/>
                <w:b/>
                <w:color w:val="FFFFFF"/>
                <w:sz w:val="17"/>
              </w:rPr>
              <w:t>Blocks / Systems</w:t>
            </w:r>
          </w:p>
        </w:tc>
        <w:tc>
          <w:tcPr>
            <w:tcW w:type="dxa" w:w="2880"/>
            <w:vAlign w:val="top"/>
            <w:shd w:fill="1F4E79"/>
          </w:tcPr>
          <w:p>
            <w:pPr>
              <w:jc w:val="left"/>
            </w:pPr>
            <w:r/>
            <w:r>
              <w:rPr>
                <w:rFonts w:ascii="Aptos" w:hAnsi="Aptos"/>
                <w:b/>
                <w:color w:val="FFFFFF"/>
                <w:sz w:val="17"/>
              </w:rPr>
              <w:t>Strengths</w:t>
            </w:r>
          </w:p>
        </w:tc>
        <w:tc>
          <w:tcPr>
            <w:tcW w:type="dxa" w:w="2520"/>
            <w:vAlign w:val="top"/>
            <w:shd w:fill="1F4E79"/>
          </w:tcPr>
          <w:p>
            <w:pPr>
              <w:jc w:val="left"/>
            </w:pPr>
            <w:r/>
            <w:r>
              <w:rPr>
                <w:rFonts w:ascii="Aptos" w:hAnsi="Aptos"/>
                <w:b/>
                <w:color w:val="FFFFFF"/>
                <w:sz w:val="17"/>
              </w:rPr>
              <w:t>Limits</w:t>
            </w:r>
          </w:p>
        </w:tc>
      </w:tr>
      <w:tr>
        <w:tc>
          <w:tcPr>
            <w:tcW w:type="dxa" w:w="2015"/>
            <w:vAlign w:val="top"/>
          </w:tcPr>
          <w:p>
            <w:pPr>
              <w:jc w:val="left"/>
            </w:pPr>
            <w:r/>
            <w:r>
              <w:rPr>
                <w:rFonts w:ascii="Aptos" w:hAnsi="Aptos"/>
                <w:sz w:val="15"/>
              </w:rPr>
              <w:t>Manual Carrying</w:t>
            </w:r>
          </w:p>
        </w:tc>
        <w:tc>
          <w:tcPr>
            <w:tcW w:type="dxa" w:w="3384"/>
            <w:vAlign w:val="top"/>
          </w:tcPr>
          <w:p>
            <w:pPr>
              <w:jc w:val="left"/>
            </w:pPr>
            <w:r/>
            <w:r>
              <w:rPr>
                <w:rFonts w:ascii="Aptos" w:hAnsi="Aptos"/>
                <w:sz w:val="15"/>
              </w:rPr>
              <w:t>Player inventory, baskets, carts, NPC hauling.</w:t>
            </w:r>
          </w:p>
        </w:tc>
        <w:tc>
          <w:tcPr>
            <w:tcW w:type="dxa" w:w="2880"/>
            <w:vAlign w:val="top"/>
          </w:tcPr>
          <w:p>
            <w:pPr>
              <w:jc w:val="left"/>
            </w:pPr>
            <w:r/>
            <w:r>
              <w:rPr>
                <w:rFonts w:ascii="Aptos" w:hAnsi="Aptos"/>
                <w:sz w:val="15"/>
              </w:rPr>
              <w:t>Readable, personal, early survival friendly.</w:t>
            </w:r>
          </w:p>
        </w:tc>
        <w:tc>
          <w:tcPr>
            <w:tcW w:type="dxa" w:w="2520"/>
            <w:vAlign w:val="top"/>
          </w:tcPr>
          <w:p>
            <w:pPr>
              <w:jc w:val="left"/>
            </w:pPr>
            <w:r/>
            <w:r>
              <w:rPr>
                <w:rFonts w:ascii="Aptos" w:hAnsi="Aptos"/>
                <w:sz w:val="15"/>
              </w:rPr>
              <w:t>Low capacity, labour intensive.</w:t>
            </w:r>
          </w:p>
        </w:tc>
      </w:tr>
      <w:tr>
        <w:tc>
          <w:tcPr>
            <w:tcW w:type="dxa" w:w="2015"/>
            <w:vAlign w:val="top"/>
            <w:shd w:fill="F2F2F2"/>
          </w:tcPr>
          <w:p>
            <w:pPr>
              <w:jc w:val="left"/>
            </w:pPr>
            <w:r/>
            <w:r>
              <w:rPr>
                <w:rFonts w:ascii="Aptos" w:hAnsi="Aptos"/>
                <w:sz w:val="15"/>
              </w:rPr>
              <w:t>Wooden Chutes</w:t>
            </w:r>
          </w:p>
        </w:tc>
        <w:tc>
          <w:tcPr>
            <w:tcW w:type="dxa" w:w="3384"/>
            <w:vAlign w:val="top"/>
            <w:shd w:fill="F2F2F2"/>
          </w:tcPr>
          <w:p>
            <w:pPr>
              <w:jc w:val="left"/>
            </w:pPr>
            <w:r/>
            <w:r>
              <w:rPr>
                <w:rFonts w:ascii="Aptos" w:hAnsi="Aptos"/>
                <w:sz w:val="15"/>
              </w:rPr>
              <w:t>Chute, hopper, chute outlet, simple gravity routing.</w:t>
            </w:r>
          </w:p>
        </w:tc>
        <w:tc>
          <w:tcPr>
            <w:tcW w:type="dxa" w:w="2880"/>
            <w:vAlign w:val="top"/>
            <w:shd w:fill="F2F2F2"/>
          </w:tcPr>
          <w:p>
            <w:pPr>
              <w:jc w:val="left"/>
            </w:pPr>
            <w:r/>
            <w:r>
              <w:rPr>
                <w:rFonts w:ascii="Aptos" w:hAnsi="Aptos"/>
                <w:sz w:val="15"/>
              </w:rPr>
              <w:t>POC-friendly, visible, cheap, low-tech.</w:t>
            </w:r>
          </w:p>
        </w:tc>
        <w:tc>
          <w:tcPr>
            <w:tcW w:type="dxa" w:w="2520"/>
            <w:vAlign w:val="top"/>
            <w:shd w:fill="F2F2F2"/>
          </w:tcPr>
          <w:p>
            <w:pPr>
              <w:jc w:val="left"/>
            </w:pPr>
            <w:r/>
            <w:r>
              <w:rPr>
                <w:rFonts w:ascii="Aptos" w:hAnsi="Aptos"/>
                <w:sz w:val="15"/>
              </w:rPr>
              <w:t>Limited routing, direction/height constraints, simple overflow.</w:t>
            </w:r>
          </w:p>
        </w:tc>
      </w:tr>
      <w:tr>
        <w:tc>
          <w:tcPr>
            <w:tcW w:type="dxa" w:w="2015"/>
            <w:vAlign w:val="top"/>
          </w:tcPr>
          <w:p>
            <w:pPr>
              <w:jc w:val="left"/>
            </w:pPr>
            <w:r/>
            <w:r>
              <w:rPr>
                <w:rFonts w:ascii="Aptos" w:hAnsi="Aptos"/>
                <w:sz w:val="15"/>
              </w:rPr>
              <w:t>Belts and Carts</w:t>
            </w:r>
          </w:p>
        </w:tc>
        <w:tc>
          <w:tcPr>
            <w:tcW w:type="dxa" w:w="3384"/>
            <w:vAlign w:val="top"/>
          </w:tcPr>
          <w:p>
            <w:pPr>
              <w:jc w:val="left"/>
            </w:pPr>
            <w:r/>
            <w:r>
              <w:rPr>
                <w:rFonts w:ascii="Aptos" w:hAnsi="Aptos"/>
                <w:sz w:val="15"/>
              </w:rPr>
              <w:t>Conveyor belts, hand carts, cart stops, roads.</w:t>
            </w:r>
          </w:p>
        </w:tc>
        <w:tc>
          <w:tcPr>
            <w:tcW w:type="dxa" w:w="2880"/>
            <w:vAlign w:val="top"/>
          </w:tcPr>
          <w:p>
            <w:pPr>
              <w:jc w:val="left"/>
            </w:pPr>
            <w:r/>
            <w:r>
              <w:rPr>
                <w:rFonts w:ascii="Aptos" w:hAnsi="Aptos"/>
                <w:sz w:val="15"/>
              </w:rPr>
              <w:t>Visible bulk movement, good for factories and villages.</w:t>
            </w:r>
          </w:p>
        </w:tc>
        <w:tc>
          <w:tcPr>
            <w:tcW w:type="dxa" w:w="2520"/>
            <w:vAlign w:val="top"/>
          </w:tcPr>
          <w:p>
            <w:pPr>
              <w:jc w:val="left"/>
            </w:pPr>
            <w:r/>
            <w:r>
              <w:rPr>
                <w:rFonts w:ascii="Aptos" w:hAnsi="Aptos"/>
                <w:sz w:val="15"/>
              </w:rPr>
              <w:t>Needs space, power or paths, exposed to raids.</w:t>
            </w:r>
          </w:p>
        </w:tc>
      </w:tr>
      <w:tr>
        <w:tc>
          <w:tcPr>
            <w:tcW w:type="dxa" w:w="2015"/>
            <w:vAlign w:val="top"/>
            <w:shd w:fill="F2F2F2"/>
          </w:tcPr>
          <w:p>
            <w:pPr>
              <w:jc w:val="left"/>
            </w:pPr>
            <w:r/>
            <w:r>
              <w:rPr>
                <w:rFonts w:ascii="Aptos" w:hAnsi="Aptos"/>
                <w:sz w:val="15"/>
              </w:rPr>
              <w:t>Pipes</w:t>
            </w:r>
          </w:p>
        </w:tc>
        <w:tc>
          <w:tcPr>
            <w:tcW w:type="dxa" w:w="3384"/>
            <w:vAlign w:val="top"/>
            <w:shd w:fill="F2F2F2"/>
          </w:tcPr>
          <w:p>
            <w:pPr>
              <w:jc w:val="left"/>
            </w:pPr>
            <w:r/>
            <w:r>
              <w:rPr>
                <w:rFonts w:ascii="Aptos" w:hAnsi="Aptos"/>
                <w:sz w:val="15"/>
              </w:rPr>
              <w:t>Item pipes, junctions, pipe filters, compact routing.</w:t>
            </w:r>
          </w:p>
        </w:tc>
        <w:tc>
          <w:tcPr>
            <w:tcW w:type="dxa" w:w="2880"/>
            <w:vAlign w:val="top"/>
            <w:shd w:fill="F2F2F2"/>
          </w:tcPr>
          <w:p>
            <w:pPr>
              <w:jc w:val="left"/>
            </w:pPr>
            <w:r/>
            <w:r>
              <w:rPr>
                <w:rFonts w:ascii="Aptos" w:hAnsi="Aptos"/>
                <w:sz w:val="15"/>
              </w:rPr>
              <w:t>Compact, better for walls/floors, cleaner bases.</w:t>
            </w:r>
          </w:p>
        </w:tc>
        <w:tc>
          <w:tcPr>
            <w:tcW w:type="dxa" w:w="2520"/>
            <w:vAlign w:val="top"/>
            <w:shd w:fill="F2F2F2"/>
          </w:tcPr>
          <w:p>
            <w:pPr>
              <w:jc w:val="left"/>
            </w:pPr>
            <w:r/>
            <w:r>
              <w:rPr>
                <w:rFonts w:ascii="Aptos" w:hAnsi="Aptos"/>
                <w:sz w:val="15"/>
              </w:rPr>
              <w:t>Less visually readable unless overlays help.</w:t>
            </w:r>
          </w:p>
        </w:tc>
      </w:tr>
      <w:tr>
        <w:tc>
          <w:tcPr>
            <w:tcW w:type="dxa" w:w="2015"/>
            <w:vAlign w:val="top"/>
          </w:tcPr>
          <w:p>
            <w:pPr>
              <w:jc w:val="left"/>
            </w:pPr>
            <w:r/>
            <w:r>
              <w:rPr>
                <w:rFonts w:ascii="Aptos" w:hAnsi="Aptos"/>
                <w:sz w:val="15"/>
              </w:rPr>
              <w:t>Rails and Minecarts</w:t>
            </w:r>
          </w:p>
        </w:tc>
        <w:tc>
          <w:tcPr>
            <w:tcW w:type="dxa" w:w="3384"/>
            <w:vAlign w:val="top"/>
          </w:tcPr>
          <w:p>
            <w:pPr>
              <w:jc w:val="left"/>
            </w:pPr>
            <w:r/>
            <w:r>
              <w:rPr>
                <w:rFonts w:ascii="Aptos" w:hAnsi="Aptos"/>
                <w:sz w:val="15"/>
              </w:rPr>
              <w:t>Rails, minecart loaders, stations, depots.</w:t>
            </w:r>
          </w:p>
        </w:tc>
        <w:tc>
          <w:tcPr>
            <w:tcW w:type="dxa" w:w="2880"/>
            <w:vAlign w:val="top"/>
          </w:tcPr>
          <w:p>
            <w:pPr>
              <w:jc w:val="left"/>
            </w:pPr>
            <w:r/>
            <w:r>
              <w:rPr>
                <w:rFonts w:ascii="Aptos" w:hAnsi="Aptos"/>
                <w:sz w:val="15"/>
              </w:rPr>
              <w:t>Bulk regional logistics, mines to towns.</w:t>
            </w:r>
          </w:p>
        </w:tc>
        <w:tc>
          <w:tcPr>
            <w:tcW w:type="dxa" w:w="2520"/>
            <w:vAlign w:val="top"/>
          </w:tcPr>
          <w:p>
            <w:pPr>
              <w:jc w:val="left"/>
            </w:pPr>
            <w:r/>
            <w:r>
              <w:rPr>
                <w:rFonts w:ascii="Aptos" w:hAnsi="Aptos"/>
                <w:sz w:val="15"/>
              </w:rPr>
              <w:t>Infrastructure investment and defence requirement.</w:t>
            </w:r>
          </w:p>
        </w:tc>
      </w:tr>
      <w:tr>
        <w:tc>
          <w:tcPr>
            <w:tcW w:type="dxa" w:w="2015"/>
            <w:vAlign w:val="top"/>
            <w:shd w:fill="F2F2F2"/>
          </w:tcPr>
          <w:p>
            <w:pPr>
              <w:jc w:val="left"/>
            </w:pPr>
            <w:r/>
            <w:r>
              <w:rPr>
                <w:rFonts w:ascii="Aptos" w:hAnsi="Aptos"/>
                <w:sz w:val="15"/>
              </w:rPr>
              <w:t>Mana Conduits</w:t>
            </w:r>
          </w:p>
        </w:tc>
        <w:tc>
          <w:tcPr>
            <w:tcW w:type="dxa" w:w="3384"/>
            <w:vAlign w:val="top"/>
            <w:shd w:fill="F2F2F2"/>
          </w:tcPr>
          <w:p>
            <w:pPr>
              <w:jc w:val="left"/>
            </w:pPr>
            <w:r/>
            <w:r>
              <w:rPr>
                <w:rFonts w:ascii="Aptos" w:hAnsi="Aptos"/>
                <w:sz w:val="15"/>
              </w:rPr>
              <w:t>Mana conduits and later item/mana hybrid conduits.</w:t>
            </w:r>
          </w:p>
        </w:tc>
        <w:tc>
          <w:tcPr>
            <w:tcW w:type="dxa" w:w="2880"/>
            <w:vAlign w:val="top"/>
            <w:shd w:fill="F2F2F2"/>
          </w:tcPr>
          <w:p>
            <w:pPr>
              <w:jc w:val="left"/>
            </w:pPr>
            <w:r/>
            <w:r>
              <w:rPr>
                <w:rFonts w:ascii="Aptos" w:hAnsi="Aptos"/>
                <w:sz w:val="15"/>
              </w:rPr>
              <w:t>Magic power flow and special routing.</w:t>
            </w:r>
          </w:p>
        </w:tc>
        <w:tc>
          <w:tcPr>
            <w:tcW w:type="dxa" w:w="2520"/>
            <w:vAlign w:val="top"/>
            <w:shd w:fill="F2F2F2"/>
          </w:tcPr>
          <w:p>
            <w:pPr>
              <w:jc w:val="left"/>
            </w:pPr>
            <w:r/>
            <w:r>
              <w:rPr>
                <w:rFonts w:ascii="Aptos" w:hAnsi="Aptos"/>
                <w:sz w:val="15"/>
              </w:rPr>
              <w:t>Requires mana, runes, stability, and knowledge.</w:t>
            </w:r>
          </w:p>
        </w:tc>
      </w:tr>
      <w:tr>
        <w:tc>
          <w:tcPr>
            <w:tcW w:type="dxa" w:w="2015"/>
            <w:vAlign w:val="top"/>
          </w:tcPr>
          <w:p>
            <w:pPr>
              <w:jc w:val="left"/>
            </w:pPr>
            <w:r/>
            <w:r>
              <w:rPr>
                <w:rFonts w:ascii="Aptos" w:hAnsi="Aptos"/>
                <w:sz w:val="15"/>
              </w:rPr>
              <w:t>Golem Logistics</w:t>
            </w:r>
          </w:p>
        </w:tc>
        <w:tc>
          <w:tcPr>
            <w:tcW w:type="dxa" w:w="3384"/>
            <w:vAlign w:val="top"/>
          </w:tcPr>
          <w:p>
            <w:pPr>
              <w:jc w:val="left"/>
            </w:pPr>
            <w:r/>
            <w:r>
              <w:rPr>
                <w:rFonts w:ascii="Aptos" w:hAnsi="Aptos"/>
                <w:sz w:val="15"/>
              </w:rPr>
              <w:t>Hauling golems with job profiles.</w:t>
            </w:r>
          </w:p>
        </w:tc>
        <w:tc>
          <w:tcPr>
            <w:tcW w:type="dxa" w:w="2880"/>
            <w:vAlign w:val="top"/>
          </w:tcPr>
          <w:p>
            <w:pPr>
              <w:jc w:val="left"/>
            </w:pPr>
            <w:r/>
            <w:r>
              <w:rPr>
                <w:rFonts w:ascii="Aptos" w:hAnsi="Aptos"/>
                <w:sz w:val="15"/>
              </w:rPr>
              <w:t>Flexible pickup/delivery and construction support.</w:t>
            </w:r>
          </w:p>
        </w:tc>
        <w:tc>
          <w:tcPr>
            <w:tcW w:type="dxa" w:w="2520"/>
            <w:vAlign w:val="top"/>
          </w:tcPr>
          <w:p>
            <w:pPr>
              <w:jc w:val="left"/>
            </w:pPr>
            <w:r/>
            <w:r>
              <w:rPr>
                <w:rFonts w:ascii="Aptos" w:hAnsi="Aptos"/>
                <w:sz w:val="15"/>
              </w:rPr>
              <w:t>Requires late-game setup, command profiles, charge/fuel, zones.</w:t>
            </w:r>
          </w:p>
        </w:tc>
      </w:tr>
      <w:tr>
        <w:tc>
          <w:tcPr>
            <w:tcW w:type="dxa" w:w="2015"/>
            <w:vAlign w:val="top"/>
            <w:shd w:fill="F2F2F2"/>
          </w:tcPr>
          <w:p>
            <w:pPr>
              <w:jc w:val="left"/>
            </w:pPr>
            <w:r/>
            <w:r>
              <w:rPr>
                <w:rFonts w:ascii="Aptos" w:hAnsi="Aptos"/>
                <w:sz w:val="15"/>
              </w:rPr>
              <w:t>Portal Logistics</w:t>
            </w:r>
          </w:p>
        </w:tc>
        <w:tc>
          <w:tcPr>
            <w:tcW w:type="dxa" w:w="3384"/>
            <w:vAlign w:val="top"/>
            <w:shd w:fill="F2F2F2"/>
          </w:tcPr>
          <w:p>
            <w:pPr>
              <w:jc w:val="left"/>
            </w:pPr>
            <w:r/>
            <w:r>
              <w:rPr>
                <w:rFonts w:ascii="Aptos" w:hAnsi="Aptos"/>
                <w:sz w:val="15"/>
              </w:rPr>
              <w:t>Portal relays, destination anchors, void storage.</w:t>
            </w:r>
          </w:p>
        </w:tc>
        <w:tc>
          <w:tcPr>
            <w:tcW w:type="dxa" w:w="2880"/>
            <w:vAlign w:val="top"/>
            <w:shd w:fill="F2F2F2"/>
          </w:tcPr>
          <w:p>
            <w:pPr>
              <w:jc w:val="left"/>
            </w:pPr>
            <w:r/>
            <w:r>
              <w:rPr>
                <w:rFonts w:ascii="Aptos" w:hAnsi="Aptos"/>
                <w:sz w:val="15"/>
              </w:rPr>
              <w:t>Long-distance, realm-scale item movement.</w:t>
            </w:r>
          </w:p>
        </w:tc>
        <w:tc>
          <w:tcPr>
            <w:tcW w:type="dxa" w:w="2520"/>
            <w:vAlign w:val="top"/>
            <w:shd w:fill="F2F2F2"/>
          </w:tcPr>
          <w:p>
            <w:pPr>
              <w:jc w:val="left"/>
            </w:pPr>
            <w:r/>
            <w:r>
              <w:rPr>
                <w:rFonts w:ascii="Aptos" w:hAnsi="Aptos"/>
                <w:sz w:val="15"/>
              </w:rPr>
              <w:t>Late-game, high cost, risk, permission, and world-state consequences.</w:t>
            </w:r>
          </w:p>
        </w:tc>
      </w:tr>
    </w:tbl>
    <w:p/>
    <w:p>
      <w:pPr>
        <w:pStyle w:val="Heading2"/>
      </w:pPr>
      <w:r>
        <w:t>8.1 Item Visibility and Simulation</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376"/>
            <w:vAlign w:val="top"/>
            <w:shd w:fill="1F4E79"/>
          </w:tcPr>
          <w:p>
            <w:pPr>
              <w:jc w:val="left"/>
            </w:pPr>
            <w:r/>
            <w:r>
              <w:rPr>
                <w:rFonts w:ascii="Aptos" w:hAnsi="Aptos"/>
                <w:b/>
                <w:color w:val="FFFFFF"/>
                <w:sz w:val="17"/>
              </w:rPr>
              <w:t>Distance / Context</w:t>
            </w:r>
          </w:p>
        </w:tc>
        <w:tc>
          <w:tcPr>
            <w:tcW w:type="dxa" w:w="4752"/>
            <w:vAlign w:val="top"/>
            <w:shd w:fill="1F4E79"/>
          </w:tcPr>
          <w:p>
            <w:pPr>
              <w:jc w:val="left"/>
            </w:pPr>
            <w:r/>
            <w:r>
              <w:rPr>
                <w:rFonts w:ascii="Aptos" w:hAnsi="Aptos"/>
                <w:b/>
                <w:color w:val="FFFFFF"/>
                <w:sz w:val="17"/>
              </w:rPr>
              <w:t>Simulation Mode</w:t>
            </w:r>
          </w:p>
        </w:tc>
        <w:tc>
          <w:tcPr>
            <w:tcW w:type="dxa" w:w="3671"/>
            <w:vAlign w:val="top"/>
            <w:shd w:fill="1F4E79"/>
          </w:tcPr>
          <w:p>
            <w:pPr>
              <w:jc w:val="left"/>
            </w:pPr>
            <w:r/>
            <w:r>
              <w:rPr>
                <w:rFonts w:ascii="Aptos" w:hAnsi="Aptos"/>
                <w:b/>
                <w:color w:val="FFFFFF"/>
                <w:sz w:val="17"/>
              </w:rPr>
              <w:t>Player-Facing Result</w:t>
            </w:r>
          </w:p>
        </w:tc>
      </w:tr>
      <w:tr>
        <w:tc>
          <w:tcPr>
            <w:tcW w:type="dxa" w:w="2376"/>
            <w:vAlign w:val="top"/>
          </w:tcPr>
          <w:p>
            <w:pPr>
              <w:jc w:val="left"/>
            </w:pPr>
            <w:r/>
            <w:r>
              <w:rPr>
                <w:rFonts w:ascii="Aptos" w:hAnsi="Aptos"/>
                <w:sz w:val="15"/>
              </w:rPr>
              <w:t>Near Player</w:t>
            </w:r>
          </w:p>
        </w:tc>
        <w:tc>
          <w:tcPr>
            <w:tcW w:type="dxa" w:w="4752"/>
            <w:vAlign w:val="top"/>
          </w:tcPr>
          <w:p>
            <w:pPr>
              <w:jc w:val="left"/>
            </w:pPr>
            <w:r/>
            <w:r>
              <w:rPr>
                <w:rFonts w:ascii="Aptos" w:hAnsi="Aptos"/>
                <w:sz w:val="15"/>
              </w:rPr>
              <w:t>Individual visible items move on chutes, belts, pipes with local tick detail.</w:t>
            </w:r>
          </w:p>
        </w:tc>
        <w:tc>
          <w:tcPr>
            <w:tcW w:type="dxa" w:w="3671"/>
            <w:vAlign w:val="top"/>
          </w:tcPr>
          <w:p>
            <w:pPr>
              <w:jc w:val="left"/>
            </w:pPr>
            <w:r/>
            <w:r>
              <w:rPr>
                <w:rFonts w:ascii="Aptos" w:hAnsi="Aptos"/>
                <w:sz w:val="15"/>
              </w:rPr>
              <w:t>The player can see and diagnose item flow.</w:t>
            </w:r>
          </w:p>
        </w:tc>
      </w:tr>
      <w:tr>
        <w:tc>
          <w:tcPr>
            <w:tcW w:type="dxa" w:w="2376"/>
            <w:vAlign w:val="top"/>
            <w:shd w:fill="F2F2F2"/>
          </w:tcPr>
          <w:p>
            <w:pPr>
              <w:jc w:val="left"/>
            </w:pPr>
            <w:r/>
            <w:r>
              <w:rPr>
                <w:rFonts w:ascii="Aptos" w:hAnsi="Aptos"/>
                <w:sz w:val="15"/>
              </w:rPr>
              <w:t>Nearby but Offscreen</w:t>
            </w:r>
          </w:p>
        </w:tc>
        <w:tc>
          <w:tcPr>
            <w:tcW w:type="dxa" w:w="4752"/>
            <w:vAlign w:val="top"/>
            <w:shd w:fill="F2F2F2"/>
          </w:tcPr>
          <w:p>
            <w:pPr>
              <w:jc w:val="left"/>
            </w:pPr>
            <w:r/>
            <w:r>
              <w:rPr>
                <w:rFonts w:ascii="Aptos" w:hAnsi="Aptos"/>
                <w:sz w:val="15"/>
              </w:rPr>
              <w:t>Items are still simulated, but visuals can be skipped.</w:t>
            </w:r>
          </w:p>
        </w:tc>
        <w:tc>
          <w:tcPr>
            <w:tcW w:type="dxa" w:w="3671"/>
            <w:vAlign w:val="top"/>
            <w:shd w:fill="F2F2F2"/>
          </w:tcPr>
          <w:p>
            <w:pPr>
              <w:jc w:val="left"/>
            </w:pPr>
            <w:r/>
            <w:r>
              <w:rPr>
                <w:rFonts w:ascii="Aptos" w:hAnsi="Aptos"/>
                <w:sz w:val="15"/>
              </w:rPr>
              <w:t>Machines continue working without visual cost.</w:t>
            </w:r>
          </w:p>
        </w:tc>
      </w:tr>
      <w:tr>
        <w:tc>
          <w:tcPr>
            <w:tcW w:type="dxa" w:w="2376"/>
            <w:vAlign w:val="top"/>
          </w:tcPr>
          <w:p>
            <w:pPr>
              <w:jc w:val="left"/>
            </w:pPr>
            <w:r/>
            <w:r>
              <w:rPr>
                <w:rFonts w:ascii="Aptos" w:hAnsi="Aptos"/>
                <w:sz w:val="15"/>
              </w:rPr>
              <w:t>Distant Chunk</w:t>
            </w:r>
          </w:p>
        </w:tc>
        <w:tc>
          <w:tcPr>
            <w:tcW w:type="dxa" w:w="4752"/>
            <w:vAlign w:val="top"/>
          </w:tcPr>
          <w:p>
            <w:pPr>
              <w:jc w:val="left"/>
            </w:pPr>
            <w:r/>
            <w:r>
              <w:rPr>
                <w:rFonts w:ascii="Aptos" w:hAnsi="Aptos"/>
                <w:sz w:val="15"/>
              </w:rPr>
              <w:t>Network summary tracks input/output rates, buffers, power, and failures.</w:t>
            </w:r>
          </w:p>
        </w:tc>
        <w:tc>
          <w:tcPr>
            <w:tcW w:type="dxa" w:w="3671"/>
            <w:vAlign w:val="top"/>
          </w:tcPr>
          <w:p>
            <w:pPr>
              <w:jc w:val="left"/>
            </w:pPr>
            <w:r/>
            <w:r>
              <w:rPr>
                <w:rFonts w:ascii="Aptos" w:hAnsi="Aptos"/>
                <w:sz w:val="15"/>
              </w:rPr>
              <w:t>Factories continue through abstract totals.</w:t>
            </w:r>
          </w:p>
        </w:tc>
      </w:tr>
      <w:tr>
        <w:tc>
          <w:tcPr>
            <w:tcW w:type="dxa" w:w="2376"/>
            <w:vAlign w:val="top"/>
            <w:shd w:fill="F2F2F2"/>
          </w:tcPr>
          <w:p>
            <w:pPr>
              <w:jc w:val="left"/>
            </w:pPr>
            <w:r/>
            <w:r>
              <w:rPr>
                <w:rFonts w:ascii="Aptos" w:hAnsi="Aptos"/>
                <w:sz w:val="15"/>
              </w:rPr>
              <w:t>Unloaded Village</w:t>
            </w:r>
          </w:p>
        </w:tc>
        <w:tc>
          <w:tcPr>
            <w:tcW w:type="dxa" w:w="4752"/>
            <w:vAlign w:val="top"/>
            <w:shd w:fill="F2F2F2"/>
          </w:tcPr>
          <w:p>
            <w:pPr>
              <w:jc w:val="left"/>
            </w:pPr>
            <w:r/>
            <w:r>
              <w:rPr>
                <w:rFonts w:ascii="Aptos" w:hAnsi="Aptos"/>
                <w:sz w:val="15"/>
              </w:rPr>
              <w:t>Daily or periodic supply summaries update warehouse/project state.</w:t>
            </w:r>
          </w:p>
        </w:tc>
        <w:tc>
          <w:tcPr>
            <w:tcW w:type="dxa" w:w="3671"/>
            <w:vAlign w:val="top"/>
            <w:shd w:fill="F2F2F2"/>
          </w:tcPr>
          <w:p>
            <w:pPr>
              <w:jc w:val="left"/>
            </w:pPr>
            <w:r/>
            <w:r>
              <w:rPr>
                <w:rFonts w:ascii="Aptos" w:hAnsi="Aptos"/>
                <w:sz w:val="15"/>
              </w:rPr>
              <w:t>Villages receive supply without simulating every item.</w:t>
            </w:r>
          </w:p>
        </w:tc>
      </w:tr>
      <w:tr>
        <w:tc>
          <w:tcPr>
            <w:tcW w:type="dxa" w:w="2376"/>
            <w:vAlign w:val="top"/>
          </w:tcPr>
          <w:p>
            <w:pPr>
              <w:jc w:val="left"/>
            </w:pPr>
            <w:r/>
            <w:r>
              <w:rPr>
                <w:rFonts w:ascii="Aptos" w:hAnsi="Aptos"/>
                <w:sz w:val="15"/>
              </w:rPr>
              <w:t>Multiplayer Active Area</w:t>
            </w:r>
          </w:p>
        </w:tc>
        <w:tc>
          <w:tcPr>
            <w:tcW w:type="dxa" w:w="4752"/>
            <w:vAlign w:val="top"/>
          </w:tcPr>
          <w:p>
            <w:pPr>
              <w:jc w:val="left"/>
            </w:pPr>
            <w:r/>
            <w:r>
              <w:rPr>
                <w:rFonts w:ascii="Aptos" w:hAnsi="Aptos"/>
                <w:sz w:val="15"/>
              </w:rPr>
              <w:t>Detailed simulation runs around active players and merges network totals safely.</w:t>
            </w:r>
          </w:p>
        </w:tc>
        <w:tc>
          <w:tcPr>
            <w:tcW w:type="dxa" w:w="3671"/>
            <w:vAlign w:val="top"/>
          </w:tcPr>
          <w:p>
            <w:pPr>
              <w:jc w:val="left"/>
            </w:pPr>
            <w:r/>
            <w:r>
              <w:rPr>
                <w:rFonts w:ascii="Aptos" w:hAnsi="Aptos"/>
                <w:sz w:val="15"/>
              </w:rPr>
              <w:t>Shared factories remain understandable without duplicate item simulation.</w:t>
            </w:r>
          </w:p>
        </w:tc>
      </w:tr>
    </w:tbl>
    <w:p/>
    <w:p>
      <w:pPr>
        <w:pStyle w:val="Heading2"/>
      </w:pPr>
      <w:r>
        <w:t>8.2 Overflow and Blocked Outputs</w:t>
      </w:r>
    </w:p>
    <w:p>
      <w:pPr>
        <w:pStyle w:val="ListBullet"/>
      </w:pPr>
      <w:r>
        <w:t>Default machine behaviour: output enters internal buffer, then machine pauses when full.</w:t>
      </w:r>
    </w:p>
    <w:p>
      <w:pPr>
        <w:pStyle w:val="ListBullet"/>
      </w:pPr>
      <w:r>
        <w:t>Default transport behaviour: items stop when blocked rather than being deleted.</w:t>
      </w:r>
    </w:p>
    <w:p>
      <w:pPr>
        <w:pStyle w:val="ListBullet"/>
      </w:pPr>
      <w:r>
        <w:t>Overflow storage can receive excess if configured by player.</w:t>
      </w:r>
    </w:p>
    <w:p>
      <w:pPr>
        <w:pStyle w:val="ListBullet"/>
      </w:pPr>
      <w:r>
        <w:t>Spilling items onto the ground should be an explicit or high-risk behaviour, not the default.</w:t>
      </w:r>
    </w:p>
    <w:p>
      <w:pPr>
        <w:pStyle w:val="ListBullet"/>
      </w:pPr>
      <w:r>
        <w:t>Dangerous machines may spill, vent, explode, corrupt, or damage surroundings if ignored under harsh settings.</w:t>
      </w:r>
    </w:p>
    <w:p>
      <w:pPr>
        <w:pStyle w:val="Heading1"/>
      </w:pPr>
      <w:r>
        <w:t>9. Storage, Warehouses, and Village Supply</w:t>
      </w:r>
    </w:p>
    <w:p>
      <w:r>
        <w:t>Storage is the bridge between automation and civilisation. A factory output only matters to a settlement if the village can legally receive it, track it, reserve it, consume it, and show the player what changed. The warehouse system must therefore include physical storage, ownership, project reserves, and readable UI summaries.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2160"/>
            <w:vAlign w:val="top"/>
            <w:shd w:fill="1F4E79"/>
          </w:tcPr>
          <w:p>
            <w:pPr>
              <w:jc w:val="left"/>
            </w:pPr>
            <w:r/>
            <w:r>
              <w:rPr>
                <w:rFonts w:ascii="Aptos" w:hAnsi="Aptos"/>
                <w:b/>
                <w:color w:val="FFFFFF"/>
                <w:sz w:val="17"/>
              </w:rPr>
              <w:t>Storage Type</w:t>
            </w:r>
          </w:p>
        </w:tc>
        <w:tc>
          <w:tcPr>
            <w:tcW w:type="dxa" w:w="3024"/>
            <w:vAlign w:val="top"/>
            <w:shd w:fill="1F4E79"/>
          </w:tcPr>
          <w:p>
            <w:pPr>
              <w:jc w:val="left"/>
            </w:pPr>
            <w:r/>
            <w:r>
              <w:rPr>
                <w:rFonts w:ascii="Aptos" w:hAnsi="Aptos"/>
                <w:b/>
                <w:color w:val="FFFFFF"/>
                <w:sz w:val="17"/>
              </w:rPr>
              <w:t>Use</w:t>
            </w:r>
          </w:p>
        </w:tc>
        <w:tc>
          <w:tcPr>
            <w:tcW w:type="dxa" w:w="2880"/>
            <w:vAlign w:val="top"/>
            <w:shd w:fill="1F4E79"/>
          </w:tcPr>
          <w:p>
            <w:pPr>
              <w:jc w:val="left"/>
            </w:pPr>
            <w:r/>
            <w:r>
              <w:rPr>
                <w:rFonts w:ascii="Aptos" w:hAnsi="Aptos"/>
                <w:b/>
                <w:color w:val="FFFFFF"/>
                <w:sz w:val="17"/>
              </w:rPr>
              <w:t>Automation Role</w:t>
            </w:r>
          </w:p>
        </w:tc>
        <w:tc>
          <w:tcPr>
            <w:tcW w:type="dxa" w:w="2736"/>
            <w:vAlign w:val="top"/>
            <w:shd w:fill="1F4E79"/>
          </w:tcPr>
          <w:p>
            <w:pPr>
              <w:jc w:val="left"/>
            </w:pPr>
            <w:r/>
            <w:r>
              <w:rPr>
                <w:rFonts w:ascii="Aptos" w:hAnsi="Aptos"/>
                <w:b/>
                <w:color w:val="FFFFFF"/>
                <w:sz w:val="17"/>
              </w:rPr>
              <w:t>Village Role</w:t>
            </w:r>
          </w:p>
        </w:tc>
      </w:tr>
      <w:tr>
        <w:tc>
          <w:tcPr>
            <w:tcW w:type="dxa" w:w="2160"/>
            <w:vAlign w:val="top"/>
          </w:tcPr>
          <w:p>
            <w:pPr>
              <w:jc w:val="left"/>
            </w:pPr>
            <w:r/>
            <w:r>
              <w:rPr>
                <w:rFonts w:ascii="Aptos" w:hAnsi="Aptos"/>
                <w:sz w:val="15"/>
              </w:rPr>
              <w:t>Chest</w:t>
            </w:r>
          </w:p>
        </w:tc>
        <w:tc>
          <w:tcPr>
            <w:tcW w:type="dxa" w:w="3024"/>
            <w:vAlign w:val="top"/>
          </w:tcPr>
          <w:p>
            <w:pPr>
              <w:jc w:val="left"/>
            </w:pPr>
            <w:r/>
            <w:r>
              <w:rPr>
                <w:rFonts w:ascii="Aptos" w:hAnsi="Aptos"/>
                <w:sz w:val="15"/>
              </w:rPr>
              <w:t>Early personal storage.</w:t>
            </w:r>
          </w:p>
        </w:tc>
        <w:tc>
          <w:tcPr>
            <w:tcW w:type="dxa" w:w="2880"/>
            <w:vAlign w:val="top"/>
          </w:tcPr>
          <w:p>
            <w:pPr>
              <w:jc w:val="left"/>
            </w:pPr>
            <w:r/>
            <w:r>
              <w:rPr>
                <w:rFonts w:ascii="Aptos" w:hAnsi="Aptos"/>
                <w:sz w:val="15"/>
              </w:rPr>
              <w:t>Basic input/output with simple ports.</w:t>
            </w:r>
          </w:p>
        </w:tc>
        <w:tc>
          <w:tcPr>
            <w:tcW w:type="dxa" w:w="2736"/>
            <w:vAlign w:val="top"/>
          </w:tcPr>
          <w:p>
            <w:pPr>
              <w:jc w:val="left"/>
            </w:pPr>
            <w:r/>
            <w:r>
              <w:rPr>
                <w:rFonts w:ascii="Aptos" w:hAnsi="Aptos"/>
                <w:sz w:val="15"/>
              </w:rPr>
              <w:t>Player-owned unless donated or settlement rules allow.</w:t>
            </w:r>
          </w:p>
        </w:tc>
      </w:tr>
      <w:tr>
        <w:tc>
          <w:tcPr>
            <w:tcW w:type="dxa" w:w="2160"/>
            <w:vAlign w:val="top"/>
            <w:shd w:fill="F2F2F2"/>
          </w:tcPr>
          <w:p>
            <w:pPr>
              <w:jc w:val="left"/>
            </w:pPr>
            <w:r/>
            <w:r>
              <w:rPr>
                <w:rFonts w:ascii="Aptos" w:hAnsi="Aptos"/>
                <w:sz w:val="15"/>
              </w:rPr>
              <w:t>Crate</w:t>
            </w:r>
          </w:p>
        </w:tc>
        <w:tc>
          <w:tcPr>
            <w:tcW w:type="dxa" w:w="3024"/>
            <w:vAlign w:val="top"/>
            <w:shd w:fill="F2F2F2"/>
          </w:tcPr>
          <w:p>
            <w:pPr>
              <w:jc w:val="left"/>
            </w:pPr>
            <w:r/>
            <w:r>
              <w:rPr>
                <w:rFonts w:ascii="Aptos" w:hAnsi="Aptos"/>
                <w:sz w:val="15"/>
              </w:rPr>
              <w:t>Construction and machine parts.</w:t>
            </w:r>
          </w:p>
        </w:tc>
        <w:tc>
          <w:tcPr>
            <w:tcW w:type="dxa" w:w="2880"/>
            <w:vAlign w:val="top"/>
            <w:shd w:fill="F2F2F2"/>
          </w:tcPr>
          <w:p>
            <w:pPr>
              <w:jc w:val="left"/>
            </w:pPr>
            <w:r/>
            <w:r>
              <w:rPr>
                <w:rFonts w:ascii="Aptos" w:hAnsi="Aptos"/>
                <w:sz w:val="15"/>
              </w:rPr>
              <w:t>Good for bulk outputs and construction staging.</w:t>
            </w:r>
          </w:p>
        </w:tc>
        <w:tc>
          <w:tcPr>
            <w:tcW w:type="dxa" w:w="2736"/>
            <w:vAlign w:val="top"/>
            <w:shd w:fill="F2F2F2"/>
          </w:tcPr>
          <w:p>
            <w:pPr>
              <w:jc w:val="left"/>
            </w:pPr>
            <w:r/>
            <w:r>
              <w:rPr>
                <w:rFonts w:ascii="Aptos" w:hAnsi="Aptos"/>
                <w:sz w:val="15"/>
              </w:rPr>
              <w:t>Common construction stock container.</w:t>
            </w:r>
          </w:p>
        </w:tc>
      </w:tr>
      <w:tr>
        <w:tc>
          <w:tcPr>
            <w:tcW w:type="dxa" w:w="2160"/>
            <w:vAlign w:val="top"/>
          </w:tcPr>
          <w:p>
            <w:pPr>
              <w:jc w:val="left"/>
            </w:pPr>
            <w:r/>
            <w:r>
              <w:rPr>
                <w:rFonts w:ascii="Aptos" w:hAnsi="Aptos"/>
                <w:sz w:val="15"/>
              </w:rPr>
              <w:t>Barrel</w:t>
            </w:r>
          </w:p>
        </w:tc>
        <w:tc>
          <w:tcPr>
            <w:tcW w:type="dxa" w:w="3024"/>
            <w:vAlign w:val="top"/>
          </w:tcPr>
          <w:p>
            <w:pPr>
              <w:jc w:val="left"/>
            </w:pPr>
            <w:r/>
            <w:r>
              <w:rPr>
                <w:rFonts w:ascii="Aptos" w:hAnsi="Aptos"/>
                <w:sz w:val="15"/>
              </w:rPr>
              <w:t>Food, liquids, alchemy, fuel depending on type.</w:t>
            </w:r>
          </w:p>
        </w:tc>
        <w:tc>
          <w:tcPr>
            <w:tcW w:type="dxa" w:w="2880"/>
            <w:vAlign w:val="top"/>
          </w:tcPr>
          <w:p>
            <w:pPr>
              <w:jc w:val="left"/>
            </w:pPr>
            <w:r/>
            <w:r>
              <w:rPr>
                <w:rFonts w:ascii="Aptos" w:hAnsi="Aptos"/>
                <w:sz w:val="15"/>
              </w:rPr>
              <w:t>Bulk storage for certain categories.</w:t>
            </w:r>
          </w:p>
        </w:tc>
        <w:tc>
          <w:tcPr>
            <w:tcW w:type="dxa" w:w="2736"/>
            <w:vAlign w:val="top"/>
          </w:tcPr>
          <w:p>
            <w:pPr>
              <w:jc w:val="left"/>
            </w:pPr>
            <w:r/>
            <w:r>
              <w:rPr>
                <w:rFonts w:ascii="Aptos" w:hAnsi="Aptos"/>
                <w:sz w:val="15"/>
              </w:rPr>
              <w:t>Food stores, brewery, fuel, medicine, or trade goods.</w:t>
            </w:r>
          </w:p>
        </w:tc>
      </w:tr>
      <w:tr>
        <w:tc>
          <w:tcPr>
            <w:tcW w:type="dxa" w:w="2160"/>
            <w:vAlign w:val="top"/>
            <w:shd w:fill="F2F2F2"/>
          </w:tcPr>
          <w:p>
            <w:pPr>
              <w:jc w:val="left"/>
            </w:pPr>
            <w:r/>
            <w:r>
              <w:rPr>
                <w:rFonts w:ascii="Aptos" w:hAnsi="Aptos"/>
                <w:sz w:val="15"/>
              </w:rPr>
              <w:t>Silo</w:t>
            </w:r>
          </w:p>
        </w:tc>
        <w:tc>
          <w:tcPr>
            <w:tcW w:type="dxa" w:w="3024"/>
            <w:vAlign w:val="top"/>
            <w:shd w:fill="F2F2F2"/>
          </w:tcPr>
          <w:p>
            <w:pPr>
              <w:jc w:val="left"/>
            </w:pPr>
            <w:r/>
            <w:r>
              <w:rPr>
                <w:rFonts w:ascii="Aptos" w:hAnsi="Aptos"/>
                <w:sz w:val="15"/>
              </w:rPr>
              <w:t>High-capacity grain/ore/loose material storage.</w:t>
            </w:r>
          </w:p>
        </w:tc>
        <w:tc>
          <w:tcPr>
            <w:tcW w:type="dxa" w:w="2880"/>
            <w:vAlign w:val="top"/>
            <w:shd w:fill="F2F2F2"/>
          </w:tcPr>
          <w:p>
            <w:pPr>
              <w:jc w:val="left"/>
            </w:pPr>
            <w:r/>
            <w:r>
              <w:rPr>
                <w:rFonts w:ascii="Aptos" w:hAnsi="Aptos"/>
                <w:sz w:val="15"/>
              </w:rPr>
              <w:t>Bulk input/output endpoint.</w:t>
            </w:r>
          </w:p>
        </w:tc>
        <w:tc>
          <w:tcPr>
            <w:tcW w:type="dxa" w:w="2736"/>
            <w:vAlign w:val="top"/>
            <w:shd w:fill="F2F2F2"/>
          </w:tcPr>
          <w:p>
            <w:pPr>
              <w:jc w:val="left"/>
            </w:pPr>
            <w:r/>
            <w:r>
              <w:rPr>
                <w:rFonts w:ascii="Aptos" w:hAnsi="Aptos"/>
                <w:sz w:val="15"/>
              </w:rPr>
              <w:t>Large village food or ore stock.</w:t>
            </w:r>
          </w:p>
        </w:tc>
      </w:tr>
      <w:tr>
        <w:tc>
          <w:tcPr>
            <w:tcW w:type="dxa" w:w="2160"/>
            <w:vAlign w:val="top"/>
          </w:tcPr>
          <w:p>
            <w:pPr>
              <w:jc w:val="left"/>
            </w:pPr>
            <w:r/>
            <w:r>
              <w:rPr>
                <w:rFonts w:ascii="Aptos" w:hAnsi="Aptos"/>
                <w:sz w:val="15"/>
              </w:rPr>
              <w:t>Armory / Guard Locker</w:t>
            </w:r>
          </w:p>
        </w:tc>
        <w:tc>
          <w:tcPr>
            <w:tcW w:type="dxa" w:w="3024"/>
            <w:vAlign w:val="top"/>
          </w:tcPr>
          <w:p>
            <w:pPr>
              <w:jc w:val="left"/>
            </w:pPr>
            <w:r/>
            <w:r>
              <w:rPr>
                <w:rFonts w:ascii="Aptos" w:hAnsi="Aptos"/>
                <w:sz w:val="15"/>
              </w:rPr>
              <w:t>Weapons, armour, arrows, shields, guard supply.</w:t>
            </w:r>
          </w:p>
        </w:tc>
        <w:tc>
          <w:tcPr>
            <w:tcW w:type="dxa" w:w="2880"/>
            <w:vAlign w:val="top"/>
          </w:tcPr>
          <w:p>
            <w:pPr>
              <w:jc w:val="left"/>
            </w:pPr>
            <w:r/>
            <w:r>
              <w:rPr>
                <w:rFonts w:ascii="Aptos" w:hAnsi="Aptos"/>
                <w:sz w:val="15"/>
              </w:rPr>
              <w:t>Can receive crafted gear and ammo.</w:t>
            </w:r>
          </w:p>
        </w:tc>
        <w:tc>
          <w:tcPr>
            <w:tcW w:type="dxa" w:w="2736"/>
            <w:vAlign w:val="top"/>
          </w:tcPr>
          <w:p>
            <w:pPr>
              <w:jc w:val="left"/>
            </w:pPr>
            <w:r/>
            <w:r>
              <w:rPr>
                <w:rFonts w:ascii="Aptos" w:hAnsi="Aptos"/>
                <w:sz w:val="15"/>
              </w:rPr>
              <w:t>Improves defence and raid outcomes.</w:t>
            </w:r>
          </w:p>
        </w:tc>
      </w:tr>
      <w:tr>
        <w:tc>
          <w:tcPr>
            <w:tcW w:type="dxa" w:w="2160"/>
            <w:vAlign w:val="top"/>
            <w:shd w:fill="F2F2F2"/>
          </w:tcPr>
          <w:p>
            <w:pPr>
              <w:jc w:val="left"/>
            </w:pPr>
            <w:r/>
            <w:r>
              <w:rPr>
                <w:rFonts w:ascii="Aptos" w:hAnsi="Aptos"/>
                <w:sz w:val="15"/>
              </w:rPr>
              <w:t>Village Warehouse</w:t>
            </w:r>
          </w:p>
        </w:tc>
        <w:tc>
          <w:tcPr>
            <w:tcW w:type="dxa" w:w="3024"/>
            <w:vAlign w:val="top"/>
            <w:shd w:fill="F2F2F2"/>
          </w:tcPr>
          <w:p>
            <w:pPr>
              <w:jc w:val="left"/>
            </w:pPr>
            <w:r/>
            <w:r>
              <w:rPr>
                <w:rFonts w:ascii="Aptos" w:hAnsi="Aptos"/>
                <w:sz w:val="15"/>
              </w:rPr>
              <w:t>Settlement-level storage and project reserve hub.</w:t>
            </w:r>
          </w:p>
        </w:tc>
        <w:tc>
          <w:tcPr>
            <w:tcW w:type="dxa" w:w="2880"/>
            <w:vAlign w:val="top"/>
            <w:shd w:fill="F2F2F2"/>
          </w:tcPr>
          <w:p>
            <w:pPr>
              <w:jc w:val="left"/>
            </w:pPr>
            <w:r/>
            <w:r>
              <w:rPr>
                <w:rFonts w:ascii="Aptos" w:hAnsi="Aptos"/>
                <w:sz w:val="15"/>
              </w:rPr>
              <w:t>Accepts automation after trust/permission.</w:t>
            </w:r>
          </w:p>
        </w:tc>
        <w:tc>
          <w:tcPr>
            <w:tcW w:type="dxa" w:w="2736"/>
            <w:vAlign w:val="top"/>
            <w:shd w:fill="F2F2F2"/>
          </w:tcPr>
          <w:p>
            <w:pPr>
              <w:jc w:val="left"/>
            </w:pPr>
            <w:r/>
            <w:r>
              <w:rPr>
                <w:rFonts w:ascii="Aptos" w:hAnsi="Aptos"/>
                <w:sz w:val="15"/>
              </w:rPr>
              <w:t>Tracks supply, shortages, projects, ownership, and ledger.</w:t>
            </w:r>
          </w:p>
        </w:tc>
      </w:tr>
      <w:tr>
        <w:tc>
          <w:tcPr>
            <w:tcW w:type="dxa" w:w="2160"/>
            <w:vAlign w:val="top"/>
          </w:tcPr>
          <w:p>
            <w:pPr>
              <w:jc w:val="left"/>
            </w:pPr>
            <w:r/>
            <w:r>
              <w:rPr>
                <w:rFonts w:ascii="Aptos" w:hAnsi="Aptos"/>
                <w:sz w:val="15"/>
              </w:rPr>
              <w:t>Magic Vault</w:t>
            </w:r>
          </w:p>
        </w:tc>
        <w:tc>
          <w:tcPr>
            <w:tcW w:type="dxa" w:w="3024"/>
            <w:vAlign w:val="top"/>
          </w:tcPr>
          <w:p>
            <w:pPr>
              <w:jc w:val="left"/>
            </w:pPr>
            <w:r/>
            <w:r>
              <w:rPr>
                <w:rFonts w:ascii="Aptos" w:hAnsi="Aptos"/>
                <w:sz w:val="15"/>
              </w:rPr>
              <w:t>Mana, runes, ward cores, unstable materials.</w:t>
            </w:r>
          </w:p>
        </w:tc>
        <w:tc>
          <w:tcPr>
            <w:tcW w:type="dxa" w:w="2880"/>
            <w:vAlign w:val="top"/>
          </w:tcPr>
          <w:p>
            <w:pPr>
              <w:jc w:val="left"/>
            </w:pPr>
            <w:r/>
            <w:r>
              <w:rPr>
                <w:rFonts w:ascii="Aptos" w:hAnsi="Aptos"/>
                <w:sz w:val="15"/>
              </w:rPr>
              <w:t>Accepts mana resources and magical parts.</w:t>
            </w:r>
          </w:p>
        </w:tc>
        <w:tc>
          <w:tcPr>
            <w:tcW w:type="dxa" w:w="2736"/>
            <w:vAlign w:val="top"/>
          </w:tcPr>
          <w:p>
            <w:pPr>
              <w:jc w:val="left"/>
            </w:pPr>
            <w:r/>
            <w:r>
              <w:rPr>
                <w:rFonts w:ascii="Aptos" w:hAnsi="Aptos"/>
                <w:sz w:val="15"/>
              </w:rPr>
              <w:t>Supports mages, wards, temples, rituals, and corruption control.</w:t>
            </w:r>
          </w:p>
        </w:tc>
      </w:tr>
      <w:tr>
        <w:tc>
          <w:tcPr>
            <w:tcW w:type="dxa" w:w="2160"/>
            <w:vAlign w:val="top"/>
            <w:shd w:fill="F2F2F2"/>
          </w:tcPr>
          <w:p>
            <w:pPr>
              <w:jc w:val="left"/>
            </w:pPr>
            <w:r/>
            <w:r>
              <w:rPr>
                <w:rFonts w:ascii="Aptos" w:hAnsi="Aptos"/>
                <w:sz w:val="15"/>
              </w:rPr>
              <w:t>Project Supply Crate</w:t>
            </w:r>
          </w:p>
        </w:tc>
        <w:tc>
          <w:tcPr>
            <w:tcW w:type="dxa" w:w="3024"/>
            <w:vAlign w:val="top"/>
            <w:shd w:fill="F2F2F2"/>
          </w:tcPr>
          <w:p>
            <w:pPr>
              <w:jc w:val="left"/>
            </w:pPr>
            <w:r/>
            <w:r>
              <w:rPr>
                <w:rFonts w:ascii="Aptos" w:hAnsi="Aptos"/>
                <w:sz w:val="15"/>
              </w:rPr>
              <w:t>Temporary staged project stock.</w:t>
            </w:r>
          </w:p>
        </w:tc>
        <w:tc>
          <w:tcPr>
            <w:tcW w:type="dxa" w:w="2880"/>
            <w:vAlign w:val="top"/>
            <w:shd w:fill="F2F2F2"/>
          </w:tcPr>
          <w:p>
            <w:pPr>
              <w:jc w:val="left"/>
            </w:pPr>
            <w:r/>
            <w:r>
              <w:rPr>
                <w:rFonts w:ascii="Aptos" w:hAnsi="Aptos"/>
                <w:sz w:val="15"/>
              </w:rPr>
              <w:t>Can be fed from warehouse or network.</w:t>
            </w:r>
          </w:p>
        </w:tc>
        <w:tc>
          <w:tcPr>
            <w:tcW w:type="dxa" w:w="2736"/>
            <w:vAlign w:val="top"/>
            <w:shd w:fill="F2F2F2"/>
          </w:tcPr>
          <w:p>
            <w:pPr>
              <w:jc w:val="left"/>
            </w:pPr>
            <w:r/>
            <w:r>
              <w:rPr>
                <w:rFonts w:ascii="Aptos" w:hAnsi="Aptos"/>
                <w:sz w:val="15"/>
              </w:rPr>
              <w:t>Builders withdraw reserved resources to construct stages.</w:t>
            </w:r>
          </w:p>
        </w:tc>
      </w:tr>
    </w:tbl>
    <w:p/>
    <w:p>
      <w:pPr>
        <w:pStyle w:val="Heading2"/>
      </w:pPr>
      <w:r>
        <w:t>9.1 Warehouse Ownership Modes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2015"/>
            <w:vAlign w:val="top"/>
            <w:shd w:fill="1F4E79"/>
          </w:tcPr>
          <w:p>
            <w:pPr>
              <w:jc w:val="left"/>
            </w:pPr>
            <w:r/>
            <w:r>
              <w:rPr>
                <w:rFonts w:ascii="Aptos" w:hAnsi="Aptos"/>
                <w:b/>
                <w:color w:val="FFFFFF"/>
                <w:sz w:val="17"/>
              </w:rPr>
              <w:t>Mode</w:t>
            </w:r>
          </w:p>
        </w:tc>
        <w:tc>
          <w:tcPr>
            <w:tcW w:type="dxa" w:w="2520"/>
            <w:vAlign w:val="top"/>
            <w:shd w:fill="1F4E79"/>
          </w:tcPr>
          <w:p>
            <w:pPr>
              <w:jc w:val="left"/>
            </w:pPr>
            <w:r/>
            <w:r>
              <w:rPr>
                <w:rFonts w:ascii="Aptos" w:hAnsi="Aptos"/>
                <w:b/>
                <w:color w:val="FFFFFF"/>
                <w:sz w:val="17"/>
              </w:rPr>
              <w:t>Who Owns Items?</w:t>
            </w:r>
          </w:p>
        </w:tc>
        <w:tc>
          <w:tcPr>
            <w:tcW w:type="dxa" w:w="3168"/>
            <w:vAlign w:val="top"/>
            <w:shd w:fill="1F4E79"/>
          </w:tcPr>
          <w:p>
            <w:pPr>
              <w:jc w:val="left"/>
            </w:pPr>
            <w:r/>
            <w:r>
              <w:rPr>
                <w:rFonts w:ascii="Aptos" w:hAnsi="Aptos"/>
                <w:b/>
                <w:color w:val="FFFFFF"/>
                <w:sz w:val="17"/>
              </w:rPr>
              <w:t>Use Case</w:t>
            </w:r>
          </w:p>
        </w:tc>
        <w:tc>
          <w:tcPr>
            <w:tcW w:type="dxa" w:w="3096"/>
            <w:vAlign w:val="top"/>
            <w:shd w:fill="1F4E79"/>
          </w:tcPr>
          <w:p>
            <w:pPr>
              <w:jc w:val="left"/>
            </w:pPr>
            <w:r/>
            <w:r>
              <w:rPr>
                <w:rFonts w:ascii="Aptos" w:hAnsi="Aptos"/>
                <w:b/>
                <w:color w:val="FFFFFF"/>
                <w:sz w:val="17"/>
              </w:rPr>
              <w:t>Reputation / Ledger Effect</w:t>
            </w:r>
          </w:p>
        </w:tc>
      </w:tr>
      <w:tr>
        <w:tc>
          <w:tcPr>
            <w:tcW w:type="dxa" w:w="2015"/>
            <w:vAlign w:val="top"/>
          </w:tcPr>
          <w:p>
            <w:pPr>
              <w:jc w:val="left"/>
            </w:pPr>
            <w:r/>
            <w:r>
              <w:rPr>
                <w:rFonts w:ascii="Aptos" w:hAnsi="Aptos"/>
                <w:sz w:val="15"/>
              </w:rPr>
              <w:t>Donation</w:t>
            </w:r>
          </w:p>
        </w:tc>
        <w:tc>
          <w:tcPr>
            <w:tcW w:type="dxa" w:w="2520"/>
            <w:vAlign w:val="top"/>
          </w:tcPr>
          <w:p>
            <w:pPr>
              <w:jc w:val="left"/>
            </w:pPr>
            <w:r/>
            <w:r>
              <w:rPr>
                <w:rFonts w:ascii="Aptos" w:hAnsi="Aptos"/>
                <w:sz w:val="15"/>
              </w:rPr>
              <w:t>Village owns items when accepted.</w:t>
            </w:r>
          </w:p>
        </w:tc>
        <w:tc>
          <w:tcPr>
            <w:tcW w:type="dxa" w:w="3168"/>
            <w:vAlign w:val="top"/>
          </w:tcPr>
          <w:p>
            <w:pPr>
              <w:jc w:val="left"/>
            </w:pPr>
            <w:r/>
            <w:r>
              <w:rPr>
                <w:rFonts w:ascii="Aptos" w:hAnsi="Aptos"/>
                <w:sz w:val="15"/>
              </w:rPr>
              <w:t>Player helps village freely.</w:t>
            </w:r>
          </w:p>
        </w:tc>
        <w:tc>
          <w:tcPr>
            <w:tcW w:type="dxa" w:w="3096"/>
            <w:vAlign w:val="top"/>
          </w:tcPr>
          <w:p>
            <w:pPr>
              <w:jc w:val="left"/>
            </w:pPr>
            <w:r/>
            <w:r>
              <w:rPr>
                <w:rFonts w:ascii="Aptos" w:hAnsi="Aptos"/>
                <w:sz w:val="15"/>
              </w:rPr>
              <w:t>Positive reputation and contribution logged.</w:t>
            </w:r>
          </w:p>
        </w:tc>
      </w:tr>
      <w:tr>
        <w:tc>
          <w:tcPr>
            <w:tcW w:type="dxa" w:w="2015"/>
            <w:vAlign w:val="top"/>
            <w:shd w:fill="F2F2F2"/>
          </w:tcPr>
          <w:p>
            <w:pPr>
              <w:jc w:val="left"/>
            </w:pPr>
            <w:r/>
            <w:r>
              <w:rPr>
                <w:rFonts w:ascii="Aptos" w:hAnsi="Aptos"/>
                <w:sz w:val="15"/>
              </w:rPr>
              <w:t>Sale</w:t>
            </w:r>
          </w:p>
        </w:tc>
        <w:tc>
          <w:tcPr>
            <w:tcW w:type="dxa" w:w="2520"/>
            <w:vAlign w:val="top"/>
            <w:shd w:fill="F2F2F2"/>
          </w:tcPr>
          <w:p>
            <w:pPr>
              <w:jc w:val="left"/>
            </w:pPr>
            <w:r/>
            <w:r>
              <w:rPr>
                <w:rFonts w:ascii="Aptos" w:hAnsi="Aptos"/>
                <w:sz w:val="15"/>
              </w:rPr>
              <w:t>Village owns items after trade payment.</w:t>
            </w:r>
          </w:p>
        </w:tc>
        <w:tc>
          <w:tcPr>
            <w:tcW w:type="dxa" w:w="3168"/>
            <w:vAlign w:val="top"/>
            <w:shd w:fill="F2F2F2"/>
          </w:tcPr>
          <w:p>
            <w:pPr>
              <w:jc w:val="left"/>
            </w:pPr>
            <w:r/>
            <w:r>
              <w:rPr>
                <w:rFonts w:ascii="Aptos" w:hAnsi="Aptos"/>
                <w:sz w:val="15"/>
              </w:rPr>
              <w:t>Automated trade or contract sale.</w:t>
            </w:r>
          </w:p>
        </w:tc>
        <w:tc>
          <w:tcPr>
            <w:tcW w:type="dxa" w:w="3096"/>
            <w:vAlign w:val="top"/>
            <w:shd w:fill="F2F2F2"/>
          </w:tcPr>
          <w:p>
            <w:pPr>
              <w:jc w:val="left"/>
            </w:pPr>
            <w:r/>
            <w:r>
              <w:rPr>
                <w:rFonts w:ascii="Aptos" w:hAnsi="Aptos"/>
                <w:sz w:val="15"/>
              </w:rPr>
              <w:t>Payment/trade value logged; reputation may improve slightly.</w:t>
            </w:r>
          </w:p>
        </w:tc>
      </w:tr>
      <w:tr>
        <w:tc>
          <w:tcPr>
            <w:tcW w:type="dxa" w:w="2015"/>
            <w:vAlign w:val="top"/>
          </w:tcPr>
          <w:p>
            <w:pPr>
              <w:jc w:val="left"/>
            </w:pPr>
            <w:r/>
            <w:r>
              <w:rPr>
                <w:rFonts w:ascii="Aptos" w:hAnsi="Aptos"/>
                <w:sz w:val="15"/>
              </w:rPr>
              <w:t>Contract Delivery</w:t>
            </w:r>
          </w:p>
        </w:tc>
        <w:tc>
          <w:tcPr>
            <w:tcW w:type="dxa" w:w="2520"/>
            <w:vAlign w:val="top"/>
          </w:tcPr>
          <w:p>
            <w:pPr>
              <w:jc w:val="left"/>
            </w:pPr>
            <w:r/>
            <w:r>
              <w:rPr>
                <w:rFonts w:ascii="Aptos" w:hAnsi="Aptos"/>
                <w:sz w:val="15"/>
              </w:rPr>
              <w:t>Ownership transfers when contract conditions are met.</w:t>
            </w:r>
          </w:p>
        </w:tc>
        <w:tc>
          <w:tcPr>
            <w:tcW w:type="dxa" w:w="3168"/>
            <w:vAlign w:val="top"/>
          </w:tcPr>
          <w:p>
            <w:pPr>
              <w:jc w:val="left"/>
            </w:pPr>
            <w:r/>
            <w:r>
              <w:rPr>
                <w:rFonts w:ascii="Aptos" w:hAnsi="Aptos"/>
                <w:sz w:val="15"/>
              </w:rPr>
              <w:t>Supply wood, iron, food, mana, guard gear.</w:t>
            </w:r>
          </w:p>
        </w:tc>
        <w:tc>
          <w:tcPr>
            <w:tcW w:type="dxa" w:w="3096"/>
            <w:vAlign w:val="top"/>
          </w:tcPr>
          <w:p>
            <w:pPr>
              <w:jc w:val="left"/>
            </w:pPr>
            <w:r/>
            <w:r>
              <w:rPr>
                <w:rFonts w:ascii="Aptos" w:hAnsi="Aptos"/>
                <w:sz w:val="15"/>
              </w:rPr>
              <w:t>Contract progress, payment, reputation, and project contribution logged.</w:t>
            </w:r>
          </w:p>
        </w:tc>
      </w:tr>
      <w:tr>
        <w:tc>
          <w:tcPr>
            <w:tcW w:type="dxa" w:w="2015"/>
            <w:vAlign w:val="top"/>
            <w:shd w:fill="F2F2F2"/>
          </w:tcPr>
          <w:p>
            <w:pPr>
              <w:jc w:val="left"/>
            </w:pPr>
            <w:r/>
            <w:r>
              <w:rPr>
                <w:rFonts w:ascii="Aptos" w:hAnsi="Aptos"/>
                <w:sz w:val="15"/>
              </w:rPr>
              <w:t>Project Reservation</w:t>
            </w:r>
          </w:p>
        </w:tc>
        <w:tc>
          <w:tcPr>
            <w:tcW w:type="dxa" w:w="2520"/>
            <w:vAlign w:val="top"/>
            <w:shd w:fill="F2F2F2"/>
          </w:tcPr>
          <w:p>
            <w:pPr>
              <w:jc w:val="left"/>
            </w:pPr>
            <w:r/>
            <w:r>
              <w:rPr>
                <w:rFonts w:ascii="Aptos" w:hAnsi="Aptos"/>
                <w:sz w:val="15"/>
              </w:rPr>
              <w:t>Village/project owns reserved items until used or cancelled.</w:t>
            </w:r>
          </w:p>
        </w:tc>
        <w:tc>
          <w:tcPr>
            <w:tcW w:type="dxa" w:w="3168"/>
            <w:vAlign w:val="top"/>
            <w:shd w:fill="F2F2F2"/>
          </w:tcPr>
          <w:p>
            <w:pPr>
              <w:jc w:val="left"/>
            </w:pPr>
            <w:r/>
            <w:r>
              <w:rPr>
                <w:rFonts w:ascii="Aptos" w:hAnsi="Aptos"/>
                <w:sz w:val="15"/>
              </w:rPr>
              <w:t>Watchtower, wall, gate, repairs, shrine.</w:t>
            </w:r>
          </w:p>
        </w:tc>
        <w:tc>
          <w:tcPr>
            <w:tcW w:type="dxa" w:w="3096"/>
            <w:vAlign w:val="top"/>
            <w:shd w:fill="F2F2F2"/>
          </w:tcPr>
          <w:p>
            <w:pPr>
              <w:jc w:val="left"/>
            </w:pPr>
            <w:r/>
            <w:r>
              <w:rPr>
                <w:rFonts w:ascii="Aptos" w:hAnsi="Aptos"/>
                <w:sz w:val="15"/>
              </w:rPr>
              <w:t>Project contribution recorded and protected from daily consumption.</w:t>
            </w:r>
          </w:p>
        </w:tc>
      </w:tr>
      <w:tr>
        <w:tc>
          <w:tcPr>
            <w:tcW w:type="dxa" w:w="2015"/>
            <w:vAlign w:val="top"/>
          </w:tcPr>
          <w:p>
            <w:pPr>
              <w:jc w:val="left"/>
            </w:pPr>
            <w:r/>
            <w:r>
              <w:rPr>
                <w:rFonts w:ascii="Aptos" w:hAnsi="Aptos"/>
                <w:sz w:val="15"/>
              </w:rPr>
              <w:t>Personal Storage</w:t>
            </w:r>
          </w:p>
        </w:tc>
        <w:tc>
          <w:tcPr>
            <w:tcW w:type="dxa" w:w="2520"/>
            <w:vAlign w:val="top"/>
          </w:tcPr>
          <w:p>
            <w:pPr>
              <w:jc w:val="left"/>
            </w:pPr>
            <w:r/>
            <w:r>
              <w:rPr>
                <w:rFonts w:ascii="Aptos" w:hAnsi="Aptos"/>
                <w:sz w:val="15"/>
              </w:rPr>
              <w:t>Player retains ownership.</w:t>
            </w:r>
          </w:p>
        </w:tc>
        <w:tc>
          <w:tcPr>
            <w:tcW w:type="dxa" w:w="3168"/>
            <w:vAlign w:val="top"/>
          </w:tcPr>
          <w:p>
            <w:pPr>
              <w:jc w:val="left"/>
            </w:pPr>
            <w:r/>
            <w:r>
              <w:rPr>
                <w:rFonts w:ascii="Aptos" w:hAnsi="Aptos"/>
                <w:sz w:val="15"/>
              </w:rPr>
              <w:t>Trusted storage inside settlement or player-founded town.</w:t>
            </w:r>
          </w:p>
        </w:tc>
        <w:tc>
          <w:tcPr>
            <w:tcW w:type="dxa" w:w="3096"/>
            <w:vAlign w:val="top"/>
          </w:tcPr>
          <w:p>
            <w:pPr>
              <w:jc w:val="left"/>
            </w:pPr>
            <w:r/>
            <w:r>
              <w:rPr>
                <w:rFonts w:ascii="Aptos" w:hAnsi="Aptos"/>
                <w:sz w:val="15"/>
              </w:rPr>
              <w:t>No NPC consumption unless flags permit.</w:t>
            </w:r>
          </w:p>
        </w:tc>
      </w:tr>
      <w:tr>
        <w:tc>
          <w:tcPr>
            <w:tcW w:type="dxa" w:w="2015"/>
            <w:vAlign w:val="top"/>
            <w:shd w:fill="F2F2F2"/>
          </w:tcPr>
          <w:p>
            <w:pPr>
              <w:jc w:val="left"/>
            </w:pPr>
            <w:r/>
            <w:r>
              <w:rPr>
                <w:rFonts w:ascii="Aptos" w:hAnsi="Aptos"/>
                <w:sz w:val="15"/>
              </w:rPr>
              <w:t>Tribute / Fear Economy</w:t>
            </w:r>
          </w:p>
        </w:tc>
        <w:tc>
          <w:tcPr>
            <w:tcW w:type="dxa" w:w="2520"/>
            <w:vAlign w:val="top"/>
            <w:shd w:fill="F2F2F2"/>
          </w:tcPr>
          <w:p>
            <w:pPr>
              <w:jc w:val="left"/>
            </w:pPr>
            <w:r/>
            <w:r>
              <w:rPr>
                <w:rFonts w:ascii="Aptos" w:hAnsi="Aptos"/>
                <w:sz w:val="15"/>
              </w:rPr>
              <w:t>Conqueror or tyrant path takes or demands supplies.</w:t>
            </w:r>
          </w:p>
        </w:tc>
        <w:tc>
          <w:tcPr>
            <w:tcW w:type="dxa" w:w="3168"/>
            <w:vAlign w:val="top"/>
            <w:shd w:fill="F2F2F2"/>
          </w:tcPr>
          <w:p>
            <w:pPr>
              <w:jc w:val="left"/>
            </w:pPr>
            <w:r/>
            <w:r>
              <w:rPr>
                <w:rFonts w:ascii="Aptos" w:hAnsi="Aptos"/>
                <w:sz w:val="15"/>
              </w:rPr>
              <w:t>Exploitative automation or tribute networks.</w:t>
            </w:r>
          </w:p>
        </w:tc>
        <w:tc>
          <w:tcPr>
            <w:tcW w:type="dxa" w:w="3096"/>
            <w:vAlign w:val="top"/>
            <w:shd w:fill="F2F2F2"/>
          </w:tcPr>
          <w:p>
            <w:pPr>
              <w:jc w:val="left"/>
            </w:pPr>
            <w:r/>
            <w:r>
              <w:rPr>
                <w:rFonts w:ascii="Aptos" w:hAnsi="Aptos"/>
                <w:sz w:val="15"/>
              </w:rPr>
              <w:t>Fear increases; rebellion and faction consequences possible.</w:t>
            </w:r>
          </w:p>
        </w:tc>
      </w:tr>
    </w:tbl>
    <w:p/>
    <w:p>
      <w:pPr>
        <w:pStyle w:val="Heading2"/>
      </w:pPr>
      <w:r>
        <w:t>9.2 Warehouse Categories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160"/>
            <w:vAlign w:val="top"/>
            <w:shd w:fill="1F4E79"/>
          </w:tcPr>
          <w:p>
            <w:pPr>
              <w:jc w:val="left"/>
            </w:pPr>
            <w:r/>
            <w:r>
              <w:rPr>
                <w:rFonts w:ascii="Aptos" w:hAnsi="Aptos"/>
                <w:b/>
                <w:color w:val="FFFFFF"/>
                <w:sz w:val="17"/>
              </w:rPr>
              <w:t>Category</w:t>
            </w:r>
          </w:p>
        </w:tc>
        <w:tc>
          <w:tcPr>
            <w:tcW w:type="dxa" w:w="3311"/>
            <w:vAlign w:val="top"/>
            <w:shd w:fill="1F4E79"/>
          </w:tcPr>
          <w:p>
            <w:pPr>
              <w:jc w:val="left"/>
            </w:pPr>
            <w:r/>
            <w:r>
              <w:rPr>
                <w:rFonts w:ascii="Aptos" w:hAnsi="Aptos"/>
                <w:b/>
                <w:color w:val="FFFFFF"/>
                <w:sz w:val="17"/>
              </w:rPr>
              <w:t>Examples</w:t>
            </w:r>
          </w:p>
        </w:tc>
        <w:tc>
          <w:tcPr>
            <w:tcW w:type="dxa" w:w="5328"/>
            <w:vAlign w:val="top"/>
            <w:shd w:fill="1F4E79"/>
          </w:tcPr>
          <w:p>
            <w:pPr>
              <w:jc w:val="left"/>
            </w:pPr>
            <w:r/>
            <w:r>
              <w:rPr>
                <w:rFonts w:ascii="Aptos" w:hAnsi="Aptos"/>
                <w:b/>
                <w:color w:val="FFFFFF"/>
                <w:sz w:val="17"/>
              </w:rPr>
              <w:t>Consumption / Reservation Rules</w:t>
            </w:r>
          </w:p>
        </w:tc>
      </w:tr>
      <w:tr>
        <w:tc>
          <w:tcPr>
            <w:tcW w:type="dxa" w:w="2160"/>
            <w:vAlign w:val="top"/>
          </w:tcPr>
          <w:p>
            <w:pPr>
              <w:jc w:val="left"/>
            </w:pPr>
            <w:r/>
            <w:r>
              <w:rPr>
                <w:rFonts w:ascii="Aptos" w:hAnsi="Aptos"/>
                <w:sz w:val="15"/>
              </w:rPr>
              <w:t>Food</w:t>
            </w:r>
          </w:p>
        </w:tc>
        <w:tc>
          <w:tcPr>
            <w:tcW w:type="dxa" w:w="3311"/>
            <w:vAlign w:val="top"/>
          </w:tcPr>
          <w:p>
            <w:pPr>
              <w:jc w:val="left"/>
            </w:pPr>
            <w:r/>
            <w:r>
              <w:rPr>
                <w:rFonts w:ascii="Aptos" w:hAnsi="Aptos"/>
                <w:sz w:val="15"/>
              </w:rPr>
              <w:t>Grain, bread, stew, preserved food.</w:t>
            </w:r>
          </w:p>
        </w:tc>
        <w:tc>
          <w:tcPr>
            <w:tcW w:type="dxa" w:w="5328"/>
            <w:vAlign w:val="top"/>
          </w:tcPr>
          <w:p>
            <w:pPr>
              <w:jc w:val="left"/>
            </w:pPr>
            <w:r/>
            <w:r>
              <w:rPr>
                <w:rFonts w:ascii="Aptos" w:hAnsi="Aptos"/>
                <w:sz w:val="15"/>
              </w:rPr>
              <w:t>Consumed by NPCs over time; can be reserved for famine or guards.</w:t>
            </w:r>
          </w:p>
        </w:tc>
      </w:tr>
      <w:tr>
        <w:tc>
          <w:tcPr>
            <w:tcW w:type="dxa" w:w="2160"/>
            <w:vAlign w:val="top"/>
            <w:shd w:fill="F2F2F2"/>
          </w:tcPr>
          <w:p>
            <w:pPr>
              <w:jc w:val="left"/>
            </w:pPr>
            <w:r/>
            <w:r>
              <w:rPr>
                <w:rFonts w:ascii="Aptos" w:hAnsi="Aptos"/>
                <w:sz w:val="15"/>
              </w:rPr>
              <w:t>Construction Stock</w:t>
            </w:r>
          </w:p>
        </w:tc>
        <w:tc>
          <w:tcPr>
            <w:tcW w:type="dxa" w:w="3311"/>
            <w:vAlign w:val="top"/>
            <w:shd w:fill="F2F2F2"/>
          </w:tcPr>
          <w:p>
            <w:pPr>
              <w:jc w:val="left"/>
            </w:pPr>
            <w:r/>
            <w:r>
              <w:rPr>
                <w:rFonts w:ascii="Aptos" w:hAnsi="Aptos"/>
                <w:sz w:val="15"/>
              </w:rPr>
              <w:t>Logs, planks, stone, bricks, nails, beams.</w:t>
            </w:r>
          </w:p>
        </w:tc>
        <w:tc>
          <w:tcPr>
            <w:tcW w:type="dxa" w:w="5328"/>
            <w:vAlign w:val="top"/>
            <w:shd w:fill="F2F2F2"/>
          </w:tcPr>
          <w:p>
            <w:pPr>
              <w:jc w:val="left"/>
            </w:pPr>
            <w:r/>
            <w:r>
              <w:rPr>
                <w:rFonts w:ascii="Aptos" w:hAnsi="Aptos"/>
                <w:sz w:val="15"/>
              </w:rPr>
              <w:t>Consumed by active projects and repairs.</w:t>
            </w:r>
          </w:p>
        </w:tc>
      </w:tr>
      <w:tr>
        <w:tc>
          <w:tcPr>
            <w:tcW w:type="dxa" w:w="2160"/>
            <w:vAlign w:val="top"/>
          </w:tcPr>
          <w:p>
            <w:pPr>
              <w:jc w:val="left"/>
            </w:pPr>
            <w:r/>
            <w:r>
              <w:rPr>
                <w:rFonts w:ascii="Aptos" w:hAnsi="Aptos"/>
                <w:sz w:val="15"/>
              </w:rPr>
              <w:t>Fuel</w:t>
            </w:r>
          </w:p>
        </w:tc>
        <w:tc>
          <w:tcPr>
            <w:tcW w:type="dxa" w:w="3311"/>
            <w:vAlign w:val="top"/>
          </w:tcPr>
          <w:p>
            <w:pPr>
              <w:jc w:val="left"/>
            </w:pPr>
            <w:r/>
            <w:r>
              <w:rPr>
                <w:rFonts w:ascii="Aptos" w:hAnsi="Aptos"/>
                <w:sz w:val="15"/>
              </w:rPr>
              <w:t>Charcoal, coal, wood fuel, mana fuel.</w:t>
            </w:r>
          </w:p>
        </w:tc>
        <w:tc>
          <w:tcPr>
            <w:tcW w:type="dxa" w:w="5328"/>
            <w:vAlign w:val="top"/>
          </w:tcPr>
          <w:p>
            <w:pPr>
              <w:jc w:val="left"/>
            </w:pPr>
            <w:r/>
            <w:r>
              <w:rPr>
                <w:rFonts w:ascii="Aptos" w:hAnsi="Aptos"/>
                <w:sz w:val="15"/>
              </w:rPr>
              <w:t>Consumed by workshops, heating, furnaces, and machines if permitted.</w:t>
            </w:r>
          </w:p>
        </w:tc>
      </w:tr>
      <w:tr>
        <w:tc>
          <w:tcPr>
            <w:tcW w:type="dxa" w:w="2160"/>
            <w:vAlign w:val="top"/>
            <w:shd w:fill="F2F2F2"/>
          </w:tcPr>
          <w:p>
            <w:pPr>
              <w:jc w:val="left"/>
            </w:pPr>
            <w:r/>
            <w:r>
              <w:rPr>
                <w:rFonts w:ascii="Aptos" w:hAnsi="Aptos"/>
                <w:sz w:val="15"/>
              </w:rPr>
              <w:t>Tools</w:t>
            </w:r>
          </w:p>
        </w:tc>
        <w:tc>
          <w:tcPr>
            <w:tcW w:type="dxa" w:w="3311"/>
            <w:vAlign w:val="top"/>
            <w:shd w:fill="F2F2F2"/>
          </w:tcPr>
          <w:p>
            <w:pPr>
              <w:jc w:val="left"/>
            </w:pPr>
            <w:r/>
            <w:r>
              <w:rPr>
                <w:rFonts w:ascii="Aptos" w:hAnsi="Aptos"/>
                <w:sz w:val="15"/>
              </w:rPr>
              <w:t>Axes, pickaxes, hammers, sickles, repair tools.</w:t>
            </w:r>
          </w:p>
        </w:tc>
        <w:tc>
          <w:tcPr>
            <w:tcW w:type="dxa" w:w="5328"/>
            <w:vAlign w:val="top"/>
            <w:shd w:fill="F2F2F2"/>
          </w:tcPr>
          <w:p>
            <w:pPr>
              <w:jc w:val="left"/>
            </w:pPr>
            <w:r/>
            <w:r>
              <w:rPr>
                <w:rFonts w:ascii="Aptos" w:hAnsi="Aptos"/>
                <w:sz w:val="15"/>
              </w:rPr>
              <w:t>Assigned to jobs and replaced when broken.</w:t>
            </w:r>
          </w:p>
        </w:tc>
      </w:tr>
      <w:tr>
        <w:tc>
          <w:tcPr>
            <w:tcW w:type="dxa" w:w="2160"/>
            <w:vAlign w:val="top"/>
          </w:tcPr>
          <w:p>
            <w:pPr>
              <w:jc w:val="left"/>
            </w:pPr>
            <w:r/>
            <w:r>
              <w:rPr>
                <w:rFonts w:ascii="Aptos" w:hAnsi="Aptos"/>
                <w:sz w:val="15"/>
              </w:rPr>
              <w:t>Guard Supply</w:t>
            </w:r>
          </w:p>
        </w:tc>
        <w:tc>
          <w:tcPr>
            <w:tcW w:type="dxa" w:w="3311"/>
            <w:vAlign w:val="top"/>
          </w:tcPr>
          <w:p>
            <w:pPr>
              <w:jc w:val="left"/>
            </w:pPr>
            <w:r/>
            <w:r>
              <w:rPr>
                <w:rFonts w:ascii="Aptos" w:hAnsi="Aptos"/>
                <w:sz w:val="15"/>
              </w:rPr>
              <w:t>Weapons, armour, shields, arrows, bandages.</w:t>
            </w:r>
          </w:p>
        </w:tc>
        <w:tc>
          <w:tcPr>
            <w:tcW w:type="dxa" w:w="5328"/>
            <w:vAlign w:val="top"/>
          </w:tcPr>
          <w:p>
            <w:pPr>
              <w:jc w:val="left"/>
            </w:pPr>
            <w:r/>
            <w:r>
              <w:rPr>
                <w:rFonts w:ascii="Aptos" w:hAnsi="Aptos"/>
                <w:sz w:val="15"/>
              </w:rPr>
              <w:t>Improves defence score, tower readiness, and raid survival.</w:t>
            </w:r>
          </w:p>
        </w:tc>
      </w:tr>
      <w:tr>
        <w:tc>
          <w:tcPr>
            <w:tcW w:type="dxa" w:w="2160"/>
            <w:vAlign w:val="top"/>
            <w:shd w:fill="F2F2F2"/>
          </w:tcPr>
          <w:p>
            <w:pPr>
              <w:jc w:val="left"/>
            </w:pPr>
            <w:r/>
            <w:r>
              <w:rPr>
                <w:rFonts w:ascii="Aptos" w:hAnsi="Aptos"/>
                <w:sz w:val="15"/>
              </w:rPr>
              <w:t>Magic Stock</w:t>
            </w:r>
          </w:p>
        </w:tc>
        <w:tc>
          <w:tcPr>
            <w:tcW w:type="dxa" w:w="3311"/>
            <w:vAlign w:val="top"/>
            <w:shd w:fill="F2F2F2"/>
          </w:tcPr>
          <w:p>
            <w:pPr>
              <w:jc w:val="left"/>
            </w:pPr>
            <w:r/>
            <w:r>
              <w:rPr>
                <w:rFonts w:ascii="Aptos" w:hAnsi="Aptos"/>
                <w:sz w:val="15"/>
              </w:rPr>
              <w:t>Mana crystals, runes, ward cores, catalysts.</w:t>
            </w:r>
          </w:p>
        </w:tc>
        <w:tc>
          <w:tcPr>
            <w:tcW w:type="dxa" w:w="5328"/>
            <w:vAlign w:val="top"/>
            <w:shd w:fill="F2F2F2"/>
          </w:tcPr>
          <w:p>
            <w:pPr>
              <w:jc w:val="left"/>
            </w:pPr>
            <w:r/>
            <w:r>
              <w:rPr>
                <w:rFonts w:ascii="Aptos" w:hAnsi="Aptos"/>
                <w:sz w:val="15"/>
              </w:rPr>
              <w:t>Used by mages, wards, mana lights, rituals, and magic machines.</w:t>
            </w:r>
          </w:p>
        </w:tc>
      </w:tr>
      <w:tr>
        <w:tc>
          <w:tcPr>
            <w:tcW w:type="dxa" w:w="2160"/>
            <w:vAlign w:val="top"/>
          </w:tcPr>
          <w:p>
            <w:pPr>
              <w:jc w:val="left"/>
            </w:pPr>
            <w:r/>
            <w:r>
              <w:rPr>
                <w:rFonts w:ascii="Aptos" w:hAnsi="Aptos"/>
                <w:sz w:val="15"/>
              </w:rPr>
              <w:t>Trade Goods</w:t>
            </w:r>
          </w:p>
        </w:tc>
        <w:tc>
          <w:tcPr>
            <w:tcW w:type="dxa" w:w="3311"/>
            <w:vAlign w:val="top"/>
          </w:tcPr>
          <w:p>
            <w:pPr>
              <w:jc w:val="left"/>
            </w:pPr>
            <w:r/>
            <w:r>
              <w:rPr>
                <w:rFonts w:ascii="Aptos" w:hAnsi="Aptos"/>
                <w:sz w:val="15"/>
              </w:rPr>
              <w:t>Culture goods, surplus parts, valuable materials.</w:t>
            </w:r>
          </w:p>
        </w:tc>
        <w:tc>
          <w:tcPr>
            <w:tcW w:type="dxa" w:w="5328"/>
            <w:vAlign w:val="top"/>
          </w:tcPr>
          <w:p>
            <w:pPr>
              <w:jc w:val="left"/>
            </w:pPr>
            <w:r/>
            <w:r>
              <w:rPr>
                <w:rFonts w:ascii="Aptos" w:hAnsi="Aptos"/>
                <w:sz w:val="15"/>
              </w:rPr>
              <w:t>Exported only by permission, contract, trade route, or settlement rules.</w:t>
            </w:r>
          </w:p>
        </w:tc>
      </w:tr>
      <w:tr>
        <w:tc>
          <w:tcPr>
            <w:tcW w:type="dxa" w:w="2160"/>
            <w:vAlign w:val="top"/>
            <w:shd w:fill="F2F2F2"/>
          </w:tcPr>
          <w:p>
            <w:pPr>
              <w:jc w:val="left"/>
            </w:pPr>
            <w:r/>
            <w:r>
              <w:rPr>
                <w:rFonts w:ascii="Aptos" w:hAnsi="Aptos"/>
                <w:sz w:val="15"/>
              </w:rPr>
              <w:t>Reserved Project Stock</w:t>
            </w:r>
          </w:p>
        </w:tc>
        <w:tc>
          <w:tcPr>
            <w:tcW w:type="dxa" w:w="3311"/>
            <w:vAlign w:val="top"/>
            <w:shd w:fill="F2F2F2"/>
          </w:tcPr>
          <w:p>
            <w:pPr>
              <w:jc w:val="left"/>
            </w:pPr>
            <w:r/>
            <w:r>
              <w:rPr>
                <w:rFonts w:ascii="Aptos" w:hAnsi="Aptos"/>
                <w:sz w:val="15"/>
              </w:rPr>
              <w:t>Watchtower parts, palisade kit, gate hardware.</w:t>
            </w:r>
          </w:p>
        </w:tc>
        <w:tc>
          <w:tcPr>
            <w:tcW w:type="dxa" w:w="5328"/>
            <w:vAlign w:val="top"/>
            <w:shd w:fill="F2F2F2"/>
          </w:tcPr>
          <w:p>
            <w:pPr>
              <w:jc w:val="left"/>
            </w:pPr>
            <w:r/>
            <w:r>
              <w:rPr>
                <w:rFonts w:ascii="Aptos" w:hAnsi="Aptos"/>
                <w:sz w:val="15"/>
              </w:rPr>
              <w:t>Protected from normal consumption except emergency override rules.</w:t>
            </w:r>
          </w:p>
        </w:tc>
      </w:tr>
    </w:tbl>
    <w:p/>
    <w:p>
      <w:pPr>
        <w:pStyle w:val="Heading1"/>
      </w:pPr>
      <w:r>
        <w:t>10. Machines and Production</w:t>
      </w:r>
    </w:p>
    <w:p>
      <w:r>
        <w:t>Machines should be built from visible components and should clearly communicate inputs, outputs, power, blocked state, upgrades, risk, and ownership. Simple machines can auto-configure; advanced machines should support side configuration and upgrades.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1944"/>
            <w:vAlign w:val="top"/>
            <w:shd w:fill="1F4E79"/>
          </w:tcPr>
          <w:p>
            <w:pPr>
              <w:jc w:val="left"/>
            </w:pPr>
            <w:r/>
            <w:r>
              <w:rPr>
                <w:rFonts w:ascii="Aptos" w:hAnsi="Aptos"/>
                <w:b/>
                <w:color w:val="FFFFFF"/>
                <w:sz w:val="17"/>
              </w:rPr>
              <w:t>Machine Family</w:t>
            </w:r>
          </w:p>
        </w:tc>
        <w:tc>
          <w:tcPr>
            <w:tcW w:type="dxa" w:w="3168"/>
            <w:vAlign w:val="top"/>
            <w:shd w:fill="1F4E79"/>
          </w:tcPr>
          <w:p>
            <w:pPr>
              <w:jc w:val="left"/>
            </w:pPr>
            <w:r/>
            <w:r>
              <w:rPr>
                <w:rFonts w:ascii="Aptos" w:hAnsi="Aptos"/>
                <w:b/>
                <w:color w:val="FFFFFF"/>
                <w:sz w:val="17"/>
              </w:rPr>
              <w:t>Examples</w:t>
            </w:r>
          </w:p>
        </w:tc>
        <w:tc>
          <w:tcPr>
            <w:tcW w:type="dxa" w:w="3528"/>
            <w:vAlign w:val="top"/>
            <w:shd w:fill="1F4E79"/>
          </w:tcPr>
          <w:p>
            <w:pPr>
              <w:jc w:val="left"/>
            </w:pPr>
            <w:r/>
            <w:r>
              <w:rPr>
                <w:rFonts w:ascii="Aptos" w:hAnsi="Aptos"/>
                <w:b/>
                <w:color w:val="FFFFFF"/>
                <w:sz w:val="17"/>
              </w:rPr>
              <w:t>Core Role</w:t>
            </w:r>
          </w:p>
        </w:tc>
        <w:tc>
          <w:tcPr>
            <w:tcW w:type="dxa" w:w="2160"/>
            <w:vAlign w:val="top"/>
            <w:shd w:fill="1F4E79"/>
          </w:tcPr>
          <w:p>
            <w:pPr>
              <w:jc w:val="left"/>
            </w:pPr>
            <w:r/>
            <w:r>
              <w:rPr>
                <w:rFonts w:ascii="Aptos" w:hAnsi="Aptos"/>
                <w:b/>
                <w:color w:val="FFFFFF"/>
                <w:sz w:val="17"/>
              </w:rPr>
              <w:t>POC / Later</w:t>
            </w:r>
          </w:p>
        </w:tc>
      </w:tr>
      <w:tr>
        <w:tc>
          <w:tcPr>
            <w:tcW w:type="dxa" w:w="1944"/>
            <w:vAlign w:val="top"/>
          </w:tcPr>
          <w:p>
            <w:pPr>
              <w:jc w:val="left"/>
            </w:pPr>
            <w:r/>
            <w:r>
              <w:rPr>
                <w:rFonts w:ascii="Aptos" w:hAnsi="Aptos"/>
                <w:sz w:val="15"/>
              </w:rPr>
              <w:t>Mining / Extraction</w:t>
            </w:r>
          </w:p>
        </w:tc>
        <w:tc>
          <w:tcPr>
            <w:tcW w:type="dxa" w:w="3168"/>
            <w:vAlign w:val="top"/>
          </w:tcPr>
          <w:p>
            <w:pPr>
              <w:jc w:val="left"/>
            </w:pPr>
            <w:r/>
            <w:r>
              <w:rPr>
                <w:rFonts w:ascii="Aptos" w:hAnsi="Aptos"/>
                <w:sz w:val="15"/>
              </w:rPr>
              <w:t>Basic Miner, Deep Drill, Crystal Extractor, Pump.</w:t>
            </w:r>
          </w:p>
        </w:tc>
        <w:tc>
          <w:tcPr>
            <w:tcW w:type="dxa" w:w="3528"/>
            <w:vAlign w:val="top"/>
          </w:tcPr>
          <w:p>
            <w:pPr>
              <w:jc w:val="left"/>
            </w:pPr>
            <w:r/>
            <w:r>
              <w:rPr>
                <w:rFonts w:ascii="Aptos" w:hAnsi="Aptos"/>
                <w:sz w:val="15"/>
              </w:rPr>
              <w:t>Extract resources from deposits or nodes.</w:t>
            </w:r>
          </w:p>
        </w:tc>
        <w:tc>
          <w:tcPr>
            <w:tcW w:type="dxa" w:w="2160"/>
            <w:vAlign w:val="top"/>
          </w:tcPr>
          <w:p>
            <w:pPr>
              <w:jc w:val="left"/>
            </w:pPr>
            <w:r/>
            <w:r>
              <w:rPr>
                <w:rFonts w:ascii="Aptos" w:hAnsi="Aptos"/>
                <w:sz w:val="15"/>
              </w:rPr>
              <w:t>POC focus begins here.</w:t>
            </w:r>
          </w:p>
        </w:tc>
      </w:tr>
      <w:tr>
        <w:tc>
          <w:tcPr>
            <w:tcW w:type="dxa" w:w="1944"/>
            <w:vAlign w:val="top"/>
            <w:shd w:fill="F2F2F2"/>
          </w:tcPr>
          <w:p>
            <w:pPr>
              <w:jc w:val="left"/>
            </w:pPr>
            <w:r/>
            <w:r>
              <w:rPr>
                <w:rFonts w:ascii="Aptos" w:hAnsi="Aptos"/>
                <w:sz w:val="15"/>
              </w:rPr>
              <w:t>Wood / Farming</w:t>
            </w:r>
          </w:p>
        </w:tc>
        <w:tc>
          <w:tcPr>
            <w:tcW w:type="dxa" w:w="3168"/>
            <w:vAlign w:val="top"/>
            <w:shd w:fill="F2F2F2"/>
          </w:tcPr>
          <w:p>
            <w:pPr>
              <w:jc w:val="left"/>
            </w:pPr>
            <w:r/>
            <w:r>
              <w:rPr>
                <w:rFonts w:ascii="Aptos" w:hAnsi="Aptos"/>
                <w:sz w:val="15"/>
              </w:rPr>
              <w:t>Sawmill, irrigation pump, mill, crop processor, auto planter.</w:t>
            </w:r>
          </w:p>
        </w:tc>
        <w:tc>
          <w:tcPr>
            <w:tcW w:type="dxa" w:w="3528"/>
            <w:vAlign w:val="top"/>
            <w:shd w:fill="F2F2F2"/>
          </w:tcPr>
          <w:p>
            <w:pPr>
              <w:jc w:val="left"/>
            </w:pPr>
            <w:r/>
            <w:r>
              <w:rPr>
                <w:rFonts w:ascii="Aptos" w:hAnsi="Aptos"/>
                <w:sz w:val="15"/>
              </w:rPr>
              <w:t>Scale wood, food, fibre, and village supply.</w:t>
            </w:r>
          </w:p>
        </w:tc>
        <w:tc>
          <w:tcPr>
            <w:tcW w:type="dxa" w:w="2160"/>
            <w:vAlign w:val="top"/>
            <w:shd w:fill="F2F2F2"/>
          </w:tcPr>
          <w:p>
            <w:pPr>
              <w:jc w:val="left"/>
            </w:pPr>
            <w:r/>
            <w:r>
              <w:rPr>
                <w:rFonts w:ascii="Aptos" w:hAnsi="Aptos"/>
                <w:sz w:val="15"/>
              </w:rPr>
              <w:t>Alpha and later, with some simple POC hooks optional.</w:t>
            </w:r>
          </w:p>
        </w:tc>
      </w:tr>
      <w:tr>
        <w:tc>
          <w:tcPr>
            <w:tcW w:type="dxa" w:w="1944"/>
            <w:vAlign w:val="top"/>
          </w:tcPr>
          <w:p>
            <w:pPr>
              <w:jc w:val="left"/>
            </w:pPr>
            <w:r/>
            <w:r>
              <w:rPr>
                <w:rFonts w:ascii="Aptos" w:hAnsi="Aptos"/>
                <w:sz w:val="15"/>
              </w:rPr>
              <w:t>Processing</w:t>
            </w:r>
          </w:p>
        </w:tc>
        <w:tc>
          <w:tcPr>
            <w:tcW w:type="dxa" w:w="3168"/>
            <w:vAlign w:val="top"/>
          </w:tcPr>
          <w:p>
            <w:pPr>
              <w:jc w:val="left"/>
            </w:pPr>
            <w:r/>
            <w:r>
              <w:rPr>
                <w:rFonts w:ascii="Aptos" w:hAnsi="Aptos"/>
                <w:sz w:val="15"/>
              </w:rPr>
              <w:t>Furnace, mana furnace, crusher, forge press, refinery.</w:t>
            </w:r>
          </w:p>
        </w:tc>
        <w:tc>
          <w:tcPr>
            <w:tcW w:type="dxa" w:w="3528"/>
            <w:vAlign w:val="top"/>
          </w:tcPr>
          <w:p>
            <w:pPr>
              <w:jc w:val="left"/>
            </w:pPr>
            <w:r/>
            <w:r>
              <w:rPr>
                <w:rFonts w:ascii="Aptos" w:hAnsi="Aptos"/>
                <w:sz w:val="15"/>
              </w:rPr>
              <w:t>Transform raw resources into refined outputs and by-products.</w:t>
            </w:r>
          </w:p>
        </w:tc>
        <w:tc>
          <w:tcPr>
            <w:tcW w:type="dxa" w:w="2160"/>
            <w:vAlign w:val="top"/>
          </w:tcPr>
          <w:p>
            <w:pPr>
              <w:jc w:val="left"/>
            </w:pPr>
            <w:r/>
            <w:r>
              <w:rPr>
                <w:rFonts w:ascii="Aptos" w:hAnsi="Aptos"/>
                <w:sz w:val="15"/>
              </w:rPr>
              <w:t>Furnace/mana furnace in POC; crusher/sawmill later.</w:t>
            </w:r>
          </w:p>
        </w:tc>
      </w:tr>
      <w:tr>
        <w:tc>
          <w:tcPr>
            <w:tcW w:type="dxa" w:w="1944"/>
            <w:vAlign w:val="top"/>
            <w:shd w:fill="F2F2F2"/>
          </w:tcPr>
          <w:p>
            <w:pPr>
              <w:jc w:val="left"/>
            </w:pPr>
            <w:r/>
            <w:r>
              <w:rPr>
                <w:rFonts w:ascii="Aptos" w:hAnsi="Aptos"/>
                <w:sz w:val="15"/>
              </w:rPr>
              <w:t>Transport</w:t>
            </w:r>
          </w:p>
        </w:tc>
        <w:tc>
          <w:tcPr>
            <w:tcW w:type="dxa" w:w="3168"/>
            <w:vAlign w:val="top"/>
            <w:shd w:fill="F2F2F2"/>
          </w:tcPr>
          <w:p>
            <w:pPr>
              <w:jc w:val="left"/>
            </w:pPr>
            <w:r/>
            <w:r>
              <w:rPr>
                <w:rFonts w:ascii="Aptos" w:hAnsi="Aptos"/>
                <w:sz w:val="15"/>
              </w:rPr>
              <w:t>Chutes, belts, pipes, carts, rails, splitters.</w:t>
            </w:r>
          </w:p>
        </w:tc>
        <w:tc>
          <w:tcPr>
            <w:tcW w:type="dxa" w:w="3528"/>
            <w:vAlign w:val="top"/>
            <w:shd w:fill="F2F2F2"/>
          </w:tcPr>
          <w:p>
            <w:pPr>
              <w:jc w:val="left"/>
            </w:pPr>
            <w:r/>
            <w:r>
              <w:rPr>
                <w:rFonts w:ascii="Aptos" w:hAnsi="Aptos"/>
                <w:sz w:val="15"/>
              </w:rPr>
              <w:t>Move items and connect chains.</w:t>
            </w:r>
          </w:p>
        </w:tc>
        <w:tc>
          <w:tcPr>
            <w:tcW w:type="dxa" w:w="2160"/>
            <w:vAlign w:val="top"/>
            <w:shd w:fill="F2F2F2"/>
          </w:tcPr>
          <w:p>
            <w:pPr>
              <w:jc w:val="left"/>
            </w:pPr>
            <w:r/>
            <w:r>
              <w:rPr>
                <w:rFonts w:ascii="Aptos" w:hAnsi="Aptos"/>
                <w:sz w:val="15"/>
              </w:rPr>
              <w:t>Basic chutes in POC.</w:t>
            </w:r>
          </w:p>
        </w:tc>
      </w:tr>
      <w:tr>
        <w:tc>
          <w:tcPr>
            <w:tcW w:type="dxa" w:w="1944"/>
            <w:vAlign w:val="top"/>
          </w:tcPr>
          <w:p>
            <w:pPr>
              <w:jc w:val="left"/>
            </w:pPr>
            <w:r/>
            <w:r>
              <w:rPr>
                <w:rFonts w:ascii="Aptos" w:hAnsi="Aptos"/>
                <w:sz w:val="15"/>
              </w:rPr>
              <w:t>Storage</w:t>
            </w:r>
          </w:p>
        </w:tc>
        <w:tc>
          <w:tcPr>
            <w:tcW w:type="dxa" w:w="3168"/>
            <w:vAlign w:val="top"/>
          </w:tcPr>
          <w:p>
            <w:pPr>
              <w:jc w:val="left"/>
            </w:pPr>
            <w:r/>
            <w:r>
              <w:rPr>
                <w:rFonts w:ascii="Aptos" w:hAnsi="Aptos"/>
                <w:sz w:val="15"/>
              </w:rPr>
              <w:t>Chest, crate, silo, warehouse, magic vault.</w:t>
            </w:r>
          </w:p>
        </w:tc>
        <w:tc>
          <w:tcPr>
            <w:tcW w:type="dxa" w:w="3528"/>
            <w:vAlign w:val="top"/>
          </w:tcPr>
          <w:p>
            <w:pPr>
              <w:jc w:val="left"/>
            </w:pPr>
            <w:r/>
            <w:r>
              <w:rPr>
                <w:rFonts w:ascii="Aptos" w:hAnsi="Aptos"/>
                <w:sz w:val="15"/>
              </w:rPr>
              <w:t>Buffer, reserve, sort, own, and consume items.</w:t>
            </w:r>
          </w:p>
        </w:tc>
        <w:tc>
          <w:tcPr>
            <w:tcW w:type="dxa" w:w="2160"/>
            <w:vAlign w:val="top"/>
          </w:tcPr>
          <w:p>
            <w:pPr>
              <w:jc w:val="left"/>
            </w:pPr>
            <w:r/>
            <w:r>
              <w:rPr>
                <w:rFonts w:ascii="Aptos" w:hAnsi="Aptos"/>
                <w:sz w:val="15"/>
              </w:rPr>
              <w:t>Chest/crate/warehouse input in POC.</w:t>
            </w:r>
          </w:p>
        </w:tc>
      </w:tr>
      <w:tr>
        <w:tc>
          <w:tcPr>
            <w:tcW w:type="dxa" w:w="1944"/>
            <w:vAlign w:val="top"/>
            <w:shd w:fill="F2F2F2"/>
          </w:tcPr>
          <w:p>
            <w:pPr>
              <w:jc w:val="left"/>
            </w:pPr>
            <w:r/>
            <w:r>
              <w:rPr>
                <w:rFonts w:ascii="Aptos" w:hAnsi="Aptos"/>
                <w:sz w:val="15"/>
              </w:rPr>
              <w:t>Power</w:t>
            </w:r>
          </w:p>
        </w:tc>
        <w:tc>
          <w:tcPr>
            <w:tcW w:type="dxa" w:w="3168"/>
            <w:vAlign w:val="top"/>
            <w:shd w:fill="F2F2F2"/>
          </w:tcPr>
          <w:p>
            <w:pPr>
              <w:jc w:val="left"/>
            </w:pPr>
            <w:r/>
            <w:r>
              <w:rPr>
                <w:rFonts w:ascii="Aptos" w:hAnsi="Aptos"/>
                <w:sz w:val="15"/>
              </w:rPr>
              <w:t>Hand crank, water wheel, windmill, boiler, mana battery.</w:t>
            </w:r>
          </w:p>
        </w:tc>
        <w:tc>
          <w:tcPr>
            <w:tcW w:type="dxa" w:w="3528"/>
            <w:vAlign w:val="top"/>
            <w:shd w:fill="F2F2F2"/>
          </w:tcPr>
          <w:p>
            <w:pPr>
              <w:jc w:val="left"/>
            </w:pPr>
            <w:r/>
            <w:r>
              <w:rPr>
                <w:rFonts w:ascii="Aptos" w:hAnsi="Aptos"/>
                <w:sz w:val="15"/>
              </w:rPr>
              <w:t>Generate and move power or mana.</w:t>
            </w:r>
          </w:p>
        </w:tc>
        <w:tc>
          <w:tcPr>
            <w:tcW w:type="dxa" w:w="2160"/>
            <w:vAlign w:val="top"/>
            <w:shd w:fill="F2F2F2"/>
          </w:tcPr>
          <w:p>
            <w:pPr>
              <w:jc w:val="left"/>
            </w:pPr>
            <w:r/>
            <w:r>
              <w:rPr>
                <w:rFonts w:ascii="Aptos" w:hAnsi="Aptos"/>
                <w:sz w:val="15"/>
              </w:rPr>
              <w:t>Simple mechanical/fuel/mana in POC.</w:t>
            </w:r>
          </w:p>
        </w:tc>
      </w:tr>
      <w:tr>
        <w:tc>
          <w:tcPr>
            <w:tcW w:type="dxa" w:w="1944"/>
            <w:vAlign w:val="top"/>
          </w:tcPr>
          <w:p>
            <w:pPr>
              <w:jc w:val="left"/>
            </w:pPr>
            <w:r/>
            <w:r>
              <w:rPr>
                <w:rFonts w:ascii="Aptos" w:hAnsi="Aptos"/>
                <w:sz w:val="15"/>
              </w:rPr>
              <w:t>Magic</w:t>
            </w:r>
          </w:p>
        </w:tc>
        <w:tc>
          <w:tcPr>
            <w:tcW w:type="dxa" w:w="3168"/>
            <w:vAlign w:val="top"/>
          </w:tcPr>
          <w:p>
            <w:pPr>
              <w:jc w:val="left"/>
            </w:pPr>
            <w:r/>
            <w:r>
              <w:rPr>
                <w:rFonts w:ascii="Aptos" w:hAnsi="Aptos"/>
                <w:sz w:val="15"/>
              </w:rPr>
              <w:t>Mana conduit, ward link, rune controller, arcane assembler.</w:t>
            </w:r>
          </w:p>
        </w:tc>
        <w:tc>
          <w:tcPr>
            <w:tcW w:type="dxa" w:w="3528"/>
            <w:vAlign w:val="top"/>
          </w:tcPr>
          <w:p>
            <w:pPr>
              <w:jc w:val="left"/>
            </w:pPr>
            <w:r/>
            <w:r>
              <w:rPr>
                <w:rFonts w:ascii="Aptos" w:hAnsi="Aptos"/>
                <w:sz w:val="15"/>
              </w:rPr>
              <w:t>Power, stabilise, protect, and unlock magitech.</w:t>
            </w:r>
          </w:p>
        </w:tc>
        <w:tc>
          <w:tcPr>
            <w:tcW w:type="dxa" w:w="2160"/>
            <w:vAlign w:val="top"/>
          </w:tcPr>
          <w:p>
            <w:pPr>
              <w:jc w:val="left"/>
            </w:pPr>
            <w:r/>
            <w:r>
              <w:rPr>
                <w:rFonts w:ascii="Aptos" w:hAnsi="Aptos"/>
                <w:sz w:val="15"/>
              </w:rPr>
              <w:t>Simple mana furnace/ward link in POC.</w:t>
            </w:r>
          </w:p>
        </w:tc>
      </w:tr>
      <w:tr>
        <w:tc>
          <w:tcPr>
            <w:tcW w:type="dxa" w:w="1944"/>
            <w:vAlign w:val="top"/>
            <w:shd w:fill="F2F2F2"/>
          </w:tcPr>
          <w:p>
            <w:pPr>
              <w:jc w:val="left"/>
            </w:pPr>
            <w:r/>
            <w:r>
              <w:rPr>
                <w:rFonts w:ascii="Aptos" w:hAnsi="Aptos"/>
                <w:sz w:val="15"/>
              </w:rPr>
              <w:t>Defence</w:t>
            </w:r>
          </w:p>
        </w:tc>
        <w:tc>
          <w:tcPr>
            <w:tcW w:type="dxa" w:w="3168"/>
            <w:vAlign w:val="top"/>
            <w:shd w:fill="F2F2F2"/>
          </w:tcPr>
          <w:p>
            <w:pPr>
              <w:jc w:val="left"/>
            </w:pPr>
            <w:r/>
            <w:r>
              <w:rPr>
                <w:rFonts w:ascii="Aptos" w:hAnsi="Aptos"/>
                <w:sz w:val="15"/>
              </w:rPr>
              <w:t>Alarm link, trap trigger, ward tower, guard supply feed.</w:t>
            </w:r>
          </w:p>
        </w:tc>
        <w:tc>
          <w:tcPr>
            <w:tcW w:type="dxa" w:w="3528"/>
            <w:vAlign w:val="top"/>
            <w:shd w:fill="F2F2F2"/>
          </w:tcPr>
          <w:p>
            <w:pPr>
              <w:jc w:val="left"/>
            </w:pPr>
            <w:r/>
            <w:r>
              <w:rPr>
                <w:rFonts w:ascii="Aptos" w:hAnsi="Aptos"/>
                <w:sz w:val="15"/>
              </w:rPr>
              <w:t>Protect villages and factories.</w:t>
            </w:r>
          </w:p>
        </w:tc>
        <w:tc>
          <w:tcPr>
            <w:tcW w:type="dxa" w:w="2160"/>
            <w:vAlign w:val="top"/>
            <w:shd w:fill="F2F2F2"/>
          </w:tcPr>
          <w:p>
            <w:pPr>
              <w:jc w:val="left"/>
            </w:pPr>
            <w:r/>
            <w:r>
              <w:rPr>
                <w:rFonts w:ascii="Aptos" w:hAnsi="Aptos"/>
                <w:sz w:val="15"/>
              </w:rPr>
              <w:t>Watchtower supply outcome in POC.</w:t>
            </w:r>
          </w:p>
        </w:tc>
      </w:tr>
      <w:tr>
        <w:tc>
          <w:tcPr>
            <w:tcW w:type="dxa" w:w="1944"/>
            <w:vAlign w:val="top"/>
          </w:tcPr>
          <w:p>
            <w:pPr>
              <w:jc w:val="left"/>
            </w:pPr>
            <w:r/>
            <w:r>
              <w:rPr>
                <w:rFonts w:ascii="Aptos" w:hAnsi="Aptos"/>
                <w:sz w:val="15"/>
              </w:rPr>
              <w:t>Logic</w:t>
            </w:r>
          </w:p>
        </w:tc>
        <w:tc>
          <w:tcPr>
            <w:tcW w:type="dxa" w:w="3168"/>
            <w:vAlign w:val="top"/>
          </w:tcPr>
          <w:p>
            <w:pPr>
              <w:jc w:val="left"/>
            </w:pPr>
            <w:r/>
            <w:r>
              <w:rPr>
                <w:rFonts w:ascii="Aptos" w:hAnsi="Aptos"/>
                <w:sz w:val="15"/>
              </w:rPr>
              <w:t>Filter gate, priority splitter, rune sorter, machine controller.</w:t>
            </w:r>
          </w:p>
        </w:tc>
        <w:tc>
          <w:tcPr>
            <w:tcW w:type="dxa" w:w="3528"/>
            <w:vAlign w:val="top"/>
          </w:tcPr>
          <w:p>
            <w:pPr>
              <w:jc w:val="left"/>
            </w:pPr>
            <w:r/>
            <w:r>
              <w:rPr>
                <w:rFonts w:ascii="Aptos" w:hAnsi="Aptos"/>
                <w:sz w:val="15"/>
              </w:rPr>
              <w:t>Route items and automate decisions.</w:t>
            </w:r>
          </w:p>
        </w:tc>
        <w:tc>
          <w:tcPr>
            <w:tcW w:type="dxa" w:w="2160"/>
            <w:vAlign w:val="top"/>
          </w:tcPr>
          <w:p>
            <w:pPr>
              <w:jc w:val="left"/>
            </w:pPr>
            <w:r/>
            <w:r>
              <w:rPr>
                <w:rFonts w:ascii="Aptos" w:hAnsi="Aptos"/>
                <w:sz w:val="15"/>
              </w:rPr>
              <w:t>Basic filters only if needed.</w:t>
            </w:r>
          </w:p>
        </w:tc>
      </w:tr>
      <w:tr>
        <w:tc>
          <w:tcPr>
            <w:tcW w:type="dxa" w:w="1944"/>
            <w:vAlign w:val="top"/>
            <w:shd w:fill="F2F2F2"/>
          </w:tcPr>
          <w:p>
            <w:pPr>
              <w:jc w:val="left"/>
            </w:pPr>
            <w:r/>
            <w:r>
              <w:rPr>
                <w:rFonts w:ascii="Aptos" w:hAnsi="Aptos"/>
                <w:sz w:val="15"/>
              </w:rPr>
              <w:t>Golems</w:t>
            </w:r>
          </w:p>
        </w:tc>
        <w:tc>
          <w:tcPr>
            <w:tcW w:type="dxa" w:w="3168"/>
            <w:vAlign w:val="top"/>
            <w:shd w:fill="F2F2F2"/>
          </w:tcPr>
          <w:p>
            <w:pPr>
              <w:jc w:val="left"/>
            </w:pPr>
            <w:r/>
            <w:r>
              <w:rPr>
                <w:rFonts w:ascii="Aptos" w:hAnsi="Aptos"/>
                <w:sz w:val="15"/>
              </w:rPr>
              <w:t>Hauler, builder, miner, guard golem.</w:t>
            </w:r>
          </w:p>
        </w:tc>
        <w:tc>
          <w:tcPr>
            <w:tcW w:type="dxa" w:w="3528"/>
            <w:vAlign w:val="top"/>
            <w:shd w:fill="F2F2F2"/>
          </w:tcPr>
          <w:p>
            <w:pPr>
              <w:jc w:val="left"/>
            </w:pPr>
            <w:r/>
            <w:r>
              <w:rPr>
                <w:rFonts w:ascii="Aptos" w:hAnsi="Aptos"/>
                <w:sz w:val="15"/>
              </w:rPr>
              <w:t>Specialised task labour.</w:t>
            </w:r>
          </w:p>
        </w:tc>
        <w:tc>
          <w:tcPr>
            <w:tcW w:type="dxa" w:w="2160"/>
            <w:vAlign w:val="top"/>
            <w:shd w:fill="F2F2F2"/>
          </w:tcPr>
          <w:p>
            <w:pPr>
              <w:jc w:val="left"/>
            </w:pPr>
            <w:r/>
            <w:r>
              <w:rPr>
                <w:rFonts w:ascii="Aptos" w:hAnsi="Aptos"/>
                <w:sz w:val="15"/>
              </w:rPr>
              <w:t>Mentioned only in POC; gameplay later.</w:t>
            </w:r>
          </w:p>
        </w:tc>
      </w:tr>
      <w:tr>
        <w:tc>
          <w:tcPr>
            <w:tcW w:type="dxa" w:w="1944"/>
            <w:vAlign w:val="top"/>
          </w:tcPr>
          <w:p>
            <w:pPr>
              <w:jc w:val="left"/>
            </w:pPr>
            <w:r/>
            <w:r>
              <w:rPr>
                <w:rFonts w:ascii="Aptos" w:hAnsi="Aptos"/>
                <w:sz w:val="15"/>
              </w:rPr>
              <w:t>Dimensional</w:t>
            </w:r>
          </w:p>
        </w:tc>
        <w:tc>
          <w:tcPr>
            <w:tcW w:type="dxa" w:w="3168"/>
            <w:vAlign w:val="top"/>
          </w:tcPr>
          <w:p>
            <w:pPr>
              <w:jc w:val="left"/>
            </w:pPr>
            <w:r/>
            <w:r>
              <w:rPr>
                <w:rFonts w:ascii="Aptos" w:hAnsi="Aptos"/>
                <w:sz w:val="15"/>
              </w:rPr>
              <w:t>Portal relay, void storage, leyline grid.</w:t>
            </w:r>
          </w:p>
        </w:tc>
        <w:tc>
          <w:tcPr>
            <w:tcW w:type="dxa" w:w="3528"/>
            <w:vAlign w:val="top"/>
          </w:tcPr>
          <w:p>
            <w:pPr>
              <w:jc w:val="left"/>
            </w:pPr>
            <w:r/>
            <w:r>
              <w:rPr>
                <w:rFonts w:ascii="Aptos" w:hAnsi="Aptos"/>
                <w:sz w:val="15"/>
              </w:rPr>
              <w:t>Late-game region/realm logistics.</w:t>
            </w:r>
          </w:p>
        </w:tc>
        <w:tc>
          <w:tcPr>
            <w:tcW w:type="dxa" w:w="2160"/>
            <w:vAlign w:val="top"/>
          </w:tcPr>
          <w:p>
            <w:pPr>
              <w:jc w:val="left"/>
            </w:pPr>
            <w:r/>
            <w:r>
              <w:rPr>
                <w:rFonts w:ascii="Aptos" w:hAnsi="Aptos"/>
                <w:sz w:val="15"/>
              </w:rPr>
              <w:t>Deferred to future docs.</w:t>
            </w:r>
          </w:p>
        </w:tc>
      </w:tr>
    </w:tbl>
    <w:p/>
    <w:p>
      <w:pPr>
        <w:pStyle w:val="Heading2"/>
      </w:pPr>
      <w:r>
        <w:t>10.1 Machine States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015"/>
            <w:vAlign w:val="top"/>
            <w:shd w:fill="1F4E79"/>
          </w:tcPr>
          <w:p>
            <w:pPr>
              <w:jc w:val="left"/>
            </w:pPr>
            <w:r/>
            <w:r>
              <w:rPr>
                <w:rFonts w:ascii="Aptos" w:hAnsi="Aptos"/>
                <w:b/>
                <w:color w:val="FFFFFF"/>
                <w:sz w:val="17"/>
              </w:rPr>
              <w:t>State</w:t>
            </w:r>
          </w:p>
        </w:tc>
        <w:tc>
          <w:tcPr>
            <w:tcW w:type="dxa" w:w="4320"/>
            <w:vAlign w:val="top"/>
            <w:shd w:fill="1F4E79"/>
          </w:tcPr>
          <w:p>
            <w:pPr>
              <w:jc w:val="left"/>
            </w:pPr>
            <w:r/>
            <w:r>
              <w:rPr>
                <w:rFonts w:ascii="Aptos" w:hAnsi="Aptos"/>
                <w:b/>
                <w:color w:val="FFFFFF"/>
                <w:sz w:val="17"/>
              </w:rPr>
              <w:t>Meaning</w:t>
            </w:r>
          </w:p>
        </w:tc>
        <w:tc>
          <w:tcPr>
            <w:tcW w:type="dxa" w:w="4464"/>
            <w:vAlign w:val="top"/>
            <w:shd w:fill="1F4E79"/>
          </w:tcPr>
          <w:p>
            <w:pPr>
              <w:jc w:val="left"/>
            </w:pPr>
            <w:r/>
            <w:r>
              <w:rPr>
                <w:rFonts w:ascii="Aptos" w:hAnsi="Aptos"/>
                <w:b/>
                <w:color w:val="FFFFFF"/>
                <w:sz w:val="17"/>
              </w:rPr>
              <w:t>Required Feedback</w:t>
            </w:r>
          </w:p>
        </w:tc>
      </w:tr>
      <w:tr>
        <w:tc>
          <w:tcPr>
            <w:tcW w:type="dxa" w:w="2015"/>
            <w:vAlign w:val="top"/>
          </w:tcPr>
          <w:p>
            <w:pPr>
              <w:jc w:val="left"/>
            </w:pPr>
            <w:r/>
            <w:r>
              <w:rPr>
                <w:rFonts w:ascii="Aptos" w:hAnsi="Aptos"/>
                <w:sz w:val="15"/>
              </w:rPr>
              <w:t>Idle</w:t>
            </w:r>
          </w:p>
        </w:tc>
        <w:tc>
          <w:tcPr>
            <w:tcW w:type="dxa" w:w="4320"/>
            <w:vAlign w:val="top"/>
          </w:tcPr>
          <w:p>
            <w:pPr>
              <w:jc w:val="left"/>
            </w:pPr>
            <w:r/>
            <w:r>
              <w:rPr>
                <w:rFonts w:ascii="Aptos" w:hAnsi="Aptos"/>
                <w:sz w:val="15"/>
              </w:rPr>
              <w:t>No current recipe, input, or task.</w:t>
            </w:r>
          </w:p>
        </w:tc>
        <w:tc>
          <w:tcPr>
            <w:tcW w:type="dxa" w:w="4464"/>
            <w:vAlign w:val="top"/>
          </w:tcPr>
          <w:p>
            <w:pPr>
              <w:jc w:val="left"/>
            </w:pPr>
            <w:r/>
            <w:r>
              <w:rPr>
                <w:rFonts w:ascii="Aptos" w:hAnsi="Aptos"/>
                <w:sz w:val="15"/>
              </w:rPr>
              <w:t>Neutral animation, tooltip reason.</w:t>
            </w:r>
          </w:p>
        </w:tc>
      </w:tr>
      <w:tr>
        <w:tc>
          <w:tcPr>
            <w:tcW w:type="dxa" w:w="2015"/>
            <w:vAlign w:val="top"/>
            <w:shd w:fill="F2F2F2"/>
          </w:tcPr>
          <w:p>
            <w:pPr>
              <w:jc w:val="left"/>
            </w:pPr>
            <w:r/>
            <w:r>
              <w:rPr>
                <w:rFonts w:ascii="Aptos" w:hAnsi="Aptos"/>
                <w:sz w:val="15"/>
              </w:rPr>
              <w:t>Active</w:t>
            </w:r>
          </w:p>
        </w:tc>
        <w:tc>
          <w:tcPr>
            <w:tcW w:type="dxa" w:w="4320"/>
            <w:vAlign w:val="top"/>
            <w:shd w:fill="F2F2F2"/>
          </w:tcPr>
          <w:p>
            <w:pPr>
              <w:jc w:val="left"/>
            </w:pPr>
            <w:r/>
            <w:r>
              <w:rPr>
                <w:rFonts w:ascii="Aptos" w:hAnsi="Aptos"/>
                <w:sz w:val="15"/>
              </w:rPr>
              <w:t>Machine has power/input and is processing.</w:t>
            </w:r>
          </w:p>
        </w:tc>
        <w:tc>
          <w:tcPr>
            <w:tcW w:type="dxa" w:w="4464"/>
            <w:vAlign w:val="top"/>
            <w:shd w:fill="F2F2F2"/>
          </w:tcPr>
          <w:p>
            <w:pPr>
              <w:jc w:val="left"/>
            </w:pPr>
            <w:r/>
            <w:r>
              <w:rPr>
                <w:rFonts w:ascii="Aptos" w:hAnsi="Aptos"/>
                <w:sz w:val="15"/>
              </w:rPr>
              <w:t>Movement, sound, particles, progress meter.</w:t>
            </w:r>
          </w:p>
        </w:tc>
      </w:tr>
      <w:tr>
        <w:tc>
          <w:tcPr>
            <w:tcW w:type="dxa" w:w="2015"/>
            <w:vAlign w:val="top"/>
          </w:tcPr>
          <w:p>
            <w:pPr>
              <w:jc w:val="left"/>
            </w:pPr>
            <w:r/>
            <w:r>
              <w:rPr>
                <w:rFonts w:ascii="Aptos" w:hAnsi="Aptos"/>
                <w:sz w:val="15"/>
              </w:rPr>
              <w:t>No Input</w:t>
            </w:r>
          </w:p>
        </w:tc>
        <w:tc>
          <w:tcPr>
            <w:tcW w:type="dxa" w:w="4320"/>
            <w:vAlign w:val="top"/>
          </w:tcPr>
          <w:p>
            <w:pPr>
              <w:jc w:val="left"/>
            </w:pPr>
            <w:r/>
            <w:r>
              <w:rPr>
                <w:rFonts w:ascii="Aptos" w:hAnsi="Aptos"/>
                <w:sz w:val="15"/>
              </w:rPr>
              <w:t>Required input missing.</w:t>
            </w:r>
          </w:p>
        </w:tc>
        <w:tc>
          <w:tcPr>
            <w:tcW w:type="dxa" w:w="4464"/>
            <w:vAlign w:val="top"/>
          </w:tcPr>
          <w:p>
            <w:pPr>
              <w:jc w:val="left"/>
            </w:pPr>
            <w:r/>
            <w:r>
              <w:rPr>
                <w:rFonts w:ascii="Aptos" w:hAnsi="Aptos"/>
                <w:sz w:val="15"/>
              </w:rPr>
              <w:t>UI warning, overlay icon, quiet machine.</w:t>
            </w:r>
          </w:p>
        </w:tc>
      </w:tr>
      <w:tr>
        <w:tc>
          <w:tcPr>
            <w:tcW w:type="dxa" w:w="2015"/>
            <w:vAlign w:val="top"/>
            <w:shd w:fill="F2F2F2"/>
          </w:tcPr>
          <w:p>
            <w:pPr>
              <w:jc w:val="left"/>
            </w:pPr>
            <w:r/>
            <w:r>
              <w:rPr>
                <w:rFonts w:ascii="Aptos" w:hAnsi="Aptos"/>
                <w:sz w:val="15"/>
              </w:rPr>
              <w:t>No Power / Fuel</w:t>
            </w:r>
          </w:p>
        </w:tc>
        <w:tc>
          <w:tcPr>
            <w:tcW w:type="dxa" w:w="4320"/>
            <w:vAlign w:val="top"/>
            <w:shd w:fill="F2F2F2"/>
          </w:tcPr>
          <w:p>
            <w:pPr>
              <w:jc w:val="left"/>
            </w:pPr>
            <w:r/>
            <w:r>
              <w:rPr>
                <w:rFonts w:ascii="Aptos" w:hAnsi="Aptos"/>
                <w:sz w:val="15"/>
              </w:rPr>
              <w:t>Power source missing or fuel empty.</w:t>
            </w:r>
          </w:p>
        </w:tc>
        <w:tc>
          <w:tcPr>
            <w:tcW w:type="dxa" w:w="4464"/>
            <w:vAlign w:val="top"/>
            <w:shd w:fill="F2F2F2"/>
          </w:tcPr>
          <w:p>
            <w:pPr>
              <w:jc w:val="left"/>
            </w:pPr>
            <w:r/>
            <w:r>
              <w:rPr>
                <w:rFonts w:ascii="Aptos" w:hAnsi="Aptos"/>
                <w:sz w:val="15"/>
              </w:rPr>
              <w:t>Power icon, fuel slot alert, stopped animation.</w:t>
            </w:r>
          </w:p>
        </w:tc>
      </w:tr>
      <w:tr>
        <w:tc>
          <w:tcPr>
            <w:tcW w:type="dxa" w:w="2015"/>
            <w:vAlign w:val="top"/>
          </w:tcPr>
          <w:p>
            <w:pPr>
              <w:jc w:val="left"/>
            </w:pPr>
            <w:r/>
            <w:r>
              <w:rPr>
                <w:rFonts w:ascii="Aptos" w:hAnsi="Aptos"/>
                <w:sz w:val="15"/>
              </w:rPr>
              <w:t>Blocked Output</w:t>
            </w:r>
          </w:p>
        </w:tc>
        <w:tc>
          <w:tcPr>
            <w:tcW w:type="dxa" w:w="4320"/>
            <w:vAlign w:val="top"/>
          </w:tcPr>
          <w:p>
            <w:pPr>
              <w:jc w:val="left"/>
            </w:pPr>
            <w:r/>
            <w:r>
              <w:rPr>
                <w:rFonts w:ascii="Aptos" w:hAnsi="Aptos"/>
                <w:sz w:val="15"/>
              </w:rPr>
              <w:t>Output buffer or connected storage full.</w:t>
            </w:r>
          </w:p>
        </w:tc>
        <w:tc>
          <w:tcPr>
            <w:tcW w:type="dxa" w:w="4464"/>
            <w:vAlign w:val="top"/>
          </w:tcPr>
          <w:p>
            <w:pPr>
              <w:jc w:val="left"/>
            </w:pPr>
            <w:r/>
            <w:r>
              <w:rPr>
                <w:rFonts w:ascii="Aptos" w:hAnsi="Aptos"/>
                <w:sz w:val="15"/>
              </w:rPr>
              <w:t>Red/orange output icon, visible stopped items, overlay route warning.</w:t>
            </w:r>
          </w:p>
        </w:tc>
      </w:tr>
      <w:tr>
        <w:tc>
          <w:tcPr>
            <w:tcW w:type="dxa" w:w="2015"/>
            <w:vAlign w:val="top"/>
            <w:shd w:fill="F2F2F2"/>
          </w:tcPr>
          <w:p>
            <w:pPr>
              <w:jc w:val="left"/>
            </w:pPr>
            <w:r/>
            <w:r>
              <w:rPr>
                <w:rFonts w:ascii="Aptos" w:hAnsi="Aptos"/>
                <w:sz w:val="15"/>
              </w:rPr>
              <w:t>Full Buffer</w:t>
            </w:r>
          </w:p>
        </w:tc>
        <w:tc>
          <w:tcPr>
            <w:tcW w:type="dxa" w:w="4320"/>
            <w:vAlign w:val="top"/>
            <w:shd w:fill="F2F2F2"/>
          </w:tcPr>
          <w:p>
            <w:pPr>
              <w:jc w:val="left"/>
            </w:pPr>
            <w:r/>
            <w:r>
              <w:rPr>
                <w:rFonts w:ascii="Aptos" w:hAnsi="Aptos"/>
                <w:sz w:val="15"/>
              </w:rPr>
              <w:t>Internal buffer full but not necessarily broken.</w:t>
            </w:r>
          </w:p>
        </w:tc>
        <w:tc>
          <w:tcPr>
            <w:tcW w:type="dxa" w:w="4464"/>
            <w:vAlign w:val="top"/>
            <w:shd w:fill="F2F2F2"/>
          </w:tcPr>
          <w:p>
            <w:pPr>
              <w:jc w:val="left"/>
            </w:pPr>
            <w:r/>
            <w:r>
              <w:rPr>
                <w:rFonts w:ascii="Aptos" w:hAnsi="Aptos"/>
                <w:sz w:val="15"/>
              </w:rPr>
              <w:t>Storage indicator and route suggestion.</w:t>
            </w:r>
          </w:p>
        </w:tc>
      </w:tr>
      <w:tr>
        <w:tc>
          <w:tcPr>
            <w:tcW w:type="dxa" w:w="2015"/>
            <w:vAlign w:val="top"/>
          </w:tcPr>
          <w:p>
            <w:pPr>
              <w:jc w:val="left"/>
            </w:pPr>
            <w:r/>
            <w:r>
              <w:rPr>
                <w:rFonts w:ascii="Aptos" w:hAnsi="Aptos"/>
                <w:sz w:val="15"/>
              </w:rPr>
              <w:t>Damaged</w:t>
            </w:r>
          </w:p>
        </w:tc>
        <w:tc>
          <w:tcPr>
            <w:tcW w:type="dxa" w:w="4320"/>
            <w:vAlign w:val="top"/>
          </w:tcPr>
          <w:p>
            <w:pPr>
              <w:jc w:val="left"/>
            </w:pPr>
            <w:r/>
            <w:r>
              <w:rPr>
                <w:rFonts w:ascii="Aptos" w:hAnsi="Aptos"/>
                <w:sz w:val="15"/>
              </w:rPr>
              <w:t>Raid/fire/storm/sabotage/overload damage.</w:t>
            </w:r>
          </w:p>
        </w:tc>
        <w:tc>
          <w:tcPr>
            <w:tcW w:type="dxa" w:w="4464"/>
            <w:vAlign w:val="top"/>
          </w:tcPr>
          <w:p>
            <w:pPr>
              <w:jc w:val="left"/>
            </w:pPr>
            <w:r/>
            <w:r>
              <w:rPr>
                <w:rFonts w:ascii="Aptos" w:hAnsi="Aptos"/>
                <w:sz w:val="15"/>
              </w:rPr>
              <w:t>Cracked model/state, repair prompt, performance loss.</w:t>
            </w:r>
          </w:p>
        </w:tc>
      </w:tr>
      <w:tr>
        <w:tc>
          <w:tcPr>
            <w:tcW w:type="dxa" w:w="2015"/>
            <w:vAlign w:val="top"/>
            <w:shd w:fill="F2F2F2"/>
          </w:tcPr>
          <w:p>
            <w:pPr>
              <w:jc w:val="left"/>
            </w:pPr>
            <w:r/>
            <w:r>
              <w:rPr>
                <w:rFonts w:ascii="Aptos" w:hAnsi="Aptos"/>
                <w:sz w:val="15"/>
              </w:rPr>
              <w:t>Overloaded</w:t>
            </w:r>
          </w:p>
        </w:tc>
        <w:tc>
          <w:tcPr>
            <w:tcW w:type="dxa" w:w="4320"/>
            <w:vAlign w:val="top"/>
            <w:shd w:fill="F2F2F2"/>
          </w:tcPr>
          <w:p>
            <w:pPr>
              <w:jc w:val="left"/>
            </w:pPr>
            <w:r/>
            <w:r>
              <w:rPr>
                <w:rFonts w:ascii="Aptos" w:hAnsi="Aptos"/>
                <w:sz w:val="15"/>
              </w:rPr>
              <w:t>Power or mana exceeds safe limits.</w:t>
            </w:r>
          </w:p>
        </w:tc>
        <w:tc>
          <w:tcPr>
            <w:tcW w:type="dxa" w:w="4464"/>
            <w:vAlign w:val="top"/>
            <w:shd w:fill="F2F2F2"/>
          </w:tcPr>
          <w:p>
            <w:pPr>
              <w:jc w:val="left"/>
            </w:pPr>
            <w:r/>
            <w:r>
              <w:rPr>
                <w:rFonts w:ascii="Aptos" w:hAnsi="Aptos"/>
                <w:sz w:val="15"/>
              </w:rPr>
              <w:t>Warning pulse, sound, shutdown timer or danger state.</w:t>
            </w:r>
          </w:p>
        </w:tc>
      </w:tr>
      <w:tr>
        <w:tc>
          <w:tcPr>
            <w:tcW w:type="dxa" w:w="2015"/>
            <w:vAlign w:val="top"/>
          </w:tcPr>
          <w:p>
            <w:pPr>
              <w:jc w:val="left"/>
            </w:pPr>
            <w:r/>
            <w:r>
              <w:rPr>
                <w:rFonts w:ascii="Aptos" w:hAnsi="Aptos"/>
                <w:sz w:val="15"/>
              </w:rPr>
              <w:t>Unstable/Corrupting</w:t>
            </w:r>
          </w:p>
        </w:tc>
        <w:tc>
          <w:tcPr>
            <w:tcW w:type="dxa" w:w="4320"/>
            <w:vAlign w:val="top"/>
          </w:tcPr>
          <w:p>
            <w:pPr>
              <w:jc w:val="left"/>
            </w:pPr>
            <w:r/>
            <w:r>
              <w:rPr>
                <w:rFonts w:ascii="Aptos" w:hAnsi="Aptos"/>
                <w:sz w:val="15"/>
              </w:rPr>
              <w:t>Magic, void, forbidden, or impure resource risk.</w:t>
            </w:r>
          </w:p>
        </w:tc>
        <w:tc>
          <w:tcPr>
            <w:tcW w:type="dxa" w:w="4464"/>
            <w:vAlign w:val="top"/>
          </w:tcPr>
          <w:p>
            <w:pPr>
              <w:jc w:val="left"/>
            </w:pPr>
            <w:r/>
            <w:r>
              <w:rPr>
                <w:rFonts w:ascii="Aptos" w:hAnsi="Aptos"/>
                <w:sz w:val="15"/>
              </w:rPr>
              <w:t>Rune flicker, corruption meter, warning tooltip.</w:t>
            </w:r>
          </w:p>
        </w:tc>
      </w:tr>
      <w:tr>
        <w:tc>
          <w:tcPr>
            <w:tcW w:type="dxa" w:w="2015"/>
            <w:vAlign w:val="top"/>
            <w:shd w:fill="F2F2F2"/>
          </w:tcPr>
          <w:p>
            <w:pPr>
              <w:jc w:val="left"/>
            </w:pPr>
            <w:r/>
            <w:r>
              <w:rPr>
                <w:rFonts w:ascii="Aptos" w:hAnsi="Aptos"/>
                <w:sz w:val="15"/>
              </w:rPr>
              <w:t>Permission Blocked</w:t>
            </w:r>
          </w:p>
        </w:tc>
        <w:tc>
          <w:tcPr>
            <w:tcW w:type="dxa" w:w="4320"/>
            <w:vAlign w:val="top"/>
            <w:shd w:fill="F2F2F2"/>
          </w:tcPr>
          <w:p>
            <w:pPr>
              <w:jc w:val="left"/>
            </w:pPr>
            <w:r/>
            <w:r>
              <w:rPr>
                <w:rFonts w:ascii="Aptos" w:hAnsi="Aptos"/>
                <w:sz w:val="15"/>
              </w:rPr>
              <w:t>Network cannot insert/export due to ownership or trust.</w:t>
            </w:r>
          </w:p>
        </w:tc>
        <w:tc>
          <w:tcPr>
            <w:tcW w:type="dxa" w:w="4464"/>
            <w:vAlign w:val="top"/>
            <w:shd w:fill="F2F2F2"/>
          </w:tcPr>
          <w:p>
            <w:pPr>
              <w:jc w:val="left"/>
            </w:pPr>
            <w:r/>
            <w:r>
              <w:rPr>
                <w:rFonts w:ascii="Aptos" w:hAnsi="Aptos"/>
                <w:sz w:val="15"/>
              </w:rPr>
              <w:t>Lock icon, warehouse permission text.</w:t>
            </w:r>
          </w:p>
        </w:tc>
      </w:tr>
    </w:tbl>
    <w:p/>
    <w:p>
      <w:pPr>
        <w:pStyle w:val="Heading2"/>
      </w:pPr>
      <w:r>
        <w:t>10.2 Upgrade Types</w:t>
      </w:r>
    </w:p>
    <w:p>
      <w:pPr>
        <w:pStyle w:val="ListBullet"/>
      </w:pPr>
      <w:r>
        <w:t>Speed upgrades increase throughput but may increase power use or heat.</w:t>
      </w:r>
    </w:p>
    <w:p>
      <w:pPr>
        <w:pStyle w:val="ListBullet"/>
      </w:pPr>
      <w:r>
        <w:t>Efficiency upgrades reduce fuel, mana, or input waste.</w:t>
      </w:r>
    </w:p>
    <w:p>
      <w:pPr>
        <w:pStyle w:val="ListBullet"/>
      </w:pPr>
      <w:r>
        <w:t>Quality upgrades improve output quality, purity, or by-product chance.</w:t>
      </w:r>
    </w:p>
    <w:p>
      <w:pPr>
        <w:pStyle w:val="ListBullet"/>
      </w:pPr>
      <w:r>
        <w:t>Filter upgrades allow selective input/output and priority routing.</w:t>
      </w:r>
    </w:p>
    <w:p>
      <w:pPr>
        <w:pStyle w:val="ListBullet"/>
      </w:pPr>
      <w:r>
        <w:t>Power upgrades increase accepted power type, range, or stability.</w:t>
      </w:r>
    </w:p>
    <w:p>
      <w:pPr>
        <w:pStyle w:val="ListBullet"/>
      </w:pPr>
      <w:r>
        <w:t>Durability upgrades reduce damage and maintenance risk.</w:t>
      </w:r>
    </w:p>
    <w:p>
      <w:pPr>
        <w:pStyle w:val="ListBullet"/>
      </w:pPr>
      <w:r>
        <w:t>Range upgrades affect extraction area or logistics interaction.</w:t>
      </w:r>
    </w:p>
    <w:p>
      <w:pPr>
        <w:pStyle w:val="ListBullet"/>
      </w:pPr>
      <w:r>
        <w:t>Safety upgrades reduce overload, pressure, fire, corruption, or explosion risk.</w:t>
      </w:r>
    </w:p>
    <w:p>
      <w:pPr>
        <w:pStyle w:val="ListBullet"/>
      </w:pPr>
      <w:r>
        <w:t>Magic upgrades add rune slots, ward links, mana storage, or stabilisation.</w:t>
      </w:r>
    </w:p>
    <w:p>
      <w:pPr>
        <w:pStyle w:val="Heading1"/>
      </w:pPr>
      <w:r>
        <w:t>11. Automation Recipes and Machine Assembly</w:t>
      </w:r>
    </w:p>
    <w:p>
      <w:r>
        <w:t>Automation recipes should live in the same recipe registry as other crafting, but with additional automation fields. This keeps recipe search, balancing, unlocks, NPC use, and machine routing consistent across the whole game.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448"/>
            <w:vAlign w:val="top"/>
            <w:shd w:fill="1F4E79"/>
          </w:tcPr>
          <w:p>
            <w:pPr>
              <w:jc w:val="left"/>
            </w:pPr>
            <w:r/>
            <w:r>
              <w:rPr>
                <w:rFonts w:ascii="Aptos" w:hAnsi="Aptos"/>
                <w:b/>
                <w:color w:val="FFFFFF"/>
                <w:sz w:val="17"/>
              </w:rPr>
              <w:t>Recipe Type</w:t>
            </w:r>
          </w:p>
        </w:tc>
        <w:tc>
          <w:tcPr>
            <w:tcW w:type="dxa" w:w="3311"/>
            <w:vAlign w:val="top"/>
            <w:shd w:fill="1F4E79"/>
          </w:tcPr>
          <w:p>
            <w:pPr>
              <w:jc w:val="left"/>
            </w:pPr>
            <w:r/>
            <w:r>
              <w:rPr>
                <w:rFonts w:ascii="Aptos" w:hAnsi="Aptos"/>
                <w:b/>
                <w:color w:val="FFFFFF"/>
                <w:sz w:val="17"/>
              </w:rPr>
              <w:t>Example</w:t>
            </w:r>
          </w:p>
        </w:tc>
        <w:tc>
          <w:tcPr>
            <w:tcW w:type="dxa" w:w="5040"/>
            <w:vAlign w:val="top"/>
            <w:shd w:fill="1F4E79"/>
          </w:tcPr>
          <w:p>
            <w:pPr>
              <w:jc w:val="left"/>
            </w:pPr>
            <w:r/>
            <w:r>
              <w:rPr>
                <w:rFonts w:ascii="Aptos" w:hAnsi="Aptos"/>
                <w:b/>
                <w:color w:val="FFFFFF"/>
                <w:sz w:val="17"/>
              </w:rPr>
              <w:t>Automation-Specific Fields</w:t>
            </w:r>
          </w:p>
        </w:tc>
      </w:tr>
      <w:tr>
        <w:tc>
          <w:tcPr>
            <w:tcW w:type="dxa" w:w="2448"/>
            <w:vAlign w:val="top"/>
          </w:tcPr>
          <w:p>
            <w:pPr>
              <w:jc w:val="left"/>
            </w:pPr>
            <w:r/>
            <w:r>
              <w:rPr>
                <w:rFonts w:ascii="Aptos" w:hAnsi="Aptos"/>
                <w:sz w:val="15"/>
              </w:rPr>
              <w:t>Machine Assembly Recipe</w:t>
            </w:r>
          </w:p>
        </w:tc>
        <w:tc>
          <w:tcPr>
            <w:tcW w:type="dxa" w:w="3311"/>
            <w:vAlign w:val="top"/>
          </w:tcPr>
          <w:p>
            <w:pPr>
              <w:jc w:val="left"/>
            </w:pPr>
            <w:r/>
            <w:r>
              <w:rPr>
                <w:rFonts w:ascii="Aptos" w:hAnsi="Aptos"/>
                <w:sz w:val="15"/>
              </w:rPr>
              <w:t>Craft Basic Mechanical Miner.</w:t>
            </w:r>
          </w:p>
        </w:tc>
        <w:tc>
          <w:tcPr>
            <w:tcW w:type="dxa" w:w="5040"/>
            <w:vAlign w:val="top"/>
          </w:tcPr>
          <w:p>
            <w:pPr>
              <w:jc w:val="left"/>
            </w:pPr>
            <w:r/>
            <w:r>
              <w:rPr>
                <w:rFonts w:ascii="Aptos" w:hAnsi="Aptos"/>
                <w:sz w:val="15"/>
              </w:rPr>
              <w:t>Component roles, station, tier, power branch, machine category, unlock, scope.</w:t>
            </w:r>
          </w:p>
        </w:tc>
      </w:tr>
      <w:tr>
        <w:tc>
          <w:tcPr>
            <w:tcW w:type="dxa" w:w="2448"/>
            <w:vAlign w:val="top"/>
            <w:shd w:fill="F2F2F2"/>
          </w:tcPr>
          <w:p>
            <w:pPr>
              <w:jc w:val="left"/>
            </w:pPr>
            <w:r/>
            <w:r>
              <w:rPr>
                <w:rFonts w:ascii="Aptos" w:hAnsi="Aptos"/>
                <w:sz w:val="15"/>
              </w:rPr>
              <w:t>Automation Process Recipe</w:t>
            </w:r>
          </w:p>
        </w:tc>
        <w:tc>
          <w:tcPr>
            <w:tcW w:type="dxa" w:w="3311"/>
            <w:vAlign w:val="top"/>
            <w:shd w:fill="F2F2F2"/>
          </w:tcPr>
          <w:p>
            <w:pPr>
              <w:jc w:val="left"/>
            </w:pPr>
            <w:r/>
            <w:r>
              <w:rPr>
                <w:rFonts w:ascii="Aptos" w:hAnsi="Aptos"/>
                <w:sz w:val="15"/>
              </w:rPr>
              <w:t>Iron ore -&gt; iron ingot in furnace/mana furnace.</w:t>
            </w:r>
          </w:p>
        </w:tc>
        <w:tc>
          <w:tcPr>
            <w:tcW w:type="dxa" w:w="5040"/>
            <w:vAlign w:val="top"/>
            <w:shd w:fill="F2F2F2"/>
          </w:tcPr>
          <w:p>
            <w:pPr>
              <w:jc w:val="left"/>
            </w:pPr>
            <w:r/>
            <w:r>
              <w:rPr>
                <w:rFonts w:ascii="Aptos" w:hAnsi="Aptos"/>
                <w:sz w:val="15"/>
              </w:rPr>
              <w:t>Craft time, throughput, power type, batch size, input slots, output slots, by-products, blocked-output rule.</w:t>
            </w:r>
          </w:p>
        </w:tc>
      </w:tr>
      <w:tr>
        <w:tc>
          <w:tcPr>
            <w:tcW w:type="dxa" w:w="2448"/>
            <w:vAlign w:val="top"/>
          </w:tcPr>
          <w:p>
            <w:pPr>
              <w:jc w:val="left"/>
            </w:pPr>
            <w:r/>
            <w:r>
              <w:rPr>
                <w:rFonts w:ascii="Aptos" w:hAnsi="Aptos"/>
                <w:sz w:val="15"/>
              </w:rPr>
              <w:t>Transport Recipe</w:t>
            </w:r>
          </w:p>
        </w:tc>
        <w:tc>
          <w:tcPr>
            <w:tcW w:type="dxa" w:w="3311"/>
            <w:vAlign w:val="top"/>
          </w:tcPr>
          <w:p>
            <w:pPr>
              <w:jc w:val="left"/>
            </w:pPr>
            <w:r/>
            <w:r>
              <w:rPr>
                <w:rFonts w:ascii="Aptos" w:hAnsi="Aptos"/>
                <w:sz w:val="15"/>
              </w:rPr>
              <w:t>Craft Wooden Chute or Conveyor Belt.</w:t>
            </w:r>
          </w:p>
        </w:tc>
        <w:tc>
          <w:tcPr>
            <w:tcW w:type="dxa" w:w="5040"/>
            <w:vAlign w:val="top"/>
          </w:tcPr>
          <w:p>
            <w:pPr>
              <w:jc w:val="left"/>
            </w:pPr>
            <w:r/>
            <w:r>
              <w:rPr>
                <w:rFonts w:ascii="Aptos" w:hAnsi="Aptos"/>
                <w:sz w:val="15"/>
              </w:rPr>
              <w:t>Placement direction, throughput, connection rules, material family, wrench configuration.</w:t>
            </w:r>
          </w:p>
        </w:tc>
      </w:tr>
      <w:tr>
        <w:tc>
          <w:tcPr>
            <w:tcW w:type="dxa" w:w="2448"/>
            <w:vAlign w:val="top"/>
            <w:shd w:fill="F2F2F2"/>
          </w:tcPr>
          <w:p>
            <w:pPr>
              <w:jc w:val="left"/>
            </w:pPr>
            <w:r/>
            <w:r>
              <w:rPr>
                <w:rFonts w:ascii="Aptos" w:hAnsi="Aptos"/>
                <w:sz w:val="15"/>
              </w:rPr>
              <w:t>Power Recipe</w:t>
            </w:r>
          </w:p>
        </w:tc>
        <w:tc>
          <w:tcPr>
            <w:tcW w:type="dxa" w:w="3311"/>
            <w:vAlign w:val="top"/>
            <w:shd w:fill="F2F2F2"/>
          </w:tcPr>
          <w:p>
            <w:pPr>
              <w:jc w:val="left"/>
            </w:pPr>
            <w:r/>
            <w:r>
              <w:rPr>
                <w:rFonts w:ascii="Aptos" w:hAnsi="Aptos"/>
                <w:sz w:val="15"/>
              </w:rPr>
              <w:t>Craft Water Wheel or Mana Battery.</w:t>
            </w:r>
          </w:p>
        </w:tc>
        <w:tc>
          <w:tcPr>
            <w:tcW w:type="dxa" w:w="5040"/>
            <w:vAlign w:val="top"/>
            <w:shd w:fill="F2F2F2"/>
          </w:tcPr>
          <w:p>
            <w:pPr>
              <w:jc w:val="left"/>
            </w:pPr>
            <w:r/>
            <w:r>
              <w:rPr>
                <w:rFonts w:ascii="Aptos" w:hAnsi="Aptos"/>
                <w:sz w:val="15"/>
              </w:rPr>
              <w:t>Power type, output, fuel/environment requirement, transmission compatibility.</w:t>
            </w:r>
          </w:p>
        </w:tc>
      </w:tr>
      <w:tr>
        <w:tc>
          <w:tcPr>
            <w:tcW w:type="dxa" w:w="2448"/>
            <w:vAlign w:val="top"/>
          </w:tcPr>
          <w:p>
            <w:pPr>
              <w:jc w:val="left"/>
            </w:pPr>
            <w:r/>
            <w:r>
              <w:rPr>
                <w:rFonts w:ascii="Aptos" w:hAnsi="Aptos"/>
                <w:sz w:val="15"/>
              </w:rPr>
              <w:t>Warehouse Recipe / Endpoint</w:t>
            </w:r>
          </w:p>
        </w:tc>
        <w:tc>
          <w:tcPr>
            <w:tcW w:type="dxa" w:w="3311"/>
            <w:vAlign w:val="top"/>
          </w:tcPr>
          <w:p>
            <w:pPr>
              <w:jc w:val="left"/>
            </w:pPr>
            <w:r/>
            <w:r>
              <w:rPr>
                <w:rFonts w:ascii="Aptos" w:hAnsi="Aptos"/>
                <w:sz w:val="15"/>
              </w:rPr>
              <w:t>Build Village Warehouse Input Hatch.</w:t>
            </w:r>
          </w:p>
        </w:tc>
        <w:tc>
          <w:tcPr>
            <w:tcW w:type="dxa" w:w="5040"/>
            <w:vAlign w:val="top"/>
          </w:tcPr>
          <w:p>
            <w:pPr>
              <w:jc w:val="left"/>
            </w:pPr>
            <w:r/>
            <w:r>
              <w:rPr>
                <w:rFonts w:ascii="Aptos" w:hAnsi="Aptos"/>
                <w:sz w:val="15"/>
              </w:rPr>
              <w:t>Permission requirement, ownership mode, ledger mode, allowed categories.</w:t>
            </w:r>
          </w:p>
        </w:tc>
      </w:tr>
      <w:tr>
        <w:tc>
          <w:tcPr>
            <w:tcW w:type="dxa" w:w="2448"/>
            <w:vAlign w:val="top"/>
            <w:shd w:fill="F2F2F2"/>
          </w:tcPr>
          <w:p>
            <w:pPr>
              <w:jc w:val="left"/>
            </w:pPr>
            <w:r/>
            <w:r>
              <w:rPr>
                <w:rFonts w:ascii="Aptos" w:hAnsi="Aptos"/>
                <w:sz w:val="15"/>
              </w:rPr>
              <w:t>Project Supply Recipe</w:t>
            </w:r>
          </w:p>
        </w:tc>
        <w:tc>
          <w:tcPr>
            <w:tcW w:type="dxa" w:w="3311"/>
            <w:vAlign w:val="top"/>
            <w:shd w:fill="F2F2F2"/>
          </w:tcPr>
          <w:p>
            <w:pPr>
              <w:jc w:val="left"/>
            </w:pPr>
            <w:r/>
            <w:r>
              <w:rPr>
                <w:rFonts w:ascii="Aptos" w:hAnsi="Aptos"/>
                <w:sz w:val="15"/>
              </w:rPr>
              <w:t>Watchtower supply crate or stage requirement.</w:t>
            </w:r>
          </w:p>
        </w:tc>
        <w:tc>
          <w:tcPr>
            <w:tcW w:type="dxa" w:w="5040"/>
            <w:vAlign w:val="top"/>
            <w:shd w:fill="F2F2F2"/>
          </w:tcPr>
          <w:p>
            <w:pPr>
              <w:jc w:val="left"/>
            </w:pPr>
            <w:r/>
            <w:r>
              <w:rPr>
                <w:rFonts w:ascii="Aptos" w:hAnsi="Aptos"/>
                <w:sz w:val="15"/>
              </w:rPr>
              <w:t>Project stage, reserved resources, NPC job roles, build time, consequences.</w:t>
            </w:r>
          </w:p>
        </w:tc>
      </w:tr>
      <w:tr>
        <w:tc>
          <w:tcPr>
            <w:tcW w:type="dxa" w:w="2448"/>
            <w:vAlign w:val="top"/>
          </w:tcPr>
          <w:p>
            <w:pPr>
              <w:jc w:val="left"/>
            </w:pPr>
            <w:r/>
            <w:r>
              <w:rPr>
                <w:rFonts w:ascii="Aptos" w:hAnsi="Aptos"/>
                <w:sz w:val="15"/>
              </w:rPr>
              <w:t>Magic Automation Recipe</w:t>
            </w:r>
          </w:p>
        </w:tc>
        <w:tc>
          <w:tcPr>
            <w:tcW w:type="dxa" w:w="3311"/>
            <w:vAlign w:val="top"/>
          </w:tcPr>
          <w:p>
            <w:pPr>
              <w:jc w:val="left"/>
            </w:pPr>
            <w:r/>
            <w:r>
              <w:rPr>
                <w:rFonts w:ascii="Aptos" w:hAnsi="Aptos"/>
                <w:sz w:val="15"/>
              </w:rPr>
              <w:t>Craft Mana Conduit, Ward Core, Rune Controller.</w:t>
            </w:r>
          </w:p>
        </w:tc>
        <w:tc>
          <w:tcPr>
            <w:tcW w:type="dxa" w:w="5040"/>
            <w:vAlign w:val="top"/>
          </w:tcPr>
          <w:p>
            <w:pPr>
              <w:jc w:val="left"/>
            </w:pPr>
            <w:r/>
            <w:r>
              <w:rPr>
                <w:rFonts w:ascii="Aptos" w:hAnsi="Aptos"/>
                <w:sz w:val="15"/>
              </w:rPr>
              <w:t>Mana charge, rune requirement, purity, instability, corruption risk, ward link.</w:t>
            </w:r>
          </w:p>
        </w:tc>
      </w:tr>
      <w:tr>
        <w:tc>
          <w:tcPr>
            <w:tcW w:type="dxa" w:w="2448"/>
            <w:vAlign w:val="top"/>
            <w:shd w:fill="F2F2F2"/>
          </w:tcPr>
          <w:p>
            <w:pPr>
              <w:jc w:val="left"/>
            </w:pPr>
            <w:r/>
            <w:r>
              <w:rPr>
                <w:rFonts w:ascii="Aptos" w:hAnsi="Aptos"/>
                <w:sz w:val="15"/>
              </w:rPr>
              <w:t>Forbidden Automation Recipe</w:t>
            </w:r>
          </w:p>
        </w:tc>
        <w:tc>
          <w:tcPr>
            <w:tcW w:type="dxa" w:w="3311"/>
            <w:vAlign w:val="top"/>
            <w:shd w:fill="F2F2F2"/>
          </w:tcPr>
          <w:p>
            <w:pPr>
              <w:jc w:val="left"/>
            </w:pPr>
            <w:r/>
            <w:r>
              <w:rPr>
                <w:rFonts w:ascii="Aptos" w:hAnsi="Aptos"/>
                <w:sz w:val="15"/>
              </w:rPr>
              <w:t>Blood-powered machine or necromantic labour core.</w:t>
            </w:r>
          </w:p>
        </w:tc>
        <w:tc>
          <w:tcPr>
            <w:tcW w:type="dxa" w:w="5040"/>
            <w:vAlign w:val="top"/>
            <w:shd w:fill="F2F2F2"/>
          </w:tcPr>
          <w:p>
            <w:pPr>
              <w:jc w:val="left"/>
            </w:pPr>
            <w:r/>
            <w:r>
              <w:rPr>
                <w:rFonts w:ascii="Aptos" w:hAnsi="Aptos"/>
                <w:sz w:val="15"/>
              </w:rPr>
              <w:t>Moral tag, faction reaction, corruption risk, legality, rebellion hooks.</w:t>
            </w:r>
          </w:p>
        </w:tc>
      </w:tr>
    </w:tbl>
    <w:p/>
    <w:p>
      <w:pPr>
        <w:pStyle w:val="Heading2"/>
      </w:pPr>
      <w:r>
        <w:t>11.1 Standard Machine Assembly Components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232"/>
            <w:vAlign w:val="top"/>
            <w:shd w:fill="1F4E79"/>
          </w:tcPr>
          <w:p>
            <w:pPr>
              <w:jc w:val="left"/>
            </w:pPr>
            <w:r/>
            <w:r>
              <w:rPr>
                <w:rFonts w:ascii="Aptos" w:hAnsi="Aptos"/>
                <w:b/>
                <w:color w:val="FFFFFF"/>
                <w:sz w:val="17"/>
              </w:rPr>
              <w:t>Component Role</w:t>
            </w:r>
          </w:p>
        </w:tc>
        <w:tc>
          <w:tcPr>
            <w:tcW w:type="dxa" w:w="4031"/>
            <w:vAlign w:val="top"/>
            <w:shd w:fill="1F4E79"/>
          </w:tcPr>
          <w:p>
            <w:pPr>
              <w:jc w:val="left"/>
            </w:pPr>
            <w:r/>
            <w:r>
              <w:rPr>
                <w:rFonts w:ascii="Aptos" w:hAnsi="Aptos"/>
                <w:b/>
                <w:color w:val="FFFFFF"/>
                <w:sz w:val="17"/>
              </w:rPr>
              <w:t>Early Examples</w:t>
            </w:r>
          </w:p>
        </w:tc>
        <w:tc>
          <w:tcPr>
            <w:tcW w:type="dxa" w:w="4536"/>
            <w:vAlign w:val="top"/>
            <w:shd w:fill="1F4E79"/>
          </w:tcPr>
          <w:p>
            <w:pPr>
              <w:jc w:val="left"/>
            </w:pPr>
            <w:r/>
            <w:r>
              <w:rPr>
                <w:rFonts w:ascii="Aptos" w:hAnsi="Aptos"/>
                <w:b/>
                <w:color w:val="FFFFFF"/>
                <w:sz w:val="17"/>
              </w:rPr>
              <w:t>Advanced / Magical Examples</w:t>
            </w:r>
          </w:p>
        </w:tc>
      </w:tr>
      <w:tr>
        <w:tc>
          <w:tcPr>
            <w:tcW w:type="dxa" w:w="2232"/>
            <w:vAlign w:val="top"/>
          </w:tcPr>
          <w:p>
            <w:pPr>
              <w:jc w:val="left"/>
            </w:pPr>
            <w:r/>
            <w:r>
              <w:rPr>
                <w:rFonts w:ascii="Aptos" w:hAnsi="Aptos"/>
                <w:sz w:val="15"/>
              </w:rPr>
              <w:t>Frame</w:t>
            </w:r>
          </w:p>
        </w:tc>
        <w:tc>
          <w:tcPr>
            <w:tcW w:type="dxa" w:w="4031"/>
            <w:vAlign w:val="top"/>
          </w:tcPr>
          <w:p>
            <w:pPr>
              <w:jc w:val="left"/>
            </w:pPr>
            <w:r/>
            <w:r>
              <w:rPr>
                <w:rFonts w:ascii="Aptos" w:hAnsi="Aptos"/>
                <w:sz w:val="15"/>
              </w:rPr>
              <w:t>Wooden frame, copper frame, iron frame.</w:t>
            </w:r>
          </w:p>
        </w:tc>
        <w:tc>
          <w:tcPr>
            <w:tcW w:type="dxa" w:w="4536"/>
            <w:vAlign w:val="top"/>
          </w:tcPr>
          <w:p>
            <w:pPr>
              <w:jc w:val="left"/>
            </w:pPr>
            <w:r/>
            <w:r>
              <w:rPr>
                <w:rFonts w:ascii="Aptos" w:hAnsi="Aptos"/>
                <w:sz w:val="15"/>
              </w:rPr>
              <w:t>Steel frame, arcane alloy frame, mythril frame.</w:t>
            </w:r>
          </w:p>
        </w:tc>
      </w:tr>
      <w:tr>
        <w:tc>
          <w:tcPr>
            <w:tcW w:type="dxa" w:w="2232"/>
            <w:vAlign w:val="top"/>
            <w:shd w:fill="F2F2F2"/>
          </w:tcPr>
          <w:p>
            <w:pPr>
              <w:jc w:val="left"/>
            </w:pPr>
            <w:r/>
            <w:r>
              <w:rPr>
                <w:rFonts w:ascii="Aptos" w:hAnsi="Aptos"/>
                <w:sz w:val="15"/>
              </w:rPr>
              <w:t>Motion</w:t>
            </w:r>
          </w:p>
        </w:tc>
        <w:tc>
          <w:tcPr>
            <w:tcW w:type="dxa" w:w="4031"/>
            <w:vAlign w:val="top"/>
            <w:shd w:fill="F2F2F2"/>
          </w:tcPr>
          <w:p>
            <w:pPr>
              <w:jc w:val="left"/>
            </w:pPr>
            <w:r/>
            <w:r>
              <w:rPr>
                <w:rFonts w:ascii="Aptos" w:hAnsi="Aptos"/>
                <w:sz w:val="15"/>
              </w:rPr>
              <w:t>Wooden shaft, copper gear, crank.</w:t>
            </w:r>
          </w:p>
        </w:tc>
        <w:tc>
          <w:tcPr>
            <w:tcW w:type="dxa" w:w="4536"/>
            <w:vAlign w:val="top"/>
            <w:shd w:fill="F2F2F2"/>
          </w:tcPr>
          <w:p>
            <w:pPr>
              <w:jc w:val="left"/>
            </w:pPr>
            <w:r/>
            <w:r>
              <w:rPr>
                <w:rFonts w:ascii="Aptos" w:hAnsi="Aptos"/>
                <w:sz w:val="15"/>
              </w:rPr>
              <w:t>Gearbox, flywheel, rune motor, arcane rotor.</w:t>
            </w:r>
          </w:p>
        </w:tc>
      </w:tr>
      <w:tr>
        <w:tc>
          <w:tcPr>
            <w:tcW w:type="dxa" w:w="2232"/>
            <w:vAlign w:val="top"/>
          </w:tcPr>
          <w:p>
            <w:pPr>
              <w:jc w:val="left"/>
            </w:pPr>
            <w:r/>
            <w:r>
              <w:rPr>
                <w:rFonts w:ascii="Aptos" w:hAnsi="Aptos"/>
                <w:sz w:val="15"/>
              </w:rPr>
              <w:t>Transport</w:t>
            </w:r>
          </w:p>
        </w:tc>
        <w:tc>
          <w:tcPr>
            <w:tcW w:type="dxa" w:w="4031"/>
            <w:vAlign w:val="top"/>
          </w:tcPr>
          <w:p>
            <w:pPr>
              <w:jc w:val="left"/>
            </w:pPr>
            <w:r/>
            <w:r>
              <w:rPr>
                <w:rFonts w:ascii="Aptos" w:hAnsi="Aptos"/>
                <w:sz w:val="15"/>
              </w:rPr>
              <w:t>Chute segment, belt strip, pipe segment.</w:t>
            </w:r>
          </w:p>
        </w:tc>
        <w:tc>
          <w:tcPr>
            <w:tcW w:type="dxa" w:w="4536"/>
            <w:vAlign w:val="top"/>
          </w:tcPr>
          <w:p>
            <w:pPr>
              <w:jc w:val="left"/>
            </w:pPr>
            <w:r/>
            <w:r>
              <w:rPr>
                <w:rFonts w:ascii="Aptos" w:hAnsi="Aptos"/>
                <w:sz w:val="15"/>
              </w:rPr>
              <w:t>Priority sorter, conduit ring, portal relay glyph.</w:t>
            </w:r>
          </w:p>
        </w:tc>
      </w:tr>
      <w:tr>
        <w:tc>
          <w:tcPr>
            <w:tcW w:type="dxa" w:w="2232"/>
            <w:vAlign w:val="top"/>
            <w:shd w:fill="F2F2F2"/>
          </w:tcPr>
          <w:p>
            <w:pPr>
              <w:jc w:val="left"/>
            </w:pPr>
            <w:r/>
            <w:r>
              <w:rPr>
                <w:rFonts w:ascii="Aptos" w:hAnsi="Aptos"/>
                <w:sz w:val="15"/>
              </w:rPr>
              <w:t>Processing Head</w:t>
            </w:r>
          </w:p>
        </w:tc>
        <w:tc>
          <w:tcPr>
            <w:tcW w:type="dxa" w:w="4031"/>
            <w:vAlign w:val="top"/>
            <w:shd w:fill="F2F2F2"/>
          </w:tcPr>
          <w:p>
            <w:pPr>
              <w:jc w:val="left"/>
            </w:pPr>
            <w:r/>
            <w:r>
              <w:rPr>
                <w:rFonts w:ascii="Aptos" w:hAnsi="Aptos"/>
                <w:sz w:val="15"/>
              </w:rPr>
              <w:t>Stone grinder, copper drill, iron miner head.</w:t>
            </w:r>
          </w:p>
        </w:tc>
        <w:tc>
          <w:tcPr>
            <w:tcW w:type="dxa" w:w="4536"/>
            <w:vAlign w:val="top"/>
            <w:shd w:fill="F2F2F2"/>
          </w:tcPr>
          <w:p>
            <w:pPr>
              <w:jc w:val="left"/>
            </w:pPr>
            <w:r/>
            <w:r>
              <w:rPr>
                <w:rFonts w:ascii="Aptos" w:hAnsi="Aptos"/>
                <w:sz w:val="15"/>
              </w:rPr>
              <w:t>Steel drill, crystal extractor, void bore.</w:t>
            </w:r>
          </w:p>
        </w:tc>
      </w:tr>
      <w:tr>
        <w:tc>
          <w:tcPr>
            <w:tcW w:type="dxa" w:w="2232"/>
            <w:vAlign w:val="top"/>
          </w:tcPr>
          <w:p>
            <w:pPr>
              <w:jc w:val="left"/>
            </w:pPr>
            <w:r/>
            <w:r>
              <w:rPr>
                <w:rFonts w:ascii="Aptos" w:hAnsi="Aptos"/>
                <w:sz w:val="15"/>
              </w:rPr>
              <w:t>Power Part</w:t>
            </w:r>
          </w:p>
        </w:tc>
        <w:tc>
          <w:tcPr>
            <w:tcW w:type="dxa" w:w="4031"/>
            <w:vAlign w:val="top"/>
          </w:tcPr>
          <w:p>
            <w:pPr>
              <w:jc w:val="left"/>
            </w:pPr>
            <w:r/>
            <w:r>
              <w:rPr>
                <w:rFonts w:ascii="Aptos" w:hAnsi="Aptos"/>
                <w:sz w:val="15"/>
              </w:rPr>
              <w:t>Fuel grate, water wheel axle, windmill shaft.</w:t>
            </w:r>
          </w:p>
        </w:tc>
        <w:tc>
          <w:tcPr>
            <w:tcW w:type="dxa" w:w="4536"/>
            <w:vAlign w:val="top"/>
          </w:tcPr>
          <w:p>
            <w:pPr>
              <w:jc w:val="left"/>
            </w:pPr>
            <w:r/>
            <w:r>
              <w:rPr>
                <w:rFonts w:ascii="Aptos" w:hAnsi="Aptos"/>
                <w:sz w:val="15"/>
              </w:rPr>
              <w:t>Boiler, mana coil, battery core, leyline tap.</w:t>
            </w:r>
          </w:p>
        </w:tc>
      </w:tr>
      <w:tr>
        <w:tc>
          <w:tcPr>
            <w:tcW w:type="dxa" w:w="2232"/>
            <w:vAlign w:val="top"/>
            <w:shd w:fill="F2F2F2"/>
          </w:tcPr>
          <w:p>
            <w:pPr>
              <w:jc w:val="left"/>
            </w:pPr>
            <w:r/>
            <w:r>
              <w:rPr>
                <w:rFonts w:ascii="Aptos" w:hAnsi="Aptos"/>
                <w:sz w:val="15"/>
              </w:rPr>
              <w:t>Control Part</w:t>
            </w:r>
          </w:p>
        </w:tc>
        <w:tc>
          <w:tcPr>
            <w:tcW w:type="dxa" w:w="4031"/>
            <w:vAlign w:val="top"/>
            <w:shd w:fill="F2F2F2"/>
          </w:tcPr>
          <w:p>
            <w:pPr>
              <w:jc w:val="left"/>
            </w:pPr>
            <w:r/>
            <w:r>
              <w:rPr>
                <w:rFonts w:ascii="Aptos" w:hAnsi="Aptos"/>
                <w:sz w:val="15"/>
              </w:rPr>
              <w:t>Lever, filter screen, copper switch.</w:t>
            </w:r>
          </w:p>
        </w:tc>
        <w:tc>
          <w:tcPr>
            <w:tcW w:type="dxa" w:w="4536"/>
            <w:vAlign w:val="top"/>
            <w:shd w:fill="F2F2F2"/>
          </w:tcPr>
          <w:p>
            <w:pPr>
              <w:jc w:val="left"/>
            </w:pPr>
            <w:r/>
            <w:r>
              <w:rPr>
                <w:rFonts w:ascii="Aptos" w:hAnsi="Aptos"/>
                <w:sz w:val="15"/>
              </w:rPr>
              <w:t>Rune control plate, logic glyph, arcane regulator.</w:t>
            </w:r>
          </w:p>
        </w:tc>
      </w:tr>
      <w:tr>
        <w:tc>
          <w:tcPr>
            <w:tcW w:type="dxa" w:w="2232"/>
            <w:vAlign w:val="top"/>
          </w:tcPr>
          <w:p>
            <w:pPr>
              <w:jc w:val="left"/>
            </w:pPr>
            <w:r/>
            <w:r>
              <w:rPr>
                <w:rFonts w:ascii="Aptos" w:hAnsi="Aptos"/>
                <w:sz w:val="15"/>
              </w:rPr>
              <w:t>Magic Part</w:t>
            </w:r>
          </w:p>
        </w:tc>
        <w:tc>
          <w:tcPr>
            <w:tcW w:type="dxa" w:w="4031"/>
            <w:vAlign w:val="top"/>
          </w:tcPr>
          <w:p>
            <w:pPr>
              <w:jc w:val="left"/>
            </w:pPr>
            <w:r/>
            <w:r>
              <w:rPr>
                <w:rFonts w:ascii="Aptos" w:hAnsi="Aptos"/>
                <w:sz w:val="15"/>
              </w:rPr>
              <w:t>Mana shard, basic rune, ward core.</w:t>
            </w:r>
          </w:p>
        </w:tc>
        <w:tc>
          <w:tcPr>
            <w:tcW w:type="dxa" w:w="4536"/>
            <w:vAlign w:val="top"/>
          </w:tcPr>
          <w:p>
            <w:pPr>
              <w:jc w:val="left"/>
            </w:pPr>
            <w:r/>
            <w:r>
              <w:rPr>
                <w:rFonts w:ascii="Aptos" w:hAnsi="Aptos"/>
                <w:sz w:val="15"/>
              </w:rPr>
              <w:t>Mana coil, stabiliser, arcane core, void seal.</w:t>
            </w:r>
          </w:p>
        </w:tc>
      </w:tr>
      <w:tr>
        <w:tc>
          <w:tcPr>
            <w:tcW w:type="dxa" w:w="2232"/>
            <w:vAlign w:val="top"/>
            <w:shd w:fill="F2F2F2"/>
          </w:tcPr>
          <w:p>
            <w:pPr>
              <w:jc w:val="left"/>
            </w:pPr>
            <w:r/>
            <w:r>
              <w:rPr>
                <w:rFonts w:ascii="Aptos" w:hAnsi="Aptos"/>
                <w:sz w:val="15"/>
              </w:rPr>
              <w:t>Safety Part</w:t>
            </w:r>
          </w:p>
        </w:tc>
        <w:tc>
          <w:tcPr>
            <w:tcW w:type="dxa" w:w="4031"/>
            <w:vAlign w:val="top"/>
            <w:shd w:fill="F2F2F2"/>
          </w:tcPr>
          <w:p>
            <w:pPr>
              <w:jc w:val="left"/>
            </w:pPr>
            <w:r/>
            <w:r>
              <w:rPr>
                <w:rFonts w:ascii="Aptos" w:hAnsi="Aptos"/>
                <w:sz w:val="15"/>
              </w:rPr>
              <w:t>Reinforced casing, vent, shutoff valve.</w:t>
            </w:r>
          </w:p>
        </w:tc>
        <w:tc>
          <w:tcPr>
            <w:tcW w:type="dxa" w:w="4536"/>
            <w:vAlign w:val="top"/>
            <w:shd w:fill="F2F2F2"/>
          </w:tcPr>
          <w:p>
            <w:pPr>
              <w:jc w:val="left"/>
            </w:pPr>
            <w:r/>
            <w:r>
              <w:rPr>
                <w:rFonts w:ascii="Aptos" w:hAnsi="Aptos"/>
                <w:sz w:val="15"/>
              </w:rPr>
              <w:t>Pressure regulator, ward stabiliser, corruption seal.</w:t>
            </w:r>
          </w:p>
        </w:tc>
      </w:tr>
    </w:tbl>
    <w:p/>
    <w:p>
      <w:pPr>
        <w:pStyle w:val="Heading1"/>
      </w:pPr>
      <w:r>
        <w:t>12. NPC Labour, Jobs, and Golems</w:t>
      </w:r>
    </w:p>
    <w:p>
      <w:r>
        <w:t>Automation should support and scale NPC labour, not delete the reason villages exist. Machines reduce hauling, stabilise supplies, and create specialist work. NPCs still build, repair, trade, guard, teach, manage warehouses, maintain wards, and react socially to the player.</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1944"/>
            <w:vAlign w:val="top"/>
            <w:shd w:fill="1F4E79"/>
          </w:tcPr>
          <w:p>
            <w:pPr>
              <w:jc w:val="left"/>
            </w:pPr>
            <w:r/>
            <w:r>
              <w:rPr>
                <w:rFonts w:ascii="Aptos" w:hAnsi="Aptos"/>
                <w:b/>
                <w:color w:val="FFFFFF"/>
                <w:sz w:val="17"/>
              </w:rPr>
              <w:t>NPC Job</w:t>
            </w:r>
          </w:p>
        </w:tc>
        <w:tc>
          <w:tcPr>
            <w:tcW w:type="dxa" w:w="4608"/>
            <w:vAlign w:val="top"/>
            <w:shd w:fill="1F4E79"/>
          </w:tcPr>
          <w:p>
            <w:pPr>
              <w:jc w:val="left"/>
            </w:pPr>
            <w:r/>
            <w:r>
              <w:rPr>
                <w:rFonts w:ascii="Aptos" w:hAnsi="Aptos"/>
                <w:b/>
                <w:color w:val="FFFFFF"/>
                <w:sz w:val="17"/>
              </w:rPr>
              <w:t>Automation Connection</w:t>
            </w:r>
          </w:p>
        </w:tc>
        <w:tc>
          <w:tcPr>
            <w:tcW w:type="dxa" w:w="4248"/>
            <w:vAlign w:val="top"/>
            <w:shd w:fill="1F4E79"/>
          </w:tcPr>
          <w:p>
            <w:pPr>
              <w:jc w:val="left"/>
            </w:pPr>
            <w:r/>
            <w:r>
              <w:rPr>
                <w:rFonts w:ascii="Aptos" w:hAnsi="Aptos"/>
                <w:b/>
                <w:color w:val="FFFFFF"/>
                <w:sz w:val="17"/>
              </w:rPr>
              <w:t>Player-Facing Result</w:t>
            </w:r>
          </w:p>
        </w:tc>
      </w:tr>
      <w:tr>
        <w:tc>
          <w:tcPr>
            <w:tcW w:type="dxa" w:w="1944"/>
            <w:vAlign w:val="top"/>
          </w:tcPr>
          <w:p>
            <w:pPr>
              <w:jc w:val="left"/>
            </w:pPr>
            <w:r/>
            <w:r>
              <w:rPr>
                <w:rFonts w:ascii="Aptos" w:hAnsi="Aptos"/>
                <w:sz w:val="15"/>
              </w:rPr>
              <w:t>Miner</w:t>
            </w:r>
          </w:p>
        </w:tc>
        <w:tc>
          <w:tcPr>
            <w:tcW w:type="dxa" w:w="4608"/>
            <w:vAlign w:val="top"/>
          </w:tcPr>
          <w:p>
            <w:pPr>
              <w:jc w:val="left"/>
            </w:pPr>
            <w:r/>
            <w:r>
              <w:rPr>
                <w:rFonts w:ascii="Aptos" w:hAnsi="Aptos"/>
                <w:sz w:val="15"/>
              </w:rPr>
              <w:t>Uses mined deposits, benefits from drill supply, can maintain local mine sites.</w:t>
            </w:r>
          </w:p>
        </w:tc>
        <w:tc>
          <w:tcPr>
            <w:tcW w:type="dxa" w:w="4248"/>
            <w:vAlign w:val="top"/>
          </w:tcPr>
          <w:p>
            <w:pPr>
              <w:jc w:val="left"/>
            </w:pPr>
            <w:r/>
            <w:r>
              <w:rPr>
                <w:rFonts w:ascii="Aptos" w:hAnsi="Aptos"/>
                <w:sz w:val="15"/>
              </w:rPr>
              <w:t>Mines become safer and more productive when automated.</w:t>
            </w:r>
          </w:p>
        </w:tc>
      </w:tr>
      <w:tr>
        <w:tc>
          <w:tcPr>
            <w:tcW w:type="dxa" w:w="1944"/>
            <w:vAlign w:val="top"/>
            <w:shd w:fill="F2F2F2"/>
          </w:tcPr>
          <w:p>
            <w:pPr>
              <w:jc w:val="left"/>
            </w:pPr>
            <w:r/>
            <w:r>
              <w:rPr>
                <w:rFonts w:ascii="Aptos" w:hAnsi="Aptos"/>
                <w:sz w:val="15"/>
              </w:rPr>
              <w:t>Lumberjack</w:t>
            </w:r>
          </w:p>
        </w:tc>
        <w:tc>
          <w:tcPr>
            <w:tcW w:type="dxa" w:w="4608"/>
            <w:vAlign w:val="top"/>
            <w:shd w:fill="F2F2F2"/>
          </w:tcPr>
          <w:p>
            <w:pPr>
              <w:jc w:val="left"/>
            </w:pPr>
            <w:r/>
            <w:r>
              <w:rPr>
                <w:rFonts w:ascii="Aptos" w:hAnsi="Aptos"/>
                <w:sz w:val="15"/>
              </w:rPr>
              <w:t>Supplies sawmill, tree farm, wood chutes, construction stock.</w:t>
            </w:r>
          </w:p>
        </w:tc>
        <w:tc>
          <w:tcPr>
            <w:tcW w:type="dxa" w:w="4248"/>
            <w:vAlign w:val="top"/>
            <w:shd w:fill="F2F2F2"/>
          </w:tcPr>
          <w:p>
            <w:pPr>
              <w:jc w:val="left"/>
            </w:pPr>
            <w:r/>
            <w:r>
              <w:rPr>
                <w:rFonts w:ascii="Aptos" w:hAnsi="Aptos"/>
                <w:sz w:val="15"/>
              </w:rPr>
              <w:t>Villages can support building projects with less manual wood delivery.</w:t>
            </w:r>
          </w:p>
        </w:tc>
      </w:tr>
      <w:tr>
        <w:tc>
          <w:tcPr>
            <w:tcW w:type="dxa" w:w="1944"/>
            <w:vAlign w:val="top"/>
          </w:tcPr>
          <w:p>
            <w:pPr>
              <w:jc w:val="left"/>
            </w:pPr>
            <w:r/>
            <w:r>
              <w:rPr>
                <w:rFonts w:ascii="Aptos" w:hAnsi="Aptos"/>
                <w:sz w:val="15"/>
              </w:rPr>
              <w:t>Farmer</w:t>
            </w:r>
          </w:p>
        </w:tc>
        <w:tc>
          <w:tcPr>
            <w:tcW w:type="dxa" w:w="4608"/>
            <w:vAlign w:val="top"/>
          </w:tcPr>
          <w:p>
            <w:pPr>
              <w:jc w:val="left"/>
            </w:pPr>
            <w:r/>
            <w:r>
              <w:rPr>
                <w:rFonts w:ascii="Aptos" w:hAnsi="Aptos"/>
                <w:sz w:val="15"/>
              </w:rPr>
              <w:t>Uses irrigation, mills, grain silos, food storage, crop processors.</w:t>
            </w:r>
          </w:p>
        </w:tc>
        <w:tc>
          <w:tcPr>
            <w:tcW w:type="dxa" w:w="4248"/>
            <w:vAlign w:val="top"/>
          </w:tcPr>
          <w:p>
            <w:pPr>
              <w:jc w:val="left"/>
            </w:pPr>
            <w:r/>
            <w:r>
              <w:rPr>
                <w:rFonts w:ascii="Aptos" w:hAnsi="Aptos"/>
                <w:sz w:val="15"/>
              </w:rPr>
              <w:t>Food stability improves and famine risk drops.</w:t>
            </w:r>
          </w:p>
        </w:tc>
      </w:tr>
      <w:tr>
        <w:tc>
          <w:tcPr>
            <w:tcW w:type="dxa" w:w="1944"/>
            <w:vAlign w:val="top"/>
            <w:shd w:fill="F2F2F2"/>
          </w:tcPr>
          <w:p>
            <w:pPr>
              <w:jc w:val="left"/>
            </w:pPr>
            <w:r/>
            <w:r>
              <w:rPr>
                <w:rFonts w:ascii="Aptos" w:hAnsi="Aptos"/>
                <w:sz w:val="15"/>
              </w:rPr>
              <w:t>Builder</w:t>
            </w:r>
          </w:p>
        </w:tc>
        <w:tc>
          <w:tcPr>
            <w:tcW w:type="dxa" w:w="4608"/>
            <w:vAlign w:val="top"/>
            <w:shd w:fill="F2F2F2"/>
          </w:tcPr>
          <w:p>
            <w:pPr>
              <w:jc w:val="left"/>
            </w:pPr>
            <w:r/>
            <w:r>
              <w:rPr>
                <w:rFonts w:ascii="Aptos" w:hAnsi="Aptos"/>
                <w:sz w:val="15"/>
              </w:rPr>
              <w:t>Consumes project reserves, uses supply crates, repairs damaged blocks.</w:t>
            </w:r>
          </w:p>
        </w:tc>
        <w:tc>
          <w:tcPr>
            <w:tcW w:type="dxa" w:w="4248"/>
            <w:vAlign w:val="top"/>
            <w:shd w:fill="F2F2F2"/>
          </w:tcPr>
          <w:p>
            <w:pPr>
              <w:jc w:val="left"/>
            </w:pPr>
            <w:r/>
            <w:r>
              <w:rPr>
                <w:rFonts w:ascii="Aptos" w:hAnsi="Aptos"/>
                <w:sz w:val="15"/>
              </w:rPr>
              <w:t>Automated construction supply speeds visible village growth.</w:t>
            </w:r>
          </w:p>
        </w:tc>
      </w:tr>
      <w:tr>
        <w:tc>
          <w:tcPr>
            <w:tcW w:type="dxa" w:w="1944"/>
            <w:vAlign w:val="top"/>
          </w:tcPr>
          <w:p>
            <w:pPr>
              <w:jc w:val="left"/>
            </w:pPr>
            <w:r/>
            <w:r>
              <w:rPr>
                <w:rFonts w:ascii="Aptos" w:hAnsi="Aptos"/>
                <w:sz w:val="15"/>
              </w:rPr>
              <w:t>Guard</w:t>
            </w:r>
          </w:p>
        </w:tc>
        <w:tc>
          <w:tcPr>
            <w:tcW w:type="dxa" w:w="4608"/>
            <w:vAlign w:val="top"/>
          </w:tcPr>
          <w:p>
            <w:pPr>
              <w:jc w:val="left"/>
            </w:pPr>
            <w:r/>
            <w:r>
              <w:rPr>
                <w:rFonts w:ascii="Aptos" w:hAnsi="Aptos"/>
                <w:sz w:val="15"/>
              </w:rPr>
              <w:t>Receives weapons, armour, arrows, bandages, ward support.</w:t>
            </w:r>
          </w:p>
        </w:tc>
        <w:tc>
          <w:tcPr>
            <w:tcW w:type="dxa" w:w="4248"/>
            <w:vAlign w:val="top"/>
          </w:tcPr>
          <w:p>
            <w:pPr>
              <w:jc w:val="left"/>
            </w:pPr>
            <w:r/>
            <w:r>
              <w:rPr>
                <w:rFonts w:ascii="Aptos" w:hAnsi="Aptos"/>
                <w:sz w:val="15"/>
              </w:rPr>
              <w:t>Raid outcomes change based on automated guard supply.</w:t>
            </w:r>
          </w:p>
        </w:tc>
      </w:tr>
      <w:tr>
        <w:tc>
          <w:tcPr>
            <w:tcW w:type="dxa" w:w="1944"/>
            <w:vAlign w:val="top"/>
            <w:shd w:fill="F2F2F2"/>
          </w:tcPr>
          <w:p>
            <w:pPr>
              <w:jc w:val="left"/>
            </w:pPr>
            <w:r/>
            <w:r>
              <w:rPr>
                <w:rFonts w:ascii="Aptos" w:hAnsi="Aptos"/>
                <w:sz w:val="15"/>
              </w:rPr>
              <w:t>Merchant</w:t>
            </w:r>
          </w:p>
        </w:tc>
        <w:tc>
          <w:tcPr>
            <w:tcW w:type="dxa" w:w="4608"/>
            <w:vAlign w:val="top"/>
            <w:shd w:fill="F2F2F2"/>
          </w:tcPr>
          <w:p>
            <w:pPr>
              <w:jc w:val="left"/>
            </w:pPr>
            <w:r/>
            <w:r>
              <w:rPr>
                <w:rFonts w:ascii="Aptos" w:hAnsi="Aptos"/>
                <w:sz w:val="15"/>
              </w:rPr>
              <w:t>Uses surplus export rules, contracts, trade docks, ledgers.</w:t>
            </w:r>
          </w:p>
        </w:tc>
        <w:tc>
          <w:tcPr>
            <w:tcW w:type="dxa" w:w="4248"/>
            <w:vAlign w:val="top"/>
            <w:shd w:fill="F2F2F2"/>
          </w:tcPr>
          <w:p>
            <w:pPr>
              <w:jc w:val="left"/>
            </w:pPr>
            <w:r/>
            <w:r>
              <w:rPr>
                <w:rFonts w:ascii="Aptos" w:hAnsi="Aptos"/>
                <w:sz w:val="15"/>
              </w:rPr>
              <w:t>Factories can become trade engines, not just storage piles.</w:t>
            </w:r>
          </w:p>
        </w:tc>
      </w:tr>
      <w:tr>
        <w:tc>
          <w:tcPr>
            <w:tcW w:type="dxa" w:w="1944"/>
            <w:vAlign w:val="top"/>
          </w:tcPr>
          <w:p>
            <w:pPr>
              <w:jc w:val="left"/>
            </w:pPr>
            <w:r/>
            <w:r>
              <w:rPr>
                <w:rFonts w:ascii="Aptos" w:hAnsi="Aptos"/>
                <w:sz w:val="15"/>
              </w:rPr>
              <w:t>Mage</w:t>
            </w:r>
          </w:p>
        </w:tc>
        <w:tc>
          <w:tcPr>
            <w:tcW w:type="dxa" w:w="4608"/>
            <w:vAlign w:val="top"/>
          </w:tcPr>
          <w:p>
            <w:pPr>
              <w:jc w:val="left"/>
            </w:pPr>
            <w:r/>
            <w:r>
              <w:rPr>
                <w:rFonts w:ascii="Aptos" w:hAnsi="Aptos"/>
                <w:sz w:val="15"/>
              </w:rPr>
              <w:t>Maintains wards, teaches rune recipes, consumes mana stock.</w:t>
            </w:r>
          </w:p>
        </w:tc>
        <w:tc>
          <w:tcPr>
            <w:tcW w:type="dxa" w:w="4248"/>
            <w:vAlign w:val="top"/>
          </w:tcPr>
          <w:p>
            <w:pPr>
              <w:jc w:val="left"/>
            </w:pPr>
            <w:r/>
            <w:r>
              <w:rPr>
                <w:rFonts w:ascii="Aptos" w:hAnsi="Aptos"/>
                <w:sz w:val="15"/>
              </w:rPr>
              <w:t>Mana supply affects village magic, protection, and story unlocks.</w:t>
            </w:r>
          </w:p>
        </w:tc>
      </w:tr>
      <w:tr>
        <w:tc>
          <w:tcPr>
            <w:tcW w:type="dxa" w:w="1944"/>
            <w:vAlign w:val="top"/>
            <w:shd w:fill="F2F2F2"/>
          </w:tcPr>
          <w:p>
            <w:pPr>
              <w:jc w:val="left"/>
            </w:pPr>
            <w:r/>
            <w:r>
              <w:rPr>
                <w:rFonts w:ascii="Aptos" w:hAnsi="Aptos"/>
                <w:sz w:val="15"/>
              </w:rPr>
              <w:t>Blacksmith</w:t>
            </w:r>
          </w:p>
        </w:tc>
        <w:tc>
          <w:tcPr>
            <w:tcW w:type="dxa" w:w="4608"/>
            <w:vAlign w:val="top"/>
            <w:shd w:fill="F2F2F2"/>
          </w:tcPr>
          <w:p>
            <w:pPr>
              <w:jc w:val="left"/>
            </w:pPr>
            <w:r/>
            <w:r>
              <w:rPr>
                <w:rFonts w:ascii="Aptos" w:hAnsi="Aptos"/>
                <w:sz w:val="15"/>
              </w:rPr>
              <w:t>Consumes ingots, fuel, parts; improves gear and machine repairs.</w:t>
            </w:r>
          </w:p>
        </w:tc>
        <w:tc>
          <w:tcPr>
            <w:tcW w:type="dxa" w:w="4248"/>
            <w:vAlign w:val="top"/>
            <w:shd w:fill="F2F2F2"/>
          </w:tcPr>
          <w:p>
            <w:pPr>
              <w:jc w:val="left"/>
            </w:pPr>
            <w:r/>
            <w:r>
              <w:rPr>
                <w:rFonts w:ascii="Aptos" w:hAnsi="Aptos"/>
                <w:sz w:val="15"/>
              </w:rPr>
              <w:t>Industrial villages produce better tools, guard gear, and components.</w:t>
            </w:r>
          </w:p>
        </w:tc>
      </w:tr>
      <w:tr>
        <w:tc>
          <w:tcPr>
            <w:tcW w:type="dxa" w:w="1944"/>
            <w:vAlign w:val="top"/>
          </w:tcPr>
          <w:p>
            <w:pPr>
              <w:jc w:val="left"/>
            </w:pPr>
            <w:r/>
            <w:r>
              <w:rPr>
                <w:rFonts w:ascii="Aptos" w:hAnsi="Aptos"/>
                <w:sz w:val="15"/>
              </w:rPr>
              <w:t>Alchemist</w:t>
            </w:r>
          </w:p>
        </w:tc>
        <w:tc>
          <w:tcPr>
            <w:tcW w:type="dxa" w:w="4608"/>
            <w:vAlign w:val="top"/>
          </w:tcPr>
          <w:p>
            <w:pPr>
              <w:jc w:val="left"/>
            </w:pPr>
            <w:r/>
            <w:r>
              <w:rPr>
                <w:rFonts w:ascii="Aptos" w:hAnsi="Aptos"/>
                <w:sz w:val="15"/>
              </w:rPr>
              <w:t>Consumes herbs, residue, monster drops, mana dust.</w:t>
            </w:r>
          </w:p>
        </w:tc>
        <w:tc>
          <w:tcPr>
            <w:tcW w:type="dxa" w:w="4248"/>
            <w:vAlign w:val="top"/>
          </w:tcPr>
          <w:p>
            <w:pPr>
              <w:jc w:val="left"/>
            </w:pPr>
            <w:r/>
            <w:r>
              <w:rPr>
                <w:rFonts w:ascii="Aptos" w:hAnsi="Aptos"/>
                <w:sz w:val="15"/>
              </w:rPr>
              <w:t>By-products and rare drops feed medicines, catalysts, and risky recipes.</w:t>
            </w:r>
          </w:p>
        </w:tc>
      </w:tr>
      <w:tr>
        <w:tc>
          <w:tcPr>
            <w:tcW w:type="dxa" w:w="1944"/>
            <w:vAlign w:val="top"/>
            <w:shd w:fill="F2F2F2"/>
          </w:tcPr>
          <w:p>
            <w:pPr>
              <w:jc w:val="left"/>
            </w:pPr>
            <w:r/>
            <w:r>
              <w:rPr>
                <w:rFonts w:ascii="Aptos" w:hAnsi="Aptos"/>
                <w:sz w:val="15"/>
              </w:rPr>
              <w:t>Courier</w:t>
            </w:r>
          </w:p>
        </w:tc>
        <w:tc>
          <w:tcPr>
            <w:tcW w:type="dxa" w:w="4608"/>
            <w:vAlign w:val="top"/>
            <w:shd w:fill="F2F2F2"/>
          </w:tcPr>
          <w:p>
            <w:pPr>
              <w:jc w:val="left"/>
            </w:pPr>
            <w:r/>
            <w:r>
              <w:rPr>
                <w:rFonts w:ascii="Aptos" w:hAnsi="Aptos"/>
                <w:sz w:val="15"/>
              </w:rPr>
              <w:t>Moves goods between warehouses, trade routes, and remote sites.</w:t>
            </w:r>
          </w:p>
        </w:tc>
        <w:tc>
          <w:tcPr>
            <w:tcW w:type="dxa" w:w="4248"/>
            <w:vAlign w:val="top"/>
            <w:shd w:fill="F2F2F2"/>
          </w:tcPr>
          <w:p>
            <w:pPr>
              <w:jc w:val="left"/>
            </w:pPr>
            <w:r/>
            <w:r>
              <w:rPr>
                <w:rFonts w:ascii="Aptos" w:hAnsi="Aptos"/>
                <w:sz w:val="15"/>
              </w:rPr>
              <w:t>Settlements feel connected and logistics become social.</w:t>
            </w:r>
          </w:p>
        </w:tc>
      </w:tr>
      <w:tr>
        <w:tc>
          <w:tcPr>
            <w:tcW w:type="dxa" w:w="1944"/>
            <w:vAlign w:val="top"/>
          </w:tcPr>
          <w:p>
            <w:pPr>
              <w:jc w:val="left"/>
            </w:pPr>
            <w:r/>
            <w:r>
              <w:rPr>
                <w:rFonts w:ascii="Aptos" w:hAnsi="Aptos"/>
                <w:sz w:val="15"/>
              </w:rPr>
              <w:t>Golemancer</w:t>
            </w:r>
          </w:p>
        </w:tc>
        <w:tc>
          <w:tcPr>
            <w:tcW w:type="dxa" w:w="4608"/>
            <w:vAlign w:val="top"/>
          </w:tcPr>
          <w:p>
            <w:pPr>
              <w:jc w:val="left"/>
            </w:pPr>
            <w:r/>
            <w:r>
              <w:rPr>
                <w:rFonts w:ascii="Aptos" w:hAnsi="Aptos"/>
                <w:sz w:val="15"/>
              </w:rPr>
              <w:t>Creates/maintains golems and ethical/societal automation questions.</w:t>
            </w:r>
          </w:p>
        </w:tc>
        <w:tc>
          <w:tcPr>
            <w:tcW w:type="dxa" w:w="4248"/>
            <w:vAlign w:val="top"/>
          </w:tcPr>
          <w:p>
            <w:pPr>
              <w:jc w:val="left"/>
            </w:pPr>
            <w:r/>
            <w:r>
              <w:rPr>
                <w:rFonts w:ascii="Aptos" w:hAnsi="Aptos"/>
                <w:sz w:val="15"/>
              </w:rPr>
              <w:t>Late-game labour changes can produce culture and faction consequences.</w:t>
            </w:r>
          </w:p>
        </w:tc>
      </w:tr>
    </w:tbl>
    <w:p/>
    <w:p>
      <w:pPr>
        <w:pStyle w:val="Heading2"/>
      </w:pPr>
      <w:r>
        <w:t>12.1 Golem Design Rules</w:t>
      </w:r>
    </w:p>
    <w:p>
      <w:pPr>
        <w:pStyle w:val="ListBullet"/>
      </w:pPr>
      <w:r>
        <w:t>Golems are late-game specialised workers, not POC core gameplay.</w:t>
      </w:r>
    </w:p>
    <w:p>
      <w:pPr>
        <w:pStyle w:val="ListBullet"/>
      </w:pPr>
      <w:r>
        <w:t>Golem control should use job profiles, priorities, allowed zones, inventories, task types, fuel/charge, and ownership permissions.</w:t>
      </w:r>
    </w:p>
    <w:p>
      <w:pPr>
        <w:pStyle w:val="ListBullet"/>
      </w:pPr>
      <w:r>
        <w:t>Golems should be useful but not smarter than core NPCs in all situations.</w:t>
      </w:r>
    </w:p>
    <w:p>
      <w:pPr>
        <w:pStyle w:val="ListBullet"/>
      </w:pPr>
      <w:r>
        <w:t>Villages and factions should react differently to golem labour depending on culture, law, religion, fear, and scarcity.</w:t>
      </w:r>
    </w:p>
    <w:p>
      <w:pPr>
        <w:pStyle w:val="ListBullet"/>
      </w:pPr>
      <w:r>
        <w:t>Forbidden labour paths can include necromantic workers, blood-powered constructs, corruption engines, or fear-based economies with consequences.</w:t>
      </w:r>
    </w:p>
    <w:p>
      <w:pPr>
        <w:pStyle w:val="Heading1"/>
      </w:pPr>
      <w:r>
        <w:t>13. Magic, Mana, and Magitech Automation</w:t>
      </w:r>
    </w:p>
    <w:p>
      <w:r>
        <w:t>Magic should power, control, upgrade, protect, stabilise, and unlock automation. It should not make mechanical machines obsolete. Instead, magic creates new branches: mana furnaces, rune logic, ward networks, arcane batteries, magitech machines, and realm-scale infrastructure.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448"/>
            <w:vAlign w:val="top"/>
            <w:shd w:fill="1F4E79"/>
          </w:tcPr>
          <w:p>
            <w:pPr>
              <w:jc w:val="left"/>
            </w:pPr>
            <w:r/>
            <w:r>
              <w:rPr>
                <w:rFonts w:ascii="Aptos" w:hAnsi="Aptos"/>
                <w:b/>
                <w:color w:val="FFFFFF"/>
                <w:sz w:val="17"/>
              </w:rPr>
              <w:t>Magic Automation Element</w:t>
            </w:r>
          </w:p>
        </w:tc>
        <w:tc>
          <w:tcPr>
            <w:tcW w:type="dxa" w:w="4608"/>
            <w:vAlign w:val="top"/>
            <w:shd w:fill="1F4E79"/>
          </w:tcPr>
          <w:p>
            <w:pPr>
              <w:jc w:val="left"/>
            </w:pPr>
            <w:r/>
            <w:r>
              <w:rPr>
                <w:rFonts w:ascii="Aptos" w:hAnsi="Aptos"/>
                <w:b/>
                <w:color w:val="FFFFFF"/>
                <w:sz w:val="17"/>
              </w:rPr>
              <w:t>Role</w:t>
            </w:r>
          </w:p>
        </w:tc>
        <w:tc>
          <w:tcPr>
            <w:tcW w:type="dxa" w:w="3744"/>
            <w:vAlign w:val="top"/>
            <w:shd w:fill="1F4E79"/>
          </w:tcPr>
          <w:p>
            <w:pPr>
              <w:jc w:val="left"/>
            </w:pPr>
            <w:r/>
            <w:r>
              <w:rPr>
                <w:rFonts w:ascii="Aptos" w:hAnsi="Aptos"/>
                <w:b/>
                <w:color w:val="FFFFFF"/>
                <w:sz w:val="17"/>
              </w:rPr>
              <w:t>Risk / Limit</w:t>
            </w:r>
          </w:p>
        </w:tc>
      </w:tr>
      <w:tr>
        <w:tc>
          <w:tcPr>
            <w:tcW w:type="dxa" w:w="2448"/>
            <w:vAlign w:val="top"/>
          </w:tcPr>
          <w:p>
            <w:pPr>
              <w:jc w:val="left"/>
            </w:pPr>
            <w:r/>
            <w:r>
              <w:rPr>
                <w:rFonts w:ascii="Aptos" w:hAnsi="Aptos"/>
                <w:sz w:val="15"/>
              </w:rPr>
              <w:t>Mana Crystal Fuel</w:t>
            </w:r>
          </w:p>
        </w:tc>
        <w:tc>
          <w:tcPr>
            <w:tcW w:type="dxa" w:w="4608"/>
            <w:vAlign w:val="top"/>
          </w:tcPr>
          <w:p>
            <w:pPr>
              <w:jc w:val="left"/>
            </w:pPr>
            <w:r/>
            <w:r>
              <w:rPr>
                <w:rFonts w:ascii="Aptos" w:hAnsi="Aptos"/>
                <w:sz w:val="15"/>
              </w:rPr>
              <w:t>Powers mana furnaces, batteries, wards, conduits, and rituals.</w:t>
            </w:r>
          </w:p>
        </w:tc>
        <w:tc>
          <w:tcPr>
            <w:tcW w:type="dxa" w:w="3744"/>
            <w:vAlign w:val="top"/>
          </w:tcPr>
          <w:p>
            <w:pPr>
              <w:jc w:val="left"/>
            </w:pPr>
            <w:r/>
            <w:r>
              <w:rPr>
                <w:rFonts w:ascii="Aptos" w:hAnsi="Aptos"/>
                <w:sz w:val="15"/>
              </w:rPr>
              <w:t>Purity affects yield, stability, and corruption risk.</w:t>
            </w:r>
          </w:p>
        </w:tc>
      </w:tr>
      <w:tr>
        <w:tc>
          <w:tcPr>
            <w:tcW w:type="dxa" w:w="2448"/>
            <w:vAlign w:val="top"/>
            <w:shd w:fill="F2F2F2"/>
          </w:tcPr>
          <w:p>
            <w:pPr>
              <w:jc w:val="left"/>
            </w:pPr>
            <w:r/>
            <w:r>
              <w:rPr>
                <w:rFonts w:ascii="Aptos" w:hAnsi="Aptos"/>
                <w:sz w:val="15"/>
              </w:rPr>
              <w:t>Mana Furnace</w:t>
            </w:r>
          </w:p>
        </w:tc>
        <w:tc>
          <w:tcPr>
            <w:tcW w:type="dxa" w:w="4608"/>
            <w:vAlign w:val="top"/>
            <w:shd w:fill="F2F2F2"/>
          </w:tcPr>
          <w:p>
            <w:pPr>
              <w:jc w:val="left"/>
            </w:pPr>
            <w:r/>
            <w:r>
              <w:rPr>
                <w:rFonts w:ascii="Aptos" w:hAnsi="Aptos"/>
                <w:sz w:val="15"/>
              </w:rPr>
              <w:t>Magical processing with improved or unique outputs.</w:t>
            </w:r>
          </w:p>
        </w:tc>
        <w:tc>
          <w:tcPr>
            <w:tcW w:type="dxa" w:w="3744"/>
            <w:vAlign w:val="top"/>
            <w:shd w:fill="F2F2F2"/>
          </w:tcPr>
          <w:p>
            <w:pPr>
              <w:jc w:val="left"/>
            </w:pPr>
            <w:r/>
            <w:r>
              <w:rPr>
                <w:rFonts w:ascii="Aptos" w:hAnsi="Aptos"/>
                <w:sz w:val="15"/>
              </w:rPr>
              <w:t>May require mana fuel, rune knowledge, and safety rules.</w:t>
            </w:r>
          </w:p>
        </w:tc>
      </w:tr>
      <w:tr>
        <w:tc>
          <w:tcPr>
            <w:tcW w:type="dxa" w:w="2448"/>
            <w:vAlign w:val="top"/>
          </w:tcPr>
          <w:p>
            <w:pPr>
              <w:jc w:val="left"/>
            </w:pPr>
            <w:r/>
            <w:r>
              <w:rPr>
                <w:rFonts w:ascii="Aptos" w:hAnsi="Aptos"/>
                <w:sz w:val="15"/>
              </w:rPr>
              <w:t>Mana Conduit</w:t>
            </w:r>
          </w:p>
        </w:tc>
        <w:tc>
          <w:tcPr>
            <w:tcW w:type="dxa" w:w="4608"/>
            <w:vAlign w:val="top"/>
          </w:tcPr>
          <w:p>
            <w:pPr>
              <w:jc w:val="left"/>
            </w:pPr>
            <w:r/>
            <w:r>
              <w:rPr>
                <w:rFonts w:ascii="Aptos" w:hAnsi="Aptos"/>
                <w:sz w:val="15"/>
              </w:rPr>
              <w:t>Moves mana between batteries, machines, wards, and magic infrastructure.</w:t>
            </w:r>
          </w:p>
        </w:tc>
        <w:tc>
          <w:tcPr>
            <w:tcW w:type="dxa" w:w="3744"/>
            <w:vAlign w:val="top"/>
          </w:tcPr>
          <w:p>
            <w:pPr>
              <w:jc w:val="left"/>
            </w:pPr>
            <w:r/>
            <w:r>
              <w:rPr>
                <w:rFonts w:ascii="Aptos" w:hAnsi="Aptos"/>
                <w:sz w:val="15"/>
              </w:rPr>
              <w:t>Overload or instability can interrupt wards or corrupt outputs.</w:t>
            </w:r>
          </w:p>
        </w:tc>
      </w:tr>
      <w:tr>
        <w:tc>
          <w:tcPr>
            <w:tcW w:type="dxa" w:w="2448"/>
            <w:vAlign w:val="top"/>
            <w:shd w:fill="F2F2F2"/>
          </w:tcPr>
          <w:p>
            <w:pPr>
              <w:jc w:val="left"/>
            </w:pPr>
            <w:r/>
            <w:r>
              <w:rPr>
                <w:rFonts w:ascii="Aptos" w:hAnsi="Aptos"/>
                <w:sz w:val="15"/>
              </w:rPr>
              <w:t>Rune Control Plate</w:t>
            </w:r>
          </w:p>
        </w:tc>
        <w:tc>
          <w:tcPr>
            <w:tcW w:type="dxa" w:w="4608"/>
            <w:vAlign w:val="top"/>
            <w:shd w:fill="F2F2F2"/>
          </w:tcPr>
          <w:p>
            <w:pPr>
              <w:jc w:val="left"/>
            </w:pPr>
            <w:r/>
            <w:r>
              <w:rPr>
                <w:rFonts w:ascii="Aptos" w:hAnsi="Aptos"/>
                <w:sz w:val="15"/>
              </w:rPr>
              <w:t>Controls filters, locks, logic, stabilisers, and machine behaviours.</w:t>
            </w:r>
          </w:p>
        </w:tc>
        <w:tc>
          <w:tcPr>
            <w:tcW w:type="dxa" w:w="3744"/>
            <w:vAlign w:val="top"/>
            <w:shd w:fill="F2F2F2"/>
          </w:tcPr>
          <w:p>
            <w:pPr>
              <w:jc w:val="left"/>
            </w:pPr>
            <w:r/>
            <w:r>
              <w:rPr>
                <w:rFonts w:ascii="Aptos" w:hAnsi="Aptos"/>
                <w:sz w:val="15"/>
              </w:rPr>
              <w:t>Requires discovered knowledge and rune crafting.</w:t>
            </w:r>
          </w:p>
        </w:tc>
      </w:tr>
      <w:tr>
        <w:tc>
          <w:tcPr>
            <w:tcW w:type="dxa" w:w="2448"/>
            <w:vAlign w:val="top"/>
          </w:tcPr>
          <w:p>
            <w:pPr>
              <w:jc w:val="left"/>
            </w:pPr>
            <w:r/>
            <w:r>
              <w:rPr>
                <w:rFonts w:ascii="Aptos" w:hAnsi="Aptos"/>
                <w:sz w:val="15"/>
              </w:rPr>
              <w:t>Ward Lantern Link</w:t>
            </w:r>
          </w:p>
        </w:tc>
        <w:tc>
          <w:tcPr>
            <w:tcW w:type="dxa" w:w="4608"/>
            <w:vAlign w:val="top"/>
          </w:tcPr>
          <w:p>
            <w:pPr>
              <w:jc w:val="left"/>
            </w:pPr>
            <w:r/>
            <w:r>
              <w:rPr>
                <w:rFonts w:ascii="Aptos" w:hAnsi="Aptos"/>
                <w:sz w:val="15"/>
              </w:rPr>
              <w:t>Connects mana supply to village ward/defence infrastructure.</w:t>
            </w:r>
          </w:p>
        </w:tc>
        <w:tc>
          <w:tcPr>
            <w:tcW w:type="dxa" w:w="3744"/>
            <w:vAlign w:val="top"/>
          </w:tcPr>
          <w:p>
            <w:pPr>
              <w:jc w:val="left"/>
            </w:pPr>
            <w:r/>
            <w:r>
              <w:rPr>
                <w:rFonts w:ascii="Aptos" w:hAnsi="Aptos"/>
                <w:sz w:val="15"/>
              </w:rPr>
              <w:t>Weak supply reduces protection and can affect raid outcomes.</w:t>
            </w:r>
          </w:p>
        </w:tc>
      </w:tr>
      <w:tr>
        <w:tc>
          <w:tcPr>
            <w:tcW w:type="dxa" w:w="2448"/>
            <w:vAlign w:val="top"/>
            <w:shd w:fill="F2F2F2"/>
          </w:tcPr>
          <w:p>
            <w:pPr>
              <w:jc w:val="left"/>
            </w:pPr>
            <w:r/>
            <w:r>
              <w:rPr>
                <w:rFonts w:ascii="Aptos" w:hAnsi="Aptos"/>
                <w:sz w:val="15"/>
              </w:rPr>
              <w:t>Mana Battery</w:t>
            </w:r>
          </w:p>
        </w:tc>
        <w:tc>
          <w:tcPr>
            <w:tcW w:type="dxa" w:w="4608"/>
            <w:vAlign w:val="top"/>
            <w:shd w:fill="F2F2F2"/>
          </w:tcPr>
          <w:p>
            <w:pPr>
              <w:jc w:val="left"/>
            </w:pPr>
            <w:r/>
            <w:r>
              <w:rPr>
                <w:rFonts w:ascii="Aptos" w:hAnsi="Aptos"/>
                <w:sz w:val="15"/>
              </w:rPr>
              <w:t>Stores mana for machines, wards, and emergency supply.</w:t>
            </w:r>
          </w:p>
        </w:tc>
        <w:tc>
          <w:tcPr>
            <w:tcW w:type="dxa" w:w="3744"/>
            <w:vAlign w:val="top"/>
            <w:shd w:fill="F2F2F2"/>
          </w:tcPr>
          <w:p>
            <w:pPr>
              <w:jc w:val="left"/>
            </w:pPr>
            <w:r/>
            <w:r>
              <w:rPr>
                <w:rFonts w:ascii="Aptos" w:hAnsi="Aptos"/>
                <w:sz w:val="15"/>
              </w:rPr>
              <w:t>Bad purity or overload can waste mana or cause instability.</w:t>
            </w:r>
          </w:p>
        </w:tc>
      </w:tr>
      <w:tr>
        <w:tc>
          <w:tcPr>
            <w:tcW w:type="dxa" w:w="2448"/>
            <w:vAlign w:val="top"/>
          </w:tcPr>
          <w:p>
            <w:pPr>
              <w:jc w:val="left"/>
            </w:pPr>
            <w:r/>
            <w:r>
              <w:rPr>
                <w:rFonts w:ascii="Aptos" w:hAnsi="Aptos"/>
                <w:sz w:val="15"/>
              </w:rPr>
              <w:t>Arcane Alloy Frame</w:t>
            </w:r>
          </w:p>
        </w:tc>
        <w:tc>
          <w:tcPr>
            <w:tcW w:type="dxa" w:w="4608"/>
            <w:vAlign w:val="top"/>
          </w:tcPr>
          <w:p>
            <w:pPr>
              <w:jc w:val="left"/>
            </w:pPr>
            <w:r/>
            <w:r>
              <w:rPr>
                <w:rFonts w:ascii="Aptos" w:hAnsi="Aptos"/>
                <w:sz w:val="15"/>
              </w:rPr>
              <w:t>First true magitech machine material.</w:t>
            </w:r>
          </w:p>
        </w:tc>
        <w:tc>
          <w:tcPr>
            <w:tcW w:type="dxa" w:w="3744"/>
            <w:vAlign w:val="top"/>
          </w:tcPr>
          <w:p>
            <w:pPr>
              <w:jc w:val="left"/>
            </w:pPr>
            <w:r/>
            <w:r>
              <w:rPr>
                <w:rFonts w:ascii="Aptos" w:hAnsi="Aptos"/>
                <w:sz w:val="15"/>
              </w:rPr>
              <w:t>More expensive and gated by metal, mana, and rune processing.</w:t>
            </w:r>
          </w:p>
        </w:tc>
      </w:tr>
      <w:tr>
        <w:tc>
          <w:tcPr>
            <w:tcW w:type="dxa" w:w="2448"/>
            <w:vAlign w:val="top"/>
            <w:shd w:fill="F2F2F2"/>
          </w:tcPr>
          <w:p>
            <w:pPr>
              <w:jc w:val="left"/>
            </w:pPr>
            <w:r/>
            <w:r>
              <w:rPr>
                <w:rFonts w:ascii="Aptos" w:hAnsi="Aptos"/>
                <w:sz w:val="15"/>
              </w:rPr>
              <w:t>Void / Forbidden Core</w:t>
            </w:r>
          </w:p>
        </w:tc>
        <w:tc>
          <w:tcPr>
            <w:tcW w:type="dxa" w:w="4608"/>
            <w:vAlign w:val="top"/>
            <w:shd w:fill="F2F2F2"/>
          </w:tcPr>
          <w:p>
            <w:pPr>
              <w:jc w:val="left"/>
            </w:pPr>
            <w:r/>
            <w:r>
              <w:rPr>
                <w:rFonts w:ascii="Aptos" w:hAnsi="Aptos"/>
                <w:sz w:val="15"/>
              </w:rPr>
              <w:t>High-risk dimensional or dark automation.</w:t>
            </w:r>
          </w:p>
        </w:tc>
        <w:tc>
          <w:tcPr>
            <w:tcW w:type="dxa" w:w="3744"/>
            <w:vAlign w:val="top"/>
            <w:shd w:fill="F2F2F2"/>
          </w:tcPr>
          <w:p>
            <w:pPr>
              <w:jc w:val="left"/>
            </w:pPr>
            <w:r/>
            <w:r>
              <w:rPr>
                <w:rFonts w:ascii="Aptos" w:hAnsi="Aptos"/>
                <w:sz w:val="15"/>
              </w:rPr>
              <w:t>Can trigger corruption, faction concern, explosion, or moral consequences.</w:t>
            </w:r>
          </w:p>
        </w:tc>
      </w:tr>
    </w:tbl>
    <w:p/>
    <w:p>
      <w:pPr>
        <w:pStyle w:val="Heading2"/>
      </w:pPr>
      <w:r>
        <w:t>13.1 POC Magic Automation</w:t>
      </w:r>
    </w:p>
    <w:p>
      <w:pPr>
        <w:pStyle w:val="ListBullet"/>
      </w:pPr>
      <w:r>
        <w:t>Mana crystals can be gathered and refined into mana shards or mana dust.</w:t>
      </w:r>
    </w:p>
    <w:p>
      <w:pPr>
        <w:pStyle w:val="ListBullet"/>
      </w:pPr>
      <w:r>
        <w:t>A basic rune can unlock the first mana-machine interaction.</w:t>
      </w:r>
    </w:p>
    <w:p>
      <w:pPr>
        <w:pStyle w:val="ListBullet"/>
      </w:pPr>
      <w:r>
        <w:t>A mana furnace can process iron more efficiently, faster, or with special by-products as a POC demonstration.</w:t>
      </w:r>
    </w:p>
    <w:p>
      <w:pPr>
        <w:pStyle w:val="ListBullet"/>
      </w:pPr>
      <w:r>
        <w:t>A ward lantern link can show that village defence can depend on magical infrastructure.</w:t>
      </w:r>
    </w:p>
    <w:p>
      <w:pPr>
        <w:pStyle w:val="ListBullet"/>
      </w:pPr>
      <w:r>
        <w:t>A basic mana miner may exist only if it does not overload the POC; otherwise the mechanical miner remains the core extraction machine and the mana furnace/ward link proves the magic branch.</w:t>
      </w:r>
    </w:p>
    <w:p>
      <w:pPr>
        <w:pStyle w:val="Heading1"/>
      </w:pPr>
      <w:r>
        <w:t>14. Risk, Maintenance, and Consequences</w:t>
      </w:r>
    </w:p>
    <w:p>
      <w:r>
        <w:t>Automation should create stakes without becoming annoying. Machines should not randomly break constantly. Damage and failure should usually come from readable causes: raids, storms, sabotage, overload, fire, corruption, poor setup, risky resources, or harsh world settings.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160"/>
            <w:vAlign w:val="top"/>
            <w:shd w:fill="1F4E79"/>
          </w:tcPr>
          <w:p>
            <w:pPr>
              <w:jc w:val="left"/>
            </w:pPr>
            <w:r/>
            <w:r>
              <w:rPr>
                <w:rFonts w:ascii="Aptos" w:hAnsi="Aptos"/>
                <w:b/>
                <w:color w:val="FFFFFF"/>
                <w:sz w:val="17"/>
              </w:rPr>
              <w:t>Risk Source</w:t>
            </w:r>
          </w:p>
        </w:tc>
        <w:tc>
          <w:tcPr>
            <w:tcW w:type="dxa" w:w="4320"/>
            <w:vAlign w:val="top"/>
            <w:shd w:fill="1F4E79"/>
          </w:tcPr>
          <w:p>
            <w:pPr>
              <w:jc w:val="left"/>
            </w:pPr>
            <w:r/>
            <w:r>
              <w:rPr>
                <w:rFonts w:ascii="Aptos" w:hAnsi="Aptos"/>
                <w:b/>
                <w:color w:val="FFFFFF"/>
                <w:sz w:val="17"/>
              </w:rPr>
              <w:t>Default Behaviour</w:t>
            </w:r>
          </w:p>
        </w:tc>
        <w:tc>
          <w:tcPr>
            <w:tcW w:type="dxa" w:w="4320"/>
            <w:vAlign w:val="top"/>
            <w:shd w:fill="1F4E79"/>
          </w:tcPr>
          <w:p>
            <w:pPr>
              <w:jc w:val="left"/>
            </w:pPr>
            <w:r/>
            <w:r>
              <w:rPr>
                <w:rFonts w:ascii="Aptos" w:hAnsi="Aptos"/>
                <w:b/>
                <w:color w:val="FFFFFF"/>
                <w:sz w:val="17"/>
              </w:rPr>
              <w:t>Possible Consequence</w:t>
            </w:r>
          </w:p>
        </w:tc>
      </w:tr>
      <w:tr>
        <w:tc>
          <w:tcPr>
            <w:tcW w:type="dxa" w:w="2160"/>
            <w:vAlign w:val="top"/>
          </w:tcPr>
          <w:p>
            <w:pPr>
              <w:jc w:val="left"/>
            </w:pPr>
            <w:r/>
            <w:r>
              <w:rPr>
                <w:rFonts w:ascii="Aptos" w:hAnsi="Aptos"/>
                <w:sz w:val="15"/>
              </w:rPr>
              <w:t>Blocked Output</w:t>
            </w:r>
          </w:p>
        </w:tc>
        <w:tc>
          <w:tcPr>
            <w:tcW w:type="dxa" w:w="4320"/>
            <w:vAlign w:val="top"/>
          </w:tcPr>
          <w:p>
            <w:pPr>
              <w:jc w:val="left"/>
            </w:pPr>
            <w:r/>
            <w:r>
              <w:rPr>
                <w:rFonts w:ascii="Aptos" w:hAnsi="Aptos"/>
                <w:sz w:val="15"/>
              </w:rPr>
              <w:t>Machine pauses after buffer fills.</w:t>
            </w:r>
          </w:p>
        </w:tc>
        <w:tc>
          <w:tcPr>
            <w:tcW w:type="dxa" w:w="4320"/>
            <w:vAlign w:val="top"/>
          </w:tcPr>
          <w:p>
            <w:pPr>
              <w:jc w:val="left"/>
            </w:pPr>
            <w:r/>
            <w:r>
              <w:rPr>
                <w:rFonts w:ascii="Aptos" w:hAnsi="Aptos"/>
                <w:sz w:val="15"/>
              </w:rPr>
              <w:t>Production stops; village shortage if ignored.</w:t>
            </w:r>
          </w:p>
        </w:tc>
      </w:tr>
      <w:tr>
        <w:tc>
          <w:tcPr>
            <w:tcW w:type="dxa" w:w="2160"/>
            <w:vAlign w:val="top"/>
            <w:shd w:fill="F2F2F2"/>
          </w:tcPr>
          <w:p>
            <w:pPr>
              <w:jc w:val="left"/>
            </w:pPr>
            <w:r/>
            <w:r>
              <w:rPr>
                <w:rFonts w:ascii="Aptos" w:hAnsi="Aptos"/>
                <w:sz w:val="15"/>
              </w:rPr>
              <w:t>No Power / Fuel</w:t>
            </w:r>
          </w:p>
        </w:tc>
        <w:tc>
          <w:tcPr>
            <w:tcW w:type="dxa" w:w="4320"/>
            <w:vAlign w:val="top"/>
            <w:shd w:fill="F2F2F2"/>
          </w:tcPr>
          <w:p>
            <w:pPr>
              <w:jc w:val="left"/>
            </w:pPr>
            <w:r/>
            <w:r>
              <w:rPr>
                <w:rFonts w:ascii="Aptos" w:hAnsi="Aptos"/>
                <w:sz w:val="15"/>
              </w:rPr>
              <w:t>Machine pauses and warns.</w:t>
            </w:r>
          </w:p>
        </w:tc>
        <w:tc>
          <w:tcPr>
            <w:tcW w:type="dxa" w:w="4320"/>
            <w:vAlign w:val="top"/>
            <w:shd w:fill="F2F2F2"/>
          </w:tcPr>
          <w:p>
            <w:pPr>
              <w:jc w:val="left"/>
            </w:pPr>
            <w:r/>
            <w:r>
              <w:rPr>
                <w:rFonts w:ascii="Aptos" w:hAnsi="Aptos"/>
                <w:sz w:val="15"/>
              </w:rPr>
              <w:t>Supply chain stops until refuelled or reconnected.</w:t>
            </w:r>
          </w:p>
        </w:tc>
      </w:tr>
      <w:tr>
        <w:tc>
          <w:tcPr>
            <w:tcW w:type="dxa" w:w="2160"/>
            <w:vAlign w:val="top"/>
          </w:tcPr>
          <w:p>
            <w:pPr>
              <w:jc w:val="left"/>
            </w:pPr>
            <w:r/>
            <w:r>
              <w:rPr>
                <w:rFonts w:ascii="Aptos" w:hAnsi="Aptos"/>
                <w:sz w:val="15"/>
              </w:rPr>
              <w:t>Raid Damage</w:t>
            </w:r>
          </w:p>
        </w:tc>
        <w:tc>
          <w:tcPr>
            <w:tcW w:type="dxa" w:w="4320"/>
            <w:vAlign w:val="top"/>
          </w:tcPr>
          <w:p>
            <w:pPr>
              <w:jc w:val="left"/>
            </w:pPr>
            <w:r/>
            <w:r>
              <w:rPr>
                <w:rFonts w:ascii="Aptos" w:hAnsi="Aptos"/>
                <w:sz w:val="15"/>
              </w:rPr>
              <w:t>Raiders can target exposed infrastructure.</w:t>
            </w:r>
          </w:p>
        </w:tc>
        <w:tc>
          <w:tcPr>
            <w:tcW w:type="dxa" w:w="4320"/>
            <w:vAlign w:val="top"/>
          </w:tcPr>
          <w:p>
            <w:pPr>
              <w:jc w:val="left"/>
            </w:pPr>
            <w:r/>
            <w:r>
              <w:rPr>
                <w:rFonts w:ascii="Aptos" w:hAnsi="Aptos"/>
                <w:sz w:val="15"/>
              </w:rPr>
              <w:t>Broken chutes, stolen warehouse goods, damaged power, lower defence.</w:t>
            </w:r>
          </w:p>
        </w:tc>
      </w:tr>
      <w:tr>
        <w:tc>
          <w:tcPr>
            <w:tcW w:type="dxa" w:w="2160"/>
            <w:vAlign w:val="top"/>
            <w:shd w:fill="F2F2F2"/>
          </w:tcPr>
          <w:p>
            <w:pPr>
              <w:jc w:val="left"/>
            </w:pPr>
            <w:r/>
            <w:r>
              <w:rPr>
                <w:rFonts w:ascii="Aptos" w:hAnsi="Aptos"/>
                <w:sz w:val="15"/>
              </w:rPr>
              <w:t>Fire / Storm</w:t>
            </w:r>
          </w:p>
        </w:tc>
        <w:tc>
          <w:tcPr>
            <w:tcW w:type="dxa" w:w="4320"/>
            <w:vAlign w:val="top"/>
            <w:shd w:fill="F2F2F2"/>
          </w:tcPr>
          <w:p>
            <w:pPr>
              <w:jc w:val="left"/>
            </w:pPr>
            <w:r/>
            <w:r>
              <w:rPr>
                <w:rFonts w:ascii="Aptos" w:hAnsi="Aptos"/>
                <w:sz w:val="15"/>
              </w:rPr>
              <w:t>Weather or accidents can damage vulnerable machines.</w:t>
            </w:r>
          </w:p>
        </w:tc>
        <w:tc>
          <w:tcPr>
            <w:tcW w:type="dxa" w:w="4320"/>
            <w:vAlign w:val="top"/>
            <w:shd w:fill="F2F2F2"/>
          </w:tcPr>
          <w:p>
            <w:pPr>
              <w:jc w:val="left"/>
            </w:pPr>
            <w:r/>
            <w:r>
              <w:rPr>
                <w:rFonts w:ascii="Aptos" w:hAnsi="Aptos"/>
                <w:sz w:val="15"/>
              </w:rPr>
              <w:t>Repair project, lost fuel, broken wooden transport.</w:t>
            </w:r>
          </w:p>
        </w:tc>
      </w:tr>
      <w:tr>
        <w:tc>
          <w:tcPr>
            <w:tcW w:type="dxa" w:w="2160"/>
            <w:vAlign w:val="top"/>
          </w:tcPr>
          <w:p>
            <w:pPr>
              <w:jc w:val="left"/>
            </w:pPr>
            <w:r/>
            <w:r>
              <w:rPr>
                <w:rFonts w:ascii="Aptos" w:hAnsi="Aptos"/>
                <w:sz w:val="15"/>
              </w:rPr>
              <w:t>Sabotage</w:t>
            </w:r>
          </w:p>
        </w:tc>
        <w:tc>
          <w:tcPr>
            <w:tcW w:type="dxa" w:w="4320"/>
            <w:vAlign w:val="top"/>
          </w:tcPr>
          <w:p>
            <w:pPr>
              <w:jc w:val="left"/>
            </w:pPr>
            <w:r/>
            <w:r>
              <w:rPr>
                <w:rFonts w:ascii="Aptos" w:hAnsi="Aptos"/>
                <w:sz w:val="15"/>
              </w:rPr>
              <w:t>Hostile factions can attack key nodes later.</w:t>
            </w:r>
          </w:p>
        </w:tc>
        <w:tc>
          <w:tcPr>
            <w:tcW w:type="dxa" w:w="4320"/>
            <w:vAlign w:val="top"/>
          </w:tcPr>
          <w:p>
            <w:pPr>
              <w:jc w:val="left"/>
            </w:pPr>
            <w:r/>
            <w:r>
              <w:rPr>
                <w:rFonts w:ascii="Aptos" w:hAnsi="Aptos"/>
                <w:sz w:val="15"/>
              </w:rPr>
              <w:t>Hidden damage, corrupted output, stolen parts, fear or faction event.</w:t>
            </w:r>
          </w:p>
        </w:tc>
      </w:tr>
      <w:tr>
        <w:tc>
          <w:tcPr>
            <w:tcW w:type="dxa" w:w="2160"/>
            <w:vAlign w:val="top"/>
            <w:shd w:fill="F2F2F2"/>
          </w:tcPr>
          <w:p>
            <w:pPr>
              <w:jc w:val="left"/>
            </w:pPr>
            <w:r/>
            <w:r>
              <w:rPr>
                <w:rFonts w:ascii="Aptos" w:hAnsi="Aptos"/>
                <w:sz w:val="15"/>
              </w:rPr>
              <w:t>Mechanical Overload</w:t>
            </w:r>
          </w:p>
        </w:tc>
        <w:tc>
          <w:tcPr>
            <w:tcW w:type="dxa" w:w="4320"/>
            <w:vAlign w:val="top"/>
            <w:shd w:fill="F2F2F2"/>
          </w:tcPr>
          <w:p>
            <w:pPr>
              <w:jc w:val="left"/>
            </w:pPr>
            <w:r/>
            <w:r>
              <w:rPr>
                <w:rFonts w:ascii="Aptos" w:hAnsi="Aptos"/>
                <w:sz w:val="15"/>
              </w:rPr>
              <w:t>Warning -&gt; shutdown -&gt; minor damage.</w:t>
            </w:r>
          </w:p>
        </w:tc>
        <w:tc>
          <w:tcPr>
            <w:tcW w:type="dxa" w:w="4320"/>
            <w:vAlign w:val="top"/>
            <w:shd w:fill="F2F2F2"/>
          </w:tcPr>
          <w:p>
            <w:pPr>
              <w:jc w:val="left"/>
            </w:pPr>
            <w:r/>
            <w:r>
              <w:rPr>
                <w:rFonts w:ascii="Aptos" w:hAnsi="Aptos"/>
                <w:sz w:val="15"/>
              </w:rPr>
              <w:t>Repair cost, delay, possible explosion on harsh settings.</w:t>
            </w:r>
          </w:p>
        </w:tc>
      </w:tr>
      <w:tr>
        <w:tc>
          <w:tcPr>
            <w:tcW w:type="dxa" w:w="2160"/>
            <w:vAlign w:val="top"/>
          </w:tcPr>
          <w:p>
            <w:pPr>
              <w:jc w:val="left"/>
            </w:pPr>
            <w:r/>
            <w:r>
              <w:rPr>
                <w:rFonts w:ascii="Aptos" w:hAnsi="Aptos"/>
                <w:sz w:val="15"/>
              </w:rPr>
              <w:t>Mana Instability</w:t>
            </w:r>
          </w:p>
        </w:tc>
        <w:tc>
          <w:tcPr>
            <w:tcW w:type="dxa" w:w="4320"/>
            <w:vAlign w:val="top"/>
          </w:tcPr>
          <w:p>
            <w:pPr>
              <w:jc w:val="left"/>
            </w:pPr>
            <w:r/>
            <w:r>
              <w:rPr>
                <w:rFonts w:ascii="Aptos" w:hAnsi="Aptos"/>
                <w:sz w:val="15"/>
              </w:rPr>
              <w:t>Warning, mana loss, unstable output.</w:t>
            </w:r>
          </w:p>
        </w:tc>
        <w:tc>
          <w:tcPr>
            <w:tcW w:type="dxa" w:w="4320"/>
            <w:vAlign w:val="top"/>
          </w:tcPr>
          <w:p>
            <w:pPr>
              <w:jc w:val="left"/>
            </w:pPr>
            <w:r/>
            <w:r>
              <w:rPr>
                <w:rFonts w:ascii="Aptos" w:hAnsi="Aptos"/>
                <w:sz w:val="15"/>
              </w:rPr>
              <w:t>Corruption, ward failure, damaged conduits, cursed by-product.</w:t>
            </w:r>
          </w:p>
        </w:tc>
      </w:tr>
      <w:tr>
        <w:tc>
          <w:tcPr>
            <w:tcW w:type="dxa" w:w="2160"/>
            <w:vAlign w:val="top"/>
            <w:shd w:fill="F2F2F2"/>
          </w:tcPr>
          <w:p>
            <w:pPr>
              <w:jc w:val="left"/>
            </w:pPr>
            <w:r/>
            <w:r>
              <w:rPr>
                <w:rFonts w:ascii="Aptos" w:hAnsi="Aptos"/>
                <w:sz w:val="15"/>
              </w:rPr>
              <w:t>Environmental Impact</w:t>
            </w:r>
          </w:p>
        </w:tc>
        <w:tc>
          <w:tcPr>
            <w:tcW w:type="dxa" w:w="4320"/>
            <w:vAlign w:val="top"/>
            <w:shd w:fill="F2F2F2"/>
          </w:tcPr>
          <w:p>
            <w:pPr>
              <w:jc w:val="left"/>
            </w:pPr>
            <w:r/>
            <w:r>
              <w:rPr>
                <w:rFonts w:ascii="Aptos" w:hAnsi="Aptos"/>
                <w:sz w:val="15"/>
              </w:rPr>
              <w:t>Scalable noise, scars, runoff, pollution, corruption, faction concern.</w:t>
            </w:r>
          </w:p>
        </w:tc>
        <w:tc>
          <w:tcPr>
            <w:tcW w:type="dxa" w:w="4320"/>
            <w:vAlign w:val="top"/>
            <w:shd w:fill="F2F2F2"/>
          </w:tcPr>
          <w:p>
            <w:pPr>
              <w:jc w:val="left"/>
            </w:pPr>
            <w:r/>
            <w:r>
              <w:rPr>
                <w:rFonts w:ascii="Aptos" w:hAnsi="Aptos"/>
                <w:sz w:val="15"/>
              </w:rPr>
              <w:t>Trade penalties, protests, monsters, biome damage, law restrictions.</w:t>
            </w:r>
          </w:p>
        </w:tc>
      </w:tr>
      <w:tr>
        <w:tc>
          <w:tcPr>
            <w:tcW w:type="dxa" w:w="2160"/>
            <w:vAlign w:val="top"/>
          </w:tcPr>
          <w:p>
            <w:pPr>
              <w:jc w:val="left"/>
            </w:pPr>
            <w:r/>
            <w:r>
              <w:rPr>
                <w:rFonts w:ascii="Aptos" w:hAnsi="Aptos"/>
                <w:sz w:val="15"/>
              </w:rPr>
              <w:t>Forbidden Labour</w:t>
            </w:r>
          </w:p>
        </w:tc>
        <w:tc>
          <w:tcPr>
            <w:tcW w:type="dxa" w:w="4320"/>
            <w:vAlign w:val="top"/>
          </w:tcPr>
          <w:p>
            <w:pPr>
              <w:jc w:val="left"/>
            </w:pPr>
            <w:r/>
            <w:r>
              <w:rPr>
                <w:rFonts w:ascii="Aptos" w:hAnsi="Aptos"/>
                <w:sz w:val="15"/>
              </w:rPr>
              <w:t>Moral/faction reaction and hidden instability.</w:t>
            </w:r>
          </w:p>
        </w:tc>
        <w:tc>
          <w:tcPr>
            <w:tcW w:type="dxa" w:w="4320"/>
            <w:vAlign w:val="top"/>
          </w:tcPr>
          <w:p>
            <w:pPr>
              <w:jc w:val="left"/>
            </w:pPr>
            <w:r/>
            <w:r>
              <w:rPr>
                <w:rFonts w:ascii="Aptos" w:hAnsi="Aptos"/>
                <w:sz w:val="15"/>
              </w:rPr>
              <w:t>Fear economy, rebellion, faction hostility, dark story path.</w:t>
            </w:r>
          </w:p>
        </w:tc>
      </w:tr>
    </w:tbl>
    <w:p/>
    <w:p>
      <w:pPr>
        <w:pStyle w:val="Heading2"/>
      </w:pPr>
      <w:r>
        <w:t>14.1 Repair and Maintenance Sources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304"/>
            <w:vAlign w:val="top"/>
            <w:shd w:fill="1F4E79"/>
          </w:tcPr>
          <w:p>
            <w:pPr>
              <w:jc w:val="left"/>
            </w:pPr>
            <w:r/>
            <w:r>
              <w:rPr>
                <w:rFonts w:ascii="Aptos" w:hAnsi="Aptos"/>
                <w:b/>
                <w:color w:val="FFFFFF"/>
                <w:sz w:val="17"/>
              </w:rPr>
              <w:t>Repair Method</w:t>
            </w:r>
          </w:p>
        </w:tc>
        <w:tc>
          <w:tcPr>
            <w:tcW w:type="dxa" w:w="3671"/>
            <w:vAlign w:val="top"/>
            <w:shd w:fill="1F4E79"/>
          </w:tcPr>
          <w:p>
            <w:pPr>
              <w:jc w:val="left"/>
            </w:pPr>
            <w:r/>
            <w:r>
              <w:rPr>
                <w:rFonts w:ascii="Aptos" w:hAnsi="Aptos"/>
                <w:b/>
                <w:color w:val="FFFFFF"/>
                <w:sz w:val="17"/>
              </w:rPr>
              <w:t>Use</w:t>
            </w:r>
          </w:p>
        </w:tc>
        <w:tc>
          <w:tcPr>
            <w:tcW w:type="dxa" w:w="4824"/>
            <w:vAlign w:val="top"/>
            <w:shd w:fill="1F4E79"/>
          </w:tcPr>
          <w:p>
            <w:pPr>
              <w:jc w:val="left"/>
            </w:pPr>
            <w:r/>
            <w:r>
              <w:rPr>
                <w:rFonts w:ascii="Aptos" w:hAnsi="Aptos"/>
                <w:b/>
                <w:color w:val="FFFFFF"/>
                <w:sz w:val="17"/>
              </w:rPr>
              <w:t>Notes</w:t>
            </w:r>
          </w:p>
        </w:tc>
      </w:tr>
      <w:tr>
        <w:tc>
          <w:tcPr>
            <w:tcW w:type="dxa" w:w="2304"/>
            <w:vAlign w:val="top"/>
          </w:tcPr>
          <w:p>
            <w:pPr>
              <w:jc w:val="left"/>
            </w:pPr>
            <w:r/>
            <w:r>
              <w:rPr>
                <w:rFonts w:ascii="Aptos" w:hAnsi="Aptos"/>
                <w:sz w:val="15"/>
              </w:rPr>
              <w:t>Wrench Repair</w:t>
            </w:r>
          </w:p>
        </w:tc>
        <w:tc>
          <w:tcPr>
            <w:tcW w:type="dxa" w:w="3671"/>
            <w:vAlign w:val="top"/>
          </w:tcPr>
          <w:p>
            <w:pPr>
              <w:jc w:val="left"/>
            </w:pPr>
            <w:r/>
            <w:r>
              <w:rPr>
                <w:rFonts w:ascii="Aptos" w:hAnsi="Aptos"/>
                <w:sz w:val="15"/>
              </w:rPr>
              <w:t>Quickly restores light machine damage.</w:t>
            </w:r>
          </w:p>
        </w:tc>
        <w:tc>
          <w:tcPr>
            <w:tcW w:type="dxa" w:w="4824"/>
            <w:vAlign w:val="top"/>
          </w:tcPr>
          <w:p>
            <w:pPr>
              <w:jc w:val="left"/>
            </w:pPr>
            <w:r/>
            <w:r>
              <w:rPr>
                <w:rFonts w:ascii="Aptos" w:hAnsi="Aptos"/>
                <w:sz w:val="15"/>
              </w:rPr>
              <w:t>Consumes durability or small materials depending on settings.</w:t>
            </w:r>
          </w:p>
        </w:tc>
      </w:tr>
      <w:tr>
        <w:tc>
          <w:tcPr>
            <w:tcW w:type="dxa" w:w="2304"/>
            <w:vAlign w:val="top"/>
            <w:shd w:fill="F2F2F2"/>
          </w:tcPr>
          <w:p>
            <w:pPr>
              <w:jc w:val="left"/>
            </w:pPr>
            <w:r/>
            <w:r>
              <w:rPr>
                <w:rFonts w:ascii="Aptos" w:hAnsi="Aptos"/>
                <w:sz w:val="15"/>
              </w:rPr>
              <w:t>Material Repair</w:t>
            </w:r>
          </w:p>
        </w:tc>
        <w:tc>
          <w:tcPr>
            <w:tcW w:type="dxa" w:w="3671"/>
            <w:vAlign w:val="top"/>
            <w:shd w:fill="F2F2F2"/>
          </w:tcPr>
          <w:p>
            <w:pPr>
              <w:jc w:val="left"/>
            </w:pPr>
            <w:r/>
            <w:r>
              <w:rPr>
                <w:rFonts w:ascii="Aptos" w:hAnsi="Aptos"/>
                <w:sz w:val="15"/>
              </w:rPr>
              <w:t>Consumes frames, gears, plates, pipes, runes, or seals.</w:t>
            </w:r>
          </w:p>
        </w:tc>
        <w:tc>
          <w:tcPr>
            <w:tcW w:type="dxa" w:w="4824"/>
            <w:vAlign w:val="top"/>
            <w:shd w:fill="F2F2F2"/>
          </w:tcPr>
          <w:p>
            <w:pPr>
              <w:jc w:val="left"/>
            </w:pPr>
            <w:r/>
            <w:r>
              <w:rPr>
                <w:rFonts w:ascii="Aptos" w:hAnsi="Aptos"/>
                <w:sz w:val="15"/>
              </w:rPr>
              <w:t>Default meaningful repair path.</w:t>
            </w:r>
          </w:p>
        </w:tc>
      </w:tr>
      <w:tr>
        <w:tc>
          <w:tcPr>
            <w:tcW w:type="dxa" w:w="2304"/>
            <w:vAlign w:val="top"/>
          </w:tcPr>
          <w:p>
            <w:pPr>
              <w:jc w:val="left"/>
            </w:pPr>
            <w:r/>
            <w:r>
              <w:rPr>
                <w:rFonts w:ascii="Aptos" w:hAnsi="Aptos"/>
                <w:sz w:val="15"/>
              </w:rPr>
              <w:t>Repair Station</w:t>
            </w:r>
          </w:p>
        </w:tc>
        <w:tc>
          <w:tcPr>
            <w:tcW w:type="dxa" w:w="3671"/>
            <w:vAlign w:val="top"/>
          </w:tcPr>
          <w:p>
            <w:pPr>
              <w:jc w:val="left"/>
            </w:pPr>
            <w:r/>
            <w:r>
              <w:rPr>
                <w:rFonts w:ascii="Aptos" w:hAnsi="Aptos"/>
                <w:sz w:val="15"/>
              </w:rPr>
              <w:t>Repairs damaged machines or components more efficiently.</w:t>
            </w:r>
          </w:p>
        </w:tc>
        <w:tc>
          <w:tcPr>
            <w:tcW w:type="dxa" w:w="4824"/>
            <w:vAlign w:val="top"/>
          </w:tcPr>
          <w:p>
            <w:pPr>
              <w:jc w:val="left"/>
            </w:pPr>
            <w:r/>
            <w:r>
              <w:rPr>
                <w:rFonts w:ascii="Aptos" w:hAnsi="Aptos"/>
                <w:sz w:val="15"/>
              </w:rPr>
              <w:t>Useful for player bases and workshops.</w:t>
            </w:r>
          </w:p>
        </w:tc>
      </w:tr>
      <w:tr>
        <w:tc>
          <w:tcPr>
            <w:tcW w:type="dxa" w:w="2304"/>
            <w:vAlign w:val="top"/>
            <w:shd w:fill="F2F2F2"/>
          </w:tcPr>
          <w:p>
            <w:pPr>
              <w:jc w:val="left"/>
            </w:pPr>
            <w:r/>
            <w:r>
              <w:rPr>
                <w:rFonts w:ascii="Aptos" w:hAnsi="Aptos"/>
                <w:sz w:val="15"/>
              </w:rPr>
              <w:t>Village Repair Project</w:t>
            </w:r>
          </w:p>
        </w:tc>
        <w:tc>
          <w:tcPr>
            <w:tcW w:type="dxa" w:w="3671"/>
            <w:vAlign w:val="top"/>
            <w:shd w:fill="F2F2F2"/>
          </w:tcPr>
          <w:p>
            <w:pPr>
              <w:jc w:val="left"/>
            </w:pPr>
            <w:r/>
            <w:r>
              <w:rPr>
                <w:rFonts w:ascii="Aptos" w:hAnsi="Aptos"/>
                <w:sz w:val="15"/>
              </w:rPr>
              <w:t>NPC builders repair damaged structures/machines from warehouse supplies.</w:t>
            </w:r>
          </w:p>
        </w:tc>
        <w:tc>
          <w:tcPr>
            <w:tcW w:type="dxa" w:w="4824"/>
            <w:vAlign w:val="top"/>
            <w:shd w:fill="F2F2F2"/>
          </w:tcPr>
          <w:p>
            <w:pPr>
              <w:jc w:val="left"/>
            </w:pPr>
            <w:r/>
            <w:r>
              <w:rPr>
                <w:rFonts w:ascii="Aptos" w:hAnsi="Aptos"/>
                <w:sz w:val="15"/>
              </w:rPr>
              <w:t>Can require approval or priorities in trusted/player-founded settlements.</w:t>
            </w:r>
          </w:p>
        </w:tc>
      </w:tr>
      <w:tr>
        <w:tc>
          <w:tcPr>
            <w:tcW w:type="dxa" w:w="2304"/>
            <w:vAlign w:val="top"/>
          </w:tcPr>
          <w:p>
            <w:pPr>
              <w:jc w:val="left"/>
            </w:pPr>
            <w:r/>
            <w:r>
              <w:rPr>
                <w:rFonts w:ascii="Aptos" w:hAnsi="Aptos"/>
                <w:sz w:val="15"/>
              </w:rPr>
              <w:t>NPC Specialist Repair</w:t>
            </w:r>
          </w:p>
        </w:tc>
        <w:tc>
          <w:tcPr>
            <w:tcW w:type="dxa" w:w="3671"/>
            <w:vAlign w:val="top"/>
          </w:tcPr>
          <w:p>
            <w:pPr>
              <w:jc w:val="left"/>
            </w:pPr>
            <w:r/>
            <w:r>
              <w:rPr>
                <w:rFonts w:ascii="Aptos" w:hAnsi="Aptos"/>
                <w:sz w:val="15"/>
              </w:rPr>
              <w:t>Blacksmiths, engineers, mages, and golemancers repair specialised machines.</w:t>
            </w:r>
          </w:p>
        </w:tc>
        <w:tc>
          <w:tcPr>
            <w:tcW w:type="dxa" w:w="4824"/>
            <w:vAlign w:val="top"/>
          </w:tcPr>
          <w:p>
            <w:pPr>
              <w:jc w:val="left"/>
            </w:pPr>
            <w:r/>
            <w:r>
              <w:rPr>
                <w:rFonts w:ascii="Aptos" w:hAnsi="Aptos"/>
                <w:sz w:val="15"/>
              </w:rPr>
              <w:t>Skill can affect cost, speed, and quality.</w:t>
            </w:r>
          </w:p>
        </w:tc>
      </w:tr>
      <w:tr>
        <w:tc>
          <w:tcPr>
            <w:tcW w:type="dxa" w:w="2304"/>
            <w:vAlign w:val="top"/>
            <w:shd w:fill="F2F2F2"/>
          </w:tcPr>
          <w:p>
            <w:pPr>
              <w:jc w:val="left"/>
            </w:pPr>
            <w:r/>
            <w:r>
              <w:rPr>
                <w:rFonts w:ascii="Aptos" w:hAnsi="Aptos"/>
                <w:sz w:val="15"/>
              </w:rPr>
              <w:t>Magical Cleansing</w:t>
            </w:r>
          </w:p>
        </w:tc>
        <w:tc>
          <w:tcPr>
            <w:tcW w:type="dxa" w:w="3671"/>
            <w:vAlign w:val="top"/>
            <w:shd w:fill="F2F2F2"/>
          </w:tcPr>
          <w:p>
            <w:pPr>
              <w:jc w:val="left"/>
            </w:pPr>
            <w:r/>
            <w:r>
              <w:rPr>
                <w:rFonts w:ascii="Aptos" w:hAnsi="Aptos"/>
                <w:sz w:val="15"/>
              </w:rPr>
              <w:t>Removes corruption or instability from mana/void machines.</w:t>
            </w:r>
          </w:p>
        </w:tc>
        <w:tc>
          <w:tcPr>
            <w:tcW w:type="dxa" w:w="4824"/>
            <w:vAlign w:val="top"/>
            <w:shd w:fill="F2F2F2"/>
          </w:tcPr>
          <w:p>
            <w:pPr>
              <w:jc w:val="left"/>
            </w:pPr>
            <w:r/>
            <w:r>
              <w:rPr>
                <w:rFonts w:ascii="Aptos" w:hAnsi="Aptos"/>
                <w:sz w:val="15"/>
              </w:rPr>
              <w:t>Requires mage, ward, ritual, or special components.</w:t>
            </w:r>
          </w:p>
        </w:tc>
      </w:tr>
    </w:tbl>
    <w:p/>
    <w:p>
      <w:pPr>
        <w:pStyle w:val="Heading1"/>
      </w:pPr>
      <w:r>
        <w:t>15. UI, Feedback, Tutorial, and Overlays</w:t>
      </w:r>
    </w:p>
    <w:p>
      <w:r>
        <w:t>Automation can become complex, so feedback must be strong from the beginning. The POC should include enough UI to understand why a machine is working or not working without relying on debug text.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232"/>
            <w:vAlign w:val="top"/>
            <w:shd w:fill="1F4E79"/>
          </w:tcPr>
          <w:p>
            <w:pPr>
              <w:jc w:val="left"/>
            </w:pPr>
            <w:r/>
            <w:r>
              <w:rPr>
                <w:rFonts w:ascii="Aptos" w:hAnsi="Aptos"/>
                <w:b/>
                <w:color w:val="FFFFFF"/>
                <w:sz w:val="17"/>
              </w:rPr>
              <w:t>UI / Feedback Element</w:t>
            </w:r>
          </w:p>
        </w:tc>
        <w:tc>
          <w:tcPr>
            <w:tcW w:type="dxa" w:w="4320"/>
            <w:vAlign w:val="top"/>
            <w:shd w:fill="1F4E79"/>
          </w:tcPr>
          <w:p>
            <w:pPr>
              <w:jc w:val="left"/>
            </w:pPr>
            <w:r/>
            <w:r>
              <w:rPr>
                <w:rFonts w:ascii="Aptos" w:hAnsi="Aptos"/>
                <w:b/>
                <w:color w:val="FFFFFF"/>
                <w:sz w:val="17"/>
              </w:rPr>
              <w:t>POC Requirement</w:t>
            </w:r>
          </w:p>
        </w:tc>
        <w:tc>
          <w:tcPr>
            <w:tcW w:type="dxa" w:w="4248"/>
            <w:vAlign w:val="top"/>
            <w:shd w:fill="1F4E79"/>
          </w:tcPr>
          <w:p>
            <w:pPr>
              <w:jc w:val="left"/>
            </w:pPr>
            <w:r/>
            <w:r>
              <w:rPr>
                <w:rFonts w:ascii="Aptos" w:hAnsi="Aptos"/>
                <w:b/>
                <w:color w:val="FFFFFF"/>
                <w:sz w:val="17"/>
              </w:rPr>
              <w:t>Full Game Expansion</w:t>
            </w:r>
          </w:p>
        </w:tc>
      </w:tr>
      <w:tr>
        <w:tc>
          <w:tcPr>
            <w:tcW w:type="dxa" w:w="2232"/>
            <w:vAlign w:val="top"/>
          </w:tcPr>
          <w:p>
            <w:pPr>
              <w:jc w:val="left"/>
            </w:pPr>
            <w:r/>
            <w:r>
              <w:rPr>
                <w:rFonts w:ascii="Aptos" w:hAnsi="Aptos"/>
                <w:sz w:val="15"/>
              </w:rPr>
              <w:t>Machine UI</w:t>
            </w:r>
          </w:p>
        </w:tc>
        <w:tc>
          <w:tcPr>
            <w:tcW w:type="dxa" w:w="4320"/>
            <w:vAlign w:val="top"/>
          </w:tcPr>
          <w:p>
            <w:pPr>
              <w:jc w:val="left"/>
            </w:pPr>
            <w:r/>
            <w:r>
              <w:rPr>
                <w:rFonts w:ascii="Aptos" w:hAnsi="Aptos"/>
                <w:sz w:val="15"/>
              </w:rPr>
              <w:t>Inventory, power/fuel, input/output, current recipe, blocked status.</w:t>
            </w:r>
          </w:p>
        </w:tc>
        <w:tc>
          <w:tcPr>
            <w:tcW w:type="dxa" w:w="4248"/>
            <w:vAlign w:val="top"/>
          </w:tcPr>
          <w:p>
            <w:pPr>
              <w:jc w:val="left"/>
            </w:pPr>
            <w:r/>
            <w:r>
              <w:rPr>
                <w:rFonts w:ascii="Aptos" w:hAnsi="Aptos"/>
                <w:sz w:val="15"/>
              </w:rPr>
              <w:t>Upgrades, network stats, filters, quality, maintenance history.</w:t>
            </w:r>
          </w:p>
        </w:tc>
      </w:tr>
      <w:tr>
        <w:tc>
          <w:tcPr>
            <w:tcW w:type="dxa" w:w="2232"/>
            <w:vAlign w:val="top"/>
            <w:shd w:fill="F2F2F2"/>
          </w:tcPr>
          <w:p>
            <w:pPr>
              <w:jc w:val="left"/>
            </w:pPr>
            <w:r/>
            <w:r>
              <w:rPr>
                <w:rFonts w:ascii="Aptos" w:hAnsi="Aptos"/>
                <w:sz w:val="15"/>
              </w:rPr>
              <w:t>Inspection Overlay</w:t>
            </w:r>
          </w:p>
        </w:tc>
        <w:tc>
          <w:tcPr>
            <w:tcW w:type="dxa" w:w="4320"/>
            <w:vAlign w:val="top"/>
            <w:shd w:fill="F2F2F2"/>
          </w:tcPr>
          <w:p>
            <w:pPr>
              <w:jc w:val="left"/>
            </w:pPr>
            <w:r/>
            <w:r>
              <w:rPr>
                <w:rFonts w:ascii="Aptos" w:hAnsi="Aptos"/>
                <w:sz w:val="15"/>
              </w:rPr>
              <w:t>Show item flow, power, mana, blockages, warehouse links, ownership/permission.</w:t>
            </w:r>
          </w:p>
        </w:tc>
        <w:tc>
          <w:tcPr>
            <w:tcW w:type="dxa" w:w="4248"/>
            <w:vAlign w:val="top"/>
            <w:shd w:fill="F2F2F2"/>
          </w:tcPr>
          <w:p>
            <w:pPr>
              <w:jc w:val="left"/>
            </w:pPr>
            <w:r/>
            <w:r>
              <w:rPr>
                <w:rFonts w:ascii="Aptos" w:hAnsi="Aptos"/>
                <w:sz w:val="15"/>
              </w:rPr>
              <w:t>Network throughput, heat/pressure, corruption, raid vulnerability, optimisation hints.</w:t>
            </w:r>
          </w:p>
        </w:tc>
      </w:tr>
      <w:tr>
        <w:tc>
          <w:tcPr>
            <w:tcW w:type="dxa" w:w="2232"/>
            <w:vAlign w:val="top"/>
          </w:tcPr>
          <w:p>
            <w:pPr>
              <w:jc w:val="left"/>
            </w:pPr>
            <w:r/>
            <w:r>
              <w:rPr>
                <w:rFonts w:ascii="Aptos" w:hAnsi="Aptos"/>
                <w:sz w:val="15"/>
              </w:rPr>
              <w:t>Alerts</w:t>
            </w:r>
          </w:p>
        </w:tc>
        <w:tc>
          <w:tcPr>
            <w:tcW w:type="dxa" w:w="4320"/>
            <w:vAlign w:val="top"/>
          </w:tcPr>
          <w:p>
            <w:pPr>
              <w:jc w:val="left"/>
            </w:pPr>
            <w:r/>
            <w:r>
              <w:rPr>
                <w:rFonts w:ascii="Aptos" w:hAnsi="Aptos"/>
                <w:sz w:val="15"/>
              </w:rPr>
              <w:t>No power, missing input, blocked output, full storage, permission blocked, village shortage.</w:t>
            </w:r>
          </w:p>
        </w:tc>
        <w:tc>
          <w:tcPr>
            <w:tcW w:type="dxa" w:w="4248"/>
            <w:vAlign w:val="top"/>
          </w:tcPr>
          <w:p>
            <w:pPr>
              <w:jc w:val="left"/>
            </w:pPr>
            <w:r/>
            <w:r>
              <w:rPr>
                <w:rFonts w:ascii="Aptos" w:hAnsi="Aptos"/>
                <w:sz w:val="15"/>
              </w:rPr>
              <w:t>Priority alerts, notification settings, map markers, NPC warnings.</w:t>
            </w:r>
          </w:p>
        </w:tc>
      </w:tr>
      <w:tr>
        <w:tc>
          <w:tcPr>
            <w:tcW w:type="dxa" w:w="2232"/>
            <w:vAlign w:val="top"/>
            <w:shd w:fill="F2F2F2"/>
          </w:tcPr>
          <w:p>
            <w:pPr>
              <w:jc w:val="left"/>
            </w:pPr>
            <w:r/>
            <w:r>
              <w:rPr>
                <w:rFonts w:ascii="Aptos" w:hAnsi="Aptos"/>
                <w:sz w:val="15"/>
              </w:rPr>
              <w:t>Recipe Tags</w:t>
            </w:r>
          </w:p>
        </w:tc>
        <w:tc>
          <w:tcPr>
            <w:tcW w:type="dxa" w:w="4320"/>
            <w:vAlign w:val="top"/>
            <w:shd w:fill="F2F2F2"/>
          </w:tcPr>
          <w:p>
            <w:pPr>
              <w:jc w:val="left"/>
            </w:pPr>
            <w:r/>
            <w:r>
              <w:rPr>
                <w:rFonts w:ascii="Aptos" w:hAnsi="Aptos"/>
                <w:sz w:val="15"/>
              </w:rPr>
              <w:t>Show automation input/output, machine process, warehouse-compatible, batch.</w:t>
            </w:r>
          </w:p>
        </w:tc>
        <w:tc>
          <w:tcPr>
            <w:tcW w:type="dxa" w:w="4248"/>
            <w:vAlign w:val="top"/>
            <w:shd w:fill="F2F2F2"/>
          </w:tcPr>
          <w:p>
            <w:pPr>
              <w:jc w:val="left"/>
            </w:pPr>
            <w:r/>
            <w:r>
              <w:rPr>
                <w:rFonts w:ascii="Aptos" w:hAnsi="Aptos"/>
                <w:sz w:val="15"/>
              </w:rPr>
              <w:t>Advanced substitutions, quality, by-products, risk warnings, NPC use.</w:t>
            </w:r>
          </w:p>
        </w:tc>
      </w:tr>
      <w:tr>
        <w:tc>
          <w:tcPr>
            <w:tcW w:type="dxa" w:w="2232"/>
            <w:vAlign w:val="top"/>
          </w:tcPr>
          <w:p>
            <w:pPr>
              <w:jc w:val="left"/>
            </w:pPr>
            <w:r/>
            <w:r>
              <w:rPr>
                <w:rFonts w:ascii="Aptos" w:hAnsi="Aptos"/>
                <w:sz w:val="15"/>
              </w:rPr>
              <w:t>Warehouse UI</w:t>
            </w:r>
          </w:p>
        </w:tc>
        <w:tc>
          <w:tcPr>
            <w:tcW w:type="dxa" w:w="4320"/>
            <w:vAlign w:val="top"/>
          </w:tcPr>
          <w:p>
            <w:pPr>
              <w:jc w:val="left"/>
            </w:pPr>
            <w:r/>
            <w:r>
              <w:rPr>
                <w:rFonts w:ascii="Aptos" w:hAnsi="Aptos"/>
                <w:sz w:val="15"/>
              </w:rPr>
              <w:t>Show categories, project reserves, ownership mode, delivery ledger.</w:t>
            </w:r>
          </w:p>
        </w:tc>
        <w:tc>
          <w:tcPr>
            <w:tcW w:type="dxa" w:w="4248"/>
            <w:vAlign w:val="top"/>
          </w:tcPr>
          <w:p>
            <w:pPr>
              <w:jc w:val="left"/>
            </w:pPr>
            <w:r/>
            <w:r>
              <w:rPr>
                <w:rFonts w:ascii="Aptos" w:hAnsi="Aptos"/>
                <w:sz w:val="15"/>
              </w:rPr>
              <w:t>Permissions, contracts, export rules, shortage forecast, multiplayer contributions.</w:t>
            </w:r>
          </w:p>
        </w:tc>
      </w:tr>
      <w:tr>
        <w:tc>
          <w:tcPr>
            <w:tcW w:type="dxa" w:w="2232"/>
            <w:vAlign w:val="top"/>
            <w:shd w:fill="F2F2F2"/>
          </w:tcPr>
          <w:p>
            <w:pPr>
              <w:jc w:val="left"/>
            </w:pPr>
            <w:r/>
            <w:r>
              <w:rPr>
                <w:rFonts w:ascii="Aptos" w:hAnsi="Aptos"/>
                <w:sz w:val="15"/>
              </w:rPr>
              <w:t>Tutorial Path</w:t>
            </w:r>
          </w:p>
        </w:tc>
        <w:tc>
          <w:tcPr>
            <w:tcW w:type="dxa" w:w="4320"/>
            <w:vAlign w:val="top"/>
            <w:shd w:fill="F2F2F2"/>
          </w:tcPr>
          <w:p>
            <w:pPr>
              <w:jc w:val="left"/>
            </w:pPr>
            <w:r/>
            <w:r>
              <w:rPr>
                <w:rFonts w:ascii="Aptos" w:hAnsi="Aptos"/>
                <w:sz w:val="15"/>
              </w:rPr>
              <w:t>Village request, NPC teaching, recipe book, machine UI, optional tips.</w:t>
            </w:r>
          </w:p>
        </w:tc>
        <w:tc>
          <w:tcPr>
            <w:tcW w:type="dxa" w:w="4248"/>
            <w:vAlign w:val="top"/>
            <w:shd w:fill="F2F2F2"/>
          </w:tcPr>
          <w:p>
            <w:pPr>
              <w:jc w:val="left"/>
            </w:pPr>
            <w:r/>
            <w:r>
              <w:rPr>
                <w:rFonts w:ascii="Aptos" w:hAnsi="Aptos"/>
                <w:sz w:val="15"/>
              </w:rPr>
              <w:t>Research pages, ruin notes, skill tutorials, challenge scenarios.</w:t>
            </w:r>
          </w:p>
        </w:tc>
      </w:tr>
      <w:tr>
        <w:tc>
          <w:tcPr>
            <w:tcW w:type="dxa" w:w="2232"/>
            <w:vAlign w:val="top"/>
          </w:tcPr>
          <w:p>
            <w:pPr>
              <w:jc w:val="left"/>
            </w:pPr>
            <w:r/>
            <w:r>
              <w:rPr>
                <w:rFonts w:ascii="Aptos" w:hAnsi="Aptos"/>
                <w:sz w:val="15"/>
              </w:rPr>
              <w:t>Visual States</w:t>
            </w:r>
          </w:p>
        </w:tc>
        <w:tc>
          <w:tcPr>
            <w:tcW w:type="dxa" w:w="4320"/>
            <w:vAlign w:val="top"/>
          </w:tcPr>
          <w:p>
            <w:pPr>
              <w:jc w:val="left"/>
            </w:pPr>
            <w:r/>
            <w:r>
              <w:rPr>
                <w:rFonts w:ascii="Aptos" w:hAnsi="Aptos"/>
                <w:sz w:val="15"/>
              </w:rPr>
              <w:t>Active/idle/blocked/damaged/no power for POC machines.</w:t>
            </w:r>
          </w:p>
        </w:tc>
        <w:tc>
          <w:tcPr>
            <w:tcW w:type="dxa" w:w="4248"/>
            <w:vAlign w:val="top"/>
          </w:tcPr>
          <w:p>
            <w:pPr>
              <w:jc w:val="left"/>
            </w:pPr>
            <w:r/>
            <w:r>
              <w:rPr>
                <w:rFonts w:ascii="Aptos" w:hAnsi="Aptos"/>
                <w:sz w:val="15"/>
              </w:rPr>
              <w:t>Material variation, rarity styling, weathering, corruption, culture style, magic charge.</w:t>
            </w:r>
          </w:p>
        </w:tc>
      </w:tr>
    </w:tbl>
    <w:p/>
    <w:p>
      <w:pPr>
        <w:pStyle w:val="Heading2"/>
      </w:pPr>
      <w:r>
        <w:t>15.1 Learning Flow</w:t>
      </w:r>
    </w:p>
    <w:p>
      <w:pPr>
        <w:pStyle w:val="ListNumber"/>
      </w:pPr>
      <w:r>
        <w:t>The village requests iron supply for a watchtower or guard readiness.</w:t>
      </w:r>
    </w:p>
    <w:p>
      <w:pPr>
        <w:pStyle w:val="ListNumber"/>
      </w:pPr>
      <w:r>
        <w:t>The player learns copper mechanisms from crafting, an NPC, or a recipe hint.</w:t>
      </w:r>
    </w:p>
    <w:p>
      <w:pPr>
        <w:pStyle w:val="ListNumber"/>
      </w:pPr>
      <w:r>
        <w:t>The player crafts a wooden chute and basic miner or receives the first blueprint from a village engineer/mage.</w:t>
      </w:r>
    </w:p>
    <w:p>
      <w:pPr>
        <w:pStyle w:val="ListNumber"/>
      </w:pPr>
      <w:r>
        <w:t>The machine UI shows input, output, power, and blocked state.</w:t>
      </w:r>
    </w:p>
    <w:p>
      <w:pPr>
        <w:pStyle w:val="ListNumber"/>
      </w:pPr>
      <w:r>
        <w:t>The warehouse UI explains why the village cannot accept automated input until trust/permission is earned.</w:t>
      </w:r>
    </w:p>
    <w:p>
      <w:pPr>
        <w:pStyle w:val="ListNumber"/>
      </w:pPr>
      <w:r>
        <w:t>After permission, the ledger shows delivered iron and reserves it for the watchtower project.</w:t>
      </w:r>
    </w:p>
    <w:p>
      <w:pPr>
        <w:pStyle w:val="ListNumber"/>
      </w:pPr>
      <w:r>
        <w:t>The raid validates the system by changing survival, damage, guard effectiveness, and reputation.</w:t>
      </w:r>
    </w:p>
    <w:p>
      <w:pPr>
        <w:pStyle w:val="Heading1"/>
      </w:pPr>
      <w:r>
        <w:t>16. Simulation LOD, Performance, and Multiplayer</w:t>
      </w:r>
    </w:p>
    <w:p>
      <w:r>
        <w:t>Automation must be designed for a large voxel world. The system should never require every item in every machine to be physically simulated forever. The player needs believable results and readable feedback, not expensive hidden item physics across the whole map.</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1944"/>
            <w:vAlign w:val="top"/>
            <w:shd w:fill="1F4E79"/>
          </w:tcPr>
          <w:p>
            <w:pPr>
              <w:jc w:val="left"/>
            </w:pPr>
            <w:r/>
            <w:r>
              <w:rPr>
                <w:rFonts w:ascii="Aptos" w:hAnsi="Aptos"/>
                <w:b/>
                <w:color w:val="FFFFFF"/>
                <w:sz w:val="17"/>
              </w:rPr>
              <w:t>Simulation Level</w:t>
            </w:r>
          </w:p>
        </w:tc>
        <w:tc>
          <w:tcPr>
            <w:tcW w:type="dxa" w:w="2880"/>
            <w:vAlign w:val="top"/>
            <w:shd w:fill="1F4E79"/>
          </w:tcPr>
          <w:p>
            <w:pPr>
              <w:jc w:val="left"/>
            </w:pPr>
            <w:r/>
            <w:r>
              <w:rPr>
                <w:rFonts w:ascii="Aptos" w:hAnsi="Aptos"/>
                <w:b/>
                <w:color w:val="FFFFFF"/>
                <w:sz w:val="17"/>
              </w:rPr>
              <w:t>When Used</w:t>
            </w:r>
          </w:p>
        </w:tc>
        <w:tc>
          <w:tcPr>
            <w:tcW w:type="dxa" w:w="3384"/>
            <w:vAlign w:val="top"/>
            <w:shd w:fill="1F4E79"/>
          </w:tcPr>
          <w:p>
            <w:pPr>
              <w:jc w:val="left"/>
            </w:pPr>
            <w:r/>
            <w:r>
              <w:rPr>
                <w:rFonts w:ascii="Aptos" w:hAnsi="Aptos"/>
                <w:b/>
                <w:color w:val="FFFFFF"/>
                <w:sz w:val="17"/>
              </w:rPr>
              <w:t>What Runs</w:t>
            </w:r>
          </w:p>
        </w:tc>
        <w:tc>
          <w:tcPr>
            <w:tcW w:type="dxa" w:w="2592"/>
            <w:vAlign w:val="top"/>
            <w:shd w:fill="1F4E79"/>
          </w:tcPr>
          <w:p>
            <w:pPr>
              <w:jc w:val="left"/>
            </w:pPr>
            <w:r/>
            <w:r>
              <w:rPr>
                <w:rFonts w:ascii="Aptos" w:hAnsi="Aptos"/>
                <w:b/>
                <w:color w:val="FFFFFF"/>
                <w:sz w:val="17"/>
              </w:rPr>
              <w:t>What the Player Sees</w:t>
            </w:r>
          </w:p>
        </w:tc>
      </w:tr>
      <w:tr>
        <w:tc>
          <w:tcPr>
            <w:tcW w:type="dxa" w:w="1944"/>
            <w:vAlign w:val="top"/>
          </w:tcPr>
          <w:p>
            <w:pPr>
              <w:jc w:val="left"/>
            </w:pPr>
            <w:r/>
            <w:r>
              <w:rPr>
                <w:rFonts w:ascii="Aptos" w:hAnsi="Aptos"/>
                <w:sz w:val="14"/>
              </w:rPr>
              <w:t>Full Local Detail</w:t>
            </w:r>
          </w:p>
        </w:tc>
        <w:tc>
          <w:tcPr>
            <w:tcW w:type="dxa" w:w="2880"/>
            <w:vAlign w:val="top"/>
          </w:tcPr>
          <w:p>
            <w:pPr>
              <w:jc w:val="left"/>
            </w:pPr>
            <w:r/>
            <w:r>
              <w:rPr>
                <w:rFonts w:ascii="Aptos" w:hAnsi="Aptos"/>
                <w:sz w:val="14"/>
              </w:rPr>
              <w:t>Near active player and visible factory area.</w:t>
            </w:r>
          </w:p>
        </w:tc>
        <w:tc>
          <w:tcPr>
            <w:tcW w:type="dxa" w:w="3384"/>
            <w:vAlign w:val="top"/>
          </w:tcPr>
          <w:p>
            <w:pPr>
              <w:jc w:val="left"/>
            </w:pPr>
            <w:r/>
            <w:r>
              <w:rPr>
                <w:rFonts w:ascii="Aptos" w:hAnsi="Aptos"/>
                <w:sz w:val="14"/>
              </w:rPr>
              <w:t>Item movement, machine ticks, power, particles, sound, block states.</w:t>
            </w:r>
          </w:p>
        </w:tc>
        <w:tc>
          <w:tcPr>
            <w:tcW w:type="dxa" w:w="2592"/>
            <w:vAlign w:val="top"/>
          </w:tcPr>
          <w:p>
            <w:pPr>
              <w:jc w:val="left"/>
            </w:pPr>
            <w:r/>
            <w:r>
              <w:rPr>
                <w:rFonts w:ascii="Aptos" w:hAnsi="Aptos"/>
                <w:sz w:val="14"/>
              </w:rPr>
              <w:t>Visible items and working machines.</w:t>
            </w:r>
          </w:p>
        </w:tc>
      </w:tr>
      <w:tr>
        <w:tc>
          <w:tcPr>
            <w:tcW w:type="dxa" w:w="1944"/>
            <w:vAlign w:val="top"/>
            <w:shd w:fill="F2F2F2"/>
          </w:tcPr>
          <w:p>
            <w:pPr>
              <w:jc w:val="left"/>
            </w:pPr>
            <w:r/>
            <w:r>
              <w:rPr>
                <w:rFonts w:ascii="Aptos" w:hAnsi="Aptos"/>
                <w:sz w:val="14"/>
              </w:rPr>
              <w:t>Local Abstract</w:t>
            </w:r>
          </w:p>
        </w:tc>
        <w:tc>
          <w:tcPr>
            <w:tcW w:type="dxa" w:w="2880"/>
            <w:vAlign w:val="top"/>
            <w:shd w:fill="F2F2F2"/>
          </w:tcPr>
          <w:p>
            <w:pPr>
              <w:jc w:val="left"/>
            </w:pPr>
            <w:r/>
            <w:r>
              <w:rPr>
                <w:rFonts w:ascii="Aptos" w:hAnsi="Aptos"/>
                <w:sz w:val="14"/>
              </w:rPr>
              <w:t>Nearby but not visible or high-load areas.</w:t>
            </w:r>
          </w:p>
        </w:tc>
        <w:tc>
          <w:tcPr>
            <w:tcW w:type="dxa" w:w="3384"/>
            <w:vAlign w:val="top"/>
            <w:shd w:fill="F2F2F2"/>
          </w:tcPr>
          <w:p>
            <w:pPr>
              <w:jc w:val="left"/>
            </w:pPr>
            <w:r/>
            <w:r>
              <w:rPr>
                <w:rFonts w:ascii="Aptos" w:hAnsi="Aptos"/>
                <w:sz w:val="14"/>
              </w:rPr>
              <w:t>Recipe ticks, network totals, buffers, failures, no item rendering.</w:t>
            </w:r>
          </w:p>
        </w:tc>
        <w:tc>
          <w:tcPr>
            <w:tcW w:type="dxa" w:w="2592"/>
            <w:vAlign w:val="top"/>
            <w:shd w:fill="F2F2F2"/>
          </w:tcPr>
          <w:p>
            <w:pPr>
              <w:jc w:val="left"/>
            </w:pPr>
            <w:r/>
            <w:r>
              <w:rPr>
                <w:rFonts w:ascii="Aptos" w:hAnsi="Aptos"/>
                <w:sz w:val="14"/>
              </w:rPr>
              <w:t>Accurate output when inspected.</w:t>
            </w:r>
          </w:p>
        </w:tc>
      </w:tr>
      <w:tr>
        <w:tc>
          <w:tcPr>
            <w:tcW w:type="dxa" w:w="1944"/>
            <w:vAlign w:val="top"/>
          </w:tcPr>
          <w:p>
            <w:pPr>
              <w:jc w:val="left"/>
            </w:pPr>
            <w:r/>
            <w:r>
              <w:rPr>
                <w:rFonts w:ascii="Aptos" w:hAnsi="Aptos"/>
                <w:sz w:val="14"/>
              </w:rPr>
              <w:t>Chunk Summary</w:t>
            </w:r>
          </w:p>
        </w:tc>
        <w:tc>
          <w:tcPr>
            <w:tcW w:type="dxa" w:w="2880"/>
            <w:vAlign w:val="top"/>
          </w:tcPr>
          <w:p>
            <w:pPr>
              <w:jc w:val="left"/>
            </w:pPr>
            <w:r/>
            <w:r>
              <w:rPr>
                <w:rFonts w:ascii="Aptos" w:hAnsi="Aptos"/>
                <w:sz w:val="14"/>
              </w:rPr>
              <w:t>Distant loaded chunks.</w:t>
            </w:r>
          </w:p>
        </w:tc>
        <w:tc>
          <w:tcPr>
            <w:tcW w:type="dxa" w:w="3384"/>
            <w:vAlign w:val="top"/>
          </w:tcPr>
          <w:p>
            <w:pPr>
              <w:jc w:val="left"/>
            </w:pPr>
            <w:r/>
            <w:r>
              <w:rPr>
                <w:rFonts w:ascii="Aptos" w:hAnsi="Aptos"/>
                <w:sz w:val="14"/>
              </w:rPr>
              <w:t>Rates, resources, power status, simple event checks.</w:t>
            </w:r>
          </w:p>
        </w:tc>
        <w:tc>
          <w:tcPr>
            <w:tcW w:type="dxa" w:w="2592"/>
            <w:vAlign w:val="top"/>
          </w:tcPr>
          <w:p>
            <w:pPr>
              <w:jc w:val="left"/>
            </w:pPr>
            <w:r/>
            <w:r>
              <w:rPr>
                <w:rFonts w:ascii="Aptos" w:hAnsi="Aptos"/>
                <w:sz w:val="14"/>
              </w:rPr>
              <w:t>Summary on map or return.</w:t>
            </w:r>
          </w:p>
        </w:tc>
      </w:tr>
      <w:tr>
        <w:tc>
          <w:tcPr>
            <w:tcW w:type="dxa" w:w="1944"/>
            <w:vAlign w:val="top"/>
            <w:shd w:fill="F2F2F2"/>
          </w:tcPr>
          <w:p>
            <w:pPr>
              <w:jc w:val="left"/>
            </w:pPr>
            <w:r/>
            <w:r>
              <w:rPr>
                <w:rFonts w:ascii="Aptos" w:hAnsi="Aptos"/>
                <w:sz w:val="14"/>
              </w:rPr>
              <w:t>Unloaded Village Summary</w:t>
            </w:r>
          </w:p>
        </w:tc>
        <w:tc>
          <w:tcPr>
            <w:tcW w:type="dxa" w:w="2880"/>
            <w:vAlign w:val="top"/>
            <w:shd w:fill="F2F2F2"/>
          </w:tcPr>
          <w:p>
            <w:pPr>
              <w:jc w:val="left"/>
            </w:pPr>
            <w:r/>
            <w:r>
              <w:rPr>
                <w:rFonts w:ascii="Aptos" w:hAnsi="Aptos"/>
                <w:sz w:val="14"/>
              </w:rPr>
              <w:t>Distant villages and connected supply chains.</w:t>
            </w:r>
          </w:p>
        </w:tc>
        <w:tc>
          <w:tcPr>
            <w:tcW w:type="dxa" w:w="3384"/>
            <w:vAlign w:val="top"/>
            <w:shd w:fill="F2F2F2"/>
          </w:tcPr>
          <w:p>
            <w:pPr>
              <w:jc w:val="left"/>
            </w:pPr>
            <w:r/>
            <w:r>
              <w:rPr>
                <w:rFonts w:ascii="Aptos" w:hAnsi="Aptos"/>
                <w:sz w:val="14"/>
              </w:rPr>
              <w:t>Periodic supply totals, warehouse stock, project progress, shortages, event rolls.</w:t>
            </w:r>
          </w:p>
        </w:tc>
        <w:tc>
          <w:tcPr>
            <w:tcW w:type="dxa" w:w="2592"/>
            <w:vAlign w:val="top"/>
            <w:shd w:fill="F2F2F2"/>
          </w:tcPr>
          <w:p>
            <w:pPr>
              <w:jc w:val="left"/>
            </w:pPr>
            <w:r/>
            <w:r>
              <w:rPr>
                <w:rFonts w:ascii="Aptos" w:hAnsi="Aptos"/>
                <w:sz w:val="14"/>
              </w:rPr>
              <w:t>Village state updates and event summaries.</w:t>
            </w:r>
          </w:p>
        </w:tc>
      </w:tr>
      <w:tr>
        <w:tc>
          <w:tcPr>
            <w:tcW w:type="dxa" w:w="1944"/>
            <w:vAlign w:val="top"/>
          </w:tcPr>
          <w:p>
            <w:pPr>
              <w:jc w:val="left"/>
            </w:pPr>
            <w:r/>
            <w:r>
              <w:rPr>
                <w:rFonts w:ascii="Aptos" w:hAnsi="Aptos"/>
                <w:sz w:val="14"/>
              </w:rPr>
              <w:t>Offline / Multiplayer Catch-Up</w:t>
            </w:r>
          </w:p>
        </w:tc>
        <w:tc>
          <w:tcPr>
            <w:tcW w:type="dxa" w:w="2880"/>
            <w:vAlign w:val="top"/>
          </w:tcPr>
          <w:p>
            <w:pPr>
              <w:jc w:val="left"/>
            </w:pPr>
            <w:r/>
            <w:r>
              <w:rPr>
                <w:rFonts w:ascii="Aptos" w:hAnsi="Aptos"/>
                <w:sz w:val="14"/>
              </w:rPr>
              <w:t>Server or shared world after absence.</w:t>
            </w:r>
          </w:p>
        </w:tc>
        <w:tc>
          <w:tcPr>
            <w:tcW w:type="dxa" w:w="3384"/>
            <w:vAlign w:val="top"/>
          </w:tcPr>
          <w:p>
            <w:pPr>
              <w:jc w:val="left"/>
            </w:pPr>
            <w:r/>
            <w:r>
              <w:rPr>
                <w:rFonts w:ascii="Aptos" w:hAnsi="Aptos"/>
                <w:sz w:val="14"/>
              </w:rPr>
              <w:t>Time-delta rules with caps, risk rolls, storage limits, project progress.</w:t>
            </w:r>
          </w:p>
        </w:tc>
        <w:tc>
          <w:tcPr>
            <w:tcW w:type="dxa" w:w="2592"/>
            <w:vAlign w:val="top"/>
          </w:tcPr>
          <w:p>
            <w:pPr>
              <w:jc w:val="left"/>
            </w:pPr>
            <w:r/>
            <w:r>
              <w:rPr>
                <w:rFonts w:ascii="Aptos" w:hAnsi="Aptos"/>
                <w:sz w:val="14"/>
              </w:rPr>
              <w:t>Clear summary of what changed.</w:t>
            </w:r>
          </w:p>
        </w:tc>
      </w:tr>
    </w:tbl>
    <w:p/>
    <w:p>
      <w:pPr>
        <w:pStyle w:val="Heading2"/>
      </w:pPr>
      <w:r>
        <w:t>16.1 Multiplayer Rules</w:t>
      </w:r>
    </w:p>
    <w:p>
      <w:pPr>
        <w:pStyle w:val="ListBullet"/>
      </w:pPr>
      <w:r>
        <w:t>Ownership and permissions should exist from the beginning, even if the POC has simple rules.</w:t>
      </w:r>
    </w:p>
    <w:p>
      <w:pPr>
        <w:pStyle w:val="ListBullet"/>
      </w:pPr>
      <w:r>
        <w:t>Village/project contribution logs should track player deliveries and automated supply ownership.</w:t>
      </w:r>
    </w:p>
    <w:p>
      <w:pPr>
        <w:pStyle w:val="ListBullet"/>
      </w:pPr>
      <w:r>
        <w:t>Machine ownership should support personal, shared settlement, village, faction, and server/admin contexts.</w:t>
      </w:r>
    </w:p>
    <w:p>
      <w:pPr>
        <w:pStyle w:val="ListBullet"/>
      </w:pPr>
      <w:r>
        <w:t>Permission rules should apply to warehouse input, export, machine interaction, taking outputs, changing filters, and dismantling machines.</w:t>
      </w:r>
    </w:p>
    <w:p>
      <w:pPr>
        <w:pStyle w:val="ListBullet"/>
      </w:pPr>
      <w:r>
        <w:t>Shared automation should avoid griefing through lockable ports, contracts, access roles, and event logs.</w:t>
      </w:r>
    </w:p>
    <w:p>
      <w:pPr>
        <w:pStyle w:val="Heading1"/>
      </w:pPr>
      <w:r>
        <w:t>17. Proof-of-Concept Automation Scope</w:t>
      </w:r>
    </w:p>
    <w:p>
      <w:r>
        <w:t>The POC should prove the core identity with one small but complete chain: gather or extract resources, move them through a basic transport system, process them, supply a village warehouse, reserve project resources, build a watchtower, and change the raid outcome. Everything else is future-facing unless it directly supports this loop.</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232"/>
            <w:vAlign w:val="top"/>
            <w:shd w:fill="1F4E79"/>
          </w:tcPr>
          <w:p>
            <w:pPr>
              <w:jc w:val="left"/>
            </w:pPr>
            <w:r/>
            <w:r>
              <w:rPr>
                <w:rFonts w:ascii="Aptos" w:hAnsi="Aptos"/>
                <w:b/>
                <w:color w:val="FFFFFF"/>
                <w:sz w:val="17"/>
              </w:rPr>
              <w:t>POC Feature</w:t>
            </w:r>
          </w:p>
        </w:tc>
        <w:tc>
          <w:tcPr>
            <w:tcW w:type="dxa" w:w="4464"/>
            <w:vAlign w:val="top"/>
            <w:shd w:fill="1F4E79"/>
          </w:tcPr>
          <w:p>
            <w:pPr>
              <w:jc w:val="left"/>
            </w:pPr>
            <w:r/>
            <w:r>
              <w:rPr>
                <w:rFonts w:ascii="Aptos" w:hAnsi="Aptos"/>
                <w:b/>
                <w:color w:val="FFFFFF"/>
                <w:sz w:val="17"/>
              </w:rPr>
              <w:t>Required Scope</w:t>
            </w:r>
          </w:p>
        </w:tc>
        <w:tc>
          <w:tcPr>
            <w:tcW w:type="dxa" w:w="4104"/>
            <w:vAlign w:val="top"/>
            <w:shd w:fill="1F4E79"/>
          </w:tcPr>
          <w:p>
            <w:pPr>
              <w:jc w:val="left"/>
            </w:pPr>
            <w:r/>
            <w:r>
              <w:rPr>
                <w:rFonts w:ascii="Aptos" w:hAnsi="Aptos"/>
                <w:b/>
                <w:color w:val="FFFFFF"/>
                <w:sz w:val="17"/>
              </w:rPr>
              <w:t>Deferred / Future Scope</w:t>
            </w:r>
          </w:p>
        </w:tc>
      </w:tr>
      <w:tr>
        <w:tc>
          <w:tcPr>
            <w:tcW w:type="dxa" w:w="2232"/>
            <w:vAlign w:val="top"/>
          </w:tcPr>
          <w:p>
            <w:pPr>
              <w:jc w:val="left"/>
            </w:pPr>
            <w:r/>
            <w:r>
              <w:rPr>
                <w:rFonts w:ascii="Aptos" w:hAnsi="Aptos"/>
                <w:sz w:val="15"/>
              </w:rPr>
              <w:t>Basic Miner</w:t>
            </w:r>
          </w:p>
        </w:tc>
        <w:tc>
          <w:tcPr>
            <w:tcW w:type="dxa" w:w="4464"/>
            <w:vAlign w:val="top"/>
          </w:tcPr>
          <w:p>
            <w:pPr>
              <w:jc w:val="left"/>
            </w:pPr>
            <w:r/>
            <w:r>
              <w:rPr>
                <w:rFonts w:ascii="Aptos" w:hAnsi="Aptos"/>
                <w:sz w:val="15"/>
              </w:rPr>
              <w:t>Extracts iron ore from a nearby deposit or node; requires simple power/fuel.</w:t>
            </w:r>
          </w:p>
        </w:tc>
        <w:tc>
          <w:tcPr>
            <w:tcW w:type="dxa" w:w="4104"/>
            <w:vAlign w:val="top"/>
          </w:tcPr>
          <w:p>
            <w:pPr>
              <w:jc w:val="left"/>
            </w:pPr>
            <w:r/>
            <w:r>
              <w:rPr>
                <w:rFonts w:ascii="Aptos" w:hAnsi="Aptos"/>
                <w:sz w:val="15"/>
              </w:rPr>
              <w:t>Deep drills, multiple ores, quarry systems, geology simulation.</w:t>
            </w:r>
          </w:p>
        </w:tc>
      </w:tr>
      <w:tr>
        <w:tc>
          <w:tcPr>
            <w:tcW w:type="dxa" w:w="2232"/>
            <w:vAlign w:val="top"/>
            <w:shd w:fill="F2F2F2"/>
          </w:tcPr>
          <w:p>
            <w:pPr>
              <w:jc w:val="left"/>
            </w:pPr>
            <w:r/>
            <w:r>
              <w:rPr>
                <w:rFonts w:ascii="Aptos" w:hAnsi="Aptos"/>
                <w:sz w:val="15"/>
              </w:rPr>
              <w:t>Wooden Chute</w:t>
            </w:r>
          </w:p>
        </w:tc>
        <w:tc>
          <w:tcPr>
            <w:tcW w:type="dxa" w:w="4464"/>
            <w:vAlign w:val="top"/>
            <w:shd w:fill="F2F2F2"/>
          </w:tcPr>
          <w:p>
            <w:pPr>
              <w:jc w:val="left"/>
            </w:pPr>
            <w:r/>
            <w:r>
              <w:rPr>
                <w:rFonts w:ascii="Aptos" w:hAnsi="Aptos"/>
                <w:sz w:val="15"/>
              </w:rPr>
              <w:t>Moves items from miner/furnace/storage in one readable route.</w:t>
            </w:r>
          </w:p>
        </w:tc>
        <w:tc>
          <w:tcPr>
            <w:tcW w:type="dxa" w:w="4104"/>
            <w:vAlign w:val="top"/>
            <w:shd w:fill="F2F2F2"/>
          </w:tcPr>
          <w:p>
            <w:pPr>
              <w:jc w:val="left"/>
            </w:pPr>
            <w:r/>
            <w:r>
              <w:rPr>
                <w:rFonts w:ascii="Aptos" w:hAnsi="Aptos"/>
                <w:sz w:val="15"/>
              </w:rPr>
              <w:t>Belts, pipes, advanced sorting, carts, rails.</w:t>
            </w:r>
          </w:p>
        </w:tc>
      </w:tr>
      <w:tr>
        <w:tc>
          <w:tcPr>
            <w:tcW w:type="dxa" w:w="2232"/>
            <w:vAlign w:val="top"/>
          </w:tcPr>
          <w:p>
            <w:pPr>
              <w:jc w:val="left"/>
            </w:pPr>
            <w:r/>
            <w:r>
              <w:rPr>
                <w:rFonts w:ascii="Aptos" w:hAnsi="Aptos"/>
                <w:sz w:val="15"/>
              </w:rPr>
              <w:t>Furnace / Mana Furnace</w:t>
            </w:r>
          </w:p>
        </w:tc>
        <w:tc>
          <w:tcPr>
            <w:tcW w:type="dxa" w:w="4464"/>
            <w:vAlign w:val="top"/>
          </w:tcPr>
          <w:p>
            <w:pPr>
              <w:jc w:val="left"/>
            </w:pPr>
            <w:r/>
            <w:r>
              <w:rPr>
                <w:rFonts w:ascii="Aptos" w:hAnsi="Aptos"/>
                <w:sz w:val="15"/>
              </w:rPr>
              <w:t>Processes iron ore into iron ingots; mana furnace demonstrates magic branch.</w:t>
            </w:r>
          </w:p>
        </w:tc>
        <w:tc>
          <w:tcPr>
            <w:tcW w:type="dxa" w:w="4104"/>
            <w:vAlign w:val="top"/>
          </w:tcPr>
          <w:p>
            <w:pPr>
              <w:jc w:val="left"/>
            </w:pPr>
            <w:r/>
            <w:r>
              <w:rPr>
                <w:rFonts w:ascii="Aptos" w:hAnsi="Aptos"/>
                <w:sz w:val="15"/>
              </w:rPr>
              <w:t>Crushers, sawmills, forge presses, refineries, full magitech chains.</w:t>
            </w:r>
          </w:p>
        </w:tc>
      </w:tr>
      <w:tr>
        <w:tc>
          <w:tcPr>
            <w:tcW w:type="dxa" w:w="2232"/>
            <w:vAlign w:val="top"/>
            <w:shd w:fill="F2F2F2"/>
          </w:tcPr>
          <w:p>
            <w:pPr>
              <w:jc w:val="left"/>
            </w:pPr>
            <w:r/>
            <w:r>
              <w:rPr>
                <w:rFonts w:ascii="Aptos" w:hAnsi="Aptos"/>
                <w:sz w:val="15"/>
              </w:rPr>
              <w:t>Power</w:t>
            </w:r>
          </w:p>
        </w:tc>
        <w:tc>
          <w:tcPr>
            <w:tcW w:type="dxa" w:w="4464"/>
            <w:vAlign w:val="top"/>
            <w:shd w:fill="F2F2F2"/>
          </w:tcPr>
          <w:p>
            <w:pPr>
              <w:jc w:val="left"/>
            </w:pPr>
            <w:r/>
            <w:r>
              <w:rPr>
                <w:rFonts w:ascii="Aptos" w:hAnsi="Aptos"/>
                <w:sz w:val="15"/>
              </w:rPr>
              <w:t>Simple mechanical/fuel power plus mana fuel where needed.</w:t>
            </w:r>
          </w:p>
        </w:tc>
        <w:tc>
          <w:tcPr>
            <w:tcW w:type="dxa" w:w="4104"/>
            <w:vAlign w:val="top"/>
            <w:shd w:fill="F2F2F2"/>
          </w:tcPr>
          <w:p>
            <w:pPr>
              <w:jc w:val="left"/>
            </w:pPr>
            <w:r/>
            <w:r>
              <w:rPr>
                <w:rFonts w:ascii="Aptos" w:hAnsi="Aptos"/>
                <w:sz w:val="15"/>
              </w:rPr>
              <w:t>Steam, pressure, leylines, portal power, complex grids.</w:t>
            </w:r>
          </w:p>
        </w:tc>
      </w:tr>
      <w:tr>
        <w:tc>
          <w:tcPr>
            <w:tcW w:type="dxa" w:w="2232"/>
            <w:vAlign w:val="top"/>
          </w:tcPr>
          <w:p>
            <w:pPr>
              <w:jc w:val="left"/>
            </w:pPr>
            <w:r/>
            <w:r>
              <w:rPr>
                <w:rFonts w:ascii="Aptos" w:hAnsi="Aptos"/>
                <w:sz w:val="15"/>
              </w:rPr>
              <w:t>Storage</w:t>
            </w:r>
          </w:p>
        </w:tc>
        <w:tc>
          <w:tcPr>
            <w:tcW w:type="dxa" w:w="4464"/>
            <w:vAlign w:val="top"/>
          </w:tcPr>
          <w:p>
            <w:pPr>
              <w:jc w:val="left"/>
            </w:pPr>
            <w:r/>
            <w:r>
              <w:rPr>
                <w:rFonts w:ascii="Aptos" w:hAnsi="Aptos"/>
                <w:sz w:val="15"/>
              </w:rPr>
              <w:t>Chest/crate plus warehouse input hatch.</w:t>
            </w:r>
          </w:p>
        </w:tc>
        <w:tc>
          <w:tcPr>
            <w:tcW w:type="dxa" w:w="4104"/>
            <w:vAlign w:val="top"/>
          </w:tcPr>
          <w:p>
            <w:pPr>
              <w:jc w:val="left"/>
            </w:pPr>
            <w:r/>
            <w:r>
              <w:rPr>
                <w:rFonts w:ascii="Aptos" w:hAnsi="Aptos"/>
                <w:sz w:val="15"/>
              </w:rPr>
              <w:t>Silos, armories, magic vaults, region warehouses.</w:t>
            </w:r>
          </w:p>
        </w:tc>
      </w:tr>
      <w:tr>
        <w:tc>
          <w:tcPr>
            <w:tcW w:type="dxa" w:w="2232"/>
            <w:vAlign w:val="top"/>
            <w:shd w:fill="F2F2F2"/>
          </w:tcPr>
          <w:p>
            <w:pPr>
              <w:jc w:val="left"/>
            </w:pPr>
            <w:r/>
            <w:r>
              <w:rPr>
                <w:rFonts w:ascii="Aptos" w:hAnsi="Aptos"/>
                <w:sz w:val="15"/>
              </w:rPr>
              <w:t>Warehouse Permission</w:t>
            </w:r>
          </w:p>
        </w:tc>
        <w:tc>
          <w:tcPr>
            <w:tcW w:type="dxa" w:w="4464"/>
            <w:vAlign w:val="top"/>
            <w:shd w:fill="F2F2F2"/>
          </w:tcPr>
          <w:p>
            <w:pPr>
              <w:jc w:val="left"/>
            </w:pPr>
            <w:r/>
            <w:r>
              <w:rPr>
                <w:rFonts w:ascii="Aptos" w:hAnsi="Aptos"/>
                <w:sz w:val="15"/>
              </w:rPr>
              <w:t>Village accepts automation only after trust/permission.</w:t>
            </w:r>
          </w:p>
        </w:tc>
        <w:tc>
          <w:tcPr>
            <w:tcW w:type="dxa" w:w="4104"/>
            <w:vAlign w:val="top"/>
            <w:shd w:fill="F2F2F2"/>
          </w:tcPr>
          <w:p>
            <w:pPr>
              <w:jc w:val="left"/>
            </w:pPr>
            <w:r/>
            <w:r>
              <w:rPr>
                <w:rFonts w:ascii="Aptos" w:hAnsi="Aptos"/>
                <w:sz w:val="15"/>
              </w:rPr>
              <w:t>Contracts, export taxes, law, trade route permissions, conqueror tribute.</w:t>
            </w:r>
          </w:p>
        </w:tc>
      </w:tr>
      <w:tr>
        <w:tc>
          <w:tcPr>
            <w:tcW w:type="dxa" w:w="2232"/>
            <w:vAlign w:val="top"/>
          </w:tcPr>
          <w:p>
            <w:pPr>
              <w:jc w:val="left"/>
            </w:pPr>
            <w:r/>
            <w:r>
              <w:rPr>
                <w:rFonts w:ascii="Aptos" w:hAnsi="Aptos"/>
                <w:sz w:val="15"/>
              </w:rPr>
              <w:t>Ledger and Project Reserve</w:t>
            </w:r>
          </w:p>
        </w:tc>
        <w:tc>
          <w:tcPr>
            <w:tcW w:type="dxa" w:w="4464"/>
            <w:vAlign w:val="top"/>
          </w:tcPr>
          <w:p>
            <w:pPr>
              <w:jc w:val="left"/>
            </w:pPr>
            <w:r/>
            <w:r>
              <w:rPr>
                <w:rFonts w:ascii="Aptos" w:hAnsi="Aptos"/>
                <w:sz w:val="15"/>
              </w:rPr>
              <w:t>Tracks delivered iron and reserves it for the watchtower.</w:t>
            </w:r>
          </w:p>
        </w:tc>
        <w:tc>
          <w:tcPr>
            <w:tcW w:type="dxa" w:w="4104"/>
            <w:vAlign w:val="top"/>
          </w:tcPr>
          <w:p>
            <w:pPr>
              <w:jc w:val="left"/>
            </w:pPr>
            <w:r/>
            <w:r>
              <w:rPr>
                <w:rFonts w:ascii="Aptos" w:hAnsi="Aptos"/>
                <w:sz w:val="15"/>
              </w:rPr>
              <w:t>Multiplayer audit, long-term economy, detailed accounting.</w:t>
            </w:r>
          </w:p>
        </w:tc>
      </w:tr>
      <w:tr>
        <w:tc>
          <w:tcPr>
            <w:tcW w:type="dxa" w:w="2232"/>
            <w:vAlign w:val="top"/>
            <w:shd w:fill="F2F2F2"/>
          </w:tcPr>
          <w:p>
            <w:pPr>
              <w:jc w:val="left"/>
            </w:pPr>
            <w:r/>
            <w:r>
              <w:rPr>
                <w:rFonts w:ascii="Aptos" w:hAnsi="Aptos"/>
                <w:sz w:val="15"/>
              </w:rPr>
              <w:t>NPC Builders</w:t>
            </w:r>
          </w:p>
        </w:tc>
        <w:tc>
          <w:tcPr>
            <w:tcW w:type="dxa" w:w="4464"/>
            <w:vAlign w:val="top"/>
            <w:shd w:fill="F2F2F2"/>
          </w:tcPr>
          <w:p>
            <w:pPr>
              <w:jc w:val="left"/>
            </w:pPr>
            <w:r/>
            <w:r>
              <w:rPr>
                <w:rFonts w:ascii="Aptos" w:hAnsi="Aptos"/>
                <w:sz w:val="15"/>
              </w:rPr>
              <w:t>Use reserved resources to build staged watchtower.</w:t>
            </w:r>
          </w:p>
        </w:tc>
        <w:tc>
          <w:tcPr>
            <w:tcW w:type="dxa" w:w="4104"/>
            <w:vAlign w:val="top"/>
            <w:shd w:fill="F2F2F2"/>
          </w:tcPr>
          <w:p>
            <w:pPr>
              <w:jc w:val="left"/>
            </w:pPr>
            <w:r/>
            <w:r>
              <w:rPr>
                <w:rFonts w:ascii="Aptos" w:hAnsi="Aptos"/>
                <w:sz w:val="15"/>
              </w:rPr>
              <w:t>Full city projects, districts, megaprojects, floating cities.</w:t>
            </w:r>
          </w:p>
        </w:tc>
      </w:tr>
      <w:tr>
        <w:tc>
          <w:tcPr>
            <w:tcW w:type="dxa" w:w="2232"/>
            <w:vAlign w:val="top"/>
          </w:tcPr>
          <w:p>
            <w:pPr>
              <w:jc w:val="left"/>
            </w:pPr>
            <w:r/>
            <w:r>
              <w:rPr>
                <w:rFonts w:ascii="Aptos" w:hAnsi="Aptos"/>
                <w:sz w:val="15"/>
              </w:rPr>
              <w:t>Raid Outcome</w:t>
            </w:r>
          </w:p>
        </w:tc>
        <w:tc>
          <w:tcPr>
            <w:tcW w:type="dxa" w:w="4464"/>
            <w:vAlign w:val="top"/>
          </w:tcPr>
          <w:p>
            <w:pPr>
              <w:jc w:val="left"/>
            </w:pPr>
            <w:r/>
            <w:r>
              <w:rPr>
                <w:rFonts w:ascii="Aptos" w:hAnsi="Aptos"/>
                <w:sz w:val="15"/>
              </w:rPr>
              <w:t>Watchtower/supplies improve guard effectiveness and reduce damage.</w:t>
            </w:r>
          </w:p>
        </w:tc>
        <w:tc>
          <w:tcPr>
            <w:tcW w:type="dxa" w:w="4104"/>
            <w:vAlign w:val="top"/>
          </w:tcPr>
          <w:p>
            <w:pPr>
              <w:jc w:val="left"/>
            </w:pPr>
            <w:r/>
            <w:r>
              <w:rPr>
                <w:rFonts w:ascii="Aptos" w:hAnsi="Aptos"/>
                <w:sz w:val="15"/>
              </w:rPr>
              <w:t>Full war, sieges, sabotage, faction raids, disasters.</w:t>
            </w:r>
          </w:p>
        </w:tc>
      </w:tr>
      <w:tr>
        <w:tc>
          <w:tcPr>
            <w:tcW w:type="dxa" w:w="2232"/>
            <w:vAlign w:val="top"/>
            <w:shd w:fill="F2F2F2"/>
          </w:tcPr>
          <w:p>
            <w:pPr>
              <w:jc w:val="left"/>
            </w:pPr>
            <w:r/>
            <w:r>
              <w:rPr>
                <w:rFonts w:ascii="Aptos" w:hAnsi="Aptos"/>
                <w:sz w:val="15"/>
              </w:rPr>
              <w:t>UI</w:t>
            </w:r>
          </w:p>
        </w:tc>
        <w:tc>
          <w:tcPr>
            <w:tcW w:type="dxa" w:w="4464"/>
            <w:vAlign w:val="top"/>
            <w:shd w:fill="F2F2F2"/>
          </w:tcPr>
          <w:p>
            <w:pPr>
              <w:jc w:val="left"/>
            </w:pPr>
            <w:r/>
            <w:r>
              <w:rPr>
                <w:rFonts w:ascii="Aptos" w:hAnsi="Aptos"/>
                <w:sz w:val="15"/>
              </w:rPr>
              <w:t>Machine UI, warehouse UI, project progress, basic alerts.</w:t>
            </w:r>
          </w:p>
        </w:tc>
        <w:tc>
          <w:tcPr>
            <w:tcW w:type="dxa" w:w="4104"/>
            <w:vAlign w:val="top"/>
            <w:shd w:fill="F2F2F2"/>
          </w:tcPr>
          <w:p>
            <w:pPr>
              <w:jc w:val="left"/>
            </w:pPr>
            <w:r/>
            <w:r>
              <w:rPr>
                <w:rFonts w:ascii="Aptos" w:hAnsi="Aptos"/>
                <w:sz w:val="15"/>
              </w:rPr>
              <w:t>Full analytics dashboard, optimisation tools, automation planner.</w:t>
            </w:r>
          </w:p>
        </w:tc>
      </w:tr>
      <w:tr>
        <w:tc>
          <w:tcPr>
            <w:tcW w:type="dxa" w:w="2232"/>
            <w:vAlign w:val="top"/>
          </w:tcPr>
          <w:p>
            <w:pPr>
              <w:jc w:val="left"/>
            </w:pPr>
            <w:r/>
            <w:r>
              <w:rPr>
                <w:rFonts w:ascii="Aptos" w:hAnsi="Aptos"/>
                <w:sz w:val="15"/>
              </w:rPr>
              <w:t>Golems</w:t>
            </w:r>
          </w:p>
        </w:tc>
        <w:tc>
          <w:tcPr>
            <w:tcW w:type="dxa" w:w="4464"/>
            <w:vAlign w:val="top"/>
          </w:tcPr>
          <w:p>
            <w:pPr>
              <w:jc w:val="left"/>
            </w:pPr>
            <w:r/>
            <w:r>
              <w:rPr>
                <w:rFonts w:ascii="Aptos" w:hAnsi="Aptos"/>
                <w:sz w:val="15"/>
              </w:rPr>
              <w:t>Mentioned as future blueprint/lore only.</w:t>
            </w:r>
          </w:p>
        </w:tc>
        <w:tc>
          <w:tcPr>
            <w:tcW w:type="dxa" w:w="4104"/>
            <w:vAlign w:val="top"/>
          </w:tcPr>
          <w:p>
            <w:pPr>
              <w:jc w:val="left"/>
            </w:pPr>
            <w:r/>
            <w:r>
              <w:rPr>
                <w:rFonts w:ascii="Aptos" w:hAnsi="Aptos"/>
                <w:sz w:val="15"/>
              </w:rPr>
              <w:t>Playable hauling/building/guard/miner golems.</w:t>
            </w:r>
          </w:p>
        </w:tc>
      </w:tr>
      <w:tr>
        <w:tc>
          <w:tcPr>
            <w:tcW w:type="dxa" w:w="2232"/>
            <w:vAlign w:val="top"/>
            <w:shd w:fill="F2F2F2"/>
          </w:tcPr>
          <w:p>
            <w:pPr>
              <w:jc w:val="left"/>
            </w:pPr>
            <w:r/>
            <w:r>
              <w:rPr>
                <w:rFonts w:ascii="Aptos" w:hAnsi="Aptos"/>
                <w:sz w:val="15"/>
              </w:rPr>
              <w:t>Portals/Leylines</w:t>
            </w:r>
          </w:p>
        </w:tc>
        <w:tc>
          <w:tcPr>
            <w:tcW w:type="dxa" w:w="4464"/>
            <w:vAlign w:val="top"/>
            <w:shd w:fill="F2F2F2"/>
          </w:tcPr>
          <w:p>
            <w:pPr>
              <w:jc w:val="left"/>
            </w:pPr>
            <w:r/>
            <w:r>
              <w:rPr>
                <w:rFonts w:ascii="Aptos" w:hAnsi="Aptos"/>
                <w:sz w:val="15"/>
              </w:rPr>
              <w:t>Teaser/lore only if desired.</w:t>
            </w:r>
          </w:p>
        </w:tc>
        <w:tc>
          <w:tcPr>
            <w:tcW w:type="dxa" w:w="4104"/>
            <w:vAlign w:val="top"/>
            <w:shd w:fill="F2F2F2"/>
          </w:tcPr>
          <w:p>
            <w:pPr>
              <w:jc w:val="left"/>
            </w:pPr>
            <w:r/>
            <w:r>
              <w:rPr>
                <w:rFonts w:ascii="Aptos" w:hAnsi="Aptos"/>
                <w:sz w:val="15"/>
              </w:rPr>
              <w:t>Late-game logistics and power networks.</w:t>
            </w:r>
          </w:p>
        </w:tc>
      </w:tr>
    </w:tbl>
    <w:p/>
    <w:p>
      <w:pPr>
        <w:pStyle w:val="Heading2"/>
      </w:pPr>
      <w:r>
        <w:t>17.1 Minimum POC Chain</w:t>
      </w:r>
    </w:p>
    <w:p>
      <w:pPr>
        <w:pStyle w:val="ListNumber"/>
      </w:pPr>
      <w:r>
        <w:t>Player discovers or earns the copper mechanism recipe path.</w:t>
      </w:r>
    </w:p>
    <w:p>
      <w:pPr>
        <w:pStyle w:val="ListNumber"/>
      </w:pPr>
      <w:r>
        <w:t>Player crafts basic machine components: copper gear, machine frame, chute, and miner head.</w:t>
      </w:r>
    </w:p>
    <w:p>
      <w:pPr>
        <w:pStyle w:val="ListNumber"/>
      </w:pPr>
      <w:r>
        <w:t>Player places a basic mechanical miner beside an iron deposit or resource node.</w:t>
      </w:r>
    </w:p>
    <w:p>
      <w:pPr>
        <w:pStyle w:val="ListNumber"/>
      </w:pPr>
      <w:r>
        <w:t>Player powers the miner using a simple crank, fuel, or water/wind setup depending on implementation simplicity.</w:t>
      </w:r>
    </w:p>
    <w:p>
      <w:pPr>
        <w:pStyle w:val="ListNumber"/>
      </w:pPr>
      <w:r>
        <w:t>Wooden chutes move raw iron ore to a furnace or mana furnace.</w:t>
      </w:r>
    </w:p>
    <w:p>
      <w:pPr>
        <w:pStyle w:val="ListNumber"/>
      </w:pPr>
      <w:r>
        <w:t>The furnace creates iron ingots and optional ash/slag by-products if enabled.</w:t>
      </w:r>
    </w:p>
    <w:p>
      <w:pPr>
        <w:pStyle w:val="ListNumber"/>
      </w:pPr>
      <w:r>
        <w:t>Output moves to a crate or directly to a village warehouse input hatch.</w:t>
      </w:r>
    </w:p>
    <w:p>
      <w:pPr>
        <w:pStyle w:val="ListNumber"/>
      </w:pPr>
      <w:r>
        <w:t>After trust/permission, the warehouse accepts the delivery and logs ownership mode.</w:t>
      </w:r>
    </w:p>
    <w:p>
      <w:pPr>
        <w:pStyle w:val="ListNumber"/>
      </w:pPr>
      <w:r>
        <w:t>The watchtower project reserves the iron and construction stock.</w:t>
      </w:r>
    </w:p>
    <w:p>
      <w:pPr>
        <w:pStyle w:val="ListNumber"/>
      </w:pPr>
      <w:r>
        <w:t>NPC builders construct the watchtower in visible stages.</w:t>
      </w:r>
    </w:p>
    <w:p>
      <w:pPr>
        <w:pStyle w:val="ListNumber"/>
      </w:pPr>
      <w:r>
        <w:t>A goblin raid occurs; the completed watchtower improves defence, reduces damage, and increases reputation.</w:t>
      </w:r>
    </w:p>
    <w:p>
      <w:pPr>
        <w:pStyle w:val="Heading1"/>
      </w:pPr>
      <w:r>
        <w:t>18. Detailed Automation Registry v0.1</w:t>
      </w:r>
    </w:p>
    <w:p>
      <w:r>
        <w:t>This registry defines a first useful automation catalogue. POC Required entries should be prioritised for implementation. Alpha and Final Game entries are included so the system architecture does not paint the project into a corner.</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28"/>
        <w:gridCol w:w="1728"/>
        <w:gridCol w:w="1728"/>
        <w:gridCol w:w="1728"/>
        <w:gridCol w:w="1728"/>
        <w:gridCol w:w="1728"/>
      </w:tblGrid>
      <w:tr>
        <w:trPr>
          <w:tblHeader w:val="true"/>
        </w:trPr>
        <w:tc>
          <w:tcPr>
            <w:tcW w:type="dxa" w:w="2520"/>
            <w:vAlign w:val="top"/>
            <w:shd w:fill="1F4E79"/>
          </w:tcPr>
          <w:p>
            <w:pPr>
              <w:jc w:val="left"/>
            </w:pPr>
            <w:r/>
            <w:r>
              <w:rPr>
                <w:rFonts w:ascii="Aptos" w:hAnsi="Aptos"/>
                <w:b/>
                <w:color w:val="FFFFFF"/>
                <w:sz w:val="13"/>
              </w:rPr>
              <w:t>ID</w:t>
            </w:r>
          </w:p>
        </w:tc>
        <w:tc>
          <w:tcPr>
            <w:tcW w:type="dxa" w:w="1944"/>
            <w:vAlign w:val="top"/>
            <w:shd w:fill="1F4E79"/>
          </w:tcPr>
          <w:p>
            <w:pPr>
              <w:jc w:val="left"/>
            </w:pPr>
            <w:r/>
            <w:r>
              <w:rPr>
                <w:rFonts w:ascii="Aptos" w:hAnsi="Aptos"/>
                <w:b/>
                <w:color w:val="FFFFFF"/>
                <w:sz w:val="13"/>
              </w:rPr>
              <w:t>Name</w:t>
            </w:r>
          </w:p>
        </w:tc>
        <w:tc>
          <w:tcPr>
            <w:tcW w:type="dxa" w:w="1728"/>
            <w:vAlign w:val="top"/>
            <w:shd w:fill="1F4E79"/>
          </w:tcPr>
          <w:p>
            <w:pPr>
              <w:jc w:val="left"/>
            </w:pPr>
            <w:r/>
            <w:r>
              <w:rPr>
                <w:rFonts w:ascii="Aptos" w:hAnsi="Aptos"/>
                <w:b/>
                <w:color w:val="FFFFFF"/>
                <w:sz w:val="13"/>
              </w:rPr>
              <w:t>Type</w:t>
            </w:r>
          </w:p>
        </w:tc>
        <w:tc>
          <w:tcPr>
            <w:tcW w:type="dxa" w:w="1440"/>
            <w:vAlign w:val="top"/>
            <w:shd w:fill="1F4E79"/>
          </w:tcPr>
          <w:p>
            <w:pPr>
              <w:jc w:val="left"/>
            </w:pPr>
            <w:r/>
            <w:r>
              <w:rPr>
                <w:rFonts w:ascii="Aptos" w:hAnsi="Aptos"/>
                <w:b/>
                <w:color w:val="FFFFFF"/>
                <w:sz w:val="13"/>
              </w:rPr>
              <w:t>Tier</w:t>
            </w:r>
          </w:p>
        </w:tc>
        <w:tc>
          <w:tcPr>
            <w:tcW w:type="dxa" w:w="3384"/>
            <w:vAlign w:val="top"/>
            <w:shd w:fill="1F4E79"/>
          </w:tcPr>
          <w:p>
            <w:pPr>
              <w:jc w:val="left"/>
            </w:pPr>
            <w:r/>
            <w:r>
              <w:rPr>
                <w:rFonts w:ascii="Aptos" w:hAnsi="Aptos"/>
                <w:b/>
                <w:color w:val="FFFFFF"/>
                <w:sz w:val="13"/>
              </w:rPr>
              <w:t>Function</w:t>
            </w:r>
          </w:p>
        </w:tc>
        <w:tc>
          <w:tcPr>
            <w:tcW w:type="dxa" w:w="1224"/>
            <w:vAlign w:val="top"/>
            <w:shd w:fill="1F4E79"/>
          </w:tcPr>
          <w:p>
            <w:pPr>
              <w:jc w:val="left"/>
            </w:pPr>
            <w:r/>
            <w:r>
              <w:rPr>
                <w:rFonts w:ascii="Aptos" w:hAnsi="Aptos"/>
                <w:b/>
                <w:color w:val="FFFFFF"/>
                <w:sz w:val="13"/>
              </w:rPr>
              <w:t>Scope</w:t>
            </w:r>
          </w:p>
        </w:tc>
      </w:tr>
      <w:tr>
        <w:tc>
          <w:tcPr>
            <w:tcW w:type="dxa" w:w="2520"/>
            <w:vAlign w:val="top"/>
          </w:tcPr>
          <w:p>
            <w:pPr>
              <w:jc w:val="left"/>
            </w:pPr>
            <w:r/>
            <w:r>
              <w:rPr>
                <w:rFonts w:ascii="Aptos" w:hAnsi="Aptos"/>
                <w:sz w:val="12"/>
              </w:rPr>
              <w:t>automation.tool.wrench</w:t>
            </w:r>
          </w:p>
        </w:tc>
        <w:tc>
          <w:tcPr>
            <w:tcW w:type="dxa" w:w="1944"/>
            <w:vAlign w:val="top"/>
          </w:tcPr>
          <w:p>
            <w:pPr>
              <w:jc w:val="left"/>
            </w:pPr>
            <w:r/>
            <w:r>
              <w:rPr>
                <w:rFonts w:ascii="Aptos" w:hAnsi="Aptos"/>
                <w:sz w:val="12"/>
              </w:rPr>
              <w:t>Wrench</w:t>
            </w:r>
          </w:p>
        </w:tc>
        <w:tc>
          <w:tcPr>
            <w:tcW w:type="dxa" w:w="1728"/>
            <w:vAlign w:val="top"/>
          </w:tcPr>
          <w:p>
            <w:pPr>
              <w:jc w:val="left"/>
            </w:pPr>
            <w:r/>
            <w:r>
              <w:rPr>
                <w:rFonts w:ascii="Aptos" w:hAnsi="Aptos"/>
                <w:sz w:val="12"/>
              </w:rPr>
              <w:t>Tool</w:t>
            </w:r>
          </w:p>
        </w:tc>
        <w:tc>
          <w:tcPr>
            <w:tcW w:type="dxa" w:w="1440"/>
            <w:vAlign w:val="top"/>
          </w:tcPr>
          <w:p>
            <w:pPr>
              <w:jc w:val="left"/>
            </w:pPr>
            <w:r/>
            <w:r>
              <w:rPr>
                <w:rFonts w:ascii="Aptos" w:hAnsi="Aptos"/>
                <w:sz w:val="12"/>
              </w:rPr>
              <w:t>Copper</w:t>
            </w:r>
          </w:p>
        </w:tc>
        <w:tc>
          <w:tcPr>
            <w:tcW w:type="dxa" w:w="3384"/>
            <w:vAlign w:val="top"/>
          </w:tcPr>
          <w:p>
            <w:pPr>
              <w:jc w:val="left"/>
            </w:pPr>
            <w:r/>
            <w:r>
              <w:rPr>
                <w:rFonts w:ascii="Aptos" w:hAnsi="Aptos"/>
                <w:sz w:val="12"/>
              </w:rPr>
              <w:t>Rotate/configure machines, ports, chutes, and repairs.</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automation.part.machine_frame_wood</w:t>
            </w:r>
          </w:p>
        </w:tc>
        <w:tc>
          <w:tcPr>
            <w:tcW w:type="dxa" w:w="1944"/>
            <w:vAlign w:val="top"/>
            <w:shd w:fill="F2F2F2"/>
          </w:tcPr>
          <w:p>
            <w:pPr>
              <w:jc w:val="left"/>
            </w:pPr>
            <w:r/>
            <w:r>
              <w:rPr>
                <w:rFonts w:ascii="Aptos" w:hAnsi="Aptos"/>
                <w:sz w:val="12"/>
              </w:rPr>
              <w:t>Wooden Machine Frame</w:t>
            </w:r>
          </w:p>
        </w:tc>
        <w:tc>
          <w:tcPr>
            <w:tcW w:type="dxa" w:w="1728"/>
            <w:vAlign w:val="top"/>
            <w:shd w:fill="F2F2F2"/>
          </w:tcPr>
          <w:p>
            <w:pPr>
              <w:jc w:val="left"/>
            </w:pPr>
            <w:r/>
            <w:r>
              <w:rPr>
                <w:rFonts w:ascii="Aptos" w:hAnsi="Aptos"/>
                <w:sz w:val="12"/>
              </w:rPr>
              <w:t>Component</w:t>
            </w:r>
          </w:p>
        </w:tc>
        <w:tc>
          <w:tcPr>
            <w:tcW w:type="dxa" w:w="1440"/>
            <w:vAlign w:val="top"/>
            <w:shd w:fill="F2F2F2"/>
          </w:tcPr>
          <w:p>
            <w:pPr>
              <w:jc w:val="left"/>
            </w:pPr>
            <w:r/>
            <w:r>
              <w:rPr>
                <w:rFonts w:ascii="Aptos" w:hAnsi="Aptos"/>
                <w:sz w:val="12"/>
              </w:rPr>
              <w:t>Wood</w:t>
            </w:r>
          </w:p>
        </w:tc>
        <w:tc>
          <w:tcPr>
            <w:tcW w:type="dxa" w:w="3384"/>
            <w:vAlign w:val="top"/>
            <w:shd w:fill="F2F2F2"/>
          </w:tcPr>
          <w:p>
            <w:pPr>
              <w:jc w:val="left"/>
            </w:pPr>
            <w:r/>
            <w:r>
              <w:rPr>
                <w:rFonts w:ascii="Aptos" w:hAnsi="Aptos"/>
                <w:sz w:val="12"/>
              </w:rPr>
              <w:t>Basic frame for early simple machines.</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automation.part.machine_frame_copper</w:t>
            </w:r>
          </w:p>
        </w:tc>
        <w:tc>
          <w:tcPr>
            <w:tcW w:type="dxa" w:w="1944"/>
            <w:vAlign w:val="top"/>
          </w:tcPr>
          <w:p>
            <w:pPr>
              <w:jc w:val="left"/>
            </w:pPr>
            <w:r/>
            <w:r>
              <w:rPr>
                <w:rFonts w:ascii="Aptos" w:hAnsi="Aptos"/>
                <w:sz w:val="12"/>
              </w:rPr>
              <w:t>Copper Machine Frame</w:t>
            </w:r>
          </w:p>
        </w:tc>
        <w:tc>
          <w:tcPr>
            <w:tcW w:type="dxa" w:w="1728"/>
            <w:vAlign w:val="top"/>
          </w:tcPr>
          <w:p>
            <w:pPr>
              <w:jc w:val="left"/>
            </w:pPr>
            <w:r/>
            <w:r>
              <w:rPr>
                <w:rFonts w:ascii="Aptos" w:hAnsi="Aptos"/>
                <w:sz w:val="12"/>
              </w:rPr>
              <w:t>Component</w:t>
            </w:r>
          </w:p>
        </w:tc>
        <w:tc>
          <w:tcPr>
            <w:tcW w:type="dxa" w:w="1440"/>
            <w:vAlign w:val="top"/>
          </w:tcPr>
          <w:p>
            <w:pPr>
              <w:jc w:val="left"/>
            </w:pPr>
            <w:r/>
            <w:r>
              <w:rPr>
                <w:rFonts w:ascii="Aptos" w:hAnsi="Aptos"/>
                <w:sz w:val="12"/>
              </w:rPr>
              <w:t>Copper</w:t>
            </w:r>
          </w:p>
        </w:tc>
        <w:tc>
          <w:tcPr>
            <w:tcW w:type="dxa" w:w="3384"/>
            <w:vAlign w:val="top"/>
          </w:tcPr>
          <w:p>
            <w:pPr>
              <w:jc w:val="left"/>
            </w:pPr>
            <w:r/>
            <w:r>
              <w:rPr>
                <w:rFonts w:ascii="Aptos" w:hAnsi="Aptos"/>
                <w:sz w:val="12"/>
              </w:rPr>
              <w:t>Frame for first powered machines.</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automation.part.copper_gear</w:t>
            </w:r>
          </w:p>
        </w:tc>
        <w:tc>
          <w:tcPr>
            <w:tcW w:type="dxa" w:w="1944"/>
            <w:vAlign w:val="top"/>
            <w:shd w:fill="F2F2F2"/>
          </w:tcPr>
          <w:p>
            <w:pPr>
              <w:jc w:val="left"/>
            </w:pPr>
            <w:r/>
            <w:r>
              <w:rPr>
                <w:rFonts w:ascii="Aptos" w:hAnsi="Aptos"/>
                <w:sz w:val="12"/>
              </w:rPr>
              <w:t>Copper Gear</w:t>
            </w:r>
          </w:p>
        </w:tc>
        <w:tc>
          <w:tcPr>
            <w:tcW w:type="dxa" w:w="1728"/>
            <w:vAlign w:val="top"/>
            <w:shd w:fill="F2F2F2"/>
          </w:tcPr>
          <w:p>
            <w:pPr>
              <w:jc w:val="left"/>
            </w:pPr>
            <w:r/>
            <w:r>
              <w:rPr>
                <w:rFonts w:ascii="Aptos" w:hAnsi="Aptos"/>
                <w:sz w:val="12"/>
              </w:rPr>
              <w:t>Component</w:t>
            </w:r>
          </w:p>
        </w:tc>
        <w:tc>
          <w:tcPr>
            <w:tcW w:type="dxa" w:w="1440"/>
            <w:vAlign w:val="top"/>
            <w:shd w:fill="F2F2F2"/>
          </w:tcPr>
          <w:p>
            <w:pPr>
              <w:jc w:val="left"/>
            </w:pPr>
            <w:r/>
            <w:r>
              <w:rPr>
                <w:rFonts w:ascii="Aptos" w:hAnsi="Aptos"/>
                <w:sz w:val="12"/>
              </w:rPr>
              <w:t>Copper</w:t>
            </w:r>
          </w:p>
        </w:tc>
        <w:tc>
          <w:tcPr>
            <w:tcW w:type="dxa" w:w="3384"/>
            <w:vAlign w:val="top"/>
            <w:shd w:fill="F2F2F2"/>
          </w:tcPr>
          <w:p>
            <w:pPr>
              <w:jc w:val="left"/>
            </w:pPr>
            <w:r/>
            <w:r>
              <w:rPr>
                <w:rFonts w:ascii="Aptos" w:hAnsi="Aptos"/>
                <w:sz w:val="12"/>
              </w:rPr>
              <w:t>Early motion component for crank, miner, and gearbox.</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automation.part.iron_miner_head</w:t>
            </w:r>
          </w:p>
        </w:tc>
        <w:tc>
          <w:tcPr>
            <w:tcW w:type="dxa" w:w="1944"/>
            <w:vAlign w:val="top"/>
          </w:tcPr>
          <w:p>
            <w:pPr>
              <w:jc w:val="left"/>
            </w:pPr>
            <w:r/>
            <w:r>
              <w:rPr>
                <w:rFonts w:ascii="Aptos" w:hAnsi="Aptos"/>
                <w:sz w:val="12"/>
              </w:rPr>
              <w:t>Iron Miner Head</w:t>
            </w:r>
          </w:p>
        </w:tc>
        <w:tc>
          <w:tcPr>
            <w:tcW w:type="dxa" w:w="1728"/>
            <w:vAlign w:val="top"/>
          </w:tcPr>
          <w:p>
            <w:pPr>
              <w:jc w:val="left"/>
            </w:pPr>
            <w:r/>
            <w:r>
              <w:rPr>
                <w:rFonts w:ascii="Aptos" w:hAnsi="Aptos"/>
                <w:sz w:val="12"/>
              </w:rPr>
              <w:t>Component</w:t>
            </w:r>
          </w:p>
        </w:tc>
        <w:tc>
          <w:tcPr>
            <w:tcW w:type="dxa" w:w="1440"/>
            <w:vAlign w:val="top"/>
          </w:tcPr>
          <w:p>
            <w:pPr>
              <w:jc w:val="left"/>
            </w:pPr>
            <w:r/>
            <w:r>
              <w:rPr>
                <w:rFonts w:ascii="Aptos" w:hAnsi="Aptos"/>
                <w:sz w:val="12"/>
              </w:rPr>
              <w:t>Iron</w:t>
            </w:r>
          </w:p>
        </w:tc>
        <w:tc>
          <w:tcPr>
            <w:tcW w:type="dxa" w:w="3384"/>
            <w:vAlign w:val="top"/>
          </w:tcPr>
          <w:p>
            <w:pPr>
              <w:jc w:val="left"/>
            </w:pPr>
            <w:r/>
            <w:r>
              <w:rPr>
                <w:rFonts w:ascii="Aptos" w:hAnsi="Aptos"/>
                <w:sz w:val="12"/>
              </w:rPr>
              <w:t>Durable mining head for extracting iron from resource nodes.</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automation.power.hand_crank</w:t>
            </w:r>
          </w:p>
        </w:tc>
        <w:tc>
          <w:tcPr>
            <w:tcW w:type="dxa" w:w="1944"/>
            <w:vAlign w:val="top"/>
            <w:shd w:fill="F2F2F2"/>
          </w:tcPr>
          <w:p>
            <w:pPr>
              <w:jc w:val="left"/>
            </w:pPr>
            <w:r/>
            <w:r>
              <w:rPr>
                <w:rFonts w:ascii="Aptos" w:hAnsi="Aptos"/>
                <w:sz w:val="12"/>
              </w:rPr>
              <w:t>Hand Crank</w:t>
            </w:r>
          </w:p>
        </w:tc>
        <w:tc>
          <w:tcPr>
            <w:tcW w:type="dxa" w:w="1728"/>
            <w:vAlign w:val="top"/>
            <w:shd w:fill="F2F2F2"/>
          </w:tcPr>
          <w:p>
            <w:pPr>
              <w:jc w:val="left"/>
            </w:pPr>
            <w:r/>
            <w:r>
              <w:rPr>
                <w:rFonts w:ascii="Aptos" w:hAnsi="Aptos"/>
                <w:sz w:val="12"/>
              </w:rPr>
              <w:t>Power Generator</w:t>
            </w:r>
          </w:p>
        </w:tc>
        <w:tc>
          <w:tcPr>
            <w:tcW w:type="dxa" w:w="1440"/>
            <w:vAlign w:val="top"/>
            <w:shd w:fill="F2F2F2"/>
          </w:tcPr>
          <w:p>
            <w:pPr>
              <w:jc w:val="left"/>
            </w:pPr>
            <w:r/>
            <w:r>
              <w:rPr>
                <w:rFonts w:ascii="Aptos" w:hAnsi="Aptos"/>
                <w:sz w:val="12"/>
              </w:rPr>
              <w:t>Copper</w:t>
            </w:r>
          </w:p>
        </w:tc>
        <w:tc>
          <w:tcPr>
            <w:tcW w:type="dxa" w:w="3384"/>
            <w:vAlign w:val="top"/>
            <w:shd w:fill="F2F2F2"/>
          </w:tcPr>
          <w:p>
            <w:pPr>
              <w:jc w:val="left"/>
            </w:pPr>
            <w:r/>
            <w:r>
              <w:rPr>
                <w:rFonts w:ascii="Aptos" w:hAnsi="Aptos"/>
                <w:sz w:val="12"/>
              </w:rPr>
              <w:t>Simple manual power for testing and tiny machines.</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automation.power.water_wheel</w:t>
            </w:r>
          </w:p>
        </w:tc>
        <w:tc>
          <w:tcPr>
            <w:tcW w:type="dxa" w:w="1944"/>
            <w:vAlign w:val="top"/>
          </w:tcPr>
          <w:p>
            <w:pPr>
              <w:jc w:val="left"/>
            </w:pPr>
            <w:r/>
            <w:r>
              <w:rPr>
                <w:rFonts w:ascii="Aptos" w:hAnsi="Aptos"/>
                <w:sz w:val="12"/>
              </w:rPr>
              <w:t>Water Wheel</w:t>
            </w:r>
          </w:p>
        </w:tc>
        <w:tc>
          <w:tcPr>
            <w:tcW w:type="dxa" w:w="1728"/>
            <w:vAlign w:val="top"/>
          </w:tcPr>
          <w:p>
            <w:pPr>
              <w:jc w:val="left"/>
            </w:pPr>
            <w:r/>
            <w:r>
              <w:rPr>
                <w:rFonts w:ascii="Aptos" w:hAnsi="Aptos"/>
                <w:sz w:val="12"/>
              </w:rPr>
              <w:t>Power Generator</w:t>
            </w:r>
          </w:p>
        </w:tc>
        <w:tc>
          <w:tcPr>
            <w:tcW w:type="dxa" w:w="1440"/>
            <w:vAlign w:val="top"/>
          </w:tcPr>
          <w:p>
            <w:pPr>
              <w:jc w:val="left"/>
            </w:pPr>
            <w:r/>
            <w:r>
              <w:rPr>
                <w:rFonts w:ascii="Aptos" w:hAnsi="Aptos"/>
                <w:sz w:val="12"/>
              </w:rPr>
              <w:t>Copper/Iron</w:t>
            </w:r>
          </w:p>
        </w:tc>
        <w:tc>
          <w:tcPr>
            <w:tcW w:type="dxa" w:w="3384"/>
            <w:vAlign w:val="top"/>
          </w:tcPr>
          <w:p>
            <w:pPr>
              <w:jc w:val="left"/>
            </w:pPr>
            <w:r/>
            <w:r>
              <w:rPr>
                <w:rFonts w:ascii="Aptos" w:hAnsi="Aptos"/>
                <w:sz w:val="12"/>
              </w:rPr>
              <w:t>Early renewable mechanical power near flowing water.</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automation.power.windmill_rotor</w:t>
            </w:r>
          </w:p>
        </w:tc>
        <w:tc>
          <w:tcPr>
            <w:tcW w:type="dxa" w:w="1944"/>
            <w:vAlign w:val="top"/>
            <w:shd w:fill="F2F2F2"/>
          </w:tcPr>
          <w:p>
            <w:pPr>
              <w:jc w:val="left"/>
            </w:pPr>
            <w:r/>
            <w:r>
              <w:rPr>
                <w:rFonts w:ascii="Aptos" w:hAnsi="Aptos"/>
                <w:sz w:val="12"/>
              </w:rPr>
              <w:t>Windmill Rotor</w:t>
            </w:r>
          </w:p>
        </w:tc>
        <w:tc>
          <w:tcPr>
            <w:tcW w:type="dxa" w:w="1728"/>
            <w:vAlign w:val="top"/>
            <w:shd w:fill="F2F2F2"/>
          </w:tcPr>
          <w:p>
            <w:pPr>
              <w:jc w:val="left"/>
            </w:pPr>
            <w:r/>
            <w:r>
              <w:rPr>
                <w:rFonts w:ascii="Aptos" w:hAnsi="Aptos"/>
                <w:sz w:val="12"/>
              </w:rPr>
              <w:t>Power Generator</w:t>
            </w:r>
          </w:p>
        </w:tc>
        <w:tc>
          <w:tcPr>
            <w:tcW w:type="dxa" w:w="1440"/>
            <w:vAlign w:val="top"/>
            <w:shd w:fill="F2F2F2"/>
          </w:tcPr>
          <w:p>
            <w:pPr>
              <w:jc w:val="left"/>
            </w:pPr>
            <w:r/>
            <w:r>
              <w:rPr>
                <w:rFonts w:ascii="Aptos" w:hAnsi="Aptos"/>
                <w:sz w:val="12"/>
              </w:rPr>
              <w:t>Copper/Iron</w:t>
            </w:r>
          </w:p>
        </w:tc>
        <w:tc>
          <w:tcPr>
            <w:tcW w:type="dxa" w:w="3384"/>
            <w:vAlign w:val="top"/>
            <w:shd w:fill="F2F2F2"/>
          </w:tcPr>
          <w:p>
            <w:pPr>
              <w:jc w:val="left"/>
            </w:pPr>
            <w:r/>
            <w:r>
              <w:rPr>
                <w:rFonts w:ascii="Aptos" w:hAnsi="Aptos"/>
                <w:sz w:val="12"/>
              </w:rPr>
              <w:t>Renewable mechanical power based on placement/wind rules.</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automation.power.wooden_shaft</w:t>
            </w:r>
          </w:p>
        </w:tc>
        <w:tc>
          <w:tcPr>
            <w:tcW w:type="dxa" w:w="1944"/>
            <w:vAlign w:val="top"/>
          </w:tcPr>
          <w:p>
            <w:pPr>
              <w:jc w:val="left"/>
            </w:pPr>
            <w:r/>
            <w:r>
              <w:rPr>
                <w:rFonts w:ascii="Aptos" w:hAnsi="Aptos"/>
                <w:sz w:val="12"/>
              </w:rPr>
              <w:t>Wooden Shaft</w:t>
            </w:r>
          </w:p>
        </w:tc>
        <w:tc>
          <w:tcPr>
            <w:tcW w:type="dxa" w:w="1728"/>
            <w:vAlign w:val="top"/>
          </w:tcPr>
          <w:p>
            <w:pPr>
              <w:jc w:val="left"/>
            </w:pPr>
            <w:r/>
            <w:r>
              <w:rPr>
                <w:rFonts w:ascii="Aptos" w:hAnsi="Aptos"/>
                <w:sz w:val="12"/>
              </w:rPr>
              <w:t>Power Transmission</w:t>
            </w:r>
          </w:p>
        </w:tc>
        <w:tc>
          <w:tcPr>
            <w:tcW w:type="dxa" w:w="1440"/>
            <w:vAlign w:val="top"/>
          </w:tcPr>
          <w:p>
            <w:pPr>
              <w:jc w:val="left"/>
            </w:pPr>
            <w:r/>
            <w:r>
              <w:rPr>
                <w:rFonts w:ascii="Aptos" w:hAnsi="Aptos"/>
                <w:sz w:val="12"/>
              </w:rPr>
              <w:t>Wood/Copper</w:t>
            </w:r>
          </w:p>
        </w:tc>
        <w:tc>
          <w:tcPr>
            <w:tcW w:type="dxa" w:w="3384"/>
            <w:vAlign w:val="top"/>
          </w:tcPr>
          <w:p>
            <w:pPr>
              <w:jc w:val="left"/>
            </w:pPr>
            <w:r/>
            <w:r>
              <w:rPr>
                <w:rFonts w:ascii="Aptos" w:hAnsi="Aptos"/>
                <w:sz w:val="12"/>
              </w:rPr>
              <w:t>Transmits simple mechanical rotation over short distance.</w:t>
            </w:r>
          </w:p>
        </w:tc>
        <w:tc>
          <w:tcPr>
            <w:tcW w:type="dxa" w:w="1224"/>
            <w:vAlign w:val="top"/>
          </w:tcPr>
          <w:p>
            <w:pPr>
              <w:jc w:val="left"/>
            </w:pPr>
            <w:r/>
            <w:r>
              <w:rPr>
                <w:rFonts w:ascii="Aptos" w:hAnsi="Aptos"/>
                <w:sz w:val="12"/>
              </w:rPr>
              <w:t>POC Optional</w:t>
            </w:r>
          </w:p>
        </w:tc>
      </w:tr>
      <w:tr>
        <w:tc>
          <w:tcPr>
            <w:tcW w:type="dxa" w:w="2520"/>
            <w:vAlign w:val="top"/>
            <w:shd w:fill="F2F2F2"/>
          </w:tcPr>
          <w:p>
            <w:pPr>
              <w:jc w:val="left"/>
            </w:pPr>
            <w:r/>
            <w:r>
              <w:rPr>
                <w:rFonts w:ascii="Aptos" w:hAnsi="Aptos"/>
                <w:sz w:val="12"/>
              </w:rPr>
              <w:t>automation.power.copper_gearbox</w:t>
            </w:r>
          </w:p>
        </w:tc>
        <w:tc>
          <w:tcPr>
            <w:tcW w:type="dxa" w:w="1944"/>
            <w:vAlign w:val="top"/>
            <w:shd w:fill="F2F2F2"/>
          </w:tcPr>
          <w:p>
            <w:pPr>
              <w:jc w:val="left"/>
            </w:pPr>
            <w:r/>
            <w:r>
              <w:rPr>
                <w:rFonts w:ascii="Aptos" w:hAnsi="Aptos"/>
                <w:sz w:val="12"/>
              </w:rPr>
              <w:t>Copper Gearbox</w:t>
            </w:r>
          </w:p>
        </w:tc>
        <w:tc>
          <w:tcPr>
            <w:tcW w:type="dxa" w:w="1728"/>
            <w:vAlign w:val="top"/>
            <w:shd w:fill="F2F2F2"/>
          </w:tcPr>
          <w:p>
            <w:pPr>
              <w:jc w:val="left"/>
            </w:pPr>
            <w:r/>
            <w:r>
              <w:rPr>
                <w:rFonts w:ascii="Aptos" w:hAnsi="Aptos"/>
                <w:sz w:val="12"/>
              </w:rPr>
              <w:t>Power Transmission</w:t>
            </w:r>
          </w:p>
        </w:tc>
        <w:tc>
          <w:tcPr>
            <w:tcW w:type="dxa" w:w="1440"/>
            <w:vAlign w:val="top"/>
            <w:shd w:fill="F2F2F2"/>
          </w:tcPr>
          <w:p>
            <w:pPr>
              <w:jc w:val="left"/>
            </w:pPr>
            <w:r/>
            <w:r>
              <w:rPr>
                <w:rFonts w:ascii="Aptos" w:hAnsi="Aptos"/>
                <w:sz w:val="12"/>
              </w:rPr>
              <w:t>Copper</w:t>
            </w:r>
          </w:p>
        </w:tc>
        <w:tc>
          <w:tcPr>
            <w:tcW w:type="dxa" w:w="3384"/>
            <w:vAlign w:val="top"/>
            <w:shd w:fill="F2F2F2"/>
          </w:tcPr>
          <w:p>
            <w:pPr>
              <w:jc w:val="left"/>
            </w:pPr>
            <w:r/>
            <w:r>
              <w:rPr>
                <w:rFonts w:ascii="Aptos" w:hAnsi="Aptos"/>
                <w:sz w:val="12"/>
              </w:rPr>
              <w:t>Redirects/splits mechanical power.</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automation.machine.basic_miner</w:t>
            </w:r>
          </w:p>
        </w:tc>
        <w:tc>
          <w:tcPr>
            <w:tcW w:type="dxa" w:w="1944"/>
            <w:vAlign w:val="top"/>
          </w:tcPr>
          <w:p>
            <w:pPr>
              <w:jc w:val="left"/>
            </w:pPr>
            <w:r/>
            <w:r>
              <w:rPr>
                <w:rFonts w:ascii="Aptos" w:hAnsi="Aptos"/>
                <w:sz w:val="12"/>
              </w:rPr>
              <w:t>Basic Mechanical Miner</w:t>
            </w:r>
          </w:p>
        </w:tc>
        <w:tc>
          <w:tcPr>
            <w:tcW w:type="dxa" w:w="1728"/>
            <w:vAlign w:val="top"/>
          </w:tcPr>
          <w:p>
            <w:pPr>
              <w:jc w:val="left"/>
            </w:pPr>
            <w:r/>
            <w:r>
              <w:rPr>
                <w:rFonts w:ascii="Aptos" w:hAnsi="Aptos"/>
                <w:sz w:val="12"/>
              </w:rPr>
              <w:t>Extraction Machine</w:t>
            </w:r>
          </w:p>
        </w:tc>
        <w:tc>
          <w:tcPr>
            <w:tcW w:type="dxa" w:w="1440"/>
            <w:vAlign w:val="top"/>
          </w:tcPr>
          <w:p>
            <w:pPr>
              <w:jc w:val="left"/>
            </w:pPr>
            <w:r/>
            <w:r>
              <w:rPr>
                <w:rFonts w:ascii="Aptos" w:hAnsi="Aptos"/>
                <w:sz w:val="12"/>
              </w:rPr>
              <w:t>Copper/Iron</w:t>
            </w:r>
          </w:p>
        </w:tc>
        <w:tc>
          <w:tcPr>
            <w:tcW w:type="dxa" w:w="3384"/>
            <w:vAlign w:val="top"/>
          </w:tcPr>
          <w:p>
            <w:pPr>
              <w:jc w:val="left"/>
            </w:pPr>
            <w:r/>
            <w:r>
              <w:rPr>
                <w:rFonts w:ascii="Aptos" w:hAnsi="Aptos"/>
                <w:sz w:val="12"/>
              </w:rPr>
              <w:t>Extracts ore from an automation deposit or node.</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automation.machine.deposit_marker</w:t>
            </w:r>
          </w:p>
        </w:tc>
        <w:tc>
          <w:tcPr>
            <w:tcW w:type="dxa" w:w="1944"/>
            <w:vAlign w:val="top"/>
            <w:shd w:fill="F2F2F2"/>
          </w:tcPr>
          <w:p>
            <w:pPr>
              <w:jc w:val="left"/>
            </w:pPr>
            <w:r/>
            <w:r>
              <w:rPr>
                <w:rFonts w:ascii="Aptos" w:hAnsi="Aptos"/>
                <w:sz w:val="12"/>
              </w:rPr>
              <w:t>Resource Node Marker</w:t>
            </w:r>
          </w:p>
        </w:tc>
        <w:tc>
          <w:tcPr>
            <w:tcW w:type="dxa" w:w="1728"/>
            <w:vAlign w:val="top"/>
            <w:shd w:fill="F2F2F2"/>
          </w:tcPr>
          <w:p>
            <w:pPr>
              <w:jc w:val="left"/>
            </w:pPr>
            <w:r/>
            <w:r>
              <w:rPr>
                <w:rFonts w:ascii="Aptos" w:hAnsi="Aptos"/>
                <w:sz w:val="12"/>
              </w:rPr>
              <w:t>World/Automation Link</w:t>
            </w:r>
          </w:p>
        </w:tc>
        <w:tc>
          <w:tcPr>
            <w:tcW w:type="dxa" w:w="1440"/>
            <w:vAlign w:val="top"/>
            <w:shd w:fill="F2F2F2"/>
          </w:tcPr>
          <w:p>
            <w:pPr>
              <w:jc w:val="left"/>
            </w:pPr>
            <w:r/>
            <w:r>
              <w:rPr>
                <w:rFonts w:ascii="Aptos" w:hAnsi="Aptos"/>
                <w:sz w:val="12"/>
              </w:rPr>
              <w:t>Copper</w:t>
            </w:r>
          </w:p>
        </w:tc>
        <w:tc>
          <w:tcPr>
            <w:tcW w:type="dxa" w:w="3384"/>
            <w:vAlign w:val="top"/>
            <w:shd w:fill="F2F2F2"/>
          </w:tcPr>
          <w:p>
            <w:pPr>
              <w:jc w:val="left"/>
            </w:pPr>
            <w:r/>
            <w:r>
              <w:rPr>
                <w:rFonts w:ascii="Aptos" w:hAnsi="Aptos"/>
                <w:sz w:val="12"/>
              </w:rPr>
              <w:t>Marks a valid large deposit for machine extraction.</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automation.transport.wooden_chute</w:t>
            </w:r>
          </w:p>
        </w:tc>
        <w:tc>
          <w:tcPr>
            <w:tcW w:type="dxa" w:w="1944"/>
            <w:vAlign w:val="top"/>
          </w:tcPr>
          <w:p>
            <w:pPr>
              <w:jc w:val="left"/>
            </w:pPr>
            <w:r/>
            <w:r>
              <w:rPr>
                <w:rFonts w:ascii="Aptos" w:hAnsi="Aptos"/>
                <w:sz w:val="12"/>
              </w:rPr>
              <w:t>Wooden Chute</w:t>
            </w:r>
          </w:p>
        </w:tc>
        <w:tc>
          <w:tcPr>
            <w:tcW w:type="dxa" w:w="1728"/>
            <w:vAlign w:val="top"/>
          </w:tcPr>
          <w:p>
            <w:pPr>
              <w:jc w:val="left"/>
            </w:pPr>
            <w:r/>
            <w:r>
              <w:rPr>
                <w:rFonts w:ascii="Aptos" w:hAnsi="Aptos"/>
                <w:sz w:val="12"/>
              </w:rPr>
              <w:t>Transport</w:t>
            </w:r>
          </w:p>
        </w:tc>
        <w:tc>
          <w:tcPr>
            <w:tcW w:type="dxa" w:w="1440"/>
            <w:vAlign w:val="top"/>
          </w:tcPr>
          <w:p>
            <w:pPr>
              <w:jc w:val="left"/>
            </w:pPr>
            <w:r/>
            <w:r>
              <w:rPr>
                <w:rFonts w:ascii="Aptos" w:hAnsi="Aptos"/>
                <w:sz w:val="12"/>
              </w:rPr>
              <w:t>Wood/Copper</w:t>
            </w:r>
          </w:p>
        </w:tc>
        <w:tc>
          <w:tcPr>
            <w:tcW w:type="dxa" w:w="3384"/>
            <w:vAlign w:val="top"/>
          </w:tcPr>
          <w:p>
            <w:pPr>
              <w:jc w:val="left"/>
            </w:pPr>
            <w:r/>
            <w:r>
              <w:rPr>
                <w:rFonts w:ascii="Aptos" w:hAnsi="Aptos"/>
                <w:sz w:val="12"/>
              </w:rPr>
              <w:t>Gravity/simple item movement for the POC chain.</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automation.transport.chute_inlet</w:t>
            </w:r>
          </w:p>
        </w:tc>
        <w:tc>
          <w:tcPr>
            <w:tcW w:type="dxa" w:w="1944"/>
            <w:vAlign w:val="top"/>
            <w:shd w:fill="F2F2F2"/>
          </w:tcPr>
          <w:p>
            <w:pPr>
              <w:jc w:val="left"/>
            </w:pPr>
            <w:r/>
            <w:r>
              <w:rPr>
                <w:rFonts w:ascii="Aptos" w:hAnsi="Aptos"/>
                <w:sz w:val="12"/>
              </w:rPr>
              <w:t>Chute Inlet</w:t>
            </w:r>
          </w:p>
        </w:tc>
        <w:tc>
          <w:tcPr>
            <w:tcW w:type="dxa" w:w="1728"/>
            <w:vAlign w:val="top"/>
            <w:shd w:fill="F2F2F2"/>
          </w:tcPr>
          <w:p>
            <w:pPr>
              <w:jc w:val="left"/>
            </w:pPr>
            <w:r/>
            <w:r>
              <w:rPr>
                <w:rFonts w:ascii="Aptos" w:hAnsi="Aptos"/>
                <w:sz w:val="12"/>
              </w:rPr>
              <w:t>Transport</w:t>
            </w:r>
          </w:p>
        </w:tc>
        <w:tc>
          <w:tcPr>
            <w:tcW w:type="dxa" w:w="1440"/>
            <w:vAlign w:val="top"/>
            <w:shd w:fill="F2F2F2"/>
          </w:tcPr>
          <w:p>
            <w:pPr>
              <w:jc w:val="left"/>
            </w:pPr>
            <w:r/>
            <w:r>
              <w:rPr>
                <w:rFonts w:ascii="Aptos" w:hAnsi="Aptos"/>
                <w:sz w:val="12"/>
              </w:rPr>
              <w:t>Wood/Copper</w:t>
            </w:r>
          </w:p>
        </w:tc>
        <w:tc>
          <w:tcPr>
            <w:tcW w:type="dxa" w:w="3384"/>
            <w:vAlign w:val="top"/>
            <w:shd w:fill="F2F2F2"/>
          </w:tcPr>
          <w:p>
            <w:pPr>
              <w:jc w:val="left"/>
            </w:pPr>
            <w:r/>
            <w:r>
              <w:rPr>
                <w:rFonts w:ascii="Aptos" w:hAnsi="Aptos"/>
                <w:sz w:val="12"/>
              </w:rPr>
              <w:t>Accepts items from machines/storage into chute network.</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automation.transport.chute_outlet</w:t>
            </w:r>
          </w:p>
        </w:tc>
        <w:tc>
          <w:tcPr>
            <w:tcW w:type="dxa" w:w="1944"/>
            <w:vAlign w:val="top"/>
          </w:tcPr>
          <w:p>
            <w:pPr>
              <w:jc w:val="left"/>
            </w:pPr>
            <w:r/>
            <w:r>
              <w:rPr>
                <w:rFonts w:ascii="Aptos" w:hAnsi="Aptos"/>
                <w:sz w:val="12"/>
              </w:rPr>
              <w:t>Chute Outlet</w:t>
            </w:r>
          </w:p>
        </w:tc>
        <w:tc>
          <w:tcPr>
            <w:tcW w:type="dxa" w:w="1728"/>
            <w:vAlign w:val="top"/>
          </w:tcPr>
          <w:p>
            <w:pPr>
              <w:jc w:val="left"/>
            </w:pPr>
            <w:r/>
            <w:r>
              <w:rPr>
                <w:rFonts w:ascii="Aptos" w:hAnsi="Aptos"/>
                <w:sz w:val="12"/>
              </w:rPr>
              <w:t>Transport</w:t>
            </w:r>
          </w:p>
        </w:tc>
        <w:tc>
          <w:tcPr>
            <w:tcW w:type="dxa" w:w="1440"/>
            <w:vAlign w:val="top"/>
          </w:tcPr>
          <w:p>
            <w:pPr>
              <w:jc w:val="left"/>
            </w:pPr>
            <w:r/>
            <w:r>
              <w:rPr>
                <w:rFonts w:ascii="Aptos" w:hAnsi="Aptos"/>
                <w:sz w:val="12"/>
              </w:rPr>
              <w:t>Wood/Copper</w:t>
            </w:r>
          </w:p>
        </w:tc>
        <w:tc>
          <w:tcPr>
            <w:tcW w:type="dxa" w:w="3384"/>
            <w:vAlign w:val="top"/>
          </w:tcPr>
          <w:p>
            <w:pPr>
              <w:jc w:val="left"/>
            </w:pPr>
            <w:r/>
            <w:r>
              <w:rPr>
                <w:rFonts w:ascii="Aptos" w:hAnsi="Aptos"/>
                <w:sz w:val="12"/>
              </w:rPr>
              <w:t>Outputs items into machines/storage/warehouse endpoints.</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automation.transport.basic_splitter</w:t>
            </w:r>
          </w:p>
        </w:tc>
        <w:tc>
          <w:tcPr>
            <w:tcW w:type="dxa" w:w="1944"/>
            <w:vAlign w:val="top"/>
            <w:shd w:fill="F2F2F2"/>
          </w:tcPr>
          <w:p>
            <w:pPr>
              <w:jc w:val="left"/>
            </w:pPr>
            <w:r/>
            <w:r>
              <w:rPr>
                <w:rFonts w:ascii="Aptos" w:hAnsi="Aptos"/>
                <w:sz w:val="12"/>
              </w:rPr>
              <w:t>Basic Splitter</w:t>
            </w:r>
          </w:p>
        </w:tc>
        <w:tc>
          <w:tcPr>
            <w:tcW w:type="dxa" w:w="1728"/>
            <w:vAlign w:val="top"/>
            <w:shd w:fill="F2F2F2"/>
          </w:tcPr>
          <w:p>
            <w:pPr>
              <w:jc w:val="left"/>
            </w:pPr>
            <w:r/>
            <w:r>
              <w:rPr>
                <w:rFonts w:ascii="Aptos" w:hAnsi="Aptos"/>
                <w:sz w:val="12"/>
              </w:rPr>
              <w:t>Transport/Logic</w:t>
            </w:r>
          </w:p>
        </w:tc>
        <w:tc>
          <w:tcPr>
            <w:tcW w:type="dxa" w:w="1440"/>
            <w:vAlign w:val="top"/>
            <w:shd w:fill="F2F2F2"/>
          </w:tcPr>
          <w:p>
            <w:pPr>
              <w:jc w:val="left"/>
            </w:pPr>
            <w:r/>
            <w:r>
              <w:rPr>
                <w:rFonts w:ascii="Aptos" w:hAnsi="Aptos"/>
                <w:sz w:val="12"/>
              </w:rPr>
              <w:t>Copper</w:t>
            </w:r>
          </w:p>
        </w:tc>
        <w:tc>
          <w:tcPr>
            <w:tcW w:type="dxa" w:w="3384"/>
            <w:vAlign w:val="top"/>
            <w:shd w:fill="F2F2F2"/>
          </w:tcPr>
          <w:p>
            <w:pPr>
              <w:jc w:val="left"/>
            </w:pPr>
            <w:r/>
            <w:r>
              <w:rPr>
                <w:rFonts w:ascii="Aptos" w:hAnsi="Aptos"/>
                <w:sz w:val="12"/>
              </w:rPr>
              <w:t>Splits item flow evenly or by simple direction.</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automation.transport.basic_filter_gate</w:t>
            </w:r>
          </w:p>
        </w:tc>
        <w:tc>
          <w:tcPr>
            <w:tcW w:type="dxa" w:w="1944"/>
            <w:vAlign w:val="top"/>
          </w:tcPr>
          <w:p>
            <w:pPr>
              <w:jc w:val="left"/>
            </w:pPr>
            <w:r/>
            <w:r>
              <w:rPr>
                <w:rFonts w:ascii="Aptos" w:hAnsi="Aptos"/>
                <w:sz w:val="12"/>
              </w:rPr>
              <w:t>Basic Filter Gate</w:t>
            </w:r>
          </w:p>
        </w:tc>
        <w:tc>
          <w:tcPr>
            <w:tcW w:type="dxa" w:w="1728"/>
            <w:vAlign w:val="top"/>
          </w:tcPr>
          <w:p>
            <w:pPr>
              <w:jc w:val="left"/>
            </w:pPr>
            <w:r/>
            <w:r>
              <w:rPr>
                <w:rFonts w:ascii="Aptos" w:hAnsi="Aptos"/>
                <w:sz w:val="12"/>
              </w:rPr>
              <w:t>Transport/Logic</w:t>
            </w:r>
          </w:p>
        </w:tc>
        <w:tc>
          <w:tcPr>
            <w:tcW w:type="dxa" w:w="1440"/>
            <w:vAlign w:val="top"/>
          </w:tcPr>
          <w:p>
            <w:pPr>
              <w:jc w:val="left"/>
            </w:pPr>
            <w:r/>
            <w:r>
              <w:rPr>
                <w:rFonts w:ascii="Aptos" w:hAnsi="Aptos"/>
                <w:sz w:val="12"/>
              </w:rPr>
              <w:t>Copper</w:t>
            </w:r>
          </w:p>
        </w:tc>
        <w:tc>
          <w:tcPr>
            <w:tcW w:type="dxa" w:w="3384"/>
            <w:vAlign w:val="top"/>
          </w:tcPr>
          <w:p>
            <w:pPr>
              <w:jc w:val="left"/>
            </w:pPr>
            <w:r/>
            <w:r>
              <w:rPr>
                <w:rFonts w:ascii="Aptos" w:hAnsi="Aptos"/>
                <w:sz w:val="12"/>
              </w:rPr>
              <w:t>Allows simple whitelist/blacklist item routing.</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automation.storage.wooden_crate</w:t>
            </w:r>
          </w:p>
        </w:tc>
        <w:tc>
          <w:tcPr>
            <w:tcW w:type="dxa" w:w="1944"/>
            <w:vAlign w:val="top"/>
            <w:shd w:fill="F2F2F2"/>
          </w:tcPr>
          <w:p>
            <w:pPr>
              <w:jc w:val="left"/>
            </w:pPr>
            <w:r/>
            <w:r>
              <w:rPr>
                <w:rFonts w:ascii="Aptos" w:hAnsi="Aptos"/>
                <w:sz w:val="12"/>
              </w:rPr>
              <w:t>Wooden Crate</w:t>
            </w:r>
          </w:p>
        </w:tc>
        <w:tc>
          <w:tcPr>
            <w:tcW w:type="dxa" w:w="1728"/>
            <w:vAlign w:val="top"/>
            <w:shd w:fill="F2F2F2"/>
          </w:tcPr>
          <w:p>
            <w:pPr>
              <w:jc w:val="left"/>
            </w:pPr>
            <w:r/>
            <w:r>
              <w:rPr>
                <w:rFonts w:ascii="Aptos" w:hAnsi="Aptos"/>
                <w:sz w:val="12"/>
              </w:rPr>
              <w:t>Storage</w:t>
            </w:r>
          </w:p>
        </w:tc>
        <w:tc>
          <w:tcPr>
            <w:tcW w:type="dxa" w:w="1440"/>
            <w:vAlign w:val="top"/>
            <w:shd w:fill="F2F2F2"/>
          </w:tcPr>
          <w:p>
            <w:pPr>
              <w:jc w:val="left"/>
            </w:pPr>
            <w:r/>
            <w:r>
              <w:rPr>
                <w:rFonts w:ascii="Aptos" w:hAnsi="Aptos"/>
                <w:sz w:val="12"/>
              </w:rPr>
              <w:t>Wood</w:t>
            </w:r>
          </w:p>
        </w:tc>
        <w:tc>
          <w:tcPr>
            <w:tcW w:type="dxa" w:w="3384"/>
            <w:vAlign w:val="top"/>
            <w:shd w:fill="F2F2F2"/>
          </w:tcPr>
          <w:p>
            <w:pPr>
              <w:jc w:val="left"/>
            </w:pPr>
            <w:r/>
            <w:r>
              <w:rPr>
                <w:rFonts w:ascii="Aptos" w:hAnsi="Aptos"/>
                <w:sz w:val="12"/>
              </w:rPr>
              <w:t>Bulk construction/material storage and machine buffer.</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automation.storage.output_buffer</w:t>
            </w:r>
          </w:p>
        </w:tc>
        <w:tc>
          <w:tcPr>
            <w:tcW w:type="dxa" w:w="1944"/>
            <w:vAlign w:val="top"/>
          </w:tcPr>
          <w:p>
            <w:pPr>
              <w:jc w:val="left"/>
            </w:pPr>
            <w:r/>
            <w:r>
              <w:rPr>
                <w:rFonts w:ascii="Aptos" w:hAnsi="Aptos"/>
                <w:sz w:val="12"/>
              </w:rPr>
              <w:t>Output Buffer</w:t>
            </w:r>
          </w:p>
        </w:tc>
        <w:tc>
          <w:tcPr>
            <w:tcW w:type="dxa" w:w="1728"/>
            <w:vAlign w:val="top"/>
          </w:tcPr>
          <w:p>
            <w:pPr>
              <w:jc w:val="left"/>
            </w:pPr>
            <w:r/>
            <w:r>
              <w:rPr>
                <w:rFonts w:ascii="Aptos" w:hAnsi="Aptos"/>
                <w:sz w:val="12"/>
              </w:rPr>
              <w:t>Storage</w:t>
            </w:r>
          </w:p>
        </w:tc>
        <w:tc>
          <w:tcPr>
            <w:tcW w:type="dxa" w:w="1440"/>
            <w:vAlign w:val="top"/>
          </w:tcPr>
          <w:p>
            <w:pPr>
              <w:jc w:val="left"/>
            </w:pPr>
            <w:r/>
            <w:r>
              <w:rPr>
                <w:rFonts w:ascii="Aptos" w:hAnsi="Aptos"/>
                <w:sz w:val="12"/>
              </w:rPr>
              <w:t>Copper</w:t>
            </w:r>
          </w:p>
        </w:tc>
        <w:tc>
          <w:tcPr>
            <w:tcW w:type="dxa" w:w="3384"/>
            <w:vAlign w:val="top"/>
          </w:tcPr>
          <w:p>
            <w:pPr>
              <w:jc w:val="left"/>
            </w:pPr>
            <w:r/>
            <w:r>
              <w:rPr>
                <w:rFonts w:ascii="Aptos" w:hAnsi="Aptos"/>
                <w:sz w:val="12"/>
              </w:rPr>
              <w:t>Stores machine output before transport; pauses machine if full.</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automation.village.warehouse_input_hatch</w:t>
            </w:r>
          </w:p>
        </w:tc>
        <w:tc>
          <w:tcPr>
            <w:tcW w:type="dxa" w:w="1944"/>
            <w:vAlign w:val="top"/>
            <w:shd w:fill="F2F2F2"/>
          </w:tcPr>
          <w:p>
            <w:pPr>
              <w:jc w:val="left"/>
            </w:pPr>
            <w:r/>
            <w:r>
              <w:rPr>
                <w:rFonts w:ascii="Aptos" w:hAnsi="Aptos"/>
                <w:sz w:val="12"/>
              </w:rPr>
              <w:t>Village Warehouse Input Hatch</w:t>
            </w:r>
          </w:p>
        </w:tc>
        <w:tc>
          <w:tcPr>
            <w:tcW w:type="dxa" w:w="1728"/>
            <w:vAlign w:val="top"/>
            <w:shd w:fill="F2F2F2"/>
          </w:tcPr>
          <w:p>
            <w:pPr>
              <w:jc w:val="left"/>
            </w:pPr>
            <w:r/>
            <w:r>
              <w:rPr>
                <w:rFonts w:ascii="Aptos" w:hAnsi="Aptos"/>
                <w:sz w:val="12"/>
              </w:rPr>
              <w:t>Village Endpoint</w:t>
            </w:r>
          </w:p>
        </w:tc>
        <w:tc>
          <w:tcPr>
            <w:tcW w:type="dxa" w:w="1440"/>
            <w:vAlign w:val="top"/>
            <w:shd w:fill="F2F2F2"/>
          </w:tcPr>
          <w:p>
            <w:pPr>
              <w:jc w:val="left"/>
            </w:pPr>
            <w:r/>
            <w:r>
              <w:rPr>
                <w:rFonts w:ascii="Aptos" w:hAnsi="Aptos"/>
                <w:sz w:val="12"/>
              </w:rPr>
              <w:t>Iron/Copper</w:t>
            </w:r>
          </w:p>
        </w:tc>
        <w:tc>
          <w:tcPr>
            <w:tcW w:type="dxa" w:w="3384"/>
            <w:vAlign w:val="top"/>
            <w:shd w:fill="F2F2F2"/>
          </w:tcPr>
          <w:p>
            <w:pPr>
              <w:jc w:val="left"/>
            </w:pPr>
            <w:r/>
            <w:r>
              <w:rPr>
                <w:rFonts w:ascii="Aptos" w:hAnsi="Aptos"/>
                <w:sz w:val="12"/>
              </w:rPr>
              <w:t>Allows automated input after village trust/permission.</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automation.village.delivery_ledger</w:t>
            </w:r>
          </w:p>
        </w:tc>
        <w:tc>
          <w:tcPr>
            <w:tcW w:type="dxa" w:w="1944"/>
            <w:vAlign w:val="top"/>
          </w:tcPr>
          <w:p>
            <w:pPr>
              <w:jc w:val="left"/>
            </w:pPr>
            <w:r/>
            <w:r>
              <w:rPr>
                <w:rFonts w:ascii="Aptos" w:hAnsi="Aptos"/>
                <w:sz w:val="12"/>
              </w:rPr>
              <w:t>Warehouse Delivery Ledger</w:t>
            </w:r>
          </w:p>
        </w:tc>
        <w:tc>
          <w:tcPr>
            <w:tcW w:type="dxa" w:w="1728"/>
            <w:vAlign w:val="top"/>
          </w:tcPr>
          <w:p>
            <w:pPr>
              <w:jc w:val="left"/>
            </w:pPr>
            <w:r/>
            <w:r>
              <w:rPr>
                <w:rFonts w:ascii="Aptos" w:hAnsi="Aptos"/>
                <w:sz w:val="12"/>
              </w:rPr>
              <w:t>Village UI/Data</w:t>
            </w:r>
          </w:p>
        </w:tc>
        <w:tc>
          <w:tcPr>
            <w:tcW w:type="dxa" w:w="1440"/>
            <w:vAlign w:val="top"/>
          </w:tcPr>
          <w:p>
            <w:pPr>
              <w:jc w:val="left"/>
            </w:pPr>
            <w:r/>
            <w:r>
              <w:rPr>
                <w:rFonts w:ascii="Aptos" w:hAnsi="Aptos"/>
                <w:sz w:val="12"/>
              </w:rPr>
              <w:t>Paper/Copper</w:t>
            </w:r>
          </w:p>
        </w:tc>
        <w:tc>
          <w:tcPr>
            <w:tcW w:type="dxa" w:w="3384"/>
            <w:vAlign w:val="top"/>
          </w:tcPr>
          <w:p>
            <w:pPr>
              <w:jc w:val="left"/>
            </w:pPr>
            <w:r/>
            <w:r>
              <w:rPr>
                <w:rFonts w:ascii="Aptos" w:hAnsi="Aptos"/>
                <w:sz w:val="12"/>
              </w:rPr>
              <w:t>Tracks donations, sales, contracts, project support, and contributions.</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automation.village.project_supply_crate</w:t>
            </w:r>
          </w:p>
        </w:tc>
        <w:tc>
          <w:tcPr>
            <w:tcW w:type="dxa" w:w="1944"/>
            <w:vAlign w:val="top"/>
            <w:shd w:fill="F2F2F2"/>
          </w:tcPr>
          <w:p>
            <w:pPr>
              <w:jc w:val="left"/>
            </w:pPr>
            <w:r/>
            <w:r>
              <w:rPr>
                <w:rFonts w:ascii="Aptos" w:hAnsi="Aptos"/>
                <w:sz w:val="12"/>
              </w:rPr>
              <w:t>Project Supply Crate</w:t>
            </w:r>
          </w:p>
        </w:tc>
        <w:tc>
          <w:tcPr>
            <w:tcW w:type="dxa" w:w="1728"/>
            <w:vAlign w:val="top"/>
            <w:shd w:fill="F2F2F2"/>
          </w:tcPr>
          <w:p>
            <w:pPr>
              <w:jc w:val="left"/>
            </w:pPr>
            <w:r/>
            <w:r>
              <w:rPr>
                <w:rFonts w:ascii="Aptos" w:hAnsi="Aptos"/>
                <w:sz w:val="12"/>
              </w:rPr>
              <w:t>Village Project</w:t>
            </w:r>
          </w:p>
        </w:tc>
        <w:tc>
          <w:tcPr>
            <w:tcW w:type="dxa" w:w="1440"/>
            <w:vAlign w:val="top"/>
            <w:shd w:fill="F2F2F2"/>
          </w:tcPr>
          <w:p>
            <w:pPr>
              <w:jc w:val="left"/>
            </w:pPr>
            <w:r/>
            <w:r>
              <w:rPr>
                <w:rFonts w:ascii="Aptos" w:hAnsi="Aptos"/>
                <w:sz w:val="12"/>
              </w:rPr>
              <w:t>Wood/Iron</w:t>
            </w:r>
          </w:p>
        </w:tc>
        <w:tc>
          <w:tcPr>
            <w:tcW w:type="dxa" w:w="3384"/>
            <w:vAlign w:val="top"/>
            <w:shd w:fill="F2F2F2"/>
          </w:tcPr>
          <w:p>
            <w:pPr>
              <w:jc w:val="left"/>
            </w:pPr>
            <w:r/>
            <w:r>
              <w:rPr>
                <w:rFonts w:ascii="Aptos" w:hAnsi="Aptos"/>
                <w:sz w:val="12"/>
              </w:rPr>
              <w:t>Holds reserved resources for construction stages.</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automation.machine.stone_furnace_auto_port</w:t>
            </w:r>
          </w:p>
        </w:tc>
        <w:tc>
          <w:tcPr>
            <w:tcW w:type="dxa" w:w="1944"/>
            <w:vAlign w:val="top"/>
          </w:tcPr>
          <w:p>
            <w:pPr>
              <w:jc w:val="left"/>
            </w:pPr>
            <w:r/>
            <w:r>
              <w:rPr>
                <w:rFonts w:ascii="Aptos" w:hAnsi="Aptos"/>
                <w:sz w:val="12"/>
              </w:rPr>
              <w:t>Furnace Auto Port</w:t>
            </w:r>
          </w:p>
        </w:tc>
        <w:tc>
          <w:tcPr>
            <w:tcW w:type="dxa" w:w="1728"/>
            <w:vAlign w:val="top"/>
          </w:tcPr>
          <w:p>
            <w:pPr>
              <w:jc w:val="left"/>
            </w:pPr>
            <w:r/>
            <w:r>
              <w:rPr>
                <w:rFonts w:ascii="Aptos" w:hAnsi="Aptos"/>
                <w:sz w:val="12"/>
              </w:rPr>
              <w:t>Machine Add-on</w:t>
            </w:r>
          </w:p>
        </w:tc>
        <w:tc>
          <w:tcPr>
            <w:tcW w:type="dxa" w:w="1440"/>
            <w:vAlign w:val="top"/>
          </w:tcPr>
          <w:p>
            <w:pPr>
              <w:jc w:val="left"/>
            </w:pPr>
            <w:r/>
            <w:r>
              <w:rPr>
                <w:rFonts w:ascii="Aptos" w:hAnsi="Aptos"/>
                <w:sz w:val="12"/>
              </w:rPr>
              <w:t>Copper</w:t>
            </w:r>
          </w:p>
        </w:tc>
        <w:tc>
          <w:tcPr>
            <w:tcW w:type="dxa" w:w="3384"/>
            <w:vAlign w:val="top"/>
          </w:tcPr>
          <w:p>
            <w:pPr>
              <w:jc w:val="left"/>
            </w:pPr>
            <w:r/>
            <w:r>
              <w:rPr>
                <w:rFonts w:ascii="Aptos" w:hAnsi="Aptos"/>
                <w:sz w:val="12"/>
              </w:rPr>
              <w:t>Lets a furnace accept inputs/output through automation.</w:t>
            </w:r>
          </w:p>
        </w:tc>
        <w:tc>
          <w:tcPr>
            <w:tcW w:type="dxa" w:w="1224"/>
            <w:vAlign w:val="top"/>
          </w:tcPr>
          <w:p>
            <w:pPr>
              <w:jc w:val="left"/>
            </w:pPr>
            <w:r/>
            <w:r>
              <w:rPr>
                <w:rFonts w:ascii="Aptos" w:hAnsi="Aptos"/>
                <w:sz w:val="12"/>
              </w:rPr>
              <w:t>POC Required</w:t>
            </w:r>
          </w:p>
        </w:tc>
      </w:tr>
      <w:tr>
        <w:tc>
          <w:tcPr>
            <w:tcW w:type="dxa" w:w="2520"/>
            <w:vAlign w:val="top"/>
            <w:shd w:fill="F2F2F2"/>
          </w:tcPr>
          <w:p>
            <w:pPr>
              <w:jc w:val="left"/>
            </w:pPr>
            <w:r/>
            <w:r>
              <w:rPr>
                <w:rFonts w:ascii="Aptos" w:hAnsi="Aptos"/>
                <w:sz w:val="12"/>
              </w:rPr>
              <w:t>automation.machine.mana_furnace</w:t>
            </w:r>
          </w:p>
        </w:tc>
        <w:tc>
          <w:tcPr>
            <w:tcW w:type="dxa" w:w="1944"/>
            <w:vAlign w:val="top"/>
            <w:shd w:fill="F2F2F2"/>
          </w:tcPr>
          <w:p>
            <w:pPr>
              <w:jc w:val="left"/>
            </w:pPr>
            <w:r/>
            <w:r>
              <w:rPr>
                <w:rFonts w:ascii="Aptos" w:hAnsi="Aptos"/>
                <w:sz w:val="12"/>
              </w:rPr>
              <w:t>Mana Furnace</w:t>
            </w:r>
          </w:p>
        </w:tc>
        <w:tc>
          <w:tcPr>
            <w:tcW w:type="dxa" w:w="1728"/>
            <w:vAlign w:val="top"/>
            <w:shd w:fill="F2F2F2"/>
          </w:tcPr>
          <w:p>
            <w:pPr>
              <w:jc w:val="left"/>
            </w:pPr>
            <w:r/>
            <w:r>
              <w:rPr>
                <w:rFonts w:ascii="Aptos" w:hAnsi="Aptos"/>
                <w:sz w:val="12"/>
              </w:rPr>
              <w:t>Magic Processing</w:t>
            </w:r>
          </w:p>
        </w:tc>
        <w:tc>
          <w:tcPr>
            <w:tcW w:type="dxa" w:w="1440"/>
            <w:vAlign w:val="top"/>
            <w:shd w:fill="F2F2F2"/>
          </w:tcPr>
          <w:p>
            <w:pPr>
              <w:jc w:val="left"/>
            </w:pPr>
            <w:r/>
            <w:r>
              <w:rPr>
                <w:rFonts w:ascii="Aptos" w:hAnsi="Aptos"/>
                <w:sz w:val="12"/>
              </w:rPr>
              <w:t>Mana/Copper/Iron</w:t>
            </w:r>
          </w:p>
        </w:tc>
        <w:tc>
          <w:tcPr>
            <w:tcW w:type="dxa" w:w="3384"/>
            <w:vAlign w:val="top"/>
            <w:shd w:fill="F2F2F2"/>
          </w:tcPr>
          <w:p>
            <w:pPr>
              <w:jc w:val="left"/>
            </w:pPr>
            <w:r/>
            <w:r>
              <w:rPr>
                <w:rFonts w:ascii="Aptos" w:hAnsi="Aptos"/>
                <w:sz w:val="12"/>
              </w:rPr>
              <w:t>Processes resources with mana fuel and early magic automation.</w:t>
            </w:r>
          </w:p>
        </w:tc>
        <w:tc>
          <w:tcPr>
            <w:tcW w:type="dxa" w:w="1224"/>
            <w:vAlign w:val="top"/>
            <w:shd w:fill="F2F2F2"/>
          </w:tcPr>
          <w:p>
            <w:pPr>
              <w:jc w:val="left"/>
            </w:pPr>
            <w:r/>
            <w:r>
              <w:rPr>
                <w:rFonts w:ascii="Aptos" w:hAnsi="Aptos"/>
                <w:sz w:val="12"/>
              </w:rPr>
              <w:t>POC Required</w:t>
            </w:r>
          </w:p>
        </w:tc>
      </w:tr>
      <w:tr>
        <w:tc>
          <w:tcPr>
            <w:tcW w:type="dxa" w:w="2520"/>
            <w:vAlign w:val="top"/>
          </w:tcPr>
          <w:p>
            <w:pPr>
              <w:jc w:val="left"/>
            </w:pPr>
            <w:r/>
            <w:r>
              <w:rPr>
                <w:rFonts w:ascii="Aptos" w:hAnsi="Aptos"/>
                <w:sz w:val="12"/>
              </w:rPr>
              <w:t>automation.magic.mana_battery_basic</w:t>
            </w:r>
          </w:p>
        </w:tc>
        <w:tc>
          <w:tcPr>
            <w:tcW w:type="dxa" w:w="1944"/>
            <w:vAlign w:val="top"/>
          </w:tcPr>
          <w:p>
            <w:pPr>
              <w:jc w:val="left"/>
            </w:pPr>
            <w:r/>
            <w:r>
              <w:rPr>
                <w:rFonts w:ascii="Aptos" w:hAnsi="Aptos"/>
                <w:sz w:val="12"/>
              </w:rPr>
              <w:t>Basic Mana Battery</w:t>
            </w:r>
          </w:p>
        </w:tc>
        <w:tc>
          <w:tcPr>
            <w:tcW w:type="dxa" w:w="1728"/>
            <w:vAlign w:val="top"/>
          </w:tcPr>
          <w:p>
            <w:pPr>
              <w:jc w:val="left"/>
            </w:pPr>
            <w:r/>
            <w:r>
              <w:rPr>
                <w:rFonts w:ascii="Aptos" w:hAnsi="Aptos"/>
                <w:sz w:val="12"/>
              </w:rPr>
              <w:t>Magic Power Storage</w:t>
            </w:r>
          </w:p>
        </w:tc>
        <w:tc>
          <w:tcPr>
            <w:tcW w:type="dxa" w:w="1440"/>
            <w:vAlign w:val="top"/>
          </w:tcPr>
          <w:p>
            <w:pPr>
              <w:jc w:val="left"/>
            </w:pPr>
            <w:r/>
            <w:r>
              <w:rPr>
                <w:rFonts w:ascii="Aptos" w:hAnsi="Aptos"/>
                <w:sz w:val="12"/>
              </w:rPr>
              <w:t>Mana/Copper</w:t>
            </w:r>
          </w:p>
        </w:tc>
        <w:tc>
          <w:tcPr>
            <w:tcW w:type="dxa" w:w="3384"/>
            <w:vAlign w:val="top"/>
          </w:tcPr>
          <w:p>
            <w:pPr>
              <w:jc w:val="left"/>
            </w:pPr>
            <w:r/>
            <w:r>
              <w:rPr>
                <w:rFonts w:ascii="Aptos" w:hAnsi="Aptos"/>
                <w:sz w:val="12"/>
              </w:rPr>
              <w:t>Stores mana for mana furnace, ward links, and future conduits.</w:t>
            </w:r>
          </w:p>
        </w:tc>
        <w:tc>
          <w:tcPr>
            <w:tcW w:type="dxa" w:w="1224"/>
            <w:vAlign w:val="top"/>
          </w:tcPr>
          <w:p>
            <w:pPr>
              <w:jc w:val="left"/>
            </w:pPr>
            <w:r/>
            <w:r>
              <w:rPr>
                <w:rFonts w:ascii="Aptos" w:hAnsi="Aptos"/>
                <w:sz w:val="12"/>
              </w:rPr>
              <w:t>POC Optional</w:t>
            </w:r>
          </w:p>
        </w:tc>
      </w:tr>
      <w:tr>
        <w:tc>
          <w:tcPr>
            <w:tcW w:type="dxa" w:w="2520"/>
            <w:vAlign w:val="top"/>
            <w:shd w:fill="F2F2F2"/>
          </w:tcPr>
          <w:p>
            <w:pPr>
              <w:jc w:val="left"/>
            </w:pPr>
            <w:r/>
            <w:r>
              <w:rPr>
                <w:rFonts w:ascii="Aptos" w:hAnsi="Aptos"/>
                <w:sz w:val="12"/>
              </w:rPr>
              <w:t>automation.magic.mana_conduit_basic</w:t>
            </w:r>
          </w:p>
        </w:tc>
        <w:tc>
          <w:tcPr>
            <w:tcW w:type="dxa" w:w="1944"/>
            <w:vAlign w:val="top"/>
            <w:shd w:fill="F2F2F2"/>
          </w:tcPr>
          <w:p>
            <w:pPr>
              <w:jc w:val="left"/>
            </w:pPr>
            <w:r/>
            <w:r>
              <w:rPr>
                <w:rFonts w:ascii="Aptos" w:hAnsi="Aptos"/>
                <w:sz w:val="12"/>
              </w:rPr>
              <w:t>Basic Mana Conduit</w:t>
            </w:r>
          </w:p>
        </w:tc>
        <w:tc>
          <w:tcPr>
            <w:tcW w:type="dxa" w:w="1728"/>
            <w:vAlign w:val="top"/>
            <w:shd w:fill="F2F2F2"/>
          </w:tcPr>
          <w:p>
            <w:pPr>
              <w:jc w:val="left"/>
            </w:pPr>
            <w:r/>
            <w:r>
              <w:rPr>
                <w:rFonts w:ascii="Aptos" w:hAnsi="Aptos"/>
                <w:sz w:val="12"/>
              </w:rPr>
              <w:t>Magic Transmission</w:t>
            </w:r>
          </w:p>
        </w:tc>
        <w:tc>
          <w:tcPr>
            <w:tcW w:type="dxa" w:w="1440"/>
            <w:vAlign w:val="top"/>
            <w:shd w:fill="F2F2F2"/>
          </w:tcPr>
          <w:p>
            <w:pPr>
              <w:jc w:val="left"/>
            </w:pPr>
            <w:r/>
            <w:r>
              <w:rPr>
                <w:rFonts w:ascii="Aptos" w:hAnsi="Aptos"/>
                <w:sz w:val="12"/>
              </w:rPr>
              <w:t>Mana/Copper</w:t>
            </w:r>
          </w:p>
        </w:tc>
        <w:tc>
          <w:tcPr>
            <w:tcW w:type="dxa" w:w="3384"/>
            <w:vAlign w:val="top"/>
            <w:shd w:fill="F2F2F2"/>
          </w:tcPr>
          <w:p>
            <w:pPr>
              <w:jc w:val="left"/>
            </w:pPr>
            <w:r/>
            <w:r>
              <w:rPr>
                <w:rFonts w:ascii="Aptos" w:hAnsi="Aptos"/>
                <w:sz w:val="12"/>
              </w:rPr>
              <w:t>Moves mana between battery, furnace, and ward infrastructure.</w:t>
            </w:r>
          </w:p>
        </w:tc>
        <w:tc>
          <w:tcPr>
            <w:tcW w:type="dxa" w:w="1224"/>
            <w:vAlign w:val="top"/>
            <w:shd w:fill="F2F2F2"/>
          </w:tcPr>
          <w:p>
            <w:pPr>
              <w:jc w:val="left"/>
            </w:pPr>
            <w:r/>
            <w:r>
              <w:rPr>
                <w:rFonts w:ascii="Aptos" w:hAnsi="Aptos"/>
                <w:sz w:val="12"/>
              </w:rPr>
              <w:t>POC Optional</w:t>
            </w:r>
          </w:p>
        </w:tc>
      </w:tr>
      <w:tr>
        <w:tc>
          <w:tcPr>
            <w:tcW w:type="dxa" w:w="2520"/>
            <w:vAlign w:val="top"/>
          </w:tcPr>
          <w:p>
            <w:pPr>
              <w:jc w:val="left"/>
            </w:pPr>
            <w:r/>
            <w:r>
              <w:rPr>
                <w:rFonts w:ascii="Aptos" w:hAnsi="Aptos"/>
                <w:sz w:val="12"/>
              </w:rPr>
              <w:t>automation.magic.ward_lantern_link</w:t>
            </w:r>
          </w:p>
        </w:tc>
        <w:tc>
          <w:tcPr>
            <w:tcW w:type="dxa" w:w="1944"/>
            <w:vAlign w:val="top"/>
          </w:tcPr>
          <w:p>
            <w:pPr>
              <w:jc w:val="left"/>
            </w:pPr>
            <w:r/>
            <w:r>
              <w:rPr>
                <w:rFonts w:ascii="Aptos" w:hAnsi="Aptos"/>
                <w:sz w:val="12"/>
              </w:rPr>
              <w:t>Ward Lantern Link</w:t>
            </w:r>
          </w:p>
        </w:tc>
        <w:tc>
          <w:tcPr>
            <w:tcW w:type="dxa" w:w="1728"/>
            <w:vAlign w:val="top"/>
          </w:tcPr>
          <w:p>
            <w:pPr>
              <w:jc w:val="left"/>
            </w:pPr>
            <w:r/>
            <w:r>
              <w:rPr>
                <w:rFonts w:ascii="Aptos" w:hAnsi="Aptos"/>
                <w:sz w:val="12"/>
              </w:rPr>
              <w:t>Village Defence Magic</w:t>
            </w:r>
          </w:p>
        </w:tc>
        <w:tc>
          <w:tcPr>
            <w:tcW w:type="dxa" w:w="1440"/>
            <w:vAlign w:val="top"/>
          </w:tcPr>
          <w:p>
            <w:pPr>
              <w:jc w:val="left"/>
            </w:pPr>
            <w:r/>
            <w:r>
              <w:rPr>
                <w:rFonts w:ascii="Aptos" w:hAnsi="Aptos"/>
                <w:sz w:val="12"/>
              </w:rPr>
              <w:t>Mana/Iron</w:t>
            </w:r>
          </w:p>
        </w:tc>
        <w:tc>
          <w:tcPr>
            <w:tcW w:type="dxa" w:w="3384"/>
            <w:vAlign w:val="top"/>
          </w:tcPr>
          <w:p>
            <w:pPr>
              <w:jc w:val="left"/>
            </w:pPr>
            <w:r/>
            <w:r>
              <w:rPr>
                <w:rFonts w:ascii="Aptos" w:hAnsi="Aptos"/>
                <w:sz w:val="12"/>
              </w:rPr>
              <w:t>Links mana supply to simple village ward/defence feedback.</w:t>
            </w:r>
          </w:p>
        </w:tc>
        <w:tc>
          <w:tcPr>
            <w:tcW w:type="dxa" w:w="1224"/>
            <w:vAlign w:val="top"/>
          </w:tcPr>
          <w:p>
            <w:pPr>
              <w:jc w:val="left"/>
            </w:pPr>
            <w:r/>
            <w:r>
              <w:rPr>
                <w:rFonts w:ascii="Aptos" w:hAnsi="Aptos"/>
                <w:sz w:val="12"/>
              </w:rPr>
              <w:t>POC Optional</w:t>
            </w:r>
          </w:p>
        </w:tc>
      </w:tr>
      <w:tr>
        <w:tc>
          <w:tcPr>
            <w:tcW w:type="dxa" w:w="2520"/>
            <w:vAlign w:val="top"/>
            <w:shd w:fill="F2F2F2"/>
          </w:tcPr>
          <w:p>
            <w:pPr>
              <w:jc w:val="left"/>
            </w:pPr>
            <w:r/>
            <w:r>
              <w:rPr>
                <w:rFonts w:ascii="Aptos" w:hAnsi="Aptos"/>
                <w:sz w:val="12"/>
              </w:rPr>
              <w:t>automation.logic.rune_control_plate</w:t>
            </w:r>
          </w:p>
        </w:tc>
        <w:tc>
          <w:tcPr>
            <w:tcW w:type="dxa" w:w="1944"/>
            <w:vAlign w:val="top"/>
            <w:shd w:fill="F2F2F2"/>
          </w:tcPr>
          <w:p>
            <w:pPr>
              <w:jc w:val="left"/>
            </w:pPr>
            <w:r/>
            <w:r>
              <w:rPr>
                <w:rFonts w:ascii="Aptos" w:hAnsi="Aptos"/>
                <w:sz w:val="12"/>
              </w:rPr>
              <w:t>Rune Control Plate</w:t>
            </w:r>
          </w:p>
        </w:tc>
        <w:tc>
          <w:tcPr>
            <w:tcW w:type="dxa" w:w="1728"/>
            <w:vAlign w:val="top"/>
            <w:shd w:fill="F2F2F2"/>
          </w:tcPr>
          <w:p>
            <w:pPr>
              <w:jc w:val="left"/>
            </w:pPr>
            <w:r/>
            <w:r>
              <w:rPr>
                <w:rFonts w:ascii="Aptos" w:hAnsi="Aptos"/>
                <w:sz w:val="12"/>
              </w:rPr>
              <w:t>Logic/Magic</w:t>
            </w:r>
          </w:p>
        </w:tc>
        <w:tc>
          <w:tcPr>
            <w:tcW w:type="dxa" w:w="1440"/>
            <w:vAlign w:val="top"/>
            <w:shd w:fill="F2F2F2"/>
          </w:tcPr>
          <w:p>
            <w:pPr>
              <w:jc w:val="left"/>
            </w:pPr>
            <w:r/>
            <w:r>
              <w:rPr>
                <w:rFonts w:ascii="Aptos" w:hAnsi="Aptos"/>
                <w:sz w:val="12"/>
              </w:rPr>
              <w:t>Mana/Arcane</w:t>
            </w:r>
          </w:p>
        </w:tc>
        <w:tc>
          <w:tcPr>
            <w:tcW w:type="dxa" w:w="3384"/>
            <w:vAlign w:val="top"/>
            <w:shd w:fill="F2F2F2"/>
          </w:tcPr>
          <w:p>
            <w:pPr>
              <w:jc w:val="left"/>
            </w:pPr>
            <w:r/>
            <w:r>
              <w:rPr>
                <w:rFonts w:ascii="Aptos" w:hAnsi="Aptos"/>
                <w:sz w:val="12"/>
              </w:rPr>
              <w:t>Rune-based filters, locks, machine behaviours, stabilisers.</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automation.transport.conveyor_belt</w:t>
            </w:r>
          </w:p>
        </w:tc>
        <w:tc>
          <w:tcPr>
            <w:tcW w:type="dxa" w:w="1944"/>
            <w:vAlign w:val="top"/>
          </w:tcPr>
          <w:p>
            <w:pPr>
              <w:jc w:val="left"/>
            </w:pPr>
            <w:r/>
            <w:r>
              <w:rPr>
                <w:rFonts w:ascii="Aptos" w:hAnsi="Aptos"/>
                <w:sz w:val="12"/>
              </w:rPr>
              <w:t>Conveyor Belt</w:t>
            </w:r>
          </w:p>
        </w:tc>
        <w:tc>
          <w:tcPr>
            <w:tcW w:type="dxa" w:w="1728"/>
            <w:vAlign w:val="top"/>
          </w:tcPr>
          <w:p>
            <w:pPr>
              <w:jc w:val="left"/>
            </w:pPr>
            <w:r/>
            <w:r>
              <w:rPr>
                <w:rFonts w:ascii="Aptos" w:hAnsi="Aptos"/>
                <w:sz w:val="12"/>
              </w:rPr>
              <w:t>Transport</w:t>
            </w:r>
          </w:p>
        </w:tc>
        <w:tc>
          <w:tcPr>
            <w:tcW w:type="dxa" w:w="1440"/>
            <w:vAlign w:val="top"/>
          </w:tcPr>
          <w:p>
            <w:pPr>
              <w:jc w:val="left"/>
            </w:pPr>
            <w:r/>
            <w:r>
              <w:rPr>
                <w:rFonts w:ascii="Aptos" w:hAnsi="Aptos"/>
                <w:sz w:val="12"/>
              </w:rPr>
              <w:t>Iron/Rubber-like</w:t>
            </w:r>
          </w:p>
        </w:tc>
        <w:tc>
          <w:tcPr>
            <w:tcW w:type="dxa" w:w="3384"/>
            <w:vAlign w:val="top"/>
          </w:tcPr>
          <w:p>
            <w:pPr>
              <w:jc w:val="left"/>
            </w:pPr>
            <w:r/>
            <w:r>
              <w:rPr>
                <w:rFonts w:ascii="Aptos" w:hAnsi="Aptos"/>
                <w:sz w:val="12"/>
              </w:rPr>
              <w:t>Visible bulk movement with higher throughput than chutes.</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automation.transport.belt_splitter</w:t>
            </w:r>
          </w:p>
        </w:tc>
        <w:tc>
          <w:tcPr>
            <w:tcW w:type="dxa" w:w="1944"/>
            <w:vAlign w:val="top"/>
            <w:shd w:fill="F2F2F2"/>
          </w:tcPr>
          <w:p>
            <w:pPr>
              <w:jc w:val="left"/>
            </w:pPr>
            <w:r/>
            <w:r>
              <w:rPr>
                <w:rFonts w:ascii="Aptos" w:hAnsi="Aptos"/>
                <w:sz w:val="12"/>
              </w:rPr>
              <w:t>Belt Splitter</w:t>
            </w:r>
          </w:p>
        </w:tc>
        <w:tc>
          <w:tcPr>
            <w:tcW w:type="dxa" w:w="1728"/>
            <w:vAlign w:val="top"/>
            <w:shd w:fill="F2F2F2"/>
          </w:tcPr>
          <w:p>
            <w:pPr>
              <w:jc w:val="left"/>
            </w:pPr>
            <w:r/>
            <w:r>
              <w:rPr>
                <w:rFonts w:ascii="Aptos" w:hAnsi="Aptos"/>
                <w:sz w:val="12"/>
              </w:rPr>
              <w:t>Transport/Logic</w:t>
            </w:r>
          </w:p>
        </w:tc>
        <w:tc>
          <w:tcPr>
            <w:tcW w:type="dxa" w:w="1440"/>
            <w:vAlign w:val="top"/>
            <w:shd w:fill="F2F2F2"/>
          </w:tcPr>
          <w:p>
            <w:pPr>
              <w:jc w:val="left"/>
            </w:pPr>
            <w:r/>
            <w:r>
              <w:rPr>
                <w:rFonts w:ascii="Aptos" w:hAnsi="Aptos"/>
                <w:sz w:val="12"/>
              </w:rPr>
              <w:t>Iron</w:t>
            </w:r>
          </w:p>
        </w:tc>
        <w:tc>
          <w:tcPr>
            <w:tcW w:type="dxa" w:w="3384"/>
            <w:vAlign w:val="top"/>
            <w:shd w:fill="F2F2F2"/>
          </w:tcPr>
          <w:p>
            <w:pPr>
              <w:jc w:val="left"/>
            </w:pPr>
            <w:r/>
            <w:r>
              <w:rPr>
                <w:rFonts w:ascii="Aptos" w:hAnsi="Aptos"/>
                <w:sz w:val="12"/>
              </w:rPr>
              <w:t>Splits belt flow with player configuration.</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automation.transport.item_pipe</w:t>
            </w:r>
          </w:p>
        </w:tc>
        <w:tc>
          <w:tcPr>
            <w:tcW w:type="dxa" w:w="1944"/>
            <w:vAlign w:val="top"/>
          </w:tcPr>
          <w:p>
            <w:pPr>
              <w:jc w:val="left"/>
            </w:pPr>
            <w:r/>
            <w:r>
              <w:rPr>
                <w:rFonts w:ascii="Aptos" w:hAnsi="Aptos"/>
                <w:sz w:val="12"/>
              </w:rPr>
              <w:t>Item Pipe</w:t>
            </w:r>
          </w:p>
        </w:tc>
        <w:tc>
          <w:tcPr>
            <w:tcW w:type="dxa" w:w="1728"/>
            <w:vAlign w:val="top"/>
          </w:tcPr>
          <w:p>
            <w:pPr>
              <w:jc w:val="left"/>
            </w:pPr>
            <w:r/>
            <w:r>
              <w:rPr>
                <w:rFonts w:ascii="Aptos" w:hAnsi="Aptos"/>
                <w:sz w:val="12"/>
              </w:rPr>
              <w:t>Transport</w:t>
            </w:r>
          </w:p>
        </w:tc>
        <w:tc>
          <w:tcPr>
            <w:tcW w:type="dxa" w:w="1440"/>
            <w:vAlign w:val="top"/>
          </w:tcPr>
          <w:p>
            <w:pPr>
              <w:jc w:val="left"/>
            </w:pPr>
            <w:r/>
            <w:r>
              <w:rPr>
                <w:rFonts w:ascii="Aptos" w:hAnsi="Aptos"/>
                <w:sz w:val="12"/>
              </w:rPr>
              <w:t>Iron/Steel</w:t>
            </w:r>
          </w:p>
        </w:tc>
        <w:tc>
          <w:tcPr>
            <w:tcW w:type="dxa" w:w="3384"/>
            <w:vAlign w:val="top"/>
          </w:tcPr>
          <w:p>
            <w:pPr>
              <w:jc w:val="left"/>
            </w:pPr>
            <w:r/>
            <w:r>
              <w:rPr>
                <w:rFonts w:ascii="Aptos" w:hAnsi="Aptos"/>
                <w:sz w:val="12"/>
              </w:rPr>
              <w:t>Compact routing through walls/floors.</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automation.transport.pipe_junction</w:t>
            </w:r>
          </w:p>
        </w:tc>
        <w:tc>
          <w:tcPr>
            <w:tcW w:type="dxa" w:w="1944"/>
            <w:vAlign w:val="top"/>
            <w:shd w:fill="F2F2F2"/>
          </w:tcPr>
          <w:p>
            <w:pPr>
              <w:jc w:val="left"/>
            </w:pPr>
            <w:r/>
            <w:r>
              <w:rPr>
                <w:rFonts w:ascii="Aptos" w:hAnsi="Aptos"/>
                <w:sz w:val="12"/>
              </w:rPr>
              <w:t>Pipe Junction</w:t>
            </w:r>
          </w:p>
        </w:tc>
        <w:tc>
          <w:tcPr>
            <w:tcW w:type="dxa" w:w="1728"/>
            <w:vAlign w:val="top"/>
            <w:shd w:fill="F2F2F2"/>
          </w:tcPr>
          <w:p>
            <w:pPr>
              <w:jc w:val="left"/>
            </w:pPr>
            <w:r/>
            <w:r>
              <w:rPr>
                <w:rFonts w:ascii="Aptos" w:hAnsi="Aptos"/>
                <w:sz w:val="12"/>
              </w:rPr>
              <w:t>Transport/Logic</w:t>
            </w:r>
          </w:p>
        </w:tc>
        <w:tc>
          <w:tcPr>
            <w:tcW w:type="dxa" w:w="1440"/>
            <w:vAlign w:val="top"/>
            <w:shd w:fill="F2F2F2"/>
          </w:tcPr>
          <w:p>
            <w:pPr>
              <w:jc w:val="left"/>
            </w:pPr>
            <w:r/>
            <w:r>
              <w:rPr>
                <w:rFonts w:ascii="Aptos" w:hAnsi="Aptos"/>
                <w:sz w:val="12"/>
              </w:rPr>
              <w:t>Iron/Steel</w:t>
            </w:r>
          </w:p>
        </w:tc>
        <w:tc>
          <w:tcPr>
            <w:tcW w:type="dxa" w:w="3384"/>
            <w:vAlign w:val="top"/>
            <w:shd w:fill="F2F2F2"/>
          </w:tcPr>
          <w:p>
            <w:pPr>
              <w:jc w:val="left"/>
            </w:pPr>
            <w:r/>
            <w:r>
              <w:rPr>
                <w:rFonts w:ascii="Aptos" w:hAnsi="Aptos"/>
                <w:sz w:val="12"/>
              </w:rPr>
              <w:t>Configurable pipe routing and merging.</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automation.transport.minecart_loader</w:t>
            </w:r>
          </w:p>
        </w:tc>
        <w:tc>
          <w:tcPr>
            <w:tcW w:type="dxa" w:w="1944"/>
            <w:vAlign w:val="top"/>
          </w:tcPr>
          <w:p>
            <w:pPr>
              <w:jc w:val="left"/>
            </w:pPr>
            <w:r/>
            <w:r>
              <w:rPr>
                <w:rFonts w:ascii="Aptos" w:hAnsi="Aptos"/>
                <w:sz w:val="12"/>
              </w:rPr>
              <w:t>Minecart Loader</w:t>
            </w:r>
          </w:p>
        </w:tc>
        <w:tc>
          <w:tcPr>
            <w:tcW w:type="dxa" w:w="1728"/>
            <w:vAlign w:val="top"/>
          </w:tcPr>
          <w:p>
            <w:pPr>
              <w:jc w:val="left"/>
            </w:pPr>
            <w:r/>
            <w:r>
              <w:rPr>
                <w:rFonts w:ascii="Aptos" w:hAnsi="Aptos"/>
                <w:sz w:val="12"/>
              </w:rPr>
              <w:t>Bulk Logistics</w:t>
            </w:r>
          </w:p>
        </w:tc>
        <w:tc>
          <w:tcPr>
            <w:tcW w:type="dxa" w:w="1440"/>
            <w:vAlign w:val="top"/>
          </w:tcPr>
          <w:p>
            <w:pPr>
              <w:jc w:val="left"/>
            </w:pPr>
            <w:r/>
            <w:r>
              <w:rPr>
                <w:rFonts w:ascii="Aptos" w:hAnsi="Aptos"/>
                <w:sz w:val="12"/>
              </w:rPr>
              <w:t>Iron/Steel</w:t>
            </w:r>
          </w:p>
        </w:tc>
        <w:tc>
          <w:tcPr>
            <w:tcW w:type="dxa" w:w="3384"/>
            <w:vAlign w:val="top"/>
          </w:tcPr>
          <w:p>
            <w:pPr>
              <w:jc w:val="left"/>
            </w:pPr>
            <w:r/>
            <w:r>
              <w:rPr>
                <w:rFonts w:ascii="Aptos" w:hAnsi="Aptos"/>
                <w:sz w:val="12"/>
              </w:rPr>
              <w:t>Loads bulk items into carts for regional mines.</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automation.transport.rail_track</w:t>
            </w:r>
          </w:p>
        </w:tc>
        <w:tc>
          <w:tcPr>
            <w:tcW w:type="dxa" w:w="1944"/>
            <w:vAlign w:val="top"/>
            <w:shd w:fill="F2F2F2"/>
          </w:tcPr>
          <w:p>
            <w:pPr>
              <w:jc w:val="left"/>
            </w:pPr>
            <w:r/>
            <w:r>
              <w:rPr>
                <w:rFonts w:ascii="Aptos" w:hAnsi="Aptos"/>
                <w:sz w:val="12"/>
              </w:rPr>
              <w:t>Rail Track</w:t>
            </w:r>
          </w:p>
        </w:tc>
        <w:tc>
          <w:tcPr>
            <w:tcW w:type="dxa" w:w="1728"/>
            <w:vAlign w:val="top"/>
            <w:shd w:fill="F2F2F2"/>
          </w:tcPr>
          <w:p>
            <w:pPr>
              <w:jc w:val="left"/>
            </w:pPr>
            <w:r/>
            <w:r>
              <w:rPr>
                <w:rFonts w:ascii="Aptos" w:hAnsi="Aptos"/>
                <w:sz w:val="12"/>
              </w:rPr>
              <w:t>Bulk Logistics</w:t>
            </w:r>
          </w:p>
        </w:tc>
        <w:tc>
          <w:tcPr>
            <w:tcW w:type="dxa" w:w="1440"/>
            <w:vAlign w:val="top"/>
            <w:shd w:fill="F2F2F2"/>
          </w:tcPr>
          <w:p>
            <w:pPr>
              <w:jc w:val="left"/>
            </w:pPr>
            <w:r/>
            <w:r>
              <w:rPr>
                <w:rFonts w:ascii="Aptos" w:hAnsi="Aptos"/>
                <w:sz w:val="12"/>
              </w:rPr>
              <w:t>Iron/Steel</w:t>
            </w:r>
          </w:p>
        </w:tc>
        <w:tc>
          <w:tcPr>
            <w:tcW w:type="dxa" w:w="3384"/>
            <w:vAlign w:val="top"/>
            <w:shd w:fill="F2F2F2"/>
          </w:tcPr>
          <w:p>
            <w:pPr>
              <w:jc w:val="left"/>
            </w:pPr>
            <w:r/>
            <w:r>
              <w:rPr>
                <w:rFonts w:ascii="Aptos" w:hAnsi="Aptos"/>
                <w:sz w:val="12"/>
              </w:rPr>
              <w:t>Moves minecarts between mine, base, and village.</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automation.machine.crusher</w:t>
            </w:r>
          </w:p>
        </w:tc>
        <w:tc>
          <w:tcPr>
            <w:tcW w:type="dxa" w:w="1944"/>
            <w:vAlign w:val="top"/>
          </w:tcPr>
          <w:p>
            <w:pPr>
              <w:jc w:val="left"/>
            </w:pPr>
            <w:r/>
            <w:r>
              <w:rPr>
                <w:rFonts w:ascii="Aptos" w:hAnsi="Aptos"/>
                <w:sz w:val="12"/>
              </w:rPr>
              <w:t>Crusher</w:t>
            </w:r>
          </w:p>
        </w:tc>
        <w:tc>
          <w:tcPr>
            <w:tcW w:type="dxa" w:w="1728"/>
            <w:vAlign w:val="top"/>
          </w:tcPr>
          <w:p>
            <w:pPr>
              <w:jc w:val="left"/>
            </w:pPr>
            <w:r/>
            <w:r>
              <w:rPr>
                <w:rFonts w:ascii="Aptos" w:hAnsi="Aptos"/>
                <w:sz w:val="12"/>
              </w:rPr>
              <w:t>Processing</w:t>
            </w:r>
          </w:p>
        </w:tc>
        <w:tc>
          <w:tcPr>
            <w:tcW w:type="dxa" w:w="1440"/>
            <w:vAlign w:val="top"/>
          </w:tcPr>
          <w:p>
            <w:pPr>
              <w:jc w:val="left"/>
            </w:pPr>
            <w:r/>
            <w:r>
              <w:rPr>
                <w:rFonts w:ascii="Aptos" w:hAnsi="Aptos"/>
                <w:sz w:val="12"/>
              </w:rPr>
              <w:t>Iron/Steel</w:t>
            </w:r>
          </w:p>
        </w:tc>
        <w:tc>
          <w:tcPr>
            <w:tcW w:type="dxa" w:w="3384"/>
            <w:vAlign w:val="top"/>
          </w:tcPr>
          <w:p>
            <w:pPr>
              <w:jc w:val="left"/>
            </w:pPr>
            <w:r/>
            <w:r>
              <w:rPr>
                <w:rFonts w:ascii="Aptos" w:hAnsi="Aptos"/>
                <w:sz w:val="12"/>
              </w:rPr>
              <w:t>Crushes ore for improved yield and by-products.</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automation.machine.sawmill</w:t>
            </w:r>
          </w:p>
        </w:tc>
        <w:tc>
          <w:tcPr>
            <w:tcW w:type="dxa" w:w="1944"/>
            <w:vAlign w:val="top"/>
            <w:shd w:fill="F2F2F2"/>
          </w:tcPr>
          <w:p>
            <w:pPr>
              <w:jc w:val="left"/>
            </w:pPr>
            <w:r/>
            <w:r>
              <w:rPr>
                <w:rFonts w:ascii="Aptos" w:hAnsi="Aptos"/>
                <w:sz w:val="12"/>
              </w:rPr>
              <w:t>Sawmill</w:t>
            </w:r>
          </w:p>
        </w:tc>
        <w:tc>
          <w:tcPr>
            <w:tcW w:type="dxa" w:w="1728"/>
            <w:vAlign w:val="top"/>
            <w:shd w:fill="F2F2F2"/>
          </w:tcPr>
          <w:p>
            <w:pPr>
              <w:jc w:val="left"/>
            </w:pPr>
            <w:r/>
            <w:r>
              <w:rPr>
                <w:rFonts w:ascii="Aptos" w:hAnsi="Aptos"/>
                <w:sz w:val="12"/>
              </w:rPr>
              <w:t>Processing</w:t>
            </w:r>
          </w:p>
        </w:tc>
        <w:tc>
          <w:tcPr>
            <w:tcW w:type="dxa" w:w="1440"/>
            <w:vAlign w:val="top"/>
            <w:shd w:fill="F2F2F2"/>
          </w:tcPr>
          <w:p>
            <w:pPr>
              <w:jc w:val="left"/>
            </w:pPr>
            <w:r/>
            <w:r>
              <w:rPr>
                <w:rFonts w:ascii="Aptos" w:hAnsi="Aptos"/>
                <w:sz w:val="12"/>
              </w:rPr>
              <w:t>Iron</w:t>
            </w:r>
          </w:p>
        </w:tc>
        <w:tc>
          <w:tcPr>
            <w:tcW w:type="dxa" w:w="3384"/>
            <w:vAlign w:val="top"/>
            <w:shd w:fill="F2F2F2"/>
          </w:tcPr>
          <w:p>
            <w:pPr>
              <w:jc w:val="left"/>
            </w:pPr>
            <w:r/>
            <w:r>
              <w:rPr>
                <w:rFonts w:ascii="Aptos" w:hAnsi="Aptos"/>
                <w:sz w:val="12"/>
              </w:rPr>
              <w:t>Improves wood conversion and construction stock efficiency.</w:t>
            </w:r>
          </w:p>
        </w:tc>
        <w:tc>
          <w:tcPr>
            <w:tcW w:type="dxa" w:w="1224"/>
            <w:vAlign w:val="top"/>
            <w:shd w:fill="F2F2F2"/>
          </w:tcPr>
          <w:p>
            <w:pPr>
              <w:jc w:val="left"/>
            </w:pPr>
            <w:r/>
            <w:r>
              <w:rPr>
                <w:rFonts w:ascii="Aptos" w:hAnsi="Aptos"/>
                <w:sz w:val="12"/>
              </w:rPr>
              <w:t>Alpha</w:t>
            </w:r>
          </w:p>
        </w:tc>
      </w:tr>
      <w:tr>
        <w:tc>
          <w:tcPr>
            <w:tcW w:type="dxa" w:w="2520"/>
            <w:vAlign w:val="top"/>
          </w:tcPr>
          <w:p>
            <w:pPr>
              <w:jc w:val="left"/>
            </w:pPr>
            <w:r/>
            <w:r>
              <w:rPr>
                <w:rFonts w:ascii="Aptos" w:hAnsi="Aptos"/>
                <w:sz w:val="12"/>
              </w:rPr>
              <w:t>automation.machine.farm_irrigation_pump</w:t>
            </w:r>
          </w:p>
        </w:tc>
        <w:tc>
          <w:tcPr>
            <w:tcW w:type="dxa" w:w="1944"/>
            <w:vAlign w:val="top"/>
          </w:tcPr>
          <w:p>
            <w:pPr>
              <w:jc w:val="left"/>
            </w:pPr>
            <w:r/>
            <w:r>
              <w:rPr>
                <w:rFonts w:ascii="Aptos" w:hAnsi="Aptos"/>
                <w:sz w:val="12"/>
              </w:rPr>
              <w:t>Irrigation Pump</w:t>
            </w:r>
          </w:p>
        </w:tc>
        <w:tc>
          <w:tcPr>
            <w:tcW w:type="dxa" w:w="1728"/>
            <w:vAlign w:val="top"/>
          </w:tcPr>
          <w:p>
            <w:pPr>
              <w:jc w:val="left"/>
            </w:pPr>
            <w:r/>
            <w:r>
              <w:rPr>
                <w:rFonts w:ascii="Aptos" w:hAnsi="Aptos"/>
                <w:sz w:val="12"/>
              </w:rPr>
              <w:t>Farming Automation</w:t>
            </w:r>
          </w:p>
        </w:tc>
        <w:tc>
          <w:tcPr>
            <w:tcW w:type="dxa" w:w="1440"/>
            <w:vAlign w:val="top"/>
          </w:tcPr>
          <w:p>
            <w:pPr>
              <w:jc w:val="left"/>
            </w:pPr>
            <w:r/>
            <w:r>
              <w:rPr>
                <w:rFonts w:ascii="Aptos" w:hAnsi="Aptos"/>
                <w:sz w:val="12"/>
              </w:rPr>
              <w:t>Copper/Iron</w:t>
            </w:r>
          </w:p>
        </w:tc>
        <w:tc>
          <w:tcPr>
            <w:tcW w:type="dxa" w:w="3384"/>
            <w:vAlign w:val="top"/>
          </w:tcPr>
          <w:p>
            <w:pPr>
              <w:jc w:val="left"/>
            </w:pPr>
            <w:r/>
            <w:r>
              <w:rPr>
                <w:rFonts w:ascii="Aptos" w:hAnsi="Aptos"/>
                <w:sz w:val="12"/>
              </w:rPr>
              <w:t>Moves water to fields and improves village food stability.</w:t>
            </w:r>
          </w:p>
        </w:tc>
        <w:tc>
          <w:tcPr>
            <w:tcW w:type="dxa" w:w="1224"/>
            <w:vAlign w:val="top"/>
          </w:tcPr>
          <w:p>
            <w:pPr>
              <w:jc w:val="left"/>
            </w:pPr>
            <w:r/>
            <w:r>
              <w:rPr>
                <w:rFonts w:ascii="Aptos" w:hAnsi="Aptos"/>
                <w:sz w:val="12"/>
              </w:rPr>
              <w:t>Alpha</w:t>
            </w:r>
          </w:p>
        </w:tc>
      </w:tr>
      <w:tr>
        <w:tc>
          <w:tcPr>
            <w:tcW w:type="dxa" w:w="2520"/>
            <w:vAlign w:val="top"/>
            <w:shd w:fill="F2F2F2"/>
          </w:tcPr>
          <w:p>
            <w:pPr>
              <w:jc w:val="left"/>
            </w:pPr>
            <w:r/>
            <w:r>
              <w:rPr>
                <w:rFonts w:ascii="Aptos" w:hAnsi="Aptos"/>
                <w:sz w:val="12"/>
              </w:rPr>
              <w:t>automation.power.steam_engine</w:t>
            </w:r>
          </w:p>
        </w:tc>
        <w:tc>
          <w:tcPr>
            <w:tcW w:type="dxa" w:w="1944"/>
            <w:vAlign w:val="top"/>
            <w:shd w:fill="F2F2F2"/>
          </w:tcPr>
          <w:p>
            <w:pPr>
              <w:jc w:val="left"/>
            </w:pPr>
            <w:r/>
            <w:r>
              <w:rPr>
                <w:rFonts w:ascii="Aptos" w:hAnsi="Aptos"/>
                <w:sz w:val="12"/>
              </w:rPr>
              <w:t>Steam Engine</w:t>
            </w:r>
          </w:p>
        </w:tc>
        <w:tc>
          <w:tcPr>
            <w:tcW w:type="dxa" w:w="1728"/>
            <w:vAlign w:val="top"/>
            <w:shd w:fill="F2F2F2"/>
          </w:tcPr>
          <w:p>
            <w:pPr>
              <w:jc w:val="left"/>
            </w:pPr>
            <w:r/>
            <w:r>
              <w:rPr>
                <w:rFonts w:ascii="Aptos" w:hAnsi="Aptos"/>
                <w:sz w:val="12"/>
              </w:rPr>
              <w:t>Power Generator</w:t>
            </w:r>
          </w:p>
        </w:tc>
        <w:tc>
          <w:tcPr>
            <w:tcW w:type="dxa" w:w="1440"/>
            <w:vAlign w:val="top"/>
            <w:shd w:fill="F2F2F2"/>
          </w:tcPr>
          <w:p>
            <w:pPr>
              <w:jc w:val="left"/>
            </w:pPr>
            <w:r/>
            <w:r>
              <w:rPr>
                <w:rFonts w:ascii="Aptos" w:hAnsi="Aptos"/>
                <w:sz w:val="12"/>
              </w:rPr>
              <w:t>Steel</w:t>
            </w:r>
          </w:p>
        </w:tc>
        <w:tc>
          <w:tcPr>
            <w:tcW w:type="dxa" w:w="3384"/>
            <w:vAlign w:val="top"/>
            <w:shd w:fill="F2F2F2"/>
          </w:tcPr>
          <w:p>
            <w:pPr>
              <w:jc w:val="left"/>
            </w:pPr>
            <w:r/>
            <w:r>
              <w:rPr>
                <w:rFonts w:ascii="Aptos" w:hAnsi="Aptos"/>
                <w:sz w:val="12"/>
              </w:rPr>
              <w:t>High-output industrial fantasy power with pressure risk.</w:t>
            </w:r>
          </w:p>
        </w:tc>
        <w:tc>
          <w:tcPr>
            <w:tcW w:type="dxa" w:w="1224"/>
            <w:vAlign w:val="top"/>
            <w:shd w:fill="F2F2F2"/>
          </w:tcPr>
          <w:p>
            <w:pPr>
              <w:jc w:val="left"/>
            </w:pPr>
            <w:r/>
            <w:r>
              <w:rPr>
                <w:rFonts w:ascii="Aptos" w:hAnsi="Aptos"/>
                <w:sz w:val="12"/>
              </w:rPr>
              <w:t>Beta</w:t>
            </w:r>
          </w:p>
        </w:tc>
      </w:tr>
      <w:tr>
        <w:tc>
          <w:tcPr>
            <w:tcW w:type="dxa" w:w="2520"/>
            <w:vAlign w:val="top"/>
          </w:tcPr>
          <w:p>
            <w:pPr>
              <w:jc w:val="left"/>
            </w:pPr>
            <w:r/>
            <w:r>
              <w:rPr>
                <w:rFonts w:ascii="Aptos" w:hAnsi="Aptos"/>
                <w:sz w:val="12"/>
              </w:rPr>
              <w:t>automation.power.pressure_pipe</w:t>
            </w:r>
          </w:p>
        </w:tc>
        <w:tc>
          <w:tcPr>
            <w:tcW w:type="dxa" w:w="1944"/>
            <w:vAlign w:val="top"/>
          </w:tcPr>
          <w:p>
            <w:pPr>
              <w:jc w:val="left"/>
            </w:pPr>
            <w:r/>
            <w:r>
              <w:rPr>
                <w:rFonts w:ascii="Aptos" w:hAnsi="Aptos"/>
                <w:sz w:val="12"/>
              </w:rPr>
              <w:t>Pressure Pipe</w:t>
            </w:r>
          </w:p>
        </w:tc>
        <w:tc>
          <w:tcPr>
            <w:tcW w:type="dxa" w:w="1728"/>
            <w:vAlign w:val="top"/>
          </w:tcPr>
          <w:p>
            <w:pPr>
              <w:jc w:val="left"/>
            </w:pPr>
            <w:r/>
            <w:r>
              <w:rPr>
                <w:rFonts w:ascii="Aptos" w:hAnsi="Aptos"/>
                <w:sz w:val="12"/>
              </w:rPr>
              <w:t>Power/Fluid</w:t>
            </w:r>
          </w:p>
        </w:tc>
        <w:tc>
          <w:tcPr>
            <w:tcW w:type="dxa" w:w="1440"/>
            <w:vAlign w:val="top"/>
          </w:tcPr>
          <w:p>
            <w:pPr>
              <w:jc w:val="left"/>
            </w:pPr>
            <w:r/>
            <w:r>
              <w:rPr>
                <w:rFonts w:ascii="Aptos" w:hAnsi="Aptos"/>
                <w:sz w:val="12"/>
              </w:rPr>
              <w:t>Steel</w:t>
            </w:r>
          </w:p>
        </w:tc>
        <w:tc>
          <w:tcPr>
            <w:tcW w:type="dxa" w:w="3384"/>
            <w:vAlign w:val="top"/>
          </w:tcPr>
          <w:p>
            <w:pPr>
              <w:jc w:val="left"/>
            </w:pPr>
            <w:r/>
            <w:r>
              <w:rPr>
                <w:rFonts w:ascii="Aptos" w:hAnsi="Aptos"/>
                <w:sz w:val="12"/>
              </w:rPr>
              <w:t>Transmits steam/pressure to heavy machines.</w:t>
            </w:r>
          </w:p>
        </w:tc>
        <w:tc>
          <w:tcPr>
            <w:tcW w:type="dxa" w:w="1224"/>
            <w:vAlign w:val="top"/>
          </w:tcPr>
          <w:p>
            <w:pPr>
              <w:jc w:val="left"/>
            </w:pPr>
            <w:r/>
            <w:r>
              <w:rPr>
                <w:rFonts w:ascii="Aptos" w:hAnsi="Aptos"/>
                <w:sz w:val="12"/>
              </w:rPr>
              <w:t>Beta</w:t>
            </w:r>
          </w:p>
        </w:tc>
      </w:tr>
      <w:tr>
        <w:tc>
          <w:tcPr>
            <w:tcW w:type="dxa" w:w="2520"/>
            <w:vAlign w:val="top"/>
            <w:shd w:fill="F2F2F2"/>
          </w:tcPr>
          <w:p>
            <w:pPr>
              <w:jc w:val="left"/>
            </w:pPr>
            <w:r/>
            <w:r>
              <w:rPr>
                <w:rFonts w:ascii="Aptos" w:hAnsi="Aptos"/>
                <w:sz w:val="12"/>
              </w:rPr>
              <w:t>automation.magic.arcane_assembler</w:t>
            </w:r>
          </w:p>
        </w:tc>
        <w:tc>
          <w:tcPr>
            <w:tcW w:type="dxa" w:w="1944"/>
            <w:vAlign w:val="top"/>
            <w:shd w:fill="F2F2F2"/>
          </w:tcPr>
          <w:p>
            <w:pPr>
              <w:jc w:val="left"/>
            </w:pPr>
            <w:r/>
            <w:r>
              <w:rPr>
                <w:rFonts w:ascii="Aptos" w:hAnsi="Aptos"/>
                <w:sz w:val="12"/>
              </w:rPr>
              <w:t>Arcane Assembler</w:t>
            </w:r>
          </w:p>
        </w:tc>
        <w:tc>
          <w:tcPr>
            <w:tcW w:type="dxa" w:w="1728"/>
            <w:vAlign w:val="top"/>
            <w:shd w:fill="F2F2F2"/>
          </w:tcPr>
          <w:p>
            <w:pPr>
              <w:jc w:val="left"/>
            </w:pPr>
            <w:r/>
            <w:r>
              <w:rPr>
                <w:rFonts w:ascii="Aptos" w:hAnsi="Aptos"/>
                <w:sz w:val="12"/>
              </w:rPr>
              <w:t>Magitech Production</w:t>
            </w:r>
          </w:p>
        </w:tc>
        <w:tc>
          <w:tcPr>
            <w:tcW w:type="dxa" w:w="1440"/>
            <w:vAlign w:val="top"/>
            <w:shd w:fill="F2F2F2"/>
          </w:tcPr>
          <w:p>
            <w:pPr>
              <w:jc w:val="left"/>
            </w:pPr>
            <w:r/>
            <w:r>
              <w:rPr>
                <w:rFonts w:ascii="Aptos" w:hAnsi="Aptos"/>
                <w:sz w:val="12"/>
              </w:rPr>
              <w:t>Arcane Alloy</w:t>
            </w:r>
          </w:p>
        </w:tc>
        <w:tc>
          <w:tcPr>
            <w:tcW w:type="dxa" w:w="3384"/>
            <w:vAlign w:val="top"/>
            <w:shd w:fill="F2F2F2"/>
          </w:tcPr>
          <w:p>
            <w:pPr>
              <w:jc w:val="left"/>
            </w:pPr>
            <w:r/>
            <w:r>
              <w:rPr>
                <w:rFonts w:ascii="Aptos" w:hAnsi="Aptos"/>
                <w:sz w:val="12"/>
              </w:rPr>
              <w:t>Automated magical machine assembly and rune processing.</w:t>
            </w:r>
          </w:p>
        </w:tc>
        <w:tc>
          <w:tcPr>
            <w:tcW w:type="dxa" w:w="1224"/>
            <w:vAlign w:val="top"/>
            <w:shd w:fill="F2F2F2"/>
          </w:tcPr>
          <w:p>
            <w:pPr>
              <w:jc w:val="left"/>
            </w:pPr>
            <w:r/>
            <w:r>
              <w:rPr>
                <w:rFonts w:ascii="Aptos" w:hAnsi="Aptos"/>
                <w:sz w:val="12"/>
              </w:rPr>
              <w:t>Beta</w:t>
            </w:r>
          </w:p>
        </w:tc>
      </w:tr>
      <w:tr>
        <w:tc>
          <w:tcPr>
            <w:tcW w:type="dxa" w:w="2520"/>
            <w:vAlign w:val="top"/>
          </w:tcPr>
          <w:p>
            <w:pPr>
              <w:jc w:val="left"/>
            </w:pPr>
            <w:r/>
            <w:r>
              <w:rPr>
                <w:rFonts w:ascii="Aptos" w:hAnsi="Aptos"/>
                <w:sz w:val="12"/>
              </w:rPr>
              <w:t>automation.golem.hauling_golem</w:t>
            </w:r>
          </w:p>
        </w:tc>
        <w:tc>
          <w:tcPr>
            <w:tcW w:type="dxa" w:w="1944"/>
            <w:vAlign w:val="top"/>
          </w:tcPr>
          <w:p>
            <w:pPr>
              <w:jc w:val="left"/>
            </w:pPr>
            <w:r/>
            <w:r>
              <w:rPr>
                <w:rFonts w:ascii="Aptos" w:hAnsi="Aptos"/>
                <w:sz w:val="12"/>
              </w:rPr>
              <w:t>Hauling Golem</w:t>
            </w:r>
          </w:p>
        </w:tc>
        <w:tc>
          <w:tcPr>
            <w:tcW w:type="dxa" w:w="1728"/>
            <w:vAlign w:val="top"/>
          </w:tcPr>
          <w:p>
            <w:pPr>
              <w:jc w:val="left"/>
            </w:pPr>
            <w:r/>
            <w:r>
              <w:rPr>
                <w:rFonts w:ascii="Aptos" w:hAnsi="Aptos"/>
                <w:sz w:val="12"/>
              </w:rPr>
              <w:t>Golem Labour</w:t>
            </w:r>
          </w:p>
        </w:tc>
        <w:tc>
          <w:tcPr>
            <w:tcW w:type="dxa" w:w="1440"/>
            <w:vAlign w:val="top"/>
          </w:tcPr>
          <w:p>
            <w:pPr>
              <w:jc w:val="left"/>
            </w:pPr>
            <w:r/>
            <w:r>
              <w:rPr>
                <w:rFonts w:ascii="Aptos" w:hAnsi="Aptos"/>
                <w:sz w:val="12"/>
              </w:rPr>
              <w:t>Arcane Alloy</w:t>
            </w:r>
          </w:p>
        </w:tc>
        <w:tc>
          <w:tcPr>
            <w:tcW w:type="dxa" w:w="3384"/>
            <w:vAlign w:val="top"/>
          </w:tcPr>
          <w:p>
            <w:pPr>
              <w:jc w:val="left"/>
            </w:pPr>
            <w:r/>
            <w:r>
              <w:rPr>
                <w:rFonts w:ascii="Aptos" w:hAnsi="Aptos"/>
                <w:sz w:val="12"/>
              </w:rPr>
              <w:t>Carries items between defined zones and storage endpoints.</w:t>
            </w:r>
          </w:p>
        </w:tc>
        <w:tc>
          <w:tcPr>
            <w:tcW w:type="dxa" w:w="1224"/>
            <w:vAlign w:val="top"/>
          </w:tcPr>
          <w:p>
            <w:pPr>
              <w:jc w:val="left"/>
            </w:pPr>
            <w:r/>
            <w:r>
              <w:rPr>
                <w:rFonts w:ascii="Aptos" w:hAnsi="Aptos"/>
                <w:sz w:val="12"/>
              </w:rPr>
              <w:t>Beta</w:t>
            </w:r>
          </w:p>
        </w:tc>
      </w:tr>
      <w:tr>
        <w:tc>
          <w:tcPr>
            <w:tcW w:type="dxa" w:w="2520"/>
            <w:vAlign w:val="top"/>
            <w:shd w:fill="F2F2F2"/>
          </w:tcPr>
          <w:p>
            <w:pPr>
              <w:jc w:val="left"/>
            </w:pPr>
            <w:r/>
            <w:r>
              <w:rPr>
                <w:rFonts w:ascii="Aptos" w:hAnsi="Aptos"/>
                <w:sz w:val="12"/>
              </w:rPr>
              <w:t>automation.golem.builder_golem</w:t>
            </w:r>
          </w:p>
        </w:tc>
        <w:tc>
          <w:tcPr>
            <w:tcW w:type="dxa" w:w="1944"/>
            <w:vAlign w:val="top"/>
            <w:shd w:fill="F2F2F2"/>
          </w:tcPr>
          <w:p>
            <w:pPr>
              <w:jc w:val="left"/>
            </w:pPr>
            <w:r/>
            <w:r>
              <w:rPr>
                <w:rFonts w:ascii="Aptos" w:hAnsi="Aptos"/>
                <w:sz w:val="12"/>
              </w:rPr>
              <w:t>Builder Golem</w:t>
            </w:r>
          </w:p>
        </w:tc>
        <w:tc>
          <w:tcPr>
            <w:tcW w:type="dxa" w:w="1728"/>
            <w:vAlign w:val="top"/>
            <w:shd w:fill="F2F2F2"/>
          </w:tcPr>
          <w:p>
            <w:pPr>
              <w:jc w:val="left"/>
            </w:pPr>
            <w:r/>
            <w:r>
              <w:rPr>
                <w:rFonts w:ascii="Aptos" w:hAnsi="Aptos"/>
                <w:sz w:val="12"/>
              </w:rPr>
              <w:t>Golem Labour</w:t>
            </w:r>
          </w:p>
        </w:tc>
        <w:tc>
          <w:tcPr>
            <w:tcW w:type="dxa" w:w="1440"/>
            <w:vAlign w:val="top"/>
            <w:shd w:fill="F2F2F2"/>
          </w:tcPr>
          <w:p>
            <w:pPr>
              <w:jc w:val="left"/>
            </w:pPr>
            <w:r/>
            <w:r>
              <w:rPr>
                <w:rFonts w:ascii="Aptos" w:hAnsi="Aptos"/>
                <w:sz w:val="12"/>
              </w:rPr>
              <w:t>Arcane Alloy/Steel</w:t>
            </w:r>
          </w:p>
        </w:tc>
        <w:tc>
          <w:tcPr>
            <w:tcW w:type="dxa" w:w="3384"/>
            <w:vAlign w:val="top"/>
            <w:shd w:fill="F2F2F2"/>
          </w:tcPr>
          <w:p>
            <w:pPr>
              <w:jc w:val="left"/>
            </w:pPr>
            <w:r/>
            <w:r>
              <w:rPr>
                <w:rFonts w:ascii="Aptos" w:hAnsi="Aptos"/>
                <w:sz w:val="12"/>
              </w:rPr>
              <w:t>Assists construction and repair in assigned zones.</w:t>
            </w:r>
          </w:p>
        </w:tc>
        <w:tc>
          <w:tcPr>
            <w:tcW w:type="dxa" w:w="1224"/>
            <w:vAlign w:val="top"/>
            <w:shd w:fill="F2F2F2"/>
          </w:tcPr>
          <w:p>
            <w:pPr>
              <w:jc w:val="left"/>
            </w:pPr>
            <w:r/>
            <w:r>
              <w:rPr>
                <w:rFonts w:ascii="Aptos" w:hAnsi="Aptos"/>
                <w:sz w:val="12"/>
              </w:rPr>
              <w:t>Final Game</w:t>
            </w:r>
          </w:p>
        </w:tc>
      </w:tr>
      <w:tr>
        <w:tc>
          <w:tcPr>
            <w:tcW w:type="dxa" w:w="2520"/>
            <w:vAlign w:val="top"/>
          </w:tcPr>
          <w:p>
            <w:pPr>
              <w:jc w:val="left"/>
            </w:pPr>
            <w:r/>
            <w:r>
              <w:rPr>
                <w:rFonts w:ascii="Aptos" w:hAnsi="Aptos"/>
                <w:sz w:val="12"/>
              </w:rPr>
              <w:t>automation.logic.priority_rune_sorter</w:t>
            </w:r>
          </w:p>
        </w:tc>
        <w:tc>
          <w:tcPr>
            <w:tcW w:type="dxa" w:w="1944"/>
            <w:vAlign w:val="top"/>
          </w:tcPr>
          <w:p>
            <w:pPr>
              <w:jc w:val="left"/>
            </w:pPr>
            <w:r/>
            <w:r>
              <w:rPr>
                <w:rFonts w:ascii="Aptos" w:hAnsi="Aptos"/>
                <w:sz w:val="12"/>
              </w:rPr>
              <w:t>Priority Rune Sorter</w:t>
            </w:r>
          </w:p>
        </w:tc>
        <w:tc>
          <w:tcPr>
            <w:tcW w:type="dxa" w:w="1728"/>
            <w:vAlign w:val="top"/>
          </w:tcPr>
          <w:p>
            <w:pPr>
              <w:jc w:val="left"/>
            </w:pPr>
            <w:r/>
            <w:r>
              <w:rPr>
                <w:rFonts w:ascii="Aptos" w:hAnsi="Aptos"/>
                <w:sz w:val="12"/>
              </w:rPr>
              <w:t>Logic/Magic</w:t>
            </w:r>
          </w:p>
        </w:tc>
        <w:tc>
          <w:tcPr>
            <w:tcW w:type="dxa" w:w="1440"/>
            <w:vAlign w:val="top"/>
          </w:tcPr>
          <w:p>
            <w:pPr>
              <w:jc w:val="left"/>
            </w:pPr>
            <w:r/>
            <w:r>
              <w:rPr>
                <w:rFonts w:ascii="Aptos" w:hAnsi="Aptos"/>
                <w:sz w:val="12"/>
              </w:rPr>
              <w:t>Arcane Alloy</w:t>
            </w:r>
          </w:p>
        </w:tc>
        <w:tc>
          <w:tcPr>
            <w:tcW w:type="dxa" w:w="3384"/>
            <w:vAlign w:val="top"/>
          </w:tcPr>
          <w:p>
            <w:pPr>
              <w:jc w:val="left"/>
            </w:pPr>
            <w:r/>
            <w:r>
              <w:rPr>
                <w:rFonts w:ascii="Aptos" w:hAnsi="Aptos"/>
                <w:sz w:val="12"/>
              </w:rPr>
              <w:t>Routes items by priority, ownership, recipe tags, or project need.</w:t>
            </w:r>
          </w:p>
        </w:tc>
        <w:tc>
          <w:tcPr>
            <w:tcW w:type="dxa" w:w="1224"/>
            <w:vAlign w:val="top"/>
          </w:tcPr>
          <w:p>
            <w:pPr>
              <w:jc w:val="left"/>
            </w:pPr>
            <w:r/>
            <w:r>
              <w:rPr>
                <w:rFonts w:ascii="Aptos" w:hAnsi="Aptos"/>
                <w:sz w:val="12"/>
              </w:rPr>
              <w:t>Final Game</w:t>
            </w:r>
          </w:p>
        </w:tc>
      </w:tr>
      <w:tr>
        <w:tc>
          <w:tcPr>
            <w:tcW w:type="dxa" w:w="2520"/>
            <w:vAlign w:val="top"/>
            <w:shd w:fill="F2F2F2"/>
          </w:tcPr>
          <w:p>
            <w:pPr>
              <w:jc w:val="left"/>
            </w:pPr>
            <w:r/>
            <w:r>
              <w:rPr>
                <w:rFonts w:ascii="Aptos" w:hAnsi="Aptos"/>
                <w:sz w:val="12"/>
              </w:rPr>
              <w:t>automation.power.leyline_tap</w:t>
            </w:r>
          </w:p>
        </w:tc>
        <w:tc>
          <w:tcPr>
            <w:tcW w:type="dxa" w:w="1944"/>
            <w:vAlign w:val="top"/>
            <w:shd w:fill="F2F2F2"/>
          </w:tcPr>
          <w:p>
            <w:pPr>
              <w:jc w:val="left"/>
            </w:pPr>
            <w:r/>
            <w:r>
              <w:rPr>
                <w:rFonts w:ascii="Aptos" w:hAnsi="Aptos"/>
                <w:sz w:val="12"/>
              </w:rPr>
              <w:t>Leyline Tap</w:t>
            </w:r>
          </w:p>
        </w:tc>
        <w:tc>
          <w:tcPr>
            <w:tcW w:type="dxa" w:w="1728"/>
            <w:vAlign w:val="top"/>
            <w:shd w:fill="F2F2F2"/>
          </w:tcPr>
          <w:p>
            <w:pPr>
              <w:jc w:val="left"/>
            </w:pPr>
            <w:r/>
            <w:r>
              <w:rPr>
                <w:rFonts w:ascii="Aptos" w:hAnsi="Aptos"/>
                <w:sz w:val="12"/>
              </w:rPr>
              <w:t>Power Generator</w:t>
            </w:r>
          </w:p>
        </w:tc>
        <w:tc>
          <w:tcPr>
            <w:tcW w:type="dxa" w:w="1440"/>
            <w:vAlign w:val="top"/>
            <w:shd w:fill="F2F2F2"/>
          </w:tcPr>
          <w:p>
            <w:pPr>
              <w:jc w:val="left"/>
            </w:pPr>
            <w:r/>
            <w:r>
              <w:rPr>
                <w:rFonts w:ascii="Aptos" w:hAnsi="Aptos"/>
                <w:sz w:val="12"/>
              </w:rPr>
              <w:t>Late Game</w:t>
            </w:r>
          </w:p>
        </w:tc>
        <w:tc>
          <w:tcPr>
            <w:tcW w:type="dxa" w:w="3384"/>
            <w:vAlign w:val="top"/>
            <w:shd w:fill="F2F2F2"/>
          </w:tcPr>
          <w:p>
            <w:pPr>
              <w:jc w:val="left"/>
            </w:pPr>
            <w:r/>
            <w:r>
              <w:rPr>
                <w:rFonts w:ascii="Aptos" w:hAnsi="Aptos"/>
                <w:sz w:val="12"/>
              </w:rPr>
              <w:t>Draws static world leyline energy with placement constraints.</w:t>
            </w:r>
          </w:p>
        </w:tc>
        <w:tc>
          <w:tcPr>
            <w:tcW w:type="dxa" w:w="1224"/>
            <w:vAlign w:val="top"/>
            <w:shd w:fill="F2F2F2"/>
          </w:tcPr>
          <w:p>
            <w:pPr>
              <w:jc w:val="left"/>
            </w:pPr>
            <w:r/>
            <w:r>
              <w:rPr>
                <w:rFonts w:ascii="Aptos" w:hAnsi="Aptos"/>
                <w:sz w:val="12"/>
              </w:rPr>
              <w:t>Final Game</w:t>
            </w:r>
          </w:p>
        </w:tc>
      </w:tr>
      <w:tr>
        <w:tc>
          <w:tcPr>
            <w:tcW w:type="dxa" w:w="2520"/>
            <w:vAlign w:val="top"/>
          </w:tcPr>
          <w:p>
            <w:pPr>
              <w:jc w:val="left"/>
            </w:pPr>
            <w:r/>
            <w:r>
              <w:rPr>
                <w:rFonts w:ascii="Aptos" w:hAnsi="Aptos"/>
                <w:sz w:val="12"/>
              </w:rPr>
              <w:t>automation.transport.portal_relay</w:t>
            </w:r>
          </w:p>
        </w:tc>
        <w:tc>
          <w:tcPr>
            <w:tcW w:type="dxa" w:w="1944"/>
            <w:vAlign w:val="top"/>
          </w:tcPr>
          <w:p>
            <w:pPr>
              <w:jc w:val="left"/>
            </w:pPr>
            <w:r/>
            <w:r>
              <w:rPr>
                <w:rFonts w:ascii="Aptos" w:hAnsi="Aptos"/>
                <w:sz w:val="12"/>
              </w:rPr>
              <w:t>Portal Relay</w:t>
            </w:r>
          </w:p>
        </w:tc>
        <w:tc>
          <w:tcPr>
            <w:tcW w:type="dxa" w:w="1728"/>
            <w:vAlign w:val="top"/>
          </w:tcPr>
          <w:p>
            <w:pPr>
              <w:jc w:val="left"/>
            </w:pPr>
            <w:r/>
            <w:r>
              <w:rPr>
                <w:rFonts w:ascii="Aptos" w:hAnsi="Aptos"/>
                <w:sz w:val="12"/>
              </w:rPr>
              <w:t>Dimensional Logistics</w:t>
            </w:r>
          </w:p>
        </w:tc>
        <w:tc>
          <w:tcPr>
            <w:tcW w:type="dxa" w:w="1440"/>
            <w:vAlign w:val="top"/>
          </w:tcPr>
          <w:p>
            <w:pPr>
              <w:jc w:val="left"/>
            </w:pPr>
            <w:r/>
            <w:r>
              <w:rPr>
                <w:rFonts w:ascii="Aptos" w:hAnsi="Aptos"/>
                <w:sz w:val="12"/>
              </w:rPr>
              <w:t>Voidstone</w:t>
            </w:r>
          </w:p>
        </w:tc>
        <w:tc>
          <w:tcPr>
            <w:tcW w:type="dxa" w:w="3384"/>
            <w:vAlign w:val="top"/>
          </w:tcPr>
          <w:p>
            <w:pPr>
              <w:jc w:val="left"/>
            </w:pPr>
            <w:r/>
            <w:r>
              <w:rPr>
                <w:rFonts w:ascii="Aptos" w:hAnsi="Aptos"/>
                <w:sz w:val="12"/>
              </w:rPr>
              <w:t>Late-game long-distance item routing.</w:t>
            </w:r>
          </w:p>
        </w:tc>
        <w:tc>
          <w:tcPr>
            <w:tcW w:type="dxa" w:w="1224"/>
            <w:vAlign w:val="top"/>
          </w:tcPr>
          <w:p>
            <w:pPr>
              <w:jc w:val="left"/>
            </w:pPr>
            <w:r/>
            <w:r>
              <w:rPr>
                <w:rFonts w:ascii="Aptos" w:hAnsi="Aptos"/>
                <w:sz w:val="12"/>
              </w:rPr>
              <w:t>Final Game</w:t>
            </w:r>
          </w:p>
        </w:tc>
      </w:tr>
      <w:tr>
        <w:tc>
          <w:tcPr>
            <w:tcW w:type="dxa" w:w="2520"/>
            <w:vAlign w:val="top"/>
            <w:shd w:fill="F2F2F2"/>
          </w:tcPr>
          <w:p>
            <w:pPr>
              <w:jc w:val="left"/>
            </w:pPr>
            <w:r/>
            <w:r>
              <w:rPr>
                <w:rFonts w:ascii="Aptos" w:hAnsi="Aptos"/>
                <w:sz w:val="12"/>
              </w:rPr>
              <w:t>automation.storage.void_vault</w:t>
            </w:r>
          </w:p>
        </w:tc>
        <w:tc>
          <w:tcPr>
            <w:tcW w:type="dxa" w:w="1944"/>
            <w:vAlign w:val="top"/>
            <w:shd w:fill="F2F2F2"/>
          </w:tcPr>
          <w:p>
            <w:pPr>
              <w:jc w:val="left"/>
            </w:pPr>
            <w:r/>
            <w:r>
              <w:rPr>
                <w:rFonts w:ascii="Aptos" w:hAnsi="Aptos"/>
                <w:sz w:val="12"/>
              </w:rPr>
              <w:t>Void Vault</w:t>
            </w:r>
          </w:p>
        </w:tc>
        <w:tc>
          <w:tcPr>
            <w:tcW w:type="dxa" w:w="1728"/>
            <w:vAlign w:val="top"/>
            <w:shd w:fill="F2F2F2"/>
          </w:tcPr>
          <w:p>
            <w:pPr>
              <w:jc w:val="left"/>
            </w:pPr>
            <w:r/>
            <w:r>
              <w:rPr>
                <w:rFonts w:ascii="Aptos" w:hAnsi="Aptos"/>
                <w:sz w:val="12"/>
              </w:rPr>
              <w:t>Dimensional Storage</w:t>
            </w:r>
          </w:p>
        </w:tc>
        <w:tc>
          <w:tcPr>
            <w:tcW w:type="dxa" w:w="1440"/>
            <w:vAlign w:val="top"/>
            <w:shd w:fill="F2F2F2"/>
          </w:tcPr>
          <w:p>
            <w:pPr>
              <w:jc w:val="left"/>
            </w:pPr>
            <w:r/>
            <w:r>
              <w:rPr>
                <w:rFonts w:ascii="Aptos" w:hAnsi="Aptos"/>
                <w:sz w:val="12"/>
              </w:rPr>
              <w:t>Voidstone</w:t>
            </w:r>
          </w:p>
        </w:tc>
        <w:tc>
          <w:tcPr>
            <w:tcW w:type="dxa" w:w="3384"/>
            <w:vAlign w:val="top"/>
            <w:shd w:fill="F2F2F2"/>
          </w:tcPr>
          <w:p>
            <w:pPr>
              <w:jc w:val="left"/>
            </w:pPr>
            <w:r/>
            <w:r>
              <w:rPr>
                <w:rFonts w:ascii="Aptos" w:hAnsi="Aptos"/>
                <w:sz w:val="12"/>
              </w:rPr>
              <w:t>High-capacity risky storage with stabilisation requirements.</w:t>
            </w:r>
          </w:p>
        </w:tc>
        <w:tc>
          <w:tcPr>
            <w:tcW w:type="dxa" w:w="1224"/>
            <w:vAlign w:val="top"/>
            <w:shd w:fill="F2F2F2"/>
          </w:tcPr>
          <w:p>
            <w:pPr>
              <w:jc w:val="left"/>
            </w:pPr>
            <w:r/>
            <w:r>
              <w:rPr>
                <w:rFonts w:ascii="Aptos" w:hAnsi="Aptos"/>
                <w:sz w:val="12"/>
              </w:rPr>
              <w:t>Final Game</w:t>
            </w:r>
          </w:p>
        </w:tc>
      </w:tr>
    </w:tbl>
    <w:p/>
    <w:p>
      <w:pPr>
        <w:pStyle w:val="Heading1"/>
      </w:pPr>
      <w:r>
        <w:t>19. Core POC Scenario: Forest Hamlet Supply Chain</w:t>
      </w:r>
    </w:p>
    <w:p>
      <w:r>
        <w:t>This scenario is the practical automation test. It should be playable as a short vertical slice where the player feels the difference between manual survival, basic automation, NPC village supply, and changed raid outcome.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2592"/>
        <w:gridCol w:w="2592"/>
        <w:gridCol w:w="2592"/>
      </w:tblGrid>
      <w:tr>
        <w:trPr>
          <w:tblHeader w:val="true"/>
        </w:trPr>
        <w:tc>
          <w:tcPr>
            <w:tcW w:type="dxa" w:w="1728"/>
            <w:vAlign w:val="top"/>
            <w:shd w:fill="1F4E79"/>
          </w:tcPr>
          <w:p>
            <w:pPr>
              <w:jc w:val="left"/>
            </w:pPr>
            <w:r/>
            <w:r>
              <w:rPr>
                <w:rFonts w:ascii="Aptos" w:hAnsi="Aptos"/>
                <w:b/>
                <w:color w:val="FFFFFF"/>
                <w:sz w:val="17"/>
              </w:rPr>
              <w:t>Stage</w:t>
            </w:r>
          </w:p>
        </w:tc>
        <w:tc>
          <w:tcPr>
            <w:tcW w:type="dxa" w:w="2880"/>
            <w:vAlign w:val="top"/>
            <w:shd w:fill="1F4E79"/>
          </w:tcPr>
          <w:p>
            <w:pPr>
              <w:jc w:val="left"/>
            </w:pPr>
            <w:r/>
            <w:r>
              <w:rPr>
                <w:rFonts w:ascii="Aptos" w:hAnsi="Aptos"/>
                <w:b/>
                <w:color w:val="FFFFFF"/>
                <w:sz w:val="17"/>
              </w:rPr>
              <w:t>Player Action</w:t>
            </w:r>
          </w:p>
        </w:tc>
        <w:tc>
          <w:tcPr>
            <w:tcW w:type="dxa" w:w="3456"/>
            <w:vAlign w:val="top"/>
            <w:shd w:fill="1F4E79"/>
          </w:tcPr>
          <w:p>
            <w:pPr>
              <w:jc w:val="left"/>
            </w:pPr>
            <w:r/>
            <w:r>
              <w:rPr>
                <w:rFonts w:ascii="Aptos" w:hAnsi="Aptos"/>
                <w:b/>
                <w:color w:val="FFFFFF"/>
                <w:sz w:val="17"/>
              </w:rPr>
              <w:t>System Response</w:t>
            </w:r>
          </w:p>
        </w:tc>
        <w:tc>
          <w:tcPr>
            <w:tcW w:type="dxa" w:w="2736"/>
            <w:vAlign w:val="top"/>
            <w:shd w:fill="1F4E79"/>
          </w:tcPr>
          <w:p>
            <w:pPr>
              <w:jc w:val="left"/>
            </w:pPr>
            <w:r/>
            <w:r>
              <w:rPr>
                <w:rFonts w:ascii="Aptos" w:hAnsi="Aptos"/>
                <w:b/>
                <w:color w:val="FFFFFF"/>
                <w:sz w:val="17"/>
              </w:rPr>
              <w:t>Success Signal</w:t>
            </w:r>
          </w:p>
        </w:tc>
      </w:tr>
      <w:tr>
        <w:tc>
          <w:tcPr>
            <w:tcW w:type="dxa" w:w="1728"/>
            <w:vAlign w:val="top"/>
          </w:tcPr>
          <w:p>
            <w:pPr>
              <w:jc w:val="left"/>
            </w:pPr>
            <w:r/>
            <w:r>
              <w:rPr>
                <w:rFonts w:ascii="Aptos" w:hAnsi="Aptos"/>
                <w:sz w:val="14"/>
              </w:rPr>
              <w:t>1. Village Need</w:t>
            </w:r>
          </w:p>
        </w:tc>
        <w:tc>
          <w:tcPr>
            <w:tcW w:type="dxa" w:w="2880"/>
            <w:vAlign w:val="top"/>
          </w:tcPr>
          <w:p>
            <w:pPr>
              <w:jc w:val="left"/>
            </w:pPr>
            <w:r/>
            <w:r>
              <w:rPr>
                <w:rFonts w:ascii="Aptos" w:hAnsi="Aptos"/>
                <w:sz w:val="14"/>
              </w:rPr>
              <w:t>Player discovers a forest hamlet with a watchtower project and weak raid defence.</w:t>
            </w:r>
          </w:p>
        </w:tc>
        <w:tc>
          <w:tcPr>
            <w:tcW w:type="dxa" w:w="3456"/>
            <w:vAlign w:val="top"/>
          </w:tcPr>
          <w:p>
            <w:pPr>
              <w:jc w:val="left"/>
            </w:pPr>
            <w:r/>
            <w:r>
              <w:rPr>
                <w:rFonts w:ascii="Aptos" w:hAnsi="Aptos"/>
                <w:sz w:val="14"/>
              </w:rPr>
              <w:t>Request board and elder show needed wood, stone, iron, and optional mana support.</w:t>
            </w:r>
          </w:p>
        </w:tc>
        <w:tc>
          <w:tcPr>
            <w:tcW w:type="dxa" w:w="2736"/>
            <w:vAlign w:val="top"/>
          </w:tcPr>
          <w:p>
            <w:pPr>
              <w:jc w:val="left"/>
            </w:pPr>
            <w:r/>
            <w:r>
              <w:rPr>
                <w:rFonts w:ascii="Aptos" w:hAnsi="Aptos"/>
                <w:sz w:val="14"/>
              </w:rPr>
              <w:t>Player has a clear reason to automate.</w:t>
            </w:r>
          </w:p>
        </w:tc>
      </w:tr>
      <w:tr>
        <w:tc>
          <w:tcPr>
            <w:tcW w:type="dxa" w:w="1728"/>
            <w:vAlign w:val="top"/>
            <w:shd w:fill="F2F2F2"/>
          </w:tcPr>
          <w:p>
            <w:pPr>
              <w:jc w:val="left"/>
            </w:pPr>
            <w:r/>
            <w:r>
              <w:rPr>
                <w:rFonts w:ascii="Aptos" w:hAnsi="Aptos"/>
                <w:sz w:val="14"/>
              </w:rPr>
              <w:t>2. Copper Mechanisms</w:t>
            </w:r>
          </w:p>
        </w:tc>
        <w:tc>
          <w:tcPr>
            <w:tcW w:type="dxa" w:w="2880"/>
            <w:vAlign w:val="top"/>
            <w:shd w:fill="F2F2F2"/>
          </w:tcPr>
          <w:p>
            <w:pPr>
              <w:jc w:val="left"/>
            </w:pPr>
            <w:r/>
            <w:r>
              <w:rPr>
                <w:rFonts w:ascii="Aptos" w:hAnsi="Aptos"/>
                <w:sz w:val="14"/>
              </w:rPr>
              <w:t>Player gathers copper and crafts gears, frame, chute, and wrench.</w:t>
            </w:r>
          </w:p>
        </w:tc>
        <w:tc>
          <w:tcPr>
            <w:tcW w:type="dxa" w:w="3456"/>
            <w:vAlign w:val="top"/>
            <w:shd w:fill="F2F2F2"/>
          </w:tcPr>
          <w:p>
            <w:pPr>
              <w:jc w:val="left"/>
            </w:pPr>
            <w:r/>
            <w:r>
              <w:rPr>
                <w:rFonts w:ascii="Aptos" w:hAnsi="Aptos"/>
                <w:sz w:val="14"/>
              </w:rPr>
              <w:t>Recipe book unlocks basic miner and chute chain.</w:t>
            </w:r>
          </w:p>
        </w:tc>
        <w:tc>
          <w:tcPr>
            <w:tcW w:type="dxa" w:w="2736"/>
            <w:vAlign w:val="top"/>
            <w:shd w:fill="F2F2F2"/>
          </w:tcPr>
          <w:p>
            <w:pPr>
              <w:jc w:val="left"/>
            </w:pPr>
            <w:r/>
            <w:r>
              <w:rPr>
                <w:rFonts w:ascii="Aptos" w:hAnsi="Aptos"/>
                <w:sz w:val="14"/>
              </w:rPr>
              <w:t>Automation branch becomes available after copper.</w:t>
            </w:r>
          </w:p>
        </w:tc>
      </w:tr>
      <w:tr>
        <w:tc>
          <w:tcPr>
            <w:tcW w:type="dxa" w:w="1728"/>
            <w:vAlign w:val="top"/>
          </w:tcPr>
          <w:p>
            <w:pPr>
              <w:jc w:val="left"/>
            </w:pPr>
            <w:r/>
            <w:r>
              <w:rPr>
                <w:rFonts w:ascii="Aptos" w:hAnsi="Aptos"/>
                <w:sz w:val="14"/>
              </w:rPr>
              <w:t>3. Iron Deposit</w:t>
            </w:r>
          </w:p>
        </w:tc>
        <w:tc>
          <w:tcPr>
            <w:tcW w:type="dxa" w:w="2880"/>
            <w:vAlign w:val="top"/>
          </w:tcPr>
          <w:p>
            <w:pPr>
              <w:jc w:val="left"/>
            </w:pPr>
            <w:r/>
            <w:r>
              <w:rPr>
                <w:rFonts w:ascii="Aptos" w:hAnsi="Aptos"/>
                <w:sz w:val="14"/>
              </w:rPr>
              <w:t>Player finds a nearby iron deposit or resource node.</w:t>
            </w:r>
          </w:p>
        </w:tc>
        <w:tc>
          <w:tcPr>
            <w:tcW w:type="dxa" w:w="3456"/>
            <w:vAlign w:val="top"/>
          </w:tcPr>
          <w:p>
            <w:pPr>
              <w:jc w:val="left"/>
            </w:pPr>
            <w:r/>
            <w:r>
              <w:rPr>
                <w:rFonts w:ascii="Aptos" w:hAnsi="Aptos"/>
                <w:sz w:val="14"/>
              </w:rPr>
              <w:t>Deposit marker confirms a valid machine extraction point.</w:t>
            </w:r>
          </w:p>
        </w:tc>
        <w:tc>
          <w:tcPr>
            <w:tcW w:type="dxa" w:w="2736"/>
            <w:vAlign w:val="top"/>
          </w:tcPr>
          <w:p>
            <w:pPr>
              <w:jc w:val="left"/>
            </w:pPr>
            <w:r/>
            <w:r>
              <w:rPr>
                <w:rFonts w:ascii="Aptos" w:hAnsi="Aptos"/>
                <w:sz w:val="14"/>
              </w:rPr>
              <w:t>The miner has a target.</w:t>
            </w:r>
          </w:p>
        </w:tc>
      </w:tr>
      <w:tr>
        <w:tc>
          <w:tcPr>
            <w:tcW w:type="dxa" w:w="1728"/>
            <w:vAlign w:val="top"/>
            <w:shd w:fill="F2F2F2"/>
          </w:tcPr>
          <w:p>
            <w:pPr>
              <w:jc w:val="left"/>
            </w:pPr>
            <w:r/>
            <w:r>
              <w:rPr>
                <w:rFonts w:ascii="Aptos" w:hAnsi="Aptos"/>
                <w:sz w:val="14"/>
              </w:rPr>
              <w:t>4. Basic Miner</w:t>
            </w:r>
          </w:p>
        </w:tc>
        <w:tc>
          <w:tcPr>
            <w:tcW w:type="dxa" w:w="2880"/>
            <w:vAlign w:val="top"/>
            <w:shd w:fill="F2F2F2"/>
          </w:tcPr>
          <w:p>
            <w:pPr>
              <w:jc w:val="left"/>
            </w:pPr>
            <w:r/>
            <w:r>
              <w:rPr>
                <w:rFonts w:ascii="Aptos" w:hAnsi="Aptos"/>
                <w:sz w:val="14"/>
              </w:rPr>
              <w:t>Player places and powers a basic mechanical miner.</w:t>
            </w:r>
          </w:p>
        </w:tc>
        <w:tc>
          <w:tcPr>
            <w:tcW w:type="dxa" w:w="3456"/>
            <w:vAlign w:val="top"/>
            <w:shd w:fill="F2F2F2"/>
          </w:tcPr>
          <w:p>
            <w:pPr>
              <w:jc w:val="left"/>
            </w:pPr>
            <w:r/>
            <w:r>
              <w:rPr>
                <w:rFonts w:ascii="Aptos" w:hAnsi="Aptos"/>
                <w:sz w:val="14"/>
              </w:rPr>
              <w:t>Miner produces raw iron ore into its output buffer.</w:t>
            </w:r>
          </w:p>
        </w:tc>
        <w:tc>
          <w:tcPr>
            <w:tcW w:type="dxa" w:w="2736"/>
            <w:vAlign w:val="top"/>
            <w:shd w:fill="F2F2F2"/>
          </w:tcPr>
          <w:p>
            <w:pPr>
              <w:jc w:val="left"/>
            </w:pPr>
            <w:r/>
            <w:r>
              <w:rPr>
                <w:rFonts w:ascii="Aptos" w:hAnsi="Aptos"/>
                <w:sz w:val="14"/>
              </w:rPr>
              <w:t>Player sees visible output and machine state.</w:t>
            </w:r>
          </w:p>
        </w:tc>
      </w:tr>
      <w:tr>
        <w:tc>
          <w:tcPr>
            <w:tcW w:type="dxa" w:w="1728"/>
            <w:vAlign w:val="top"/>
          </w:tcPr>
          <w:p>
            <w:pPr>
              <w:jc w:val="left"/>
            </w:pPr>
            <w:r/>
            <w:r>
              <w:rPr>
                <w:rFonts w:ascii="Aptos" w:hAnsi="Aptos"/>
                <w:sz w:val="14"/>
              </w:rPr>
              <w:t>5. Chute Transport</w:t>
            </w:r>
          </w:p>
        </w:tc>
        <w:tc>
          <w:tcPr>
            <w:tcW w:type="dxa" w:w="2880"/>
            <w:vAlign w:val="top"/>
          </w:tcPr>
          <w:p>
            <w:pPr>
              <w:jc w:val="left"/>
            </w:pPr>
            <w:r/>
            <w:r>
              <w:rPr>
                <w:rFonts w:ascii="Aptos" w:hAnsi="Aptos"/>
                <w:sz w:val="14"/>
              </w:rPr>
              <w:t>Player places wooden chutes to move ore.</w:t>
            </w:r>
          </w:p>
        </w:tc>
        <w:tc>
          <w:tcPr>
            <w:tcW w:type="dxa" w:w="3456"/>
            <w:vAlign w:val="top"/>
          </w:tcPr>
          <w:p>
            <w:pPr>
              <w:jc w:val="left"/>
            </w:pPr>
            <w:r/>
            <w:r>
              <w:rPr>
                <w:rFonts w:ascii="Aptos" w:hAnsi="Aptos"/>
                <w:sz w:val="14"/>
              </w:rPr>
              <w:t>Ore visibly moves nearby and enters furnace/input storage.</w:t>
            </w:r>
          </w:p>
        </w:tc>
        <w:tc>
          <w:tcPr>
            <w:tcW w:type="dxa" w:w="2736"/>
            <w:vAlign w:val="top"/>
          </w:tcPr>
          <w:p>
            <w:pPr>
              <w:jc w:val="left"/>
            </w:pPr>
            <w:r/>
            <w:r>
              <w:rPr>
                <w:rFonts w:ascii="Aptos" w:hAnsi="Aptos"/>
                <w:sz w:val="14"/>
              </w:rPr>
              <w:t>Transport works without hidden magic.</w:t>
            </w:r>
          </w:p>
        </w:tc>
      </w:tr>
      <w:tr>
        <w:tc>
          <w:tcPr>
            <w:tcW w:type="dxa" w:w="1728"/>
            <w:vAlign w:val="top"/>
            <w:shd w:fill="F2F2F2"/>
          </w:tcPr>
          <w:p>
            <w:pPr>
              <w:jc w:val="left"/>
            </w:pPr>
            <w:r/>
            <w:r>
              <w:rPr>
                <w:rFonts w:ascii="Aptos" w:hAnsi="Aptos"/>
                <w:sz w:val="14"/>
              </w:rPr>
              <w:t>6. Processing</w:t>
            </w:r>
          </w:p>
        </w:tc>
        <w:tc>
          <w:tcPr>
            <w:tcW w:type="dxa" w:w="2880"/>
            <w:vAlign w:val="top"/>
            <w:shd w:fill="F2F2F2"/>
          </w:tcPr>
          <w:p>
            <w:pPr>
              <w:jc w:val="left"/>
            </w:pPr>
            <w:r/>
            <w:r>
              <w:rPr>
                <w:rFonts w:ascii="Aptos" w:hAnsi="Aptos"/>
                <w:sz w:val="14"/>
              </w:rPr>
              <w:t>Furnace or mana furnace converts ore into ingots.</w:t>
            </w:r>
          </w:p>
        </w:tc>
        <w:tc>
          <w:tcPr>
            <w:tcW w:type="dxa" w:w="3456"/>
            <w:vAlign w:val="top"/>
            <w:shd w:fill="F2F2F2"/>
          </w:tcPr>
          <w:p>
            <w:pPr>
              <w:jc w:val="left"/>
            </w:pPr>
            <w:r/>
            <w:r>
              <w:rPr>
                <w:rFonts w:ascii="Aptos" w:hAnsi="Aptos"/>
                <w:sz w:val="14"/>
              </w:rPr>
              <w:t>Output buffer fills; no power/blocked states are readable.</w:t>
            </w:r>
          </w:p>
        </w:tc>
        <w:tc>
          <w:tcPr>
            <w:tcW w:type="dxa" w:w="2736"/>
            <w:vAlign w:val="top"/>
            <w:shd w:fill="F2F2F2"/>
          </w:tcPr>
          <w:p>
            <w:pPr>
              <w:jc w:val="left"/>
            </w:pPr>
            <w:r/>
            <w:r>
              <w:rPr>
                <w:rFonts w:ascii="Aptos" w:hAnsi="Aptos"/>
                <w:sz w:val="14"/>
              </w:rPr>
              <w:t>Iron ingots are produced automatically.</w:t>
            </w:r>
          </w:p>
        </w:tc>
      </w:tr>
      <w:tr>
        <w:tc>
          <w:tcPr>
            <w:tcW w:type="dxa" w:w="1728"/>
            <w:vAlign w:val="top"/>
          </w:tcPr>
          <w:p>
            <w:pPr>
              <w:jc w:val="left"/>
            </w:pPr>
            <w:r/>
            <w:r>
              <w:rPr>
                <w:rFonts w:ascii="Aptos" w:hAnsi="Aptos"/>
                <w:sz w:val="14"/>
              </w:rPr>
              <w:t>7. Warehouse Permission</w:t>
            </w:r>
          </w:p>
        </w:tc>
        <w:tc>
          <w:tcPr>
            <w:tcW w:type="dxa" w:w="2880"/>
            <w:vAlign w:val="top"/>
          </w:tcPr>
          <w:p>
            <w:pPr>
              <w:jc w:val="left"/>
            </w:pPr>
            <w:r/>
            <w:r>
              <w:rPr>
                <w:rFonts w:ascii="Aptos" w:hAnsi="Aptos"/>
                <w:sz w:val="14"/>
              </w:rPr>
              <w:t>Player earns permission to feed warehouse.</w:t>
            </w:r>
          </w:p>
        </w:tc>
        <w:tc>
          <w:tcPr>
            <w:tcW w:type="dxa" w:w="3456"/>
            <w:vAlign w:val="top"/>
          </w:tcPr>
          <w:p>
            <w:pPr>
              <w:jc w:val="left"/>
            </w:pPr>
            <w:r/>
            <w:r>
              <w:rPr>
                <w:rFonts w:ascii="Aptos" w:hAnsi="Aptos"/>
                <w:sz w:val="14"/>
              </w:rPr>
              <w:t>Warehouse input hatch accepts delivery in donation/contract/project mode.</w:t>
            </w:r>
          </w:p>
        </w:tc>
        <w:tc>
          <w:tcPr>
            <w:tcW w:type="dxa" w:w="2736"/>
            <w:vAlign w:val="top"/>
          </w:tcPr>
          <w:p>
            <w:pPr>
              <w:jc w:val="left"/>
            </w:pPr>
            <w:r/>
            <w:r>
              <w:rPr>
                <w:rFonts w:ascii="Aptos" w:hAnsi="Aptos"/>
                <w:sz w:val="14"/>
              </w:rPr>
              <w:t>Ledger records supply and ownership.</w:t>
            </w:r>
          </w:p>
        </w:tc>
      </w:tr>
      <w:tr>
        <w:tc>
          <w:tcPr>
            <w:tcW w:type="dxa" w:w="1728"/>
            <w:vAlign w:val="top"/>
            <w:shd w:fill="F2F2F2"/>
          </w:tcPr>
          <w:p>
            <w:pPr>
              <w:jc w:val="left"/>
            </w:pPr>
            <w:r/>
            <w:r>
              <w:rPr>
                <w:rFonts w:ascii="Aptos" w:hAnsi="Aptos"/>
                <w:sz w:val="14"/>
              </w:rPr>
              <w:t>8. Project Reservation</w:t>
            </w:r>
          </w:p>
        </w:tc>
        <w:tc>
          <w:tcPr>
            <w:tcW w:type="dxa" w:w="2880"/>
            <w:vAlign w:val="top"/>
            <w:shd w:fill="F2F2F2"/>
          </w:tcPr>
          <w:p>
            <w:pPr>
              <w:jc w:val="left"/>
            </w:pPr>
            <w:r/>
            <w:r>
              <w:rPr>
                <w:rFonts w:ascii="Aptos" w:hAnsi="Aptos"/>
                <w:sz w:val="14"/>
              </w:rPr>
              <w:t>Watchtower project reserves required resources.</w:t>
            </w:r>
          </w:p>
        </w:tc>
        <w:tc>
          <w:tcPr>
            <w:tcW w:type="dxa" w:w="3456"/>
            <w:vAlign w:val="top"/>
            <w:shd w:fill="F2F2F2"/>
          </w:tcPr>
          <w:p>
            <w:pPr>
              <w:jc w:val="left"/>
            </w:pPr>
            <w:r/>
            <w:r>
              <w:rPr>
                <w:rFonts w:ascii="Aptos" w:hAnsi="Aptos"/>
                <w:sz w:val="14"/>
              </w:rPr>
              <w:t>NPC builders begin staged construction using stored stock.</w:t>
            </w:r>
          </w:p>
        </w:tc>
        <w:tc>
          <w:tcPr>
            <w:tcW w:type="dxa" w:w="2736"/>
            <w:vAlign w:val="top"/>
            <w:shd w:fill="F2F2F2"/>
          </w:tcPr>
          <w:p>
            <w:pPr>
              <w:jc w:val="left"/>
            </w:pPr>
            <w:r/>
            <w:r>
              <w:rPr>
                <w:rFonts w:ascii="Aptos" w:hAnsi="Aptos"/>
                <w:sz w:val="14"/>
              </w:rPr>
              <w:t>Village consumes real resources visibly.</w:t>
            </w:r>
          </w:p>
        </w:tc>
      </w:tr>
      <w:tr>
        <w:tc>
          <w:tcPr>
            <w:tcW w:type="dxa" w:w="1728"/>
            <w:vAlign w:val="top"/>
          </w:tcPr>
          <w:p>
            <w:pPr>
              <w:jc w:val="left"/>
            </w:pPr>
            <w:r/>
            <w:r>
              <w:rPr>
                <w:rFonts w:ascii="Aptos" w:hAnsi="Aptos"/>
                <w:sz w:val="14"/>
              </w:rPr>
              <w:t>9. Defence Upgrade</w:t>
            </w:r>
          </w:p>
        </w:tc>
        <w:tc>
          <w:tcPr>
            <w:tcW w:type="dxa" w:w="2880"/>
            <w:vAlign w:val="top"/>
          </w:tcPr>
          <w:p>
            <w:pPr>
              <w:jc w:val="left"/>
            </w:pPr>
            <w:r/>
            <w:r>
              <w:rPr>
                <w:rFonts w:ascii="Aptos" w:hAnsi="Aptos"/>
                <w:sz w:val="14"/>
              </w:rPr>
              <w:t>Watchtower reaches completion before raid.</w:t>
            </w:r>
          </w:p>
        </w:tc>
        <w:tc>
          <w:tcPr>
            <w:tcW w:type="dxa" w:w="3456"/>
            <w:vAlign w:val="top"/>
          </w:tcPr>
          <w:p>
            <w:pPr>
              <w:jc w:val="left"/>
            </w:pPr>
            <w:r/>
            <w:r>
              <w:rPr>
                <w:rFonts w:ascii="Aptos" w:hAnsi="Aptos"/>
                <w:sz w:val="14"/>
              </w:rPr>
              <w:t>Guards use tower, guard supply, and optional ward support.</w:t>
            </w:r>
          </w:p>
        </w:tc>
        <w:tc>
          <w:tcPr>
            <w:tcW w:type="dxa" w:w="2736"/>
            <w:vAlign w:val="top"/>
          </w:tcPr>
          <w:p>
            <w:pPr>
              <w:jc w:val="left"/>
            </w:pPr>
            <w:r/>
            <w:r>
              <w:rPr>
                <w:rFonts w:ascii="Aptos" w:hAnsi="Aptos"/>
                <w:sz w:val="14"/>
              </w:rPr>
              <w:t>Raid difficulty/outcome changes.</w:t>
            </w:r>
          </w:p>
        </w:tc>
      </w:tr>
      <w:tr>
        <w:tc>
          <w:tcPr>
            <w:tcW w:type="dxa" w:w="1728"/>
            <w:vAlign w:val="top"/>
            <w:shd w:fill="F2F2F2"/>
          </w:tcPr>
          <w:p>
            <w:pPr>
              <w:jc w:val="left"/>
            </w:pPr>
            <w:r/>
            <w:r>
              <w:rPr>
                <w:rFonts w:ascii="Aptos" w:hAnsi="Aptos"/>
                <w:sz w:val="14"/>
              </w:rPr>
              <w:t>10. Raid Validation</w:t>
            </w:r>
          </w:p>
        </w:tc>
        <w:tc>
          <w:tcPr>
            <w:tcW w:type="dxa" w:w="2880"/>
            <w:vAlign w:val="top"/>
            <w:shd w:fill="F2F2F2"/>
          </w:tcPr>
          <w:p>
            <w:pPr>
              <w:jc w:val="left"/>
            </w:pPr>
            <w:r/>
            <w:r>
              <w:rPr>
                <w:rFonts w:ascii="Aptos" w:hAnsi="Aptos"/>
                <w:sz w:val="14"/>
              </w:rPr>
              <w:t>Goblins attack the village.</w:t>
            </w:r>
          </w:p>
        </w:tc>
        <w:tc>
          <w:tcPr>
            <w:tcW w:type="dxa" w:w="3456"/>
            <w:vAlign w:val="top"/>
            <w:shd w:fill="F2F2F2"/>
          </w:tcPr>
          <w:p>
            <w:pPr>
              <w:jc w:val="left"/>
            </w:pPr>
            <w:r/>
            <w:r>
              <w:rPr>
                <w:rFonts w:ascii="Aptos" w:hAnsi="Aptos"/>
                <w:sz w:val="14"/>
              </w:rPr>
              <w:t>Village damage, guard survival, NPC reaction, and reputation depend on preparation.</w:t>
            </w:r>
          </w:p>
        </w:tc>
        <w:tc>
          <w:tcPr>
            <w:tcW w:type="dxa" w:w="2736"/>
            <w:vAlign w:val="top"/>
            <w:shd w:fill="F2F2F2"/>
          </w:tcPr>
          <w:p>
            <w:pPr>
              <w:jc w:val="left"/>
            </w:pPr>
            <w:r/>
            <w:r>
              <w:rPr>
                <w:rFonts w:ascii="Aptos" w:hAnsi="Aptos"/>
                <w:sz w:val="14"/>
              </w:rPr>
              <w:t>The player understands that automation changed the world.</w:t>
            </w:r>
          </w:p>
        </w:tc>
      </w:tr>
    </w:tbl>
    <w:p/>
    <w:p>
      <w:pPr>
        <w:pStyle w:val="Heading2"/>
      </w:pPr>
      <w:r>
        <w:t>19.1 POC Win Conditions</w:t>
      </w:r>
    </w:p>
    <w:p>
      <w:pPr>
        <w:pStyle w:val="ListBullet"/>
      </w:pPr>
      <w:r>
        <w:t>The player can build a functional ore-to-ingot automation chain without debug tools.</w:t>
      </w:r>
    </w:p>
    <w:p>
      <w:pPr>
        <w:pStyle w:val="ListBullet"/>
      </w:pPr>
      <w:r>
        <w:t>The player can diagnose at least one blocked output, no power, or permission problem through UI/visual feedback.</w:t>
      </w:r>
    </w:p>
    <w:p>
      <w:pPr>
        <w:pStyle w:val="ListBullet"/>
      </w:pPr>
      <w:r>
        <w:t>The village warehouse accepts automated input only after trust/permission is earned.</w:t>
      </w:r>
    </w:p>
    <w:p>
      <w:pPr>
        <w:pStyle w:val="ListBullet"/>
      </w:pPr>
      <w:r>
        <w:t>The watchtower project reserves exact resources and visibly progresses through stages.</w:t>
      </w:r>
    </w:p>
    <w:p>
      <w:pPr>
        <w:pStyle w:val="ListBullet"/>
      </w:pPr>
      <w:r>
        <w:t>The goblin raid outcome changes when the watchtower and/or guard supply is completed.</w:t>
      </w:r>
    </w:p>
    <w:p>
      <w:pPr>
        <w:pStyle w:val="ListBullet"/>
      </w:pPr>
      <w:r>
        <w:t>The POC demonstrates mechanical automation and a small magic branch without needing full late-game systems.</w:t>
      </w:r>
    </w:p>
    <w:p>
      <w:pPr>
        <w:pStyle w:val="Heading1"/>
      </w:pPr>
      <w:r>
        <w:t>20. Balancing Rules</w:t>
      </w:r>
    </w:p>
    <w:p>
      <w:pPr>
        <w:pStyle w:val="ListBullet"/>
      </w:pPr>
      <w:r>
        <w:t>Early automation should reduce labour, not instantly remove survival gameplay.</w:t>
      </w:r>
    </w:p>
    <w:p>
      <w:pPr>
        <w:pStyle w:val="ListBullet"/>
      </w:pPr>
      <w:r>
        <w:t>Copper machines should feel valuable but slightly limited so iron, steel, and mana progression matter.</w:t>
      </w:r>
    </w:p>
    <w:p>
      <w:pPr>
        <w:pStyle w:val="ListBullet"/>
      </w:pPr>
      <w:r>
        <w:t>Older materials must stay useful through repairs, cheap infrastructure, village needs, culture variants, and low-risk mechanical systems.</w:t>
      </w:r>
    </w:p>
    <w:p>
      <w:pPr>
        <w:pStyle w:val="ListBullet"/>
      </w:pPr>
      <w:r>
        <w:t>Throughput should be readable before it is perfectly balanced; use first-pass values marked as balance draft.</w:t>
      </w:r>
    </w:p>
    <w:p>
      <w:pPr>
        <w:pStyle w:val="ListBullet"/>
      </w:pPr>
      <w:r>
        <w:t>The first POC chain should prioritise clear cause-and-effect over production complexity.</w:t>
      </w:r>
    </w:p>
    <w:p>
      <w:pPr>
        <w:pStyle w:val="ListBullet"/>
      </w:pPr>
      <w:r>
        <w:t>Village-scale projects should require enough material to make automation useful, but not so much that the POC becomes grindy.</w:t>
      </w:r>
    </w:p>
    <w:p>
      <w:pPr>
        <w:pStyle w:val="ListBullet"/>
      </w:pPr>
      <w:r>
        <w:t>Risk should be predictable and tied to causes: overload, corruption, forbidden inputs, raids, sabotage, fire, storms, or harsh difficulty.</w:t>
      </w:r>
    </w:p>
    <w:p>
      <w:pPr>
        <w:pStyle w:val="ListBullet"/>
      </w:pPr>
      <w:r>
        <w:t>Magic should enhance automation through fuel, control, protection, and unique processes, not replace mechanical machines outright.</w:t>
      </w:r>
    </w:p>
    <w:p>
      <w:pPr>
        <w:pStyle w:val="ListBullet"/>
      </w:pPr>
      <w:r>
        <w:t>Simulation should degrade gracefully with distance: visual detail near the player, abstract totals at distance.</w:t>
      </w:r>
    </w:p>
    <w:p>
      <w:pPr>
        <w:pStyle w:val="ListBullet"/>
      </w:pPr>
      <w:r>
        <w:t>Difficulty/world settings should control destructive raids, overload severity, spoilage, failure risk, and environmental consequences.</w:t>
      </w:r>
    </w:p>
    <w:p>
      <w:pPr>
        <w:pStyle w:val="Heading1"/>
      </w:pPr>
      <w:r>
        <w:t>21. Open Questions for Later Documents</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088"/>
            <w:vAlign w:val="top"/>
            <w:shd w:fill="1F4E79"/>
          </w:tcPr>
          <w:p>
            <w:pPr>
              <w:jc w:val="left"/>
            </w:pPr>
            <w:r/>
            <w:r>
              <w:rPr>
                <w:rFonts w:ascii="Aptos" w:hAnsi="Aptos"/>
                <w:b/>
                <w:color w:val="FFFFFF"/>
                <w:sz w:val="17"/>
              </w:rPr>
              <w:t>Topic</w:t>
            </w:r>
          </w:p>
        </w:tc>
        <w:tc>
          <w:tcPr>
            <w:tcW w:type="dxa" w:w="6048"/>
            <w:vAlign w:val="top"/>
            <w:shd w:fill="1F4E79"/>
          </w:tcPr>
          <w:p>
            <w:pPr>
              <w:jc w:val="left"/>
            </w:pPr>
            <w:r/>
            <w:r>
              <w:rPr>
                <w:rFonts w:ascii="Aptos" w:hAnsi="Aptos"/>
                <w:b/>
                <w:color w:val="FFFFFF"/>
                <w:sz w:val="17"/>
              </w:rPr>
              <w:t>Question</w:t>
            </w:r>
          </w:p>
        </w:tc>
        <w:tc>
          <w:tcPr>
            <w:tcW w:type="dxa" w:w="2664"/>
            <w:vAlign w:val="top"/>
            <w:shd w:fill="1F4E79"/>
          </w:tcPr>
          <w:p>
            <w:pPr>
              <w:jc w:val="left"/>
            </w:pPr>
            <w:r/>
            <w:r>
              <w:rPr>
                <w:rFonts w:ascii="Aptos" w:hAnsi="Aptos"/>
                <w:b/>
                <w:color w:val="FFFFFF"/>
                <w:sz w:val="17"/>
              </w:rPr>
              <w:t>Suggested Later Document</w:t>
            </w:r>
          </w:p>
        </w:tc>
      </w:tr>
      <w:tr>
        <w:tc>
          <w:tcPr>
            <w:tcW w:type="dxa" w:w="2088"/>
            <w:vAlign w:val="top"/>
          </w:tcPr>
          <w:p>
            <w:pPr>
              <w:jc w:val="left"/>
            </w:pPr>
            <w:r/>
            <w:r>
              <w:rPr>
                <w:rFonts w:ascii="Aptos" w:hAnsi="Aptos"/>
                <w:sz w:val="15"/>
              </w:rPr>
              <w:t>Magic System</w:t>
            </w:r>
          </w:p>
        </w:tc>
        <w:tc>
          <w:tcPr>
            <w:tcW w:type="dxa" w:w="6048"/>
            <w:vAlign w:val="top"/>
          </w:tcPr>
          <w:p>
            <w:pPr>
              <w:jc w:val="left"/>
            </w:pPr>
            <w:r/>
            <w:r>
              <w:rPr>
                <w:rFonts w:ascii="Aptos" w:hAnsi="Aptos"/>
                <w:sz w:val="15"/>
              </w:rPr>
              <w:t>Which rune schools control filters, wards, power stabilisation, machine logic, and corruption cleansing?</w:t>
            </w:r>
          </w:p>
        </w:tc>
        <w:tc>
          <w:tcPr>
            <w:tcW w:type="dxa" w:w="2664"/>
            <w:vAlign w:val="top"/>
          </w:tcPr>
          <w:p>
            <w:pPr>
              <w:jc w:val="left"/>
            </w:pPr>
            <w:r/>
            <w:r>
              <w:rPr>
                <w:rFonts w:ascii="Aptos" w:hAnsi="Aptos"/>
                <w:sz w:val="15"/>
              </w:rPr>
              <w:t>09 - Magic System</w:t>
            </w:r>
          </w:p>
        </w:tc>
      </w:tr>
      <w:tr>
        <w:tc>
          <w:tcPr>
            <w:tcW w:type="dxa" w:w="2088"/>
            <w:vAlign w:val="top"/>
            <w:shd w:fill="F2F2F2"/>
          </w:tcPr>
          <w:p>
            <w:pPr>
              <w:jc w:val="left"/>
            </w:pPr>
            <w:r/>
            <w:r>
              <w:rPr>
                <w:rFonts w:ascii="Aptos" w:hAnsi="Aptos"/>
                <w:sz w:val="15"/>
              </w:rPr>
              <w:t>Economy</w:t>
            </w:r>
          </w:p>
        </w:tc>
        <w:tc>
          <w:tcPr>
            <w:tcW w:type="dxa" w:w="6048"/>
            <w:vAlign w:val="top"/>
            <w:shd w:fill="F2F2F2"/>
          </w:tcPr>
          <w:p>
            <w:pPr>
              <w:jc w:val="left"/>
            </w:pPr>
            <w:r/>
            <w:r>
              <w:rPr>
                <w:rFonts w:ascii="Aptos" w:hAnsi="Aptos"/>
                <w:sz w:val="15"/>
              </w:rPr>
              <w:t>How exactly are automated sales priced, taxed, reserved, or restricted by faction law?</w:t>
            </w:r>
          </w:p>
        </w:tc>
        <w:tc>
          <w:tcPr>
            <w:tcW w:type="dxa" w:w="2664"/>
            <w:vAlign w:val="top"/>
            <w:shd w:fill="F2F2F2"/>
          </w:tcPr>
          <w:p>
            <w:pPr>
              <w:jc w:val="left"/>
            </w:pPr>
            <w:r/>
            <w:r>
              <w:rPr>
                <w:rFonts w:ascii="Aptos" w:hAnsi="Aptos"/>
                <w:sz w:val="15"/>
              </w:rPr>
              <w:t>Economy, Trade, and Reputation</w:t>
            </w:r>
          </w:p>
        </w:tc>
      </w:tr>
      <w:tr>
        <w:tc>
          <w:tcPr>
            <w:tcW w:type="dxa" w:w="2088"/>
            <w:vAlign w:val="top"/>
          </w:tcPr>
          <w:p>
            <w:pPr>
              <w:jc w:val="left"/>
            </w:pPr>
            <w:r/>
            <w:r>
              <w:rPr>
                <w:rFonts w:ascii="Aptos" w:hAnsi="Aptos"/>
                <w:sz w:val="15"/>
              </w:rPr>
              <w:t>Combat / Defence</w:t>
            </w:r>
          </w:p>
        </w:tc>
        <w:tc>
          <w:tcPr>
            <w:tcW w:type="dxa" w:w="6048"/>
            <w:vAlign w:val="top"/>
          </w:tcPr>
          <w:p>
            <w:pPr>
              <w:jc w:val="left"/>
            </w:pPr>
            <w:r/>
            <w:r>
              <w:rPr>
                <w:rFonts w:ascii="Aptos" w:hAnsi="Aptos"/>
                <w:sz w:val="15"/>
              </w:rPr>
              <w:t>How do raiders choose machine targets, warehouse targets, gates, or power nodes?</w:t>
            </w:r>
          </w:p>
        </w:tc>
        <w:tc>
          <w:tcPr>
            <w:tcW w:type="dxa" w:w="2664"/>
            <w:vAlign w:val="top"/>
          </w:tcPr>
          <w:p>
            <w:pPr>
              <w:jc w:val="left"/>
            </w:pPr>
            <w:r/>
            <w:r>
              <w:rPr>
                <w:rFonts w:ascii="Aptos" w:hAnsi="Aptos"/>
                <w:sz w:val="15"/>
              </w:rPr>
              <w:t>Combat, Gear, and Defence</w:t>
            </w:r>
          </w:p>
        </w:tc>
      </w:tr>
      <w:tr>
        <w:tc>
          <w:tcPr>
            <w:tcW w:type="dxa" w:w="2088"/>
            <w:vAlign w:val="top"/>
            <w:shd w:fill="F2F2F2"/>
          </w:tcPr>
          <w:p>
            <w:pPr>
              <w:jc w:val="left"/>
            </w:pPr>
            <w:r/>
            <w:r>
              <w:rPr>
                <w:rFonts w:ascii="Aptos" w:hAnsi="Aptos"/>
                <w:sz w:val="15"/>
              </w:rPr>
              <w:t>Player Settlement</w:t>
            </w:r>
          </w:p>
        </w:tc>
        <w:tc>
          <w:tcPr>
            <w:tcW w:type="dxa" w:w="6048"/>
            <w:vAlign w:val="top"/>
            <w:shd w:fill="F2F2F2"/>
          </w:tcPr>
          <w:p>
            <w:pPr>
              <w:jc w:val="left"/>
            </w:pPr>
            <w:r/>
            <w:r>
              <w:rPr>
                <w:rFonts w:ascii="Aptos" w:hAnsi="Aptos"/>
                <w:sz w:val="15"/>
              </w:rPr>
              <w:t>How much direct control does the player get over town-owned automation, laws, worker permissions, and districts?</w:t>
            </w:r>
          </w:p>
        </w:tc>
        <w:tc>
          <w:tcPr>
            <w:tcW w:type="dxa" w:w="2664"/>
            <w:vAlign w:val="top"/>
            <w:shd w:fill="F2F2F2"/>
          </w:tcPr>
          <w:p>
            <w:pPr>
              <w:jc w:val="left"/>
            </w:pPr>
            <w:r/>
            <w:r>
              <w:rPr>
                <w:rFonts w:ascii="Aptos" w:hAnsi="Aptos"/>
                <w:sz w:val="15"/>
              </w:rPr>
              <w:t>Player Settlement and Building System</w:t>
            </w:r>
          </w:p>
        </w:tc>
      </w:tr>
      <w:tr>
        <w:tc>
          <w:tcPr>
            <w:tcW w:type="dxa" w:w="2088"/>
            <w:vAlign w:val="top"/>
          </w:tcPr>
          <w:p>
            <w:pPr>
              <w:jc w:val="left"/>
            </w:pPr>
            <w:r/>
            <w:r>
              <w:rPr>
                <w:rFonts w:ascii="Aptos" w:hAnsi="Aptos"/>
                <w:sz w:val="15"/>
              </w:rPr>
              <w:t>World Generation</w:t>
            </w:r>
          </w:p>
        </w:tc>
        <w:tc>
          <w:tcPr>
            <w:tcW w:type="dxa" w:w="6048"/>
            <w:vAlign w:val="top"/>
          </w:tcPr>
          <w:p>
            <w:pPr>
              <w:jc w:val="left"/>
            </w:pPr>
            <w:r/>
            <w:r>
              <w:rPr>
                <w:rFonts w:ascii="Aptos" w:hAnsi="Aptos"/>
                <w:sz w:val="15"/>
              </w:rPr>
              <w:t>How are large automation deposits distributed separately from hand-mineable veins?</w:t>
            </w:r>
          </w:p>
        </w:tc>
        <w:tc>
          <w:tcPr>
            <w:tcW w:type="dxa" w:w="2664"/>
            <w:vAlign w:val="top"/>
          </w:tcPr>
          <w:p>
            <w:pPr>
              <w:jc w:val="left"/>
            </w:pPr>
            <w:r/>
            <w:r>
              <w:rPr>
                <w:rFonts w:ascii="Aptos" w:hAnsi="Aptos"/>
                <w:sz w:val="15"/>
              </w:rPr>
              <w:t>Biomes and World Generation</w:t>
            </w:r>
          </w:p>
        </w:tc>
      </w:tr>
      <w:tr>
        <w:tc>
          <w:tcPr>
            <w:tcW w:type="dxa" w:w="2088"/>
            <w:vAlign w:val="top"/>
            <w:shd w:fill="F2F2F2"/>
          </w:tcPr>
          <w:p>
            <w:pPr>
              <w:jc w:val="left"/>
            </w:pPr>
            <w:r/>
            <w:r>
              <w:rPr>
                <w:rFonts w:ascii="Aptos" w:hAnsi="Aptos"/>
                <w:sz w:val="15"/>
              </w:rPr>
              <w:t>Dimensions</w:t>
            </w:r>
          </w:p>
        </w:tc>
        <w:tc>
          <w:tcPr>
            <w:tcW w:type="dxa" w:w="6048"/>
            <w:vAlign w:val="top"/>
            <w:shd w:fill="F2F2F2"/>
          </w:tcPr>
          <w:p>
            <w:pPr>
              <w:jc w:val="left"/>
            </w:pPr>
            <w:r/>
            <w:r>
              <w:rPr>
                <w:rFonts w:ascii="Aptos" w:hAnsi="Aptos"/>
                <w:sz w:val="15"/>
              </w:rPr>
              <w:t>Which realm materials power portal logistics, void storage, dream automation, and celestial machines?</w:t>
            </w:r>
          </w:p>
        </w:tc>
        <w:tc>
          <w:tcPr>
            <w:tcW w:type="dxa" w:w="2664"/>
            <w:vAlign w:val="top"/>
            <w:shd w:fill="F2F2F2"/>
          </w:tcPr>
          <w:p>
            <w:pPr>
              <w:jc w:val="left"/>
            </w:pPr>
            <w:r/>
            <w:r>
              <w:rPr>
                <w:rFonts w:ascii="Aptos" w:hAnsi="Aptos"/>
                <w:sz w:val="15"/>
              </w:rPr>
              <w:t>Dimensions and Realms</w:t>
            </w:r>
          </w:p>
        </w:tc>
      </w:tr>
      <w:tr>
        <w:tc>
          <w:tcPr>
            <w:tcW w:type="dxa" w:w="2088"/>
            <w:vAlign w:val="top"/>
          </w:tcPr>
          <w:p>
            <w:pPr>
              <w:jc w:val="left"/>
            </w:pPr>
            <w:r/>
            <w:r>
              <w:rPr>
                <w:rFonts w:ascii="Aptos" w:hAnsi="Aptos"/>
                <w:sz w:val="15"/>
              </w:rPr>
              <w:t>Modding / Data</w:t>
            </w:r>
          </w:p>
        </w:tc>
        <w:tc>
          <w:tcPr>
            <w:tcW w:type="dxa" w:w="6048"/>
            <w:vAlign w:val="top"/>
          </w:tcPr>
          <w:p>
            <w:pPr>
              <w:jc w:val="left"/>
            </w:pPr>
            <w:r/>
            <w:r>
              <w:rPr>
                <w:rFonts w:ascii="Aptos" w:hAnsi="Aptos"/>
                <w:sz w:val="15"/>
              </w:rPr>
              <w:t>What final JSON/spreadsheet schema should machine definitions, ports, recipes, networks, and runtime states use?</w:t>
            </w:r>
          </w:p>
        </w:tc>
        <w:tc>
          <w:tcPr>
            <w:tcW w:type="dxa" w:w="2664"/>
            <w:vAlign w:val="top"/>
          </w:tcPr>
          <w:p>
            <w:pPr>
              <w:jc w:val="left"/>
            </w:pPr>
            <w:r/>
            <w:r>
              <w:rPr>
                <w:rFonts w:ascii="Aptos" w:hAnsi="Aptos"/>
                <w:sz w:val="15"/>
              </w:rPr>
              <w:t>Technical Implementation Plan</w:t>
            </w:r>
          </w:p>
        </w:tc>
      </w:tr>
      <w:tr>
        <w:tc>
          <w:tcPr>
            <w:tcW w:type="dxa" w:w="2088"/>
            <w:vAlign w:val="top"/>
            <w:shd w:fill="F2F2F2"/>
          </w:tcPr>
          <w:p>
            <w:pPr>
              <w:jc w:val="left"/>
            </w:pPr>
            <w:r/>
            <w:r>
              <w:rPr>
                <w:rFonts w:ascii="Aptos" w:hAnsi="Aptos"/>
                <w:sz w:val="15"/>
              </w:rPr>
              <w:t>Accessibility</w:t>
            </w:r>
          </w:p>
        </w:tc>
        <w:tc>
          <w:tcPr>
            <w:tcW w:type="dxa" w:w="6048"/>
            <w:vAlign w:val="top"/>
            <w:shd w:fill="F2F2F2"/>
          </w:tcPr>
          <w:p>
            <w:pPr>
              <w:jc w:val="left"/>
            </w:pPr>
            <w:r/>
            <w:r>
              <w:rPr>
                <w:rFonts w:ascii="Aptos" w:hAnsi="Aptos"/>
                <w:sz w:val="15"/>
              </w:rPr>
              <w:t>How should colourblind-friendly overlays, audio cues, and simplified automation views work?</w:t>
            </w:r>
          </w:p>
        </w:tc>
        <w:tc>
          <w:tcPr>
            <w:tcW w:type="dxa" w:w="2664"/>
            <w:vAlign w:val="top"/>
            <w:shd w:fill="F2F2F2"/>
          </w:tcPr>
          <w:p>
            <w:pPr>
              <w:jc w:val="left"/>
            </w:pPr>
            <w:r/>
            <w:r>
              <w:rPr>
                <w:rFonts w:ascii="Aptos" w:hAnsi="Aptos"/>
                <w:sz w:val="15"/>
              </w:rPr>
              <w:t>UI/UX and Accessibility</w:t>
            </w:r>
          </w:p>
        </w:tc>
      </w:tr>
    </w:tbl>
    <w:p/>
    <w:p>
      <w:pPr>
        <w:pStyle w:val="Heading1"/>
      </w:pPr>
      <w:r>
        <w:t>Appendix A. POC Automation Checklist</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1872"/>
            <w:vAlign w:val="top"/>
            <w:shd w:fill="1F4E79"/>
          </w:tcPr>
          <w:p>
            <w:pPr>
              <w:jc w:val="left"/>
            </w:pPr>
            <w:r/>
            <w:r>
              <w:rPr>
                <w:rFonts w:ascii="Aptos" w:hAnsi="Aptos"/>
                <w:b/>
                <w:color w:val="FFFFFF"/>
                <w:sz w:val="17"/>
              </w:rPr>
              <w:t>Area</w:t>
            </w:r>
          </w:p>
        </w:tc>
        <w:tc>
          <w:tcPr>
            <w:tcW w:type="dxa" w:w="7343"/>
            <w:vAlign w:val="top"/>
            <w:shd w:fill="1F4E79"/>
          </w:tcPr>
          <w:p>
            <w:pPr>
              <w:jc w:val="left"/>
            </w:pPr>
            <w:r/>
            <w:r>
              <w:rPr>
                <w:rFonts w:ascii="Aptos" w:hAnsi="Aptos"/>
                <w:b/>
                <w:color w:val="FFFFFF"/>
                <w:sz w:val="17"/>
              </w:rPr>
              <w:t>Checklist Item</w:t>
            </w:r>
          </w:p>
        </w:tc>
        <w:tc>
          <w:tcPr>
            <w:tcW w:type="dxa" w:w="1584"/>
            <w:vAlign w:val="top"/>
            <w:shd w:fill="1F4E79"/>
          </w:tcPr>
          <w:p>
            <w:pPr>
              <w:jc w:val="left"/>
            </w:pPr>
            <w:r/>
            <w:r>
              <w:rPr>
                <w:rFonts w:ascii="Aptos" w:hAnsi="Aptos"/>
                <w:b/>
                <w:color w:val="FFFFFF"/>
                <w:sz w:val="17"/>
              </w:rPr>
              <w:t>Status</w:t>
            </w:r>
          </w:p>
        </w:tc>
      </w:tr>
      <w:tr>
        <w:tc>
          <w:tcPr>
            <w:tcW w:type="dxa" w:w="1872"/>
            <w:vAlign w:val="top"/>
          </w:tcPr>
          <w:p>
            <w:pPr>
              <w:jc w:val="left"/>
            </w:pPr>
            <w:r/>
            <w:r>
              <w:rPr>
                <w:rFonts w:ascii="Aptos" w:hAnsi="Aptos"/>
                <w:sz w:val="15"/>
              </w:rPr>
              <w:t>World</w:t>
            </w:r>
          </w:p>
        </w:tc>
        <w:tc>
          <w:tcPr>
            <w:tcW w:type="dxa" w:w="7343"/>
            <w:vAlign w:val="top"/>
          </w:tcPr>
          <w:p>
            <w:pPr>
              <w:jc w:val="left"/>
            </w:pPr>
            <w:r/>
            <w:r>
              <w:rPr>
                <w:rFonts w:ascii="Aptos" w:hAnsi="Aptos"/>
                <w:sz w:val="15"/>
              </w:rPr>
              <w:t>One iron deposit/resource node exists near POC village or cave.</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Crafting</w:t>
            </w:r>
          </w:p>
        </w:tc>
        <w:tc>
          <w:tcPr>
            <w:tcW w:type="dxa" w:w="7343"/>
            <w:vAlign w:val="top"/>
            <w:shd w:fill="F2F2F2"/>
          </w:tcPr>
          <w:p>
            <w:pPr>
              <w:jc w:val="left"/>
            </w:pPr>
            <w:r/>
            <w:r>
              <w:rPr>
                <w:rFonts w:ascii="Aptos" w:hAnsi="Aptos"/>
                <w:sz w:val="15"/>
              </w:rPr>
              <w:t>Copper gear, machine frame, miner head, chute, wrench recipes exist.</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Machine</w:t>
            </w:r>
          </w:p>
        </w:tc>
        <w:tc>
          <w:tcPr>
            <w:tcW w:type="dxa" w:w="7343"/>
            <w:vAlign w:val="top"/>
          </w:tcPr>
          <w:p>
            <w:pPr>
              <w:jc w:val="left"/>
            </w:pPr>
            <w:r/>
            <w:r>
              <w:rPr>
                <w:rFonts w:ascii="Aptos" w:hAnsi="Aptos"/>
                <w:sz w:val="15"/>
              </w:rPr>
              <w:t>Basic mechanical miner can extract raw iron ore.</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Power</w:t>
            </w:r>
          </w:p>
        </w:tc>
        <w:tc>
          <w:tcPr>
            <w:tcW w:type="dxa" w:w="7343"/>
            <w:vAlign w:val="top"/>
            <w:shd w:fill="F2F2F2"/>
          </w:tcPr>
          <w:p>
            <w:pPr>
              <w:jc w:val="left"/>
            </w:pPr>
            <w:r/>
            <w:r>
              <w:rPr>
                <w:rFonts w:ascii="Aptos" w:hAnsi="Aptos"/>
                <w:sz w:val="15"/>
              </w:rPr>
              <w:t>Simple power/fuel model exists and is visible in machine UI.</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Transport</w:t>
            </w:r>
          </w:p>
        </w:tc>
        <w:tc>
          <w:tcPr>
            <w:tcW w:type="dxa" w:w="7343"/>
            <w:vAlign w:val="top"/>
          </w:tcPr>
          <w:p>
            <w:pPr>
              <w:jc w:val="left"/>
            </w:pPr>
            <w:r/>
            <w:r>
              <w:rPr>
                <w:rFonts w:ascii="Aptos" w:hAnsi="Aptos"/>
                <w:sz w:val="15"/>
              </w:rPr>
              <w:t>Wooden chute moves items from miner to furnace/storage.</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Processing</w:t>
            </w:r>
          </w:p>
        </w:tc>
        <w:tc>
          <w:tcPr>
            <w:tcW w:type="dxa" w:w="7343"/>
            <w:vAlign w:val="top"/>
            <w:shd w:fill="F2F2F2"/>
          </w:tcPr>
          <w:p>
            <w:pPr>
              <w:jc w:val="left"/>
            </w:pPr>
            <w:r/>
            <w:r>
              <w:rPr>
                <w:rFonts w:ascii="Aptos" w:hAnsi="Aptos"/>
                <w:sz w:val="15"/>
              </w:rPr>
              <w:t>Furnace or mana furnace processes raw iron into ingots.</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Storage</w:t>
            </w:r>
          </w:p>
        </w:tc>
        <w:tc>
          <w:tcPr>
            <w:tcW w:type="dxa" w:w="7343"/>
            <w:vAlign w:val="top"/>
          </w:tcPr>
          <w:p>
            <w:pPr>
              <w:jc w:val="left"/>
            </w:pPr>
            <w:r/>
            <w:r>
              <w:rPr>
                <w:rFonts w:ascii="Aptos" w:hAnsi="Aptos"/>
                <w:sz w:val="15"/>
              </w:rPr>
              <w:t>Crate/output buffer prevents items from deleting when blocked.</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Village</w:t>
            </w:r>
          </w:p>
        </w:tc>
        <w:tc>
          <w:tcPr>
            <w:tcW w:type="dxa" w:w="7343"/>
            <w:vAlign w:val="top"/>
            <w:shd w:fill="F2F2F2"/>
          </w:tcPr>
          <w:p>
            <w:pPr>
              <w:jc w:val="left"/>
            </w:pPr>
            <w:r/>
            <w:r>
              <w:rPr>
                <w:rFonts w:ascii="Aptos" w:hAnsi="Aptos"/>
                <w:sz w:val="15"/>
              </w:rPr>
              <w:t>Warehouse input hatch accepts automated delivery after permission.</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Ledger</w:t>
            </w:r>
          </w:p>
        </w:tc>
        <w:tc>
          <w:tcPr>
            <w:tcW w:type="dxa" w:w="7343"/>
            <w:vAlign w:val="top"/>
          </w:tcPr>
          <w:p>
            <w:pPr>
              <w:jc w:val="left"/>
            </w:pPr>
            <w:r/>
            <w:r>
              <w:rPr>
                <w:rFonts w:ascii="Aptos" w:hAnsi="Aptos"/>
                <w:sz w:val="15"/>
              </w:rPr>
              <w:t>Warehouse logs donation/contract/project contribution.</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Project</w:t>
            </w:r>
          </w:p>
        </w:tc>
        <w:tc>
          <w:tcPr>
            <w:tcW w:type="dxa" w:w="7343"/>
            <w:vAlign w:val="top"/>
            <w:shd w:fill="F2F2F2"/>
          </w:tcPr>
          <w:p>
            <w:pPr>
              <w:jc w:val="left"/>
            </w:pPr>
            <w:r/>
            <w:r>
              <w:rPr>
                <w:rFonts w:ascii="Aptos" w:hAnsi="Aptos"/>
                <w:sz w:val="15"/>
              </w:rPr>
              <w:t>Watchtower reserves resources and progresses through stages.</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NPCs</w:t>
            </w:r>
          </w:p>
        </w:tc>
        <w:tc>
          <w:tcPr>
            <w:tcW w:type="dxa" w:w="7343"/>
            <w:vAlign w:val="top"/>
          </w:tcPr>
          <w:p>
            <w:pPr>
              <w:jc w:val="left"/>
            </w:pPr>
            <w:r/>
            <w:r>
              <w:rPr>
                <w:rFonts w:ascii="Aptos" w:hAnsi="Aptos"/>
                <w:sz w:val="15"/>
              </w:rPr>
              <w:t>Builder NPCs use project reserves to construct visible stages.</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Raid</w:t>
            </w:r>
          </w:p>
        </w:tc>
        <w:tc>
          <w:tcPr>
            <w:tcW w:type="dxa" w:w="7343"/>
            <w:vAlign w:val="top"/>
            <w:shd w:fill="F2F2F2"/>
          </w:tcPr>
          <w:p>
            <w:pPr>
              <w:jc w:val="left"/>
            </w:pPr>
            <w:r/>
            <w:r>
              <w:rPr>
                <w:rFonts w:ascii="Aptos" w:hAnsi="Aptos"/>
                <w:sz w:val="15"/>
              </w:rPr>
              <w:t>Goblin raid outcome changes based on watchtower/guard supply.</w:t>
            </w:r>
          </w:p>
        </w:tc>
        <w:tc>
          <w:tcPr>
            <w:tcW w:type="dxa" w:w="1584"/>
            <w:vAlign w:val="top"/>
            <w:shd w:fill="F2F2F2"/>
          </w:tcPr>
          <w:p>
            <w:pPr>
              <w:jc w:val="left"/>
            </w:pPr>
            <w:r/>
            <w:r>
              <w:rPr>
                <w:rFonts w:ascii="Aptos" w:hAnsi="Aptos"/>
                <w:sz w:val="15"/>
              </w:rPr>
              <w:t>POC Required</w:t>
            </w:r>
          </w:p>
        </w:tc>
      </w:tr>
      <w:tr>
        <w:tc>
          <w:tcPr>
            <w:tcW w:type="dxa" w:w="1872"/>
            <w:vAlign w:val="top"/>
          </w:tcPr>
          <w:p>
            <w:pPr>
              <w:jc w:val="left"/>
            </w:pPr>
            <w:r/>
            <w:r>
              <w:rPr>
                <w:rFonts w:ascii="Aptos" w:hAnsi="Aptos"/>
                <w:sz w:val="15"/>
              </w:rPr>
              <w:t>UI</w:t>
            </w:r>
          </w:p>
        </w:tc>
        <w:tc>
          <w:tcPr>
            <w:tcW w:type="dxa" w:w="7343"/>
            <w:vAlign w:val="top"/>
          </w:tcPr>
          <w:p>
            <w:pPr>
              <w:jc w:val="left"/>
            </w:pPr>
            <w:r/>
            <w:r>
              <w:rPr>
                <w:rFonts w:ascii="Aptos" w:hAnsi="Aptos"/>
                <w:sz w:val="15"/>
              </w:rPr>
              <w:t>Machine UI shows input, output, power/fuel, and blocked status.</w:t>
            </w:r>
          </w:p>
        </w:tc>
        <w:tc>
          <w:tcPr>
            <w:tcW w:type="dxa" w:w="1584"/>
            <w:vAlign w:val="top"/>
          </w:tcPr>
          <w:p>
            <w:pPr>
              <w:jc w:val="left"/>
            </w:pPr>
            <w:r/>
            <w:r>
              <w:rPr>
                <w:rFonts w:ascii="Aptos" w:hAnsi="Aptos"/>
                <w:sz w:val="15"/>
              </w:rPr>
              <w:t>POC Required</w:t>
            </w:r>
          </w:p>
        </w:tc>
      </w:tr>
      <w:tr>
        <w:tc>
          <w:tcPr>
            <w:tcW w:type="dxa" w:w="1872"/>
            <w:vAlign w:val="top"/>
            <w:shd w:fill="F2F2F2"/>
          </w:tcPr>
          <w:p>
            <w:pPr>
              <w:jc w:val="left"/>
            </w:pPr>
            <w:r/>
            <w:r>
              <w:rPr>
                <w:rFonts w:ascii="Aptos" w:hAnsi="Aptos"/>
                <w:sz w:val="15"/>
              </w:rPr>
              <w:t>Overlay</w:t>
            </w:r>
          </w:p>
        </w:tc>
        <w:tc>
          <w:tcPr>
            <w:tcW w:type="dxa" w:w="7343"/>
            <w:vAlign w:val="top"/>
            <w:shd w:fill="F2F2F2"/>
          </w:tcPr>
          <w:p>
            <w:pPr>
              <w:jc w:val="left"/>
            </w:pPr>
            <w:r/>
            <w:r>
              <w:rPr>
                <w:rFonts w:ascii="Aptos" w:hAnsi="Aptos"/>
                <w:sz w:val="15"/>
              </w:rPr>
              <w:t>Inspection overlay shows flow/power/permission at basic level.</w:t>
            </w:r>
          </w:p>
        </w:tc>
        <w:tc>
          <w:tcPr>
            <w:tcW w:type="dxa" w:w="1584"/>
            <w:vAlign w:val="top"/>
            <w:shd w:fill="F2F2F2"/>
          </w:tcPr>
          <w:p>
            <w:pPr>
              <w:jc w:val="left"/>
            </w:pPr>
            <w:r/>
            <w:r>
              <w:rPr>
                <w:rFonts w:ascii="Aptos" w:hAnsi="Aptos"/>
                <w:sz w:val="15"/>
              </w:rPr>
              <w:t>POC Target</w:t>
            </w:r>
          </w:p>
        </w:tc>
      </w:tr>
      <w:tr>
        <w:tc>
          <w:tcPr>
            <w:tcW w:type="dxa" w:w="1872"/>
            <w:vAlign w:val="top"/>
          </w:tcPr>
          <w:p>
            <w:pPr>
              <w:jc w:val="left"/>
            </w:pPr>
            <w:r/>
            <w:r>
              <w:rPr>
                <w:rFonts w:ascii="Aptos" w:hAnsi="Aptos"/>
                <w:sz w:val="15"/>
              </w:rPr>
              <w:t>Magic</w:t>
            </w:r>
          </w:p>
        </w:tc>
        <w:tc>
          <w:tcPr>
            <w:tcW w:type="dxa" w:w="7343"/>
            <w:vAlign w:val="top"/>
          </w:tcPr>
          <w:p>
            <w:pPr>
              <w:jc w:val="left"/>
            </w:pPr>
            <w:r/>
            <w:r>
              <w:rPr>
                <w:rFonts w:ascii="Aptos" w:hAnsi="Aptos"/>
                <w:sz w:val="15"/>
              </w:rPr>
              <w:t>Mana furnace/ward lantern link proves magic automation branch.</w:t>
            </w:r>
          </w:p>
        </w:tc>
        <w:tc>
          <w:tcPr>
            <w:tcW w:type="dxa" w:w="1584"/>
            <w:vAlign w:val="top"/>
          </w:tcPr>
          <w:p>
            <w:pPr>
              <w:jc w:val="left"/>
            </w:pPr>
            <w:r/>
            <w:r>
              <w:rPr>
                <w:rFonts w:ascii="Aptos" w:hAnsi="Aptos"/>
                <w:sz w:val="15"/>
              </w:rPr>
              <w:t>POC Optional</w:t>
            </w:r>
          </w:p>
        </w:tc>
      </w:tr>
      <w:tr>
        <w:tc>
          <w:tcPr>
            <w:tcW w:type="dxa" w:w="1872"/>
            <w:vAlign w:val="top"/>
            <w:shd w:fill="F2F2F2"/>
          </w:tcPr>
          <w:p>
            <w:pPr>
              <w:jc w:val="left"/>
            </w:pPr>
            <w:r/>
            <w:r>
              <w:rPr>
                <w:rFonts w:ascii="Aptos" w:hAnsi="Aptos"/>
                <w:sz w:val="15"/>
              </w:rPr>
              <w:t>Golems</w:t>
            </w:r>
          </w:p>
        </w:tc>
        <w:tc>
          <w:tcPr>
            <w:tcW w:type="dxa" w:w="7343"/>
            <w:vAlign w:val="top"/>
            <w:shd w:fill="F2F2F2"/>
          </w:tcPr>
          <w:p>
            <w:pPr>
              <w:jc w:val="left"/>
            </w:pPr>
            <w:r/>
            <w:r>
              <w:rPr>
                <w:rFonts w:ascii="Aptos" w:hAnsi="Aptos"/>
                <w:sz w:val="15"/>
              </w:rPr>
              <w:t>Only lore/blueprint/future mention.</w:t>
            </w:r>
          </w:p>
        </w:tc>
        <w:tc>
          <w:tcPr>
            <w:tcW w:type="dxa" w:w="1584"/>
            <w:vAlign w:val="top"/>
            <w:shd w:fill="F2F2F2"/>
          </w:tcPr>
          <w:p>
            <w:pPr>
              <w:jc w:val="left"/>
            </w:pPr>
            <w:r/>
            <w:r>
              <w:rPr>
                <w:rFonts w:ascii="Aptos" w:hAnsi="Aptos"/>
                <w:sz w:val="15"/>
              </w:rPr>
              <w:t>Deferred</w:t>
            </w:r>
          </w:p>
        </w:tc>
      </w:tr>
      <w:tr>
        <w:tc>
          <w:tcPr>
            <w:tcW w:type="dxa" w:w="1872"/>
            <w:vAlign w:val="top"/>
          </w:tcPr>
          <w:p>
            <w:pPr>
              <w:jc w:val="left"/>
            </w:pPr>
            <w:r/>
            <w:r>
              <w:rPr>
                <w:rFonts w:ascii="Aptos" w:hAnsi="Aptos"/>
                <w:sz w:val="15"/>
              </w:rPr>
              <w:t>Portals/Leylines</w:t>
            </w:r>
          </w:p>
        </w:tc>
        <w:tc>
          <w:tcPr>
            <w:tcW w:type="dxa" w:w="7343"/>
            <w:vAlign w:val="top"/>
          </w:tcPr>
          <w:p>
            <w:pPr>
              <w:jc w:val="left"/>
            </w:pPr>
            <w:r/>
            <w:r>
              <w:rPr>
                <w:rFonts w:ascii="Aptos" w:hAnsi="Aptos"/>
                <w:sz w:val="15"/>
              </w:rPr>
              <w:t>No gameplay implementation in POC.</w:t>
            </w:r>
          </w:p>
        </w:tc>
        <w:tc>
          <w:tcPr>
            <w:tcW w:type="dxa" w:w="1584"/>
            <w:vAlign w:val="top"/>
          </w:tcPr>
          <w:p>
            <w:pPr>
              <w:jc w:val="left"/>
            </w:pPr>
            <w:r/>
            <w:r>
              <w:rPr>
                <w:rFonts w:ascii="Aptos" w:hAnsi="Aptos"/>
                <w:sz w:val="15"/>
              </w:rPr>
              <w:t>Deferred</w:t>
            </w:r>
          </w:p>
        </w:tc>
      </w:tr>
    </w:tbl>
    <w:p/>
    <w:p>
      <w:pPr>
        <w:pStyle w:val="Heading1"/>
      </w:pPr>
      <w:r>
        <w:t>Appendix B. Automation Database Field Template</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456"/>
        <w:gridCol w:w="3456"/>
        <w:gridCol w:w="3456"/>
      </w:tblGrid>
      <w:tr>
        <w:trPr>
          <w:tblHeader w:val="true"/>
        </w:trPr>
        <w:tc>
          <w:tcPr>
            <w:tcW w:type="dxa" w:w="2592"/>
            <w:vAlign w:val="top"/>
            <w:shd w:fill="1F4E79"/>
          </w:tcPr>
          <w:p>
            <w:pPr>
              <w:jc w:val="left"/>
            </w:pPr>
            <w:r/>
            <w:r>
              <w:rPr>
                <w:rFonts w:ascii="Aptos" w:hAnsi="Aptos"/>
                <w:b/>
                <w:color w:val="FFFFFF"/>
                <w:sz w:val="17"/>
              </w:rPr>
              <w:t>Field</w:t>
            </w:r>
          </w:p>
        </w:tc>
        <w:tc>
          <w:tcPr>
            <w:tcW w:type="dxa" w:w="6696"/>
            <w:vAlign w:val="top"/>
            <w:shd w:fill="1F4E79"/>
          </w:tcPr>
          <w:p>
            <w:pPr>
              <w:jc w:val="left"/>
            </w:pPr>
            <w:r/>
            <w:r>
              <w:rPr>
                <w:rFonts w:ascii="Aptos" w:hAnsi="Aptos"/>
                <w:b/>
                <w:color w:val="FFFFFF"/>
                <w:sz w:val="17"/>
              </w:rPr>
              <w:t>Purpose</w:t>
            </w:r>
          </w:p>
        </w:tc>
        <w:tc>
          <w:tcPr>
            <w:tcW w:type="dxa" w:w="1512"/>
            <w:vAlign w:val="top"/>
            <w:shd w:fill="1F4E79"/>
          </w:tcPr>
          <w:p>
            <w:pPr>
              <w:jc w:val="left"/>
            </w:pPr>
            <w:r/>
            <w:r>
              <w:rPr>
                <w:rFonts w:ascii="Aptos" w:hAnsi="Aptos"/>
                <w:b/>
                <w:color w:val="FFFFFF"/>
                <w:sz w:val="17"/>
              </w:rPr>
              <w:t>Required?</w:t>
            </w:r>
          </w:p>
        </w:tc>
      </w:tr>
      <w:tr>
        <w:tc>
          <w:tcPr>
            <w:tcW w:type="dxa" w:w="2592"/>
            <w:vAlign w:val="top"/>
          </w:tcPr>
          <w:p>
            <w:pPr>
              <w:jc w:val="left"/>
            </w:pPr>
            <w:r/>
            <w:r>
              <w:rPr>
                <w:rFonts w:ascii="Aptos" w:hAnsi="Aptos"/>
                <w:sz w:val="14"/>
              </w:rPr>
              <w:t>automation_id</w:t>
            </w:r>
          </w:p>
        </w:tc>
        <w:tc>
          <w:tcPr>
            <w:tcW w:type="dxa" w:w="6696"/>
            <w:vAlign w:val="top"/>
          </w:tcPr>
          <w:p>
            <w:pPr>
              <w:jc w:val="left"/>
            </w:pPr>
            <w:r/>
            <w:r>
              <w:rPr>
                <w:rFonts w:ascii="Aptos" w:hAnsi="Aptos"/>
                <w:sz w:val="14"/>
              </w:rPr>
              <w:t>Unique internal ID such as automation.machine.basic_miner.</w:t>
            </w:r>
          </w:p>
        </w:tc>
        <w:tc>
          <w:tcPr>
            <w:tcW w:type="dxa" w:w="1512"/>
            <w:vAlign w:val="top"/>
          </w:tcPr>
          <w:p>
            <w:pPr>
              <w:jc w:val="left"/>
            </w:pPr>
            <w:r/>
            <w:r>
              <w:rPr>
                <w:rFonts w:ascii="Aptos" w:hAnsi="Aptos"/>
                <w:sz w:val="14"/>
              </w:rPr>
              <w:t>Required</w:t>
            </w:r>
          </w:p>
        </w:tc>
      </w:tr>
      <w:tr>
        <w:tc>
          <w:tcPr>
            <w:tcW w:type="dxa" w:w="2592"/>
            <w:vAlign w:val="top"/>
            <w:shd w:fill="F2F2F2"/>
          </w:tcPr>
          <w:p>
            <w:pPr>
              <w:jc w:val="left"/>
            </w:pPr>
            <w:r/>
            <w:r>
              <w:rPr>
                <w:rFonts w:ascii="Aptos" w:hAnsi="Aptos"/>
                <w:sz w:val="14"/>
              </w:rPr>
              <w:t>display_name</w:t>
            </w:r>
          </w:p>
        </w:tc>
        <w:tc>
          <w:tcPr>
            <w:tcW w:type="dxa" w:w="6696"/>
            <w:vAlign w:val="top"/>
            <w:shd w:fill="F2F2F2"/>
          </w:tcPr>
          <w:p>
            <w:pPr>
              <w:jc w:val="left"/>
            </w:pPr>
            <w:r/>
            <w:r>
              <w:rPr>
                <w:rFonts w:ascii="Aptos" w:hAnsi="Aptos"/>
                <w:sz w:val="14"/>
              </w:rPr>
              <w:t>Player-facing name.</w:t>
            </w:r>
          </w:p>
        </w:tc>
        <w:tc>
          <w:tcPr>
            <w:tcW w:type="dxa" w:w="1512"/>
            <w:vAlign w:val="top"/>
            <w:shd w:fill="F2F2F2"/>
          </w:tcPr>
          <w:p>
            <w:pPr>
              <w:jc w:val="left"/>
            </w:pPr>
            <w:r/>
            <w:r>
              <w:rPr>
                <w:rFonts w:ascii="Aptos" w:hAnsi="Aptos"/>
                <w:sz w:val="14"/>
              </w:rPr>
              <w:t>Required</w:t>
            </w:r>
          </w:p>
        </w:tc>
      </w:tr>
      <w:tr>
        <w:tc>
          <w:tcPr>
            <w:tcW w:type="dxa" w:w="2592"/>
            <w:vAlign w:val="top"/>
          </w:tcPr>
          <w:p>
            <w:pPr>
              <w:jc w:val="left"/>
            </w:pPr>
            <w:r/>
            <w:r>
              <w:rPr>
                <w:rFonts w:ascii="Aptos" w:hAnsi="Aptos"/>
                <w:sz w:val="14"/>
              </w:rPr>
              <w:t>category</w:t>
            </w:r>
          </w:p>
        </w:tc>
        <w:tc>
          <w:tcPr>
            <w:tcW w:type="dxa" w:w="6696"/>
            <w:vAlign w:val="top"/>
          </w:tcPr>
          <w:p>
            <w:pPr>
              <w:jc w:val="left"/>
            </w:pPr>
            <w:r/>
            <w:r>
              <w:rPr>
                <w:rFonts w:ascii="Aptos" w:hAnsi="Aptos"/>
                <w:sz w:val="14"/>
              </w:rPr>
              <w:t>Machine, transport, storage, power, magic, village endpoint, logic, golem, dimensional.</w:t>
            </w:r>
          </w:p>
        </w:tc>
        <w:tc>
          <w:tcPr>
            <w:tcW w:type="dxa" w:w="1512"/>
            <w:vAlign w:val="top"/>
          </w:tcPr>
          <w:p>
            <w:pPr>
              <w:jc w:val="left"/>
            </w:pPr>
            <w:r/>
            <w:r>
              <w:rPr>
                <w:rFonts w:ascii="Aptos" w:hAnsi="Aptos"/>
                <w:sz w:val="14"/>
              </w:rPr>
              <w:t>Required</w:t>
            </w:r>
          </w:p>
        </w:tc>
      </w:tr>
      <w:tr>
        <w:tc>
          <w:tcPr>
            <w:tcW w:type="dxa" w:w="2592"/>
            <w:vAlign w:val="top"/>
            <w:shd w:fill="F2F2F2"/>
          </w:tcPr>
          <w:p>
            <w:pPr>
              <w:jc w:val="left"/>
            </w:pPr>
            <w:r/>
            <w:r>
              <w:rPr>
                <w:rFonts w:ascii="Aptos" w:hAnsi="Aptos"/>
                <w:sz w:val="14"/>
              </w:rPr>
              <w:t>subcategory</w:t>
            </w:r>
          </w:p>
        </w:tc>
        <w:tc>
          <w:tcPr>
            <w:tcW w:type="dxa" w:w="6696"/>
            <w:vAlign w:val="top"/>
            <w:shd w:fill="F2F2F2"/>
          </w:tcPr>
          <w:p>
            <w:pPr>
              <w:jc w:val="left"/>
            </w:pPr>
            <w:r/>
            <w:r>
              <w:rPr>
                <w:rFonts w:ascii="Aptos" w:hAnsi="Aptos"/>
                <w:sz w:val="14"/>
              </w:rPr>
              <w:t>Extractor, furnace, chute, warehouse input, mana conduit, etc.</w:t>
            </w:r>
          </w:p>
        </w:tc>
        <w:tc>
          <w:tcPr>
            <w:tcW w:type="dxa" w:w="1512"/>
            <w:vAlign w:val="top"/>
            <w:shd w:fill="F2F2F2"/>
          </w:tcPr>
          <w:p>
            <w:pPr>
              <w:jc w:val="left"/>
            </w:pPr>
            <w:r/>
            <w:r>
              <w:rPr>
                <w:rFonts w:ascii="Aptos" w:hAnsi="Aptos"/>
                <w:sz w:val="14"/>
              </w:rPr>
              <w:t>Required</w:t>
            </w:r>
          </w:p>
        </w:tc>
      </w:tr>
      <w:tr>
        <w:tc>
          <w:tcPr>
            <w:tcW w:type="dxa" w:w="2592"/>
            <w:vAlign w:val="top"/>
          </w:tcPr>
          <w:p>
            <w:pPr>
              <w:jc w:val="left"/>
            </w:pPr>
            <w:r/>
            <w:r>
              <w:rPr>
                <w:rFonts w:ascii="Aptos" w:hAnsi="Aptos"/>
                <w:sz w:val="14"/>
              </w:rPr>
              <w:t>tier</w:t>
            </w:r>
          </w:p>
        </w:tc>
        <w:tc>
          <w:tcPr>
            <w:tcW w:type="dxa" w:w="6696"/>
            <w:vAlign w:val="top"/>
          </w:tcPr>
          <w:p>
            <w:pPr>
              <w:jc w:val="left"/>
            </w:pPr>
            <w:r/>
            <w:r>
              <w:rPr>
                <w:rFonts w:ascii="Aptos" w:hAnsi="Aptos"/>
                <w:sz w:val="14"/>
              </w:rPr>
              <w:t>Wood, stone, copper, iron, steel, mana, arcane alloy, mythril, voidstone, celestial, etc.</w:t>
            </w:r>
          </w:p>
        </w:tc>
        <w:tc>
          <w:tcPr>
            <w:tcW w:type="dxa" w:w="1512"/>
            <w:vAlign w:val="top"/>
          </w:tcPr>
          <w:p>
            <w:pPr>
              <w:jc w:val="left"/>
            </w:pPr>
            <w:r/>
            <w:r>
              <w:rPr>
                <w:rFonts w:ascii="Aptos" w:hAnsi="Aptos"/>
                <w:sz w:val="14"/>
              </w:rPr>
              <w:t>Required</w:t>
            </w:r>
          </w:p>
        </w:tc>
      </w:tr>
      <w:tr>
        <w:tc>
          <w:tcPr>
            <w:tcW w:type="dxa" w:w="2592"/>
            <w:vAlign w:val="top"/>
            <w:shd w:fill="F2F2F2"/>
          </w:tcPr>
          <w:p>
            <w:pPr>
              <w:jc w:val="left"/>
            </w:pPr>
            <w:r/>
            <w:r>
              <w:rPr>
                <w:rFonts w:ascii="Aptos" w:hAnsi="Aptos"/>
                <w:sz w:val="14"/>
              </w:rPr>
              <w:t>material_family</w:t>
            </w:r>
          </w:p>
        </w:tc>
        <w:tc>
          <w:tcPr>
            <w:tcW w:type="dxa" w:w="6696"/>
            <w:vAlign w:val="top"/>
            <w:shd w:fill="F2F2F2"/>
          </w:tcPr>
          <w:p>
            <w:pPr>
              <w:jc w:val="left"/>
            </w:pPr>
            <w:r/>
            <w:r>
              <w:rPr>
                <w:rFonts w:ascii="Aptos" w:hAnsi="Aptos"/>
                <w:sz w:val="14"/>
              </w:rPr>
              <w:t>Primary material family used for repair, visuals, and recipe substitution.</w:t>
            </w:r>
          </w:p>
        </w:tc>
        <w:tc>
          <w:tcPr>
            <w:tcW w:type="dxa" w:w="1512"/>
            <w:vAlign w:val="top"/>
            <w:shd w:fill="F2F2F2"/>
          </w:tcPr>
          <w:p>
            <w:pPr>
              <w:jc w:val="left"/>
            </w:pPr>
            <w:r/>
            <w:r>
              <w:rPr>
                <w:rFonts w:ascii="Aptos" w:hAnsi="Aptos"/>
                <w:sz w:val="14"/>
              </w:rPr>
              <w:t>Required</w:t>
            </w:r>
          </w:p>
        </w:tc>
      </w:tr>
      <w:tr>
        <w:tc>
          <w:tcPr>
            <w:tcW w:type="dxa" w:w="2592"/>
            <w:vAlign w:val="top"/>
          </w:tcPr>
          <w:p>
            <w:pPr>
              <w:jc w:val="left"/>
            </w:pPr>
            <w:r/>
            <w:r>
              <w:rPr>
                <w:rFonts w:ascii="Aptos" w:hAnsi="Aptos"/>
                <w:sz w:val="14"/>
              </w:rPr>
              <w:t>power_type_required</w:t>
            </w:r>
          </w:p>
        </w:tc>
        <w:tc>
          <w:tcPr>
            <w:tcW w:type="dxa" w:w="6696"/>
            <w:vAlign w:val="top"/>
          </w:tcPr>
          <w:p>
            <w:pPr>
              <w:jc w:val="left"/>
            </w:pPr>
            <w:r/>
            <w:r>
              <w:rPr>
                <w:rFonts w:ascii="Aptos" w:hAnsi="Aptos"/>
                <w:sz w:val="14"/>
              </w:rPr>
              <w:t>None, hand, fuel, mechanical, water, wind, steam, mana, rune, leyline, portal.</w:t>
            </w:r>
          </w:p>
        </w:tc>
        <w:tc>
          <w:tcPr>
            <w:tcW w:type="dxa" w:w="1512"/>
            <w:vAlign w:val="top"/>
          </w:tcPr>
          <w:p>
            <w:pPr>
              <w:jc w:val="left"/>
            </w:pPr>
            <w:r/>
            <w:r>
              <w:rPr>
                <w:rFonts w:ascii="Aptos" w:hAnsi="Aptos"/>
                <w:sz w:val="14"/>
              </w:rPr>
              <w:t>Conditional</w:t>
            </w:r>
          </w:p>
        </w:tc>
      </w:tr>
      <w:tr>
        <w:tc>
          <w:tcPr>
            <w:tcW w:type="dxa" w:w="2592"/>
            <w:vAlign w:val="top"/>
            <w:shd w:fill="F2F2F2"/>
          </w:tcPr>
          <w:p>
            <w:pPr>
              <w:jc w:val="left"/>
            </w:pPr>
            <w:r/>
            <w:r>
              <w:rPr>
                <w:rFonts w:ascii="Aptos" w:hAnsi="Aptos"/>
                <w:sz w:val="14"/>
              </w:rPr>
              <w:t>power_input_rate</w:t>
            </w:r>
          </w:p>
        </w:tc>
        <w:tc>
          <w:tcPr>
            <w:tcW w:type="dxa" w:w="6696"/>
            <w:vAlign w:val="top"/>
            <w:shd w:fill="F2F2F2"/>
          </w:tcPr>
          <w:p>
            <w:pPr>
              <w:jc w:val="left"/>
            </w:pPr>
            <w:r/>
            <w:r>
              <w:rPr>
                <w:rFonts w:ascii="Aptos" w:hAnsi="Aptos"/>
                <w:sz w:val="14"/>
              </w:rPr>
              <w:t>Balance-draft amount required per cycle.</w:t>
            </w:r>
          </w:p>
        </w:tc>
        <w:tc>
          <w:tcPr>
            <w:tcW w:type="dxa" w:w="1512"/>
            <w:vAlign w:val="top"/>
            <w:shd w:fill="F2F2F2"/>
          </w:tcPr>
          <w:p>
            <w:pPr>
              <w:jc w:val="left"/>
            </w:pPr>
            <w:r/>
            <w:r>
              <w:rPr>
                <w:rFonts w:ascii="Aptos" w:hAnsi="Aptos"/>
                <w:sz w:val="14"/>
              </w:rPr>
              <w:t>Conditional</w:t>
            </w:r>
          </w:p>
        </w:tc>
      </w:tr>
      <w:tr>
        <w:tc>
          <w:tcPr>
            <w:tcW w:type="dxa" w:w="2592"/>
            <w:vAlign w:val="top"/>
          </w:tcPr>
          <w:p>
            <w:pPr>
              <w:jc w:val="left"/>
            </w:pPr>
            <w:r/>
            <w:r>
              <w:rPr>
                <w:rFonts w:ascii="Aptos" w:hAnsi="Aptos"/>
                <w:sz w:val="14"/>
              </w:rPr>
              <w:t>power_output_rate</w:t>
            </w:r>
          </w:p>
        </w:tc>
        <w:tc>
          <w:tcPr>
            <w:tcW w:type="dxa" w:w="6696"/>
            <w:vAlign w:val="top"/>
          </w:tcPr>
          <w:p>
            <w:pPr>
              <w:jc w:val="left"/>
            </w:pPr>
            <w:r/>
            <w:r>
              <w:rPr>
                <w:rFonts w:ascii="Aptos" w:hAnsi="Aptos"/>
                <w:sz w:val="14"/>
              </w:rPr>
              <w:t>For generators/transmitters.</w:t>
            </w:r>
          </w:p>
        </w:tc>
        <w:tc>
          <w:tcPr>
            <w:tcW w:type="dxa" w:w="1512"/>
            <w:vAlign w:val="top"/>
          </w:tcPr>
          <w:p>
            <w:pPr>
              <w:jc w:val="left"/>
            </w:pPr>
            <w:r/>
            <w:r>
              <w:rPr>
                <w:rFonts w:ascii="Aptos" w:hAnsi="Aptos"/>
                <w:sz w:val="14"/>
              </w:rPr>
              <w:t>Conditional</w:t>
            </w:r>
          </w:p>
        </w:tc>
      </w:tr>
      <w:tr>
        <w:tc>
          <w:tcPr>
            <w:tcW w:type="dxa" w:w="2592"/>
            <w:vAlign w:val="top"/>
            <w:shd w:fill="F2F2F2"/>
          </w:tcPr>
          <w:p>
            <w:pPr>
              <w:jc w:val="left"/>
            </w:pPr>
            <w:r/>
            <w:r>
              <w:rPr>
                <w:rFonts w:ascii="Aptos" w:hAnsi="Aptos"/>
                <w:sz w:val="14"/>
              </w:rPr>
              <w:t>throughput</w:t>
            </w:r>
          </w:p>
        </w:tc>
        <w:tc>
          <w:tcPr>
            <w:tcW w:type="dxa" w:w="6696"/>
            <w:vAlign w:val="top"/>
            <w:shd w:fill="F2F2F2"/>
          </w:tcPr>
          <w:p>
            <w:pPr>
              <w:jc w:val="left"/>
            </w:pPr>
            <w:r/>
            <w:r>
              <w:rPr>
                <w:rFonts w:ascii="Aptos" w:hAnsi="Aptos"/>
                <w:sz w:val="14"/>
              </w:rPr>
              <w:t>Items per minute/cycle or process rate.</w:t>
            </w:r>
          </w:p>
        </w:tc>
        <w:tc>
          <w:tcPr>
            <w:tcW w:type="dxa" w:w="1512"/>
            <w:vAlign w:val="top"/>
            <w:shd w:fill="F2F2F2"/>
          </w:tcPr>
          <w:p>
            <w:pPr>
              <w:jc w:val="left"/>
            </w:pPr>
            <w:r/>
            <w:r>
              <w:rPr>
                <w:rFonts w:ascii="Aptos" w:hAnsi="Aptos"/>
                <w:sz w:val="14"/>
              </w:rPr>
              <w:t>Conditional</w:t>
            </w:r>
          </w:p>
        </w:tc>
      </w:tr>
      <w:tr>
        <w:tc>
          <w:tcPr>
            <w:tcW w:type="dxa" w:w="2592"/>
            <w:vAlign w:val="top"/>
          </w:tcPr>
          <w:p>
            <w:pPr>
              <w:jc w:val="left"/>
            </w:pPr>
            <w:r/>
            <w:r>
              <w:rPr>
                <w:rFonts w:ascii="Aptos" w:hAnsi="Aptos"/>
                <w:sz w:val="14"/>
              </w:rPr>
              <w:t>input_slots</w:t>
            </w:r>
          </w:p>
        </w:tc>
        <w:tc>
          <w:tcPr>
            <w:tcW w:type="dxa" w:w="6696"/>
            <w:vAlign w:val="top"/>
          </w:tcPr>
          <w:p>
            <w:pPr>
              <w:jc w:val="left"/>
            </w:pPr>
            <w:r/>
            <w:r>
              <w:rPr>
                <w:rFonts w:ascii="Aptos" w:hAnsi="Aptos"/>
                <w:sz w:val="14"/>
              </w:rPr>
              <w:t>Number and type of allowed inputs.</w:t>
            </w:r>
          </w:p>
        </w:tc>
        <w:tc>
          <w:tcPr>
            <w:tcW w:type="dxa" w:w="1512"/>
            <w:vAlign w:val="top"/>
          </w:tcPr>
          <w:p>
            <w:pPr>
              <w:jc w:val="left"/>
            </w:pPr>
            <w:r/>
            <w:r>
              <w:rPr>
                <w:rFonts w:ascii="Aptos" w:hAnsi="Aptos"/>
                <w:sz w:val="14"/>
              </w:rPr>
              <w:t>Conditional</w:t>
            </w:r>
          </w:p>
        </w:tc>
      </w:tr>
      <w:tr>
        <w:tc>
          <w:tcPr>
            <w:tcW w:type="dxa" w:w="2592"/>
            <w:vAlign w:val="top"/>
            <w:shd w:fill="F2F2F2"/>
          </w:tcPr>
          <w:p>
            <w:pPr>
              <w:jc w:val="left"/>
            </w:pPr>
            <w:r/>
            <w:r>
              <w:rPr>
                <w:rFonts w:ascii="Aptos" w:hAnsi="Aptos"/>
                <w:sz w:val="14"/>
              </w:rPr>
              <w:t>output_slots</w:t>
            </w:r>
          </w:p>
        </w:tc>
        <w:tc>
          <w:tcPr>
            <w:tcW w:type="dxa" w:w="6696"/>
            <w:vAlign w:val="top"/>
            <w:shd w:fill="F2F2F2"/>
          </w:tcPr>
          <w:p>
            <w:pPr>
              <w:jc w:val="left"/>
            </w:pPr>
            <w:r/>
            <w:r>
              <w:rPr>
                <w:rFonts w:ascii="Aptos" w:hAnsi="Aptos"/>
                <w:sz w:val="14"/>
              </w:rPr>
              <w:t>Number and type of outputs/buffers.</w:t>
            </w:r>
          </w:p>
        </w:tc>
        <w:tc>
          <w:tcPr>
            <w:tcW w:type="dxa" w:w="1512"/>
            <w:vAlign w:val="top"/>
            <w:shd w:fill="F2F2F2"/>
          </w:tcPr>
          <w:p>
            <w:pPr>
              <w:jc w:val="left"/>
            </w:pPr>
            <w:r/>
            <w:r>
              <w:rPr>
                <w:rFonts w:ascii="Aptos" w:hAnsi="Aptos"/>
                <w:sz w:val="14"/>
              </w:rPr>
              <w:t>Conditional</w:t>
            </w:r>
          </w:p>
        </w:tc>
      </w:tr>
      <w:tr>
        <w:tc>
          <w:tcPr>
            <w:tcW w:type="dxa" w:w="2592"/>
            <w:vAlign w:val="top"/>
          </w:tcPr>
          <w:p>
            <w:pPr>
              <w:jc w:val="left"/>
            </w:pPr>
            <w:r/>
            <w:r>
              <w:rPr>
                <w:rFonts w:ascii="Aptos" w:hAnsi="Aptos"/>
                <w:sz w:val="14"/>
              </w:rPr>
              <w:t>port_rules</w:t>
            </w:r>
          </w:p>
        </w:tc>
        <w:tc>
          <w:tcPr>
            <w:tcW w:type="dxa" w:w="6696"/>
            <w:vAlign w:val="top"/>
          </w:tcPr>
          <w:p>
            <w:pPr>
              <w:jc w:val="left"/>
            </w:pPr>
            <w:r/>
            <w:r>
              <w:rPr>
                <w:rFonts w:ascii="Aptos" w:hAnsi="Aptos"/>
                <w:sz w:val="14"/>
              </w:rPr>
              <w:t>Auto-configure, directional, wrench-configured, side-specific, locked.</w:t>
            </w:r>
          </w:p>
        </w:tc>
        <w:tc>
          <w:tcPr>
            <w:tcW w:type="dxa" w:w="1512"/>
            <w:vAlign w:val="top"/>
          </w:tcPr>
          <w:p>
            <w:pPr>
              <w:jc w:val="left"/>
            </w:pPr>
            <w:r/>
            <w:r>
              <w:rPr>
                <w:rFonts w:ascii="Aptos" w:hAnsi="Aptos"/>
                <w:sz w:val="14"/>
              </w:rPr>
              <w:t>Required for machines/transport</w:t>
            </w:r>
          </w:p>
        </w:tc>
      </w:tr>
      <w:tr>
        <w:tc>
          <w:tcPr>
            <w:tcW w:type="dxa" w:w="2592"/>
            <w:vAlign w:val="top"/>
            <w:shd w:fill="F2F2F2"/>
          </w:tcPr>
          <w:p>
            <w:pPr>
              <w:jc w:val="left"/>
            </w:pPr>
            <w:r/>
            <w:r>
              <w:rPr>
                <w:rFonts w:ascii="Aptos" w:hAnsi="Aptos"/>
                <w:sz w:val="14"/>
              </w:rPr>
              <w:t>overflow_rule</w:t>
            </w:r>
          </w:p>
        </w:tc>
        <w:tc>
          <w:tcPr>
            <w:tcW w:type="dxa" w:w="6696"/>
            <w:vAlign w:val="top"/>
            <w:shd w:fill="F2F2F2"/>
          </w:tcPr>
          <w:p>
            <w:pPr>
              <w:jc w:val="left"/>
            </w:pPr>
            <w:r/>
            <w:r>
              <w:rPr>
                <w:rFonts w:ascii="Aptos" w:hAnsi="Aptos"/>
                <w:sz w:val="14"/>
              </w:rPr>
              <w:t>Pause, buffer, reroute, spill, reject, hazard.</w:t>
            </w:r>
          </w:p>
        </w:tc>
        <w:tc>
          <w:tcPr>
            <w:tcW w:type="dxa" w:w="1512"/>
            <w:vAlign w:val="top"/>
            <w:shd w:fill="F2F2F2"/>
          </w:tcPr>
          <w:p>
            <w:pPr>
              <w:jc w:val="left"/>
            </w:pPr>
            <w:r/>
            <w:r>
              <w:rPr>
                <w:rFonts w:ascii="Aptos" w:hAnsi="Aptos"/>
                <w:sz w:val="14"/>
              </w:rPr>
              <w:t>Required</w:t>
            </w:r>
          </w:p>
        </w:tc>
      </w:tr>
      <w:tr>
        <w:tc>
          <w:tcPr>
            <w:tcW w:type="dxa" w:w="2592"/>
            <w:vAlign w:val="top"/>
          </w:tcPr>
          <w:p>
            <w:pPr>
              <w:jc w:val="left"/>
            </w:pPr>
            <w:r/>
            <w:r>
              <w:rPr>
                <w:rFonts w:ascii="Aptos" w:hAnsi="Aptos"/>
                <w:sz w:val="14"/>
              </w:rPr>
              <w:t>recipe_refs</w:t>
            </w:r>
          </w:p>
        </w:tc>
        <w:tc>
          <w:tcPr>
            <w:tcW w:type="dxa" w:w="6696"/>
            <w:vAlign w:val="top"/>
          </w:tcPr>
          <w:p>
            <w:pPr>
              <w:jc w:val="left"/>
            </w:pPr>
            <w:r/>
            <w:r>
              <w:rPr>
                <w:rFonts w:ascii="Aptos" w:hAnsi="Aptos"/>
                <w:sz w:val="14"/>
              </w:rPr>
              <w:t>Recipe IDs this machine crafts/processes or requires to build.</w:t>
            </w:r>
          </w:p>
        </w:tc>
        <w:tc>
          <w:tcPr>
            <w:tcW w:type="dxa" w:w="1512"/>
            <w:vAlign w:val="top"/>
          </w:tcPr>
          <w:p>
            <w:pPr>
              <w:jc w:val="left"/>
            </w:pPr>
            <w:r/>
            <w:r>
              <w:rPr>
                <w:rFonts w:ascii="Aptos" w:hAnsi="Aptos"/>
                <w:sz w:val="14"/>
              </w:rPr>
              <w:t>Required</w:t>
            </w:r>
          </w:p>
        </w:tc>
      </w:tr>
      <w:tr>
        <w:tc>
          <w:tcPr>
            <w:tcW w:type="dxa" w:w="2592"/>
            <w:vAlign w:val="top"/>
            <w:shd w:fill="F2F2F2"/>
          </w:tcPr>
          <w:p>
            <w:pPr>
              <w:jc w:val="left"/>
            </w:pPr>
            <w:r/>
            <w:r>
              <w:rPr>
                <w:rFonts w:ascii="Aptos" w:hAnsi="Aptos"/>
                <w:sz w:val="14"/>
              </w:rPr>
              <w:t>upgrade_slots</w:t>
            </w:r>
          </w:p>
        </w:tc>
        <w:tc>
          <w:tcPr>
            <w:tcW w:type="dxa" w:w="6696"/>
            <w:vAlign w:val="top"/>
            <w:shd w:fill="F2F2F2"/>
          </w:tcPr>
          <w:p>
            <w:pPr>
              <w:jc w:val="left"/>
            </w:pPr>
            <w:r/>
            <w:r>
              <w:rPr>
                <w:rFonts w:ascii="Aptos" w:hAnsi="Aptos"/>
                <w:sz w:val="14"/>
              </w:rPr>
              <w:t>Speed, efficiency, safety, magic, filter, range, durability, quality.</w:t>
            </w:r>
          </w:p>
        </w:tc>
        <w:tc>
          <w:tcPr>
            <w:tcW w:type="dxa" w:w="1512"/>
            <w:vAlign w:val="top"/>
            <w:shd w:fill="F2F2F2"/>
          </w:tcPr>
          <w:p>
            <w:pPr>
              <w:jc w:val="left"/>
            </w:pPr>
            <w:r/>
            <w:r>
              <w:rPr>
                <w:rFonts w:ascii="Aptos" w:hAnsi="Aptos"/>
                <w:sz w:val="14"/>
              </w:rPr>
              <w:t>Optional</w:t>
            </w:r>
          </w:p>
        </w:tc>
      </w:tr>
      <w:tr>
        <w:tc>
          <w:tcPr>
            <w:tcW w:type="dxa" w:w="2592"/>
            <w:vAlign w:val="top"/>
          </w:tcPr>
          <w:p>
            <w:pPr>
              <w:jc w:val="left"/>
            </w:pPr>
            <w:r/>
            <w:r>
              <w:rPr>
                <w:rFonts w:ascii="Aptos" w:hAnsi="Aptos"/>
                <w:sz w:val="14"/>
              </w:rPr>
              <w:t>village_permission_rule</w:t>
            </w:r>
          </w:p>
        </w:tc>
        <w:tc>
          <w:tcPr>
            <w:tcW w:type="dxa" w:w="6696"/>
            <w:vAlign w:val="top"/>
          </w:tcPr>
          <w:p>
            <w:pPr>
              <w:jc w:val="left"/>
            </w:pPr>
            <w:r/>
            <w:r>
              <w:rPr>
                <w:rFonts w:ascii="Aptos" w:hAnsi="Aptos"/>
                <w:sz w:val="14"/>
              </w:rPr>
              <w:t>None, trust, contract, donation, player settlement, faction law.</w:t>
            </w:r>
          </w:p>
        </w:tc>
        <w:tc>
          <w:tcPr>
            <w:tcW w:type="dxa" w:w="1512"/>
            <w:vAlign w:val="top"/>
          </w:tcPr>
          <w:p>
            <w:pPr>
              <w:jc w:val="left"/>
            </w:pPr>
            <w:r/>
            <w:r>
              <w:rPr>
                <w:rFonts w:ascii="Aptos" w:hAnsi="Aptos"/>
                <w:sz w:val="14"/>
              </w:rPr>
              <w:t>Conditional</w:t>
            </w:r>
          </w:p>
        </w:tc>
      </w:tr>
      <w:tr>
        <w:tc>
          <w:tcPr>
            <w:tcW w:type="dxa" w:w="2592"/>
            <w:vAlign w:val="top"/>
            <w:shd w:fill="F2F2F2"/>
          </w:tcPr>
          <w:p>
            <w:pPr>
              <w:jc w:val="left"/>
            </w:pPr>
            <w:r/>
            <w:r>
              <w:rPr>
                <w:rFonts w:ascii="Aptos" w:hAnsi="Aptos"/>
                <w:sz w:val="14"/>
              </w:rPr>
              <w:t>ownership_mode</w:t>
            </w:r>
          </w:p>
        </w:tc>
        <w:tc>
          <w:tcPr>
            <w:tcW w:type="dxa" w:w="6696"/>
            <w:vAlign w:val="top"/>
            <w:shd w:fill="F2F2F2"/>
          </w:tcPr>
          <w:p>
            <w:pPr>
              <w:jc w:val="left"/>
            </w:pPr>
            <w:r/>
            <w:r>
              <w:rPr>
                <w:rFonts w:ascii="Aptos" w:hAnsi="Aptos"/>
                <w:sz w:val="14"/>
              </w:rPr>
              <w:t>Player, village, shared, contract, faction, conquered, personal storage.</w:t>
            </w:r>
          </w:p>
        </w:tc>
        <w:tc>
          <w:tcPr>
            <w:tcW w:type="dxa" w:w="1512"/>
            <w:vAlign w:val="top"/>
            <w:shd w:fill="F2F2F2"/>
          </w:tcPr>
          <w:p>
            <w:pPr>
              <w:jc w:val="left"/>
            </w:pPr>
            <w:r/>
            <w:r>
              <w:rPr>
                <w:rFonts w:ascii="Aptos" w:hAnsi="Aptos"/>
                <w:sz w:val="14"/>
              </w:rPr>
              <w:t>Required if interactive</w:t>
            </w:r>
          </w:p>
        </w:tc>
      </w:tr>
      <w:tr>
        <w:tc>
          <w:tcPr>
            <w:tcW w:type="dxa" w:w="2592"/>
            <w:vAlign w:val="top"/>
          </w:tcPr>
          <w:p>
            <w:pPr>
              <w:jc w:val="left"/>
            </w:pPr>
            <w:r/>
            <w:r>
              <w:rPr>
                <w:rFonts w:ascii="Aptos" w:hAnsi="Aptos"/>
                <w:sz w:val="14"/>
              </w:rPr>
              <w:t>risk_tags</w:t>
            </w:r>
          </w:p>
        </w:tc>
        <w:tc>
          <w:tcPr>
            <w:tcW w:type="dxa" w:w="6696"/>
            <w:vAlign w:val="top"/>
          </w:tcPr>
          <w:p>
            <w:pPr>
              <w:jc w:val="left"/>
            </w:pPr>
            <w:r/>
            <w:r>
              <w:rPr>
                <w:rFonts w:ascii="Aptos" w:hAnsi="Aptos"/>
                <w:sz w:val="14"/>
              </w:rPr>
              <w:t>Overload, fire, corrupting, unstable, forbidden, raid-target, sabotage-target.</w:t>
            </w:r>
          </w:p>
        </w:tc>
        <w:tc>
          <w:tcPr>
            <w:tcW w:type="dxa" w:w="1512"/>
            <w:vAlign w:val="top"/>
          </w:tcPr>
          <w:p>
            <w:pPr>
              <w:jc w:val="left"/>
            </w:pPr>
            <w:r/>
            <w:r>
              <w:rPr>
                <w:rFonts w:ascii="Aptos" w:hAnsi="Aptos"/>
                <w:sz w:val="14"/>
              </w:rPr>
              <w:t>Optional</w:t>
            </w:r>
          </w:p>
        </w:tc>
      </w:tr>
      <w:tr>
        <w:tc>
          <w:tcPr>
            <w:tcW w:type="dxa" w:w="2592"/>
            <w:vAlign w:val="top"/>
            <w:shd w:fill="F2F2F2"/>
          </w:tcPr>
          <w:p>
            <w:pPr>
              <w:jc w:val="left"/>
            </w:pPr>
            <w:r/>
            <w:r>
              <w:rPr>
                <w:rFonts w:ascii="Aptos" w:hAnsi="Aptos"/>
                <w:sz w:val="14"/>
              </w:rPr>
              <w:t>ui_fields</w:t>
            </w:r>
          </w:p>
        </w:tc>
        <w:tc>
          <w:tcPr>
            <w:tcW w:type="dxa" w:w="6696"/>
            <w:vAlign w:val="top"/>
            <w:shd w:fill="F2F2F2"/>
          </w:tcPr>
          <w:p>
            <w:pPr>
              <w:jc w:val="left"/>
            </w:pPr>
            <w:r/>
            <w:r>
              <w:rPr>
                <w:rFonts w:ascii="Aptos" w:hAnsi="Aptos"/>
                <w:sz w:val="14"/>
              </w:rPr>
              <w:t>Machine UI fields, overlay fields, alert types.</w:t>
            </w:r>
          </w:p>
        </w:tc>
        <w:tc>
          <w:tcPr>
            <w:tcW w:type="dxa" w:w="1512"/>
            <w:vAlign w:val="top"/>
            <w:shd w:fill="F2F2F2"/>
          </w:tcPr>
          <w:p>
            <w:pPr>
              <w:jc w:val="left"/>
            </w:pPr>
            <w:r/>
            <w:r>
              <w:rPr>
                <w:rFonts w:ascii="Aptos" w:hAnsi="Aptos"/>
                <w:sz w:val="14"/>
              </w:rPr>
              <w:t>Required</w:t>
            </w:r>
          </w:p>
        </w:tc>
      </w:tr>
      <w:tr>
        <w:tc>
          <w:tcPr>
            <w:tcW w:type="dxa" w:w="2592"/>
            <w:vAlign w:val="top"/>
          </w:tcPr>
          <w:p>
            <w:pPr>
              <w:jc w:val="left"/>
            </w:pPr>
            <w:r/>
            <w:r>
              <w:rPr>
                <w:rFonts w:ascii="Aptos" w:hAnsi="Aptos"/>
                <w:sz w:val="14"/>
              </w:rPr>
              <w:t>simulation_lod_rules</w:t>
            </w:r>
          </w:p>
        </w:tc>
        <w:tc>
          <w:tcPr>
            <w:tcW w:type="dxa" w:w="6696"/>
            <w:vAlign w:val="top"/>
          </w:tcPr>
          <w:p>
            <w:pPr>
              <w:jc w:val="left"/>
            </w:pPr>
            <w:r/>
            <w:r>
              <w:rPr>
                <w:rFonts w:ascii="Aptos" w:hAnsi="Aptos"/>
                <w:sz w:val="14"/>
              </w:rPr>
              <w:t>Local visual, local abstract, chunk summary, unloaded summary.</w:t>
            </w:r>
          </w:p>
        </w:tc>
        <w:tc>
          <w:tcPr>
            <w:tcW w:type="dxa" w:w="1512"/>
            <w:vAlign w:val="top"/>
          </w:tcPr>
          <w:p>
            <w:pPr>
              <w:jc w:val="left"/>
            </w:pPr>
            <w:r/>
            <w:r>
              <w:rPr>
                <w:rFonts w:ascii="Aptos" w:hAnsi="Aptos"/>
                <w:sz w:val="14"/>
              </w:rPr>
              <w:t>Required</w:t>
            </w:r>
          </w:p>
        </w:tc>
      </w:tr>
      <w:tr>
        <w:tc>
          <w:tcPr>
            <w:tcW w:type="dxa" w:w="2592"/>
            <w:vAlign w:val="top"/>
            <w:shd w:fill="F2F2F2"/>
          </w:tcPr>
          <w:p>
            <w:pPr>
              <w:jc w:val="left"/>
            </w:pPr>
            <w:r/>
            <w:r>
              <w:rPr>
                <w:rFonts w:ascii="Aptos" w:hAnsi="Aptos"/>
                <w:sz w:val="14"/>
              </w:rPr>
              <w:t>scope</w:t>
            </w:r>
          </w:p>
        </w:tc>
        <w:tc>
          <w:tcPr>
            <w:tcW w:type="dxa" w:w="6696"/>
            <w:vAlign w:val="top"/>
            <w:shd w:fill="F2F2F2"/>
          </w:tcPr>
          <w:p>
            <w:pPr>
              <w:jc w:val="left"/>
            </w:pPr>
            <w:r/>
            <w:r>
              <w:rPr>
                <w:rFonts w:ascii="Aptos" w:hAnsi="Aptos"/>
                <w:sz w:val="14"/>
              </w:rPr>
              <w:t>POC Required, POC Optional, Alpha, Beta, Final Game, Placeholder, Deferred.</w:t>
            </w:r>
          </w:p>
        </w:tc>
        <w:tc>
          <w:tcPr>
            <w:tcW w:type="dxa" w:w="1512"/>
            <w:vAlign w:val="top"/>
            <w:shd w:fill="F2F2F2"/>
          </w:tcPr>
          <w:p>
            <w:pPr>
              <w:jc w:val="left"/>
            </w:pPr>
            <w:r/>
            <w:r>
              <w:rPr>
                <w:rFonts w:ascii="Aptos" w:hAnsi="Aptos"/>
                <w:sz w:val="14"/>
              </w:rPr>
              <w:t>Planning only</w:t>
            </w:r>
          </w:p>
        </w:tc>
      </w:tr>
      <w:tr>
        <w:tc>
          <w:tcPr>
            <w:tcW w:type="dxa" w:w="2592"/>
            <w:vAlign w:val="top"/>
          </w:tcPr>
          <w:p>
            <w:pPr>
              <w:jc w:val="left"/>
            </w:pPr>
            <w:r/>
            <w:r>
              <w:rPr>
                <w:rFonts w:ascii="Aptos" w:hAnsi="Aptos"/>
                <w:sz w:val="14"/>
              </w:rPr>
              <w:t>balance_notes</w:t>
            </w:r>
          </w:p>
        </w:tc>
        <w:tc>
          <w:tcPr>
            <w:tcW w:type="dxa" w:w="6696"/>
            <w:vAlign w:val="top"/>
          </w:tcPr>
          <w:p>
            <w:pPr>
              <w:jc w:val="left"/>
            </w:pPr>
            <w:r/>
            <w:r>
              <w:rPr>
                <w:rFonts w:ascii="Aptos" w:hAnsi="Aptos"/>
                <w:sz w:val="14"/>
              </w:rPr>
              <w:t>Draft balancing notes not used as shipped gameplay data.</w:t>
            </w:r>
          </w:p>
        </w:tc>
        <w:tc>
          <w:tcPr>
            <w:tcW w:type="dxa" w:w="1512"/>
            <w:vAlign w:val="top"/>
          </w:tcPr>
          <w:p>
            <w:pPr>
              <w:jc w:val="left"/>
            </w:pPr>
            <w:r/>
            <w:r>
              <w:rPr>
                <w:rFonts w:ascii="Aptos" w:hAnsi="Aptos"/>
                <w:sz w:val="14"/>
              </w:rPr>
              <w:t>Planning only</w:t>
            </w:r>
          </w:p>
        </w:tc>
      </w:tr>
    </w:tbl>
    <w:p/>
    <w:p>
      <w:pPr>
        <w:pStyle w:val="Heading1"/>
      </w:pPr>
      <w:r>
        <w:t>Appendix C. Cross-System Use Matrix</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184"/>
        <w:gridCol w:w="5184"/>
      </w:tblGrid>
      <w:tr>
        <w:trPr>
          <w:tblHeader w:val="true"/>
        </w:trPr>
        <w:tc>
          <w:tcPr>
            <w:tcW w:type="dxa" w:w="2592"/>
            <w:vAlign w:val="top"/>
            <w:shd w:fill="1F4E79"/>
          </w:tcPr>
          <w:p>
            <w:pPr>
              <w:jc w:val="left"/>
            </w:pPr>
            <w:r/>
            <w:r>
              <w:rPr>
                <w:rFonts w:ascii="Aptos" w:hAnsi="Aptos"/>
                <w:b/>
                <w:color w:val="FFFFFF"/>
                <w:sz w:val="17"/>
              </w:rPr>
              <w:t>Connected System</w:t>
            </w:r>
          </w:p>
        </w:tc>
        <w:tc>
          <w:tcPr>
            <w:tcW w:type="dxa" w:w="8208"/>
            <w:vAlign w:val="top"/>
            <w:shd w:fill="1F4E79"/>
          </w:tcPr>
          <w:p>
            <w:pPr>
              <w:jc w:val="left"/>
            </w:pPr>
            <w:r/>
            <w:r>
              <w:rPr>
                <w:rFonts w:ascii="Aptos" w:hAnsi="Aptos"/>
                <w:b/>
                <w:color w:val="FFFFFF"/>
                <w:sz w:val="17"/>
              </w:rPr>
              <w:t>Automation Requirement</w:t>
            </w:r>
          </w:p>
        </w:tc>
      </w:tr>
      <w:tr>
        <w:tc>
          <w:tcPr>
            <w:tcW w:type="dxa" w:w="2592"/>
            <w:vAlign w:val="top"/>
          </w:tcPr>
          <w:p>
            <w:pPr>
              <w:jc w:val="left"/>
            </w:pPr>
            <w:r/>
            <w:r>
              <w:rPr>
                <w:rFonts w:ascii="Aptos" w:hAnsi="Aptos"/>
                <w:sz w:val="15"/>
              </w:rPr>
              <w:t>Blocks Registry</w:t>
            </w:r>
          </w:p>
        </w:tc>
        <w:tc>
          <w:tcPr>
            <w:tcW w:type="dxa" w:w="8208"/>
            <w:vAlign w:val="top"/>
          </w:tcPr>
          <w:p>
            <w:pPr>
              <w:jc w:val="left"/>
            </w:pPr>
            <w:r/>
            <w:r>
              <w:rPr>
                <w:rFonts w:ascii="Aptos" w:hAnsi="Aptos"/>
                <w:sz w:val="15"/>
              </w:rPr>
              <w:t>Automation objects are blocks with states, ports, damage, placement, rotation, material families, and item forms.</w:t>
            </w:r>
          </w:p>
        </w:tc>
      </w:tr>
      <w:tr>
        <w:tc>
          <w:tcPr>
            <w:tcW w:type="dxa" w:w="2592"/>
            <w:vAlign w:val="top"/>
            <w:shd w:fill="F2F2F2"/>
          </w:tcPr>
          <w:p>
            <w:pPr>
              <w:jc w:val="left"/>
            </w:pPr>
            <w:r/>
            <w:r>
              <w:rPr>
                <w:rFonts w:ascii="Aptos" w:hAnsi="Aptos"/>
                <w:sz w:val="15"/>
              </w:rPr>
              <w:t>Items Registry</w:t>
            </w:r>
          </w:p>
        </w:tc>
        <w:tc>
          <w:tcPr>
            <w:tcW w:type="dxa" w:w="8208"/>
            <w:vAlign w:val="top"/>
            <w:shd w:fill="F2F2F2"/>
          </w:tcPr>
          <w:p>
            <w:pPr>
              <w:jc w:val="left"/>
            </w:pPr>
            <w:r/>
            <w:r>
              <w:rPr>
                <w:rFonts w:ascii="Aptos" w:hAnsi="Aptos"/>
                <w:sz w:val="15"/>
              </w:rPr>
              <w:t>Machine parts, fuel, magic components, tools, storage items, and output goods define automation inputs/outputs.</w:t>
            </w:r>
          </w:p>
        </w:tc>
      </w:tr>
      <w:tr>
        <w:tc>
          <w:tcPr>
            <w:tcW w:type="dxa" w:w="2592"/>
            <w:vAlign w:val="top"/>
          </w:tcPr>
          <w:p>
            <w:pPr>
              <w:jc w:val="left"/>
            </w:pPr>
            <w:r/>
            <w:r>
              <w:rPr>
                <w:rFonts w:ascii="Aptos" w:hAnsi="Aptos"/>
                <w:sz w:val="15"/>
              </w:rPr>
              <w:t>Recipe Registry</w:t>
            </w:r>
          </w:p>
        </w:tc>
        <w:tc>
          <w:tcPr>
            <w:tcW w:type="dxa" w:w="8208"/>
            <w:vAlign w:val="top"/>
          </w:tcPr>
          <w:p>
            <w:pPr>
              <w:jc w:val="left"/>
            </w:pPr>
            <w:r/>
            <w:r>
              <w:rPr>
                <w:rFonts w:ascii="Aptos" w:hAnsi="Aptos"/>
                <w:sz w:val="15"/>
              </w:rPr>
              <w:t>Machine assembly and process recipes define station, inputs, outputs, power, throughput, by-products, and unlocks.</w:t>
            </w:r>
          </w:p>
        </w:tc>
      </w:tr>
      <w:tr>
        <w:tc>
          <w:tcPr>
            <w:tcW w:type="dxa" w:w="2592"/>
            <w:vAlign w:val="top"/>
            <w:shd w:fill="F2F2F2"/>
          </w:tcPr>
          <w:p>
            <w:pPr>
              <w:jc w:val="left"/>
            </w:pPr>
            <w:r/>
            <w:r>
              <w:rPr>
                <w:rFonts w:ascii="Aptos" w:hAnsi="Aptos"/>
                <w:sz w:val="15"/>
              </w:rPr>
              <w:t>Resource Progression</w:t>
            </w:r>
          </w:p>
        </w:tc>
        <w:tc>
          <w:tcPr>
            <w:tcW w:type="dxa" w:w="8208"/>
            <w:vAlign w:val="top"/>
            <w:shd w:fill="F2F2F2"/>
          </w:tcPr>
          <w:p>
            <w:pPr>
              <w:jc w:val="left"/>
            </w:pPr>
            <w:r/>
            <w:r>
              <w:rPr>
                <w:rFonts w:ascii="Aptos" w:hAnsi="Aptos"/>
                <w:sz w:val="15"/>
              </w:rPr>
              <w:t>Copper starts automation; iron supports settlement supply; mana powers magic machines; steel and arcane alloy expand scale.</w:t>
            </w:r>
          </w:p>
        </w:tc>
      </w:tr>
      <w:tr>
        <w:tc>
          <w:tcPr>
            <w:tcW w:type="dxa" w:w="2592"/>
            <w:vAlign w:val="top"/>
          </w:tcPr>
          <w:p>
            <w:pPr>
              <w:jc w:val="left"/>
            </w:pPr>
            <w:r/>
            <w:r>
              <w:rPr>
                <w:rFonts w:ascii="Aptos" w:hAnsi="Aptos"/>
                <w:sz w:val="15"/>
              </w:rPr>
              <w:t>NPC Village System</w:t>
            </w:r>
          </w:p>
        </w:tc>
        <w:tc>
          <w:tcPr>
            <w:tcW w:type="dxa" w:w="8208"/>
            <w:vAlign w:val="top"/>
          </w:tcPr>
          <w:p>
            <w:pPr>
              <w:jc w:val="left"/>
            </w:pPr>
            <w:r/>
            <w:r>
              <w:rPr>
                <w:rFonts w:ascii="Aptos" w:hAnsi="Aptos"/>
                <w:sz w:val="15"/>
              </w:rPr>
              <w:t>Warehouses accept automated input after trust; projects reserve supplies; NPCs consume real resources and react to supply.</w:t>
            </w:r>
          </w:p>
        </w:tc>
      </w:tr>
      <w:tr>
        <w:tc>
          <w:tcPr>
            <w:tcW w:type="dxa" w:w="2592"/>
            <w:vAlign w:val="top"/>
            <w:shd w:fill="F2F2F2"/>
          </w:tcPr>
          <w:p>
            <w:pPr>
              <w:jc w:val="left"/>
            </w:pPr>
            <w:r/>
            <w:r>
              <w:rPr>
                <w:rFonts w:ascii="Aptos" w:hAnsi="Aptos"/>
                <w:sz w:val="15"/>
              </w:rPr>
              <w:t>Magic System</w:t>
            </w:r>
          </w:p>
        </w:tc>
        <w:tc>
          <w:tcPr>
            <w:tcW w:type="dxa" w:w="8208"/>
            <w:vAlign w:val="top"/>
            <w:shd w:fill="F2F2F2"/>
          </w:tcPr>
          <w:p>
            <w:pPr>
              <w:jc w:val="left"/>
            </w:pPr>
            <w:r/>
            <w:r>
              <w:rPr>
                <w:rFonts w:ascii="Aptos" w:hAnsi="Aptos"/>
                <w:sz w:val="15"/>
              </w:rPr>
              <w:t>Mana, runes, wards, conduits, batteries, instability, and corruption become automation branches.</w:t>
            </w:r>
          </w:p>
        </w:tc>
      </w:tr>
      <w:tr>
        <w:tc>
          <w:tcPr>
            <w:tcW w:type="dxa" w:w="2592"/>
            <w:vAlign w:val="top"/>
          </w:tcPr>
          <w:p>
            <w:pPr>
              <w:jc w:val="left"/>
            </w:pPr>
            <w:r/>
            <w:r>
              <w:rPr>
                <w:rFonts w:ascii="Aptos" w:hAnsi="Aptos"/>
                <w:sz w:val="15"/>
              </w:rPr>
              <w:t>Economy System</w:t>
            </w:r>
          </w:p>
        </w:tc>
        <w:tc>
          <w:tcPr>
            <w:tcW w:type="dxa" w:w="8208"/>
            <w:vAlign w:val="top"/>
          </w:tcPr>
          <w:p>
            <w:pPr>
              <w:jc w:val="left"/>
            </w:pPr>
            <w:r/>
            <w:r>
              <w:rPr>
                <w:rFonts w:ascii="Aptos" w:hAnsi="Aptos"/>
                <w:sz w:val="15"/>
              </w:rPr>
              <w:t>Supply/demand, trade routes, contracts, exports, taxation, scarcity, and culture preference depend on automated output.</w:t>
            </w:r>
          </w:p>
        </w:tc>
      </w:tr>
      <w:tr>
        <w:tc>
          <w:tcPr>
            <w:tcW w:type="dxa" w:w="2592"/>
            <w:vAlign w:val="top"/>
            <w:shd w:fill="F2F2F2"/>
          </w:tcPr>
          <w:p>
            <w:pPr>
              <w:jc w:val="left"/>
            </w:pPr>
            <w:r/>
            <w:r>
              <w:rPr>
                <w:rFonts w:ascii="Aptos" w:hAnsi="Aptos"/>
                <w:sz w:val="15"/>
              </w:rPr>
              <w:t>Combat / Defence</w:t>
            </w:r>
          </w:p>
        </w:tc>
        <w:tc>
          <w:tcPr>
            <w:tcW w:type="dxa" w:w="8208"/>
            <w:vAlign w:val="top"/>
            <w:shd w:fill="F2F2F2"/>
          </w:tcPr>
          <w:p>
            <w:pPr>
              <w:jc w:val="left"/>
            </w:pPr>
            <w:r/>
            <w:r>
              <w:rPr>
                <w:rFonts w:ascii="Aptos" w:hAnsi="Aptos"/>
                <w:sz w:val="15"/>
              </w:rPr>
              <w:t>Raids target infrastructure; guard supply, watchtowers, wards, traps, and repairs alter outcomes.</w:t>
            </w:r>
          </w:p>
        </w:tc>
      </w:tr>
      <w:tr>
        <w:tc>
          <w:tcPr>
            <w:tcW w:type="dxa" w:w="2592"/>
            <w:vAlign w:val="top"/>
          </w:tcPr>
          <w:p>
            <w:pPr>
              <w:jc w:val="left"/>
            </w:pPr>
            <w:r/>
            <w:r>
              <w:rPr>
                <w:rFonts w:ascii="Aptos" w:hAnsi="Aptos"/>
                <w:sz w:val="15"/>
              </w:rPr>
              <w:t>World Generation</w:t>
            </w:r>
          </w:p>
        </w:tc>
        <w:tc>
          <w:tcPr>
            <w:tcW w:type="dxa" w:w="8208"/>
            <w:vAlign w:val="top"/>
          </w:tcPr>
          <w:p>
            <w:pPr>
              <w:jc w:val="left"/>
            </w:pPr>
            <w:r/>
            <w:r>
              <w:rPr>
                <w:rFonts w:ascii="Aptos" w:hAnsi="Aptos"/>
                <w:sz w:val="15"/>
              </w:rPr>
              <w:t>Large automation deposits, water/wind sites, leylines, and village locations shape factory planning.</w:t>
            </w:r>
          </w:p>
        </w:tc>
      </w:tr>
      <w:tr>
        <w:tc>
          <w:tcPr>
            <w:tcW w:type="dxa" w:w="2592"/>
            <w:vAlign w:val="top"/>
            <w:shd w:fill="F2F2F2"/>
          </w:tcPr>
          <w:p>
            <w:pPr>
              <w:jc w:val="left"/>
            </w:pPr>
            <w:r/>
            <w:r>
              <w:rPr>
                <w:rFonts w:ascii="Aptos" w:hAnsi="Aptos"/>
                <w:sz w:val="15"/>
              </w:rPr>
              <w:t>Dimensions</w:t>
            </w:r>
          </w:p>
        </w:tc>
        <w:tc>
          <w:tcPr>
            <w:tcW w:type="dxa" w:w="8208"/>
            <w:vAlign w:val="top"/>
            <w:shd w:fill="F2F2F2"/>
          </w:tcPr>
          <w:p>
            <w:pPr>
              <w:jc w:val="left"/>
            </w:pPr>
            <w:r/>
            <w:r>
              <w:rPr>
                <w:rFonts w:ascii="Aptos" w:hAnsi="Aptos"/>
                <w:sz w:val="15"/>
              </w:rPr>
              <w:t>Realm resources enable portal logistics, void storage, high-risk power, and civilisation-scale machines.</w:t>
            </w:r>
          </w:p>
        </w:tc>
      </w:tr>
      <w:tr>
        <w:tc>
          <w:tcPr>
            <w:tcW w:type="dxa" w:w="2592"/>
            <w:vAlign w:val="top"/>
          </w:tcPr>
          <w:p>
            <w:pPr>
              <w:jc w:val="left"/>
            </w:pPr>
            <w:r/>
            <w:r>
              <w:rPr>
                <w:rFonts w:ascii="Aptos" w:hAnsi="Aptos"/>
                <w:sz w:val="15"/>
              </w:rPr>
              <w:t>UI/UX</w:t>
            </w:r>
          </w:p>
        </w:tc>
        <w:tc>
          <w:tcPr>
            <w:tcW w:type="dxa" w:w="8208"/>
            <w:vAlign w:val="top"/>
          </w:tcPr>
          <w:p>
            <w:pPr>
              <w:jc w:val="left"/>
            </w:pPr>
            <w:r/>
            <w:r>
              <w:rPr>
                <w:rFonts w:ascii="Aptos" w:hAnsi="Aptos"/>
                <w:sz w:val="15"/>
              </w:rPr>
              <w:t>Machine UIs, overlays, alerts, recipe tags, warehouse ledgers, and tutorial paths teach the system.</w:t>
            </w:r>
          </w:p>
        </w:tc>
      </w:tr>
      <w:tr>
        <w:tc>
          <w:tcPr>
            <w:tcW w:type="dxa" w:w="2592"/>
            <w:vAlign w:val="top"/>
            <w:shd w:fill="F2F2F2"/>
          </w:tcPr>
          <w:p>
            <w:pPr>
              <w:jc w:val="left"/>
            </w:pPr>
            <w:r/>
            <w:r>
              <w:rPr>
                <w:rFonts w:ascii="Aptos" w:hAnsi="Aptos"/>
                <w:sz w:val="15"/>
              </w:rPr>
              <w:t>Technical Implementation</w:t>
            </w:r>
          </w:p>
        </w:tc>
        <w:tc>
          <w:tcPr>
            <w:tcW w:type="dxa" w:w="8208"/>
            <w:vAlign w:val="top"/>
            <w:shd w:fill="F2F2F2"/>
          </w:tcPr>
          <w:p>
            <w:pPr>
              <w:jc w:val="left"/>
            </w:pPr>
            <w:r/>
            <w:r>
              <w:rPr>
                <w:rFonts w:ascii="Aptos" w:hAnsi="Aptos"/>
                <w:sz w:val="15"/>
              </w:rPr>
              <w:t>Data-driven IDs, tags, LOD, chunk summaries, ownership, networks, and runtime state support performance and modding.</w:t>
            </w:r>
          </w:p>
        </w:tc>
      </w:tr>
    </w:tbl>
    <w:p/>
    <w:p>
      <w:pPr>
        <w:pStyle w:val="Heading1"/>
      </w:pPr>
      <w:r>
        <w:t>Appendix D. Future Automation Family Backlog</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184"/>
        <w:gridCol w:w="5184"/>
      </w:tblGrid>
      <w:tr>
        <w:trPr>
          <w:tblHeader w:val="true"/>
        </w:trPr>
        <w:tc>
          <w:tcPr>
            <w:tcW w:type="dxa" w:w="2736"/>
            <w:vAlign w:val="top"/>
            <w:shd w:fill="1F4E79"/>
          </w:tcPr>
          <w:p>
            <w:pPr>
              <w:jc w:val="left"/>
            </w:pPr>
            <w:r/>
            <w:r>
              <w:rPr>
                <w:rFonts w:ascii="Aptos" w:hAnsi="Aptos"/>
                <w:b/>
                <w:color w:val="FFFFFF"/>
                <w:sz w:val="17"/>
              </w:rPr>
              <w:t>Future Family</w:t>
            </w:r>
          </w:p>
        </w:tc>
        <w:tc>
          <w:tcPr>
            <w:tcW w:type="dxa" w:w="8063"/>
            <w:vAlign w:val="top"/>
            <w:shd w:fill="1F4E79"/>
          </w:tcPr>
          <w:p>
            <w:pPr>
              <w:jc w:val="left"/>
            </w:pPr>
            <w:r/>
            <w:r>
              <w:rPr>
                <w:rFonts w:ascii="Aptos" w:hAnsi="Aptos"/>
                <w:b/>
                <w:color w:val="FFFFFF"/>
                <w:sz w:val="17"/>
              </w:rPr>
              <w:t>Examples / Notes</w:t>
            </w:r>
          </w:p>
        </w:tc>
      </w:tr>
      <w:tr>
        <w:tc>
          <w:tcPr>
            <w:tcW w:type="dxa" w:w="2736"/>
            <w:vAlign w:val="top"/>
          </w:tcPr>
          <w:p>
            <w:pPr>
              <w:jc w:val="left"/>
            </w:pPr>
            <w:r/>
            <w:r>
              <w:rPr>
                <w:rFonts w:ascii="Aptos" w:hAnsi="Aptos"/>
                <w:sz w:val="15"/>
              </w:rPr>
              <w:t>Advanced Extraction</w:t>
            </w:r>
          </w:p>
        </w:tc>
        <w:tc>
          <w:tcPr>
            <w:tcW w:type="dxa" w:w="8063"/>
            <w:vAlign w:val="top"/>
          </w:tcPr>
          <w:p>
            <w:pPr>
              <w:jc w:val="left"/>
            </w:pPr>
            <w:r/>
            <w:r>
              <w:rPr>
                <w:rFonts w:ascii="Aptos" w:hAnsi="Aptos"/>
                <w:sz w:val="15"/>
              </w:rPr>
              <w:t>Deep drills, quarry systems, crystal extractors, tree harvesters, fluid pumps, monster essence collectors.</w:t>
            </w:r>
          </w:p>
        </w:tc>
      </w:tr>
      <w:tr>
        <w:tc>
          <w:tcPr>
            <w:tcW w:type="dxa" w:w="2736"/>
            <w:vAlign w:val="top"/>
            <w:shd w:fill="F2F2F2"/>
          </w:tcPr>
          <w:p>
            <w:pPr>
              <w:jc w:val="left"/>
            </w:pPr>
            <w:r/>
            <w:r>
              <w:rPr>
                <w:rFonts w:ascii="Aptos" w:hAnsi="Aptos"/>
                <w:sz w:val="15"/>
              </w:rPr>
              <w:t>Advanced Processing</w:t>
            </w:r>
          </w:p>
        </w:tc>
        <w:tc>
          <w:tcPr>
            <w:tcW w:type="dxa" w:w="8063"/>
            <w:vAlign w:val="top"/>
            <w:shd w:fill="F2F2F2"/>
          </w:tcPr>
          <w:p>
            <w:pPr>
              <w:jc w:val="left"/>
            </w:pPr>
            <w:r/>
            <w:r>
              <w:rPr>
                <w:rFonts w:ascii="Aptos" w:hAnsi="Aptos"/>
                <w:sz w:val="15"/>
              </w:rPr>
              <w:t>Crushers, washeries, forge presses, refineries, alchemy processors, quality sorters, arcane assemblers.</w:t>
            </w:r>
          </w:p>
        </w:tc>
      </w:tr>
      <w:tr>
        <w:tc>
          <w:tcPr>
            <w:tcW w:type="dxa" w:w="2736"/>
            <w:vAlign w:val="top"/>
          </w:tcPr>
          <w:p>
            <w:pPr>
              <w:jc w:val="left"/>
            </w:pPr>
            <w:r/>
            <w:r>
              <w:rPr>
                <w:rFonts w:ascii="Aptos" w:hAnsi="Aptos"/>
                <w:sz w:val="15"/>
              </w:rPr>
              <w:t>Farming Automation</w:t>
            </w:r>
          </w:p>
        </w:tc>
        <w:tc>
          <w:tcPr>
            <w:tcW w:type="dxa" w:w="8063"/>
            <w:vAlign w:val="top"/>
          </w:tcPr>
          <w:p>
            <w:pPr>
              <w:jc w:val="left"/>
            </w:pPr>
            <w:r/>
            <w:r>
              <w:rPr>
                <w:rFonts w:ascii="Aptos" w:hAnsi="Aptos"/>
                <w:sz w:val="15"/>
              </w:rPr>
              <w:t>Irrigation, mills, crop processors, greenhouses, magical crop boosters, seed sorters, livestock support.</w:t>
            </w:r>
          </w:p>
        </w:tc>
      </w:tr>
      <w:tr>
        <w:tc>
          <w:tcPr>
            <w:tcW w:type="dxa" w:w="2736"/>
            <w:vAlign w:val="top"/>
            <w:shd w:fill="F2F2F2"/>
          </w:tcPr>
          <w:p>
            <w:pPr>
              <w:jc w:val="left"/>
            </w:pPr>
            <w:r/>
            <w:r>
              <w:rPr>
                <w:rFonts w:ascii="Aptos" w:hAnsi="Aptos"/>
                <w:sz w:val="15"/>
              </w:rPr>
              <w:t>Village Industry</w:t>
            </w:r>
          </w:p>
        </w:tc>
        <w:tc>
          <w:tcPr>
            <w:tcW w:type="dxa" w:w="8063"/>
            <w:vAlign w:val="top"/>
            <w:shd w:fill="F2F2F2"/>
          </w:tcPr>
          <w:p>
            <w:pPr>
              <w:jc w:val="left"/>
            </w:pPr>
            <w:r/>
            <w:r>
              <w:rPr>
                <w:rFonts w:ascii="Aptos" w:hAnsi="Aptos"/>
                <w:sz w:val="15"/>
              </w:rPr>
              <w:t>Automated bakeries, smithies, lumberyards, guard supply lines, medicine labs, trade docks, caravan loaders.</w:t>
            </w:r>
          </w:p>
        </w:tc>
      </w:tr>
      <w:tr>
        <w:tc>
          <w:tcPr>
            <w:tcW w:type="dxa" w:w="2736"/>
            <w:vAlign w:val="top"/>
          </w:tcPr>
          <w:p>
            <w:pPr>
              <w:jc w:val="left"/>
            </w:pPr>
            <w:r/>
            <w:r>
              <w:rPr>
                <w:rFonts w:ascii="Aptos" w:hAnsi="Aptos"/>
                <w:sz w:val="15"/>
              </w:rPr>
              <w:t>Defence Automation</w:t>
            </w:r>
          </w:p>
        </w:tc>
        <w:tc>
          <w:tcPr>
            <w:tcW w:type="dxa" w:w="8063"/>
            <w:vAlign w:val="top"/>
          </w:tcPr>
          <w:p>
            <w:pPr>
              <w:jc w:val="left"/>
            </w:pPr>
            <w:r/>
            <w:r>
              <w:rPr>
                <w:rFonts w:ascii="Aptos" w:hAnsi="Aptos"/>
                <w:sz w:val="15"/>
              </w:rPr>
              <w:t>Alarm networks, trap routing, ward towers, siege engines, guard equipment feeds, repair drones/golems.</w:t>
            </w:r>
          </w:p>
        </w:tc>
      </w:tr>
      <w:tr>
        <w:tc>
          <w:tcPr>
            <w:tcW w:type="dxa" w:w="2736"/>
            <w:vAlign w:val="top"/>
            <w:shd w:fill="F2F2F2"/>
          </w:tcPr>
          <w:p>
            <w:pPr>
              <w:jc w:val="left"/>
            </w:pPr>
            <w:r/>
            <w:r>
              <w:rPr>
                <w:rFonts w:ascii="Aptos" w:hAnsi="Aptos"/>
                <w:sz w:val="15"/>
              </w:rPr>
              <w:t>Golems</w:t>
            </w:r>
          </w:p>
        </w:tc>
        <w:tc>
          <w:tcPr>
            <w:tcW w:type="dxa" w:w="8063"/>
            <w:vAlign w:val="top"/>
            <w:shd w:fill="F2F2F2"/>
          </w:tcPr>
          <w:p>
            <w:pPr>
              <w:jc w:val="left"/>
            </w:pPr>
            <w:r/>
            <w:r>
              <w:rPr>
                <w:rFonts w:ascii="Aptos" w:hAnsi="Aptos"/>
                <w:sz w:val="15"/>
              </w:rPr>
              <w:t>Hauling, builder, miner, guard, repair, courier, and specialist golems with cultural/faction reactions.</w:t>
            </w:r>
          </w:p>
        </w:tc>
      </w:tr>
      <w:tr>
        <w:tc>
          <w:tcPr>
            <w:tcW w:type="dxa" w:w="2736"/>
            <w:vAlign w:val="top"/>
          </w:tcPr>
          <w:p>
            <w:pPr>
              <w:jc w:val="left"/>
            </w:pPr>
            <w:r/>
            <w:r>
              <w:rPr>
                <w:rFonts w:ascii="Aptos" w:hAnsi="Aptos"/>
                <w:sz w:val="15"/>
              </w:rPr>
              <w:t>Forbidden Automation</w:t>
            </w:r>
          </w:p>
        </w:tc>
        <w:tc>
          <w:tcPr>
            <w:tcW w:type="dxa" w:w="8063"/>
            <w:vAlign w:val="top"/>
          </w:tcPr>
          <w:p>
            <w:pPr>
              <w:jc w:val="left"/>
            </w:pPr>
            <w:r/>
            <w:r>
              <w:rPr>
                <w:rFonts w:ascii="Aptos" w:hAnsi="Aptos"/>
                <w:sz w:val="15"/>
              </w:rPr>
              <w:t>Necromantic labour, blood engines, cursed factories, corruption condensers, fear economy tools.</w:t>
            </w:r>
          </w:p>
        </w:tc>
      </w:tr>
      <w:tr>
        <w:tc>
          <w:tcPr>
            <w:tcW w:type="dxa" w:w="2736"/>
            <w:vAlign w:val="top"/>
            <w:shd w:fill="F2F2F2"/>
          </w:tcPr>
          <w:p>
            <w:pPr>
              <w:jc w:val="left"/>
            </w:pPr>
            <w:r/>
            <w:r>
              <w:rPr>
                <w:rFonts w:ascii="Aptos" w:hAnsi="Aptos"/>
                <w:sz w:val="15"/>
              </w:rPr>
              <w:t>Dimensional Logistics</w:t>
            </w:r>
          </w:p>
        </w:tc>
        <w:tc>
          <w:tcPr>
            <w:tcW w:type="dxa" w:w="8063"/>
            <w:vAlign w:val="top"/>
            <w:shd w:fill="F2F2F2"/>
          </w:tcPr>
          <w:p>
            <w:pPr>
              <w:jc w:val="left"/>
            </w:pPr>
            <w:r/>
            <w:r>
              <w:rPr>
                <w:rFonts w:ascii="Aptos" w:hAnsi="Aptos"/>
                <w:sz w:val="15"/>
              </w:rPr>
              <w:t>Portal relays, realm anchors, void vaults, dream routes, celestial lifts, infernal engines.</w:t>
            </w:r>
          </w:p>
        </w:tc>
      </w:tr>
      <w:tr>
        <w:tc>
          <w:tcPr>
            <w:tcW w:type="dxa" w:w="2736"/>
            <w:vAlign w:val="top"/>
          </w:tcPr>
          <w:p>
            <w:pPr>
              <w:jc w:val="left"/>
            </w:pPr>
            <w:r/>
            <w:r>
              <w:rPr>
                <w:rFonts w:ascii="Aptos" w:hAnsi="Aptos"/>
                <w:sz w:val="15"/>
              </w:rPr>
              <w:t>Civilisation-Scale Systems</w:t>
            </w:r>
          </w:p>
        </w:tc>
        <w:tc>
          <w:tcPr>
            <w:tcW w:type="dxa" w:w="8063"/>
            <w:vAlign w:val="top"/>
          </w:tcPr>
          <w:p>
            <w:pPr>
              <w:jc w:val="left"/>
            </w:pPr>
            <w:r/>
            <w:r>
              <w:rPr>
                <w:rFonts w:ascii="Aptos" w:hAnsi="Aptos"/>
                <w:sz w:val="15"/>
              </w:rPr>
              <w:t>Region grids, settlement district logistics, taxation, law permissions, trade automation, wonder projects.</w:t>
            </w:r>
          </w:p>
        </w:tc>
      </w:tr>
    </w:tbl>
    <w:p/>
    <w:p>
      <w:pPr>
        <w:pStyle w:val="Heading1"/>
      </w:pPr>
      <w:r>
        <w:t>Appendix E. POC Success Criteria</w:t>
      </w:r>
    </w:p>
    <w:tbl>
      <w:tblPr>
        <w:tblStyle w:val="TableGrid"/>
        <w:tblW w:type="auto" w:w="0"/>
        <w:jc w:val="center"/>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5184"/>
        <w:gridCol w:w="5184"/>
      </w:tblGrid>
      <w:tr>
        <w:trPr>
          <w:tblHeader w:val="true"/>
        </w:trPr>
        <w:tc>
          <w:tcPr>
            <w:tcW w:type="dxa" w:w="2592"/>
            <w:vAlign w:val="top"/>
            <w:shd w:fill="1F4E79"/>
          </w:tcPr>
          <w:p>
            <w:pPr>
              <w:jc w:val="left"/>
            </w:pPr>
            <w:r/>
            <w:r>
              <w:rPr>
                <w:rFonts w:ascii="Aptos" w:hAnsi="Aptos"/>
                <w:b/>
                <w:color w:val="FFFFFF"/>
                <w:sz w:val="17"/>
              </w:rPr>
              <w:t>Criterion</w:t>
            </w:r>
          </w:p>
        </w:tc>
        <w:tc>
          <w:tcPr>
            <w:tcW w:type="dxa" w:w="8208"/>
            <w:vAlign w:val="top"/>
            <w:shd w:fill="1F4E79"/>
          </w:tcPr>
          <w:p>
            <w:pPr>
              <w:jc w:val="left"/>
            </w:pPr>
            <w:r/>
            <w:r>
              <w:rPr>
                <w:rFonts w:ascii="Aptos" w:hAnsi="Aptos"/>
                <w:b/>
                <w:color w:val="FFFFFF"/>
                <w:sz w:val="17"/>
              </w:rPr>
              <w:t>Success Test</w:t>
            </w:r>
          </w:p>
        </w:tc>
      </w:tr>
      <w:tr>
        <w:tc>
          <w:tcPr>
            <w:tcW w:type="dxa" w:w="2592"/>
            <w:vAlign w:val="top"/>
          </w:tcPr>
          <w:p>
            <w:pPr>
              <w:jc w:val="left"/>
            </w:pPr>
            <w:r/>
            <w:r>
              <w:rPr>
                <w:rFonts w:ascii="Aptos" w:hAnsi="Aptos"/>
                <w:sz w:val="15"/>
              </w:rPr>
              <w:t>Readable Chain</w:t>
            </w:r>
          </w:p>
        </w:tc>
        <w:tc>
          <w:tcPr>
            <w:tcW w:type="dxa" w:w="8208"/>
            <w:vAlign w:val="top"/>
          </w:tcPr>
          <w:p>
            <w:pPr>
              <w:jc w:val="left"/>
            </w:pPr>
            <w:r/>
            <w:r>
              <w:rPr>
                <w:rFonts w:ascii="Aptos" w:hAnsi="Aptos"/>
                <w:sz w:val="15"/>
              </w:rPr>
              <w:t>A new player can trace ore from deposit to miner to chute to furnace to warehouse without debug tools.</w:t>
            </w:r>
          </w:p>
        </w:tc>
      </w:tr>
      <w:tr>
        <w:tc>
          <w:tcPr>
            <w:tcW w:type="dxa" w:w="2592"/>
            <w:vAlign w:val="top"/>
            <w:shd w:fill="F2F2F2"/>
          </w:tcPr>
          <w:p>
            <w:pPr>
              <w:jc w:val="left"/>
            </w:pPr>
            <w:r/>
            <w:r>
              <w:rPr>
                <w:rFonts w:ascii="Aptos" w:hAnsi="Aptos"/>
                <w:sz w:val="15"/>
              </w:rPr>
              <w:t>Real Village Use</w:t>
            </w:r>
          </w:p>
        </w:tc>
        <w:tc>
          <w:tcPr>
            <w:tcW w:type="dxa" w:w="8208"/>
            <w:vAlign w:val="top"/>
            <w:shd w:fill="F2F2F2"/>
          </w:tcPr>
          <w:p>
            <w:pPr>
              <w:jc w:val="left"/>
            </w:pPr>
            <w:r/>
            <w:r>
              <w:rPr>
                <w:rFonts w:ascii="Aptos" w:hAnsi="Aptos"/>
                <w:sz w:val="15"/>
              </w:rPr>
              <w:t>The village warehouse consumes/logs/reserves real resources rather than using fake quest counters.</w:t>
            </w:r>
          </w:p>
        </w:tc>
      </w:tr>
      <w:tr>
        <w:tc>
          <w:tcPr>
            <w:tcW w:type="dxa" w:w="2592"/>
            <w:vAlign w:val="top"/>
          </w:tcPr>
          <w:p>
            <w:pPr>
              <w:jc w:val="left"/>
            </w:pPr>
            <w:r/>
            <w:r>
              <w:rPr>
                <w:rFonts w:ascii="Aptos" w:hAnsi="Aptos"/>
                <w:sz w:val="15"/>
              </w:rPr>
              <w:t>Trust Gate Works</w:t>
            </w:r>
          </w:p>
        </w:tc>
        <w:tc>
          <w:tcPr>
            <w:tcW w:type="dxa" w:w="8208"/>
            <w:vAlign w:val="top"/>
          </w:tcPr>
          <w:p>
            <w:pPr>
              <w:jc w:val="left"/>
            </w:pPr>
            <w:r/>
            <w:r>
              <w:rPr>
                <w:rFonts w:ascii="Aptos" w:hAnsi="Aptos"/>
                <w:sz w:val="15"/>
              </w:rPr>
              <w:t>Automated village input is blocked until trust/permission is earned, then clearly accepted.</w:t>
            </w:r>
          </w:p>
        </w:tc>
      </w:tr>
      <w:tr>
        <w:tc>
          <w:tcPr>
            <w:tcW w:type="dxa" w:w="2592"/>
            <w:vAlign w:val="top"/>
            <w:shd w:fill="F2F2F2"/>
          </w:tcPr>
          <w:p>
            <w:pPr>
              <w:jc w:val="left"/>
            </w:pPr>
            <w:r/>
            <w:r>
              <w:rPr>
                <w:rFonts w:ascii="Aptos" w:hAnsi="Aptos"/>
                <w:sz w:val="15"/>
              </w:rPr>
              <w:t>Machine Feedback Works</w:t>
            </w:r>
          </w:p>
        </w:tc>
        <w:tc>
          <w:tcPr>
            <w:tcW w:type="dxa" w:w="8208"/>
            <w:vAlign w:val="top"/>
            <w:shd w:fill="F2F2F2"/>
          </w:tcPr>
          <w:p>
            <w:pPr>
              <w:jc w:val="left"/>
            </w:pPr>
            <w:r/>
            <w:r>
              <w:rPr>
                <w:rFonts w:ascii="Aptos" w:hAnsi="Aptos"/>
                <w:sz w:val="15"/>
              </w:rPr>
              <w:t>At least no power, blocked output, missing input, and full storage are understandable through UI/visual state.</w:t>
            </w:r>
          </w:p>
        </w:tc>
      </w:tr>
      <w:tr>
        <w:tc>
          <w:tcPr>
            <w:tcW w:type="dxa" w:w="2592"/>
            <w:vAlign w:val="top"/>
          </w:tcPr>
          <w:p>
            <w:pPr>
              <w:jc w:val="left"/>
            </w:pPr>
            <w:r/>
            <w:r>
              <w:rPr>
                <w:rFonts w:ascii="Aptos" w:hAnsi="Aptos"/>
                <w:sz w:val="15"/>
              </w:rPr>
              <w:t>Project Changes World</w:t>
            </w:r>
          </w:p>
        </w:tc>
        <w:tc>
          <w:tcPr>
            <w:tcW w:type="dxa" w:w="8208"/>
            <w:vAlign w:val="top"/>
          </w:tcPr>
          <w:p>
            <w:pPr>
              <w:jc w:val="left"/>
            </w:pPr>
            <w:r/>
            <w:r>
              <w:rPr>
                <w:rFonts w:ascii="Aptos" w:hAnsi="Aptos"/>
                <w:sz w:val="15"/>
              </w:rPr>
              <w:t>The watchtower visibly builds in stages using stored resources.</w:t>
            </w:r>
          </w:p>
        </w:tc>
      </w:tr>
      <w:tr>
        <w:tc>
          <w:tcPr>
            <w:tcW w:type="dxa" w:w="2592"/>
            <w:vAlign w:val="top"/>
            <w:shd w:fill="F2F2F2"/>
          </w:tcPr>
          <w:p>
            <w:pPr>
              <w:jc w:val="left"/>
            </w:pPr>
            <w:r/>
            <w:r>
              <w:rPr>
                <w:rFonts w:ascii="Aptos" w:hAnsi="Aptos"/>
                <w:sz w:val="15"/>
              </w:rPr>
              <w:t>Raid Outcome Changes</w:t>
            </w:r>
          </w:p>
        </w:tc>
        <w:tc>
          <w:tcPr>
            <w:tcW w:type="dxa" w:w="8208"/>
            <w:vAlign w:val="top"/>
            <w:shd w:fill="F2F2F2"/>
          </w:tcPr>
          <w:p>
            <w:pPr>
              <w:jc w:val="left"/>
            </w:pPr>
            <w:r/>
            <w:r>
              <w:rPr>
                <w:rFonts w:ascii="Aptos" w:hAnsi="Aptos"/>
                <w:sz w:val="15"/>
              </w:rPr>
              <w:t>The goblin raid has a better outcome if the automation-fed project is completed or supplied.</w:t>
            </w:r>
          </w:p>
        </w:tc>
      </w:tr>
      <w:tr>
        <w:tc>
          <w:tcPr>
            <w:tcW w:type="dxa" w:w="2592"/>
            <w:vAlign w:val="top"/>
          </w:tcPr>
          <w:p>
            <w:pPr>
              <w:jc w:val="left"/>
            </w:pPr>
            <w:r/>
            <w:r>
              <w:rPr>
                <w:rFonts w:ascii="Aptos" w:hAnsi="Aptos"/>
                <w:sz w:val="15"/>
              </w:rPr>
              <w:t>Performance Path Exists</w:t>
            </w:r>
          </w:p>
        </w:tc>
        <w:tc>
          <w:tcPr>
            <w:tcW w:type="dxa" w:w="8208"/>
            <w:vAlign w:val="top"/>
          </w:tcPr>
          <w:p>
            <w:pPr>
              <w:jc w:val="left"/>
            </w:pPr>
            <w:r/>
            <w:r>
              <w:rPr>
                <w:rFonts w:ascii="Aptos" w:hAnsi="Aptos"/>
                <w:sz w:val="15"/>
              </w:rPr>
              <w:t>The system can switch from local visible items to abstract summary without changing final resource totals wildly.</w:t>
            </w:r>
          </w:p>
        </w:tc>
      </w:tr>
      <w:tr>
        <w:tc>
          <w:tcPr>
            <w:tcW w:type="dxa" w:w="2592"/>
            <w:vAlign w:val="top"/>
            <w:shd w:fill="F2F2F2"/>
          </w:tcPr>
          <w:p>
            <w:pPr>
              <w:jc w:val="left"/>
            </w:pPr>
            <w:r/>
            <w:r>
              <w:rPr>
                <w:rFonts w:ascii="Aptos" w:hAnsi="Aptos"/>
                <w:sz w:val="15"/>
              </w:rPr>
              <w:t>Future-Proof Data</w:t>
            </w:r>
          </w:p>
        </w:tc>
        <w:tc>
          <w:tcPr>
            <w:tcW w:type="dxa" w:w="8208"/>
            <w:vAlign w:val="top"/>
            <w:shd w:fill="F2F2F2"/>
          </w:tcPr>
          <w:p>
            <w:pPr>
              <w:jc w:val="left"/>
            </w:pPr>
            <w:r/>
            <w:r>
              <w:rPr>
                <w:rFonts w:ascii="Aptos" w:hAnsi="Aptos"/>
                <w:sz w:val="15"/>
              </w:rPr>
              <w:t>Machines, recipes, storage, ownership, power, throughput, and scope are represented by data fields rather than hardcoded one-offs.</w:t>
            </w:r>
          </w:p>
        </w:tc>
      </w:tr>
    </w:tbl>
    <w:p/>
    <w:sectPr w:rsidR="00FC693F" w:rsidRPr="0006063C" w:rsidSect="00034616">
      <w:footerReference w:type="default" r:id="rId9"/>
      <w:pgSz w:w="12240" w:h="15840"/>
      <w:pgMar w:top="936"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Fantasy Voxel Civilisation Sandbox - 08 Automation System - Version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