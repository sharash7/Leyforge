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eastAsia="Aptos"/>
          <w:b/>
          <w:color w:val="17365D"/>
          <w:sz w:val="42"/>
        </w:rPr>
        <w:t>Fantasy Voxel Civilisation Sandbox</w:t>
      </w:r>
    </w:p>
    <w:p>
      <w:pPr>
        <w:spacing w:before="0" w:after="40"/>
        <w:jc w:val="center"/>
      </w:pPr>
      <w:r>
        <w:rPr>
          <w:rFonts w:ascii="Aptos" w:hAnsi="Aptos" w:eastAsia="Aptos"/>
          <w:b/>
          <w:color w:val="17365D"/>
          <w:sz w:val="48"/>
        </w:rPr>
        <w:t>22F - Entity Animation, Locomotion, Combat and Visual States</w:t>
      </w:r>
    </w:p>
    <w:p>
      <w:pPr>
        <w:spacing w:before="0" w:after="160"/>
        <w:jc w:val="center"/>
      </w:pPr>
      <w:r>
        <w:rPr>
          <w:rFonts w:ascii="Aptos" w:hAnsi="Aptos" w:eastAsia="Aptos"/>
          <w:b/>
          <w:color w:val="365F91"/>
          <w:sz w:val="33"/>
        </w:rPr>
        <w:t>Voxel Animation Layers, Movement Families, Combat Readability, Runtime Presentation and Forge Workflow</w:t>
      </w:r>
    </w:p>
    <w:p>
      <w:pPr>
        <w:spacing w:before="0" w:after="440"/>
        <w:jc w:val="center"/>
      </w:pPr>
      <w:r>
        <w:rPr>
          <w:rFonts w:ascii="Aptos" w:hAnsi="Aptos" w:eastAsia="Aptos"/>
          <w:b w:val="0"/>
          <w:color w:val="4F81BD"/>
          <w:sz w:val="23"/>
        </w:rPr>
        <w:t>Version 0.1 - Detailed Design Bible Draft</w:t>
      </w:r>
    </w:p>
    <w:p>
      <w:pPr>
        <w:keepLines w:val="0"/>
      </w:pPr>
      <w:r>
        <w:rPr>
          <w:rFonts w:ascii="Aptos" w:hAnsi="Aptos" w:eastAsia="Aptos"/>
          <w:b w:val="0"/>
          <w:i w:val="0"/>
          <w:color w:val="000000"/>
          <w:sz w:val="18"/>
        </w:rPr>
        <w:t>A voxel-first animation and runtime-presentation system for player characters, NPCs, animals, multi-legged creatures, segmented crawlers, flying creatures, monsters, mounts and bosses inside the Leyforge Forge.</w:t>
      </w:r>
    </w:p>
    <w:p>
      <w:pPr>
        <w:pStyle w:val="Heading2"/>
      </w:pPr>
      <w:r>
        <w:rPr>
          <w:rFonts w:ascii="Aptos" w:hAnsi="Aptos" w:eastAsia="Aptos"/>
          <w:b/>
          <w:i w:val="0"/>
          <w:color w:val="4F81BD"/>
          <w:sz w:val="24"/>
        </w:rPr>
        <w:t>Entity Animation, Locomotion, Combat and Visual States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Direction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Document Scope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animation assets, pose libraries, clip families, locomotion graphs, movement transitions, combat actions, animation events, procedural gait support, runtime visual-state layering, damage presentation, retargeting, preview tools, LOD, validation and proof-of-concept animation sets.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Philosophy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must preserve clear voxel silhouettes, communicate gameplay state before spectacle, and scale from simple livestock to multi-limbed bosses without requiring every entity to receive a completely unique animation system.</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Every animated entity remains built from voxel-authored source geometry. Animation may move rigid voxel parts, deform constrained voxel regions, swap voxel frames, alter voxel materials or drive baked derivatives, but it must never become a route for replacing the source with unrelated smooth-mesh models.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Stack</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a hybrid stack: authored skeletal or rigid-part clips, procedural IK and gait correction, bounded secondary motion, voxel-frame or mesh-swap animation, material animation, light and attachment-state changes. Each layer has an explicit priority and fallback.</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Locomotion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Locomotion is body-plan aware. Humanoids, quadrupeds, spiders, centipedes, serpents, birds, bats, dragons, aquatic creatures, floating entities and constructs use compatible movement families rather than one universal state machine.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animation prioritises anticipation, readable attack paths, recoveries, interruption windows, hit reactions and clear state changes. The Forge authors presentation and named events; combat code remains authoritative over damage, targeting, stamina, cooldowns and hit confirmation.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Procedural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Procedural movement supports terrain contact, foot placement, body support, gait timing, head tracking, wing adjustment, tail follow-through and repeated segments. It refines authored clips and must have deterministic profiles and safe fallbacks.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Event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timelines may contain named event markers for footsteps, contact, release, impact, tool strikes, projectile launch, breath release, interaction completion and presentation hooks. Events request or announce timing; gameplay systems decide authoritative results.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Visual-State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 states such as wet, burning, frozen, poisoned, corrupted, empowered, damaged, exhausted, frightened, sleeping, dead or boss-phase-changed are layered non-destructively over the base model and animation state.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Expression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Humanoids and expressive creatures may use voxel face-part swaps, jaw motion, eye states, eyebrow parts, head poses and limited voxel-frame expressions. Full realistic facial simulation is not required.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Retargeting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libraries are shared through semantic rig roles and compatibility profiles. Exact-family reuse is preferred; semantic retargeting is allowed with review; incompatible body plans require bespoke clips or deliberate bridge profiles.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Performance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update rate, solver count, bone count, visible state layers and event evaluation scale by entity importance, distance and screen size. Bosses receive authored LOD; crowds and swarms use simplified or staggered updates.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Icon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Any animation pose, selected frame or runtime visual state may be captured through the Forge live view for inventory icons, portraits, codex entries, boss cards and blueprint thumbnails where appropriate.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Override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Developers may override models, clips, state graphs, event markers, pose libraries, procedural profiles and visual-state mappings while preserving stable IDs and migration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Validation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Hard-fail invalid state references, corrupt clip data, missing required roles, impossible transition targets, duplicate authoritative events and broken dependencies. Warn on foot sliding, unreadable attacks, clipping, excessive motion, unsafe retargeting and poor silhouette readability.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Audio/VFX Boundary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may expose named sound and effect events or attachment sockets, but full audio production and particle/VFX authoring are deferred to future Forge modules. Placeholder previews are permitted only for timing validation.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Implementation Context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Godot with Summer Engine is the current implementation target. This document locks design and data contracts; concrete resources, graphs, runtime services and editor implementation are expanded in 22K.</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POC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Prove humanoid locomotion and combat, four-armed coordination, pig movement, spider gait, giant-centipede wave motion, bird take-off and flight, dragon ground/air combat, one NPC work loop, one mount loop, visual status layering and two animation LOD levels.</w:t>
            </w:r>
          </w:p>
        </w:tc>
      </w:tr>
    </w:tbl>
    <w:p>
      <w:pPr>
        <w:spacing w:after="0"/>
      </w:pPr>
    </w:p>
    <w:p>
      <w:pPr>
        <w:pStyle w:val="Heading2"/>
      </w:pPr>
      <w:r>
        <w:rPr>
          <w:rFonts w:ascii="Aptos" w:hAnsi="Aptos" w:eastAsia="Aptos"/>
          <w:b/>
          <w:i w:val="0"/>
          <w:color w:val="4F81BD"/>
          <w:sz w:val="24"/>
        </w:rPr>
        <w:t>Document Purpose</w:t>
      </w:r>
    </w:p>
    <w:p>
      <w:pPr>
        <w:keepLines w:val="0"/>
      </w:pPr>
      <w:r>
        <w:rPr>
          <w:rFonts w:ascii="Aptos" w:hAnsi="Aptos" w:eastAsia="Aptos"/>
          <w:b w:val="0"/>
          <w:i w:val="0"/>
          <w:color w:val="000000"/>
          <w:sz w:val="18"/>
        </w:rPr>
        <w:t>This document defines how voxel entities created through the Leyforge Forge move, act, fight, work, react and communicate their current condition. Documents 22B through 22E define body plans, humanoid and creature construction, skeletons, joints, inverse kinematics and attachment systems. Document 22F turns those foundations into animation libraries, locomotion graphs, combat actions, procedural movement profiles and runtime visual-state presentation.</w:t>
      </w:r>
    </w:p>
    <w:p>
      <w:pPr>
        <w:keepLines w:val="0"/>
      </w:pPr>
      <w:r>
        <w:rPr>
          <w:rFonts w:ascii="Aptos" w:hAnsi="Aptos" w:eastAsia="Aptos"/>
          <w:b w:val="0"/>
          <w:i w:val="0"/>
          <w:color w:val="000000"/>
          <w:sz w:val="18"/>
        </w:rPr>
        <w:t>The system must support very different bodies without losing a shared authoring language. A player character needs responsive movement, tool use, combat and interaction. A villager needs work cycles, carrying, building, social gestures and danger reactions. A pig needs readable livestock behaviour. A spider needs a stable eight-leg gait. A giant centipede needs a travelling movement wave across repeated segments. A bird needs take-off, flight, banking, landing and perching. A dragon needs grounded weight, wing-driven flight, neck and tail follow-through, breath attacks, boss phases and damage states.</w:t>
      </w:r>
    </w:p>
    <w:p>
      <w:pPr>
        <w:keepLines w:val="0"/>
      </w:pPr>
      <w:r>
        <w:rPr>
          <w:rFonts w:ascii="Aptos" w:hAnsi="Aptos" w:eastAsia="Aptos"/>
          <w:b w:val="0"/>
          <w:i w:val="0"/>
          <w:color w:val="000000"/>
          <w:sz w:val="18"/>
        </w:rPr>
        <w:t>Animation is not only decorative polish. It communicates whether an entity is idle, alert, tired, injured, casting, attacking, blocking, carrying, working, fleeing, sleeping, burning, frozen, corrupted or dead. It also provides timing anchors for gameplay systems. The system therefore needs strict contracts between visual timelines and authoritative simulation. An animation event may announce that a sword reaches its strike point, but combat code decides whether an attack is active and whether a target is hit. A work animation may fire a hammer-contact event, but the construction system decides whether progress is awarded.</w:t>
      </w:r>
    </w:p>
    <w:p>
      <w:pPr>
        <w:keepLines w:val="0"/>
      </w:pPr>
      <w:r>
        <w:rPr>
          <w:rFonts w:ascii="Aptos" w:hAnsi="Aptos" w:eastAsia="Aptos"/>
          <w:b w:val="0"/>
          <w:i w:val="0"/>
          <w:color w:val="000000"/>
          <w:sz w:val="18"/>
        </w:rPr>
        <w:t>The system remains voxel-first. Rigid body parts, crisp silhouettes and deliberate stepped forms are the default visual language. Limited constrained skinning is allowed where bending improves readability, but animation must avoid soft, rubber-like deformation that makes voxel characters look disconnected from the rest of Leyforge. Voxel-frame swaps, material changes and mesh-state changes remain important tools for flames, expressions, magical transformation, damage and special creature bodies.</w:t>
      </w:r>
    </w:p>
    <w:p>
      <w:pPr>
        <w:keepLines w:val="0"/>
      </w:pPr>
      <w:r>
        <w:rPr>
          <w:rFonts w:ascii="Aptos" w:hAnsi="Aptos" w:eastAsia="Aptos"/>
          <w:b w:val="0"/>
          <w:i w:val="0"/>
          <w:color w:val="000000"/>
          <w:sz w:val="18"/>
        </w:rPr>
        <w:t>This document does not define the final combat rules, AI decision logic, hitbox authority, navigation ownership, damage formulas, boss encounter design or complete technical implementation. Combat integration and entity gameplay markers are expanded in 22H, while runtime architecture and Godot implementation are expanded in 22K. Full audio and VFX creation remain deferred.</w:t>
      </w:r>
    </w:p>
    <w:p>
      <w:pPr>
        <w:pStyle w:val="Heading2"/>
      </w:pPr>
      <w:r>
        <w:rPr>
          <w:rFonts w:ascii="Aptos" w:hAnsi="Aptos" w:eastAsia="Aptos"/>
          <w:b/>
          <w:i w:val="0"/>
          <w:color w:val="4F81BD"/>
          <w:sz w:val="24"/>
        </w:rPr>
        <w:t>Engine and Forge Status Note</w:t>
      </w:r>
    </w:p>
    <w:p>
      <w:pPr>
        <w:spacing w:before="60" w:after="140"/>
        <w:ind w:left="360" w:right="173"/>
        <w:shd w:fill="D9EAF7"/>
      </w:pPr>
      <w:r>
        <w:rPr>
          <w:rFonts w:ascii="Aptos" w:hAnsi="Aptos" w:eastAsia="Aptos"/>
          <w:b/>
          <w:i w:val="0"/>
          <w:color w:val="17365D"/>
          <w:sz w:val="18"/>
        </w:rPr>
        <w:t>Current Project Direction</w:t>
      </w:r>
    </w:p>
    <w:p>
      <w:pPr>
        <w:spacing w:before="60" w:after="140"/>
        <w:ind w:left="360" w:right="173"/>
        <w:shd w:fill="D9EAF7"/>
      </w:pPr>
      <w:r>
        <w:rPr>
          <w:rFonts w:ascii="Aptos" w:hAnsi="Aptos" w:eastAsia="Aptos"/>
          <w:b w:val="0"/>
          <w:i w:val="0"/>
          <w:color w:val="17365D"/>
          <w:sz w:val="18"/>
        </w:rPr>
        <w:t>Leyforge is being developed in Godot with Summer Engine. Documents 21A-21G establish the Voxel Asset Forge. Documents 22A-22E expand it into a voxel-only Entity Forge and Blueprint Forge with body plans, models and rigs. This document establishes the shared animation, locomotion, combat-presentation and visual-state layer used by those systems.</w:t>
      </w:r>
    </w:p>
    <w:p>
      <w:pPr>
        <w:pStyle w:val="Heading2"/>
      </w:pPr>
      <w:r>
        <w:rPr>
          <w:rFonts w:ascii="Aptos" w:hAnsi="Aptos" w:eastAsia="Aptos"/>
          <w:b/>
          <w:i w:val="0"/>
          <w:color w:val="4F81BD"/>
          <w:sz w:val="24"/>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Source Document</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Relevant Direction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How 22F Uses It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00 - Master Game Design Bible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Characters and creatures should remain stylised, readable, atmospheric and clearly part of the voxel world.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Locks voxel-preserving animation, strong silhouettes and state readability over realism.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01 - Core Gameplay Loop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Players gather, build, interact, automate, defend, upgrade and expand.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responsive action, work, interaction, combat and danger-reaction animations.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03 - Blocks Registry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Blocks and functional objects use active, powered, damaged, corrupted and orientation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Shares state-binding and readable-transition principles across entities and animated objects.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07 - NPC Village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NPCs work, carry, build, trade, flee, defend, celebrate, mourn and follow schedules.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reusable NPC work, social, carrying, danger and recovery animation sets.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08 - Automation System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Moving parts and active states should visibly communicate what machines are doing.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Uses the same animation-event and runtime-state philosophy for entity-linked machinery and constructs.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09 - Magic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Casting, mana, corruption, wards and magical states need physical presentation.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cast phases, magical overlays, transformation states and readable interruption windows.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10 - Creatures and Monsters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Creatures need distinct silhouettes, movement, behaviour roles, attacks and boss phases.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body-plan-specific locomotion and creature combat presentation.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16 - Combat, Gear and Defence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needs readable attacks, blocks, dodges, reactions, equipment and damage states.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Establishes animation phases, event markers, reaction layers and equipment-aware motion contracts.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21C - Animation, Effects and Runtime Visual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Forge assets may use transform animation, voxel frames, materials, sockets and coded state bindings.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Extends those principles from machines and items to full entities.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21D - Asset Overrides and Registry Integration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 assets may be replaced while stable IDs and gameplay definitions remain intact.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stable animation, graph, pose and state IDs with override-safe migrations.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21E - Forge UI/UX and Creator Workflow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Forge creation should be direct, previewable, reversible and validated.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the entity animation workspace, timeline, graph editor and test laboratory workflow.</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22A - Forge Entity and Blueprint Expansion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Entity creation, icon capture, dependency graphs, lifecycle states and testing are Forge-wide capabilities.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Uses the shared manifest, lifecycle, revision, packaging and live-preview systems.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22B - Entity Model Taxonomy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 plans include humanoids, quadrupeds, arthropods, segmented crawlers, flyers, dragons and unusual forms.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compatible animation families for each body architecture.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22C - Humanoid Creator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Player and NPC models use modular bodies, equipment, expressions and deterministic variation.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humanoid animation, equipment fit, dialogue pose and customisation-safe movement.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22D - Creature Creator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models cover livestock, spiders, centipedes, birds, dragons, bosses and hybrids.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creature-specific locomotion, attacks, damage and boss-phase animation needs.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22E - Rigging and IK</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rigs, contacts, sockets, IK and retargeting are shared foundations.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Uses those rig contracts as the base for clips, state graphs, procedural layers and events.</w:t>
            </w:r>
          </w:p>
        </w:tc>
      </w:tr>
    </w:tbl>
    <w:p>
      <w:pPr>
        <w:spacing w:after="0"/>
      </w:pPr>
    </w:p>
    <w:p>
      <w:pPr>
        <w:pStyle w:val="Heading2"/>
      </w:pPr>
      <w:r>
        <w:rPr>
          <w:rFonts w:ascii="Aptos" w:hAnsi="Aptos" w:eastAsia="Aptos"/>
          <w:b/>
          <w:i w:val="0"/>
          <w:color w:val="4F81BD"/>
          <w:sz w:val="24"/>
        </w:rPr>
        <w:t>Static Table of Contents</w:t>
      </w:r>
    </w:p>
    <w:p>
      <w:pPr>
        <w:spacing w:after="30"/>
        <w:ind w:left="403" w:hanging="259"/>
      </w:pPr>
      <w:r>
        <w:rPr>
          <w:rFonts w:ascii="Aptos" w:hAnsi="Aptos" w:eastAsia="Aptos"/>
          <w:b w:val="0"/>
          <w:i w:val="0"/>
          <w:color w:val="000000"/>
          <w:sz w:val="17"/>
        </w:rPr>
        <w:t>1. Locked Animation System Identity</w:t>
      </w:r>
    </w:p>
    <w:p>
      <w:pPr>
        <w:spacing w:after="30"/>
        <w:ind w:left="403" w:hanging="259"/>
      </w:pPr>
      <w:r>
        <w:rPr>
          <w:rFonts w:ascii="Aptos" w:hAnsi="Aptos" w:eastAsia="Aptos"/>
          <w:b w:val="0"/>
          <w:i w:val="0"/>
          <w:color w:val="000000"/>
          <w:sz w:val="17"/>
        </w:rPr>
        <w:t>2. Player Decision Summary</w:t>
      </w:r>
    </w:p>
    <w:p>
      <w:pPr>
        <w:spacing w:after="30"/>
        <w:ind w:left="403" w:hanging="259"/>
      </w:pPr>
      <w:r>
        <w:rPr>
          <w:rFonts w:ascii="Aptos" w:hAnsi="Aptos" w:eastAsia="Aptos"/>
          <w:b w:val="0"/>
          <w:i w:val="0"/>
          <w:color w:val="000000"/>
          <w:sz w:val="17"/>
        </w:rPr>
        <w:t>3. Animation System Architecture</w:t>
      </w:r>
    </w:p>
    <w:p>
      <w:pPr>
        <w:spacing w:after="30"/>
        <w:ind w:left="403" w:hanging="259"/>
      </w:pPr>
      <w:r>
        <w:rPr>
          <w:rFonts w:ascii="Aptos" w:hAnsi="Aptos" w:eastAsia="Aptos"/>
          <w:b w:val="0"/>
          <w:i w:val="0"/>
          <w:color w:val="000000"/>
          <w:sz w:val="17"/>
        </w:rPr>
        <w:t>4. Animation Asset and Data Model</w:t>
      </w:r>
    </w:p>
    <w:p>
      <w:pPr>
        <w:spacing w:after="30"/>
        <w:ind w:left="403" w:hanging="259"/>
      </w:pPr>
      <w:r>
        <w:rPr>
          <w:rFonts w:ascii="Aptos" w:hAnsi="Aptos" w:eastAsia="Aptos"/>
          <w:b w:val="0"/>
          <w:i w:val="0"/>
          <w:color w:val="000000"/>
          <w:sz w:val="17"/>
        </w:rPr>
        <w:t>5. Voxel Animation Principles</w:t>
      </w:r>
    </w:p>
    <w:p>
      <w:pPr>
        <w:spacing w:after="30"/>
        <w:ind w:left="403" w:hanging="259"/>
      </w:pPr>
      <w:r>
        <w:rPr>
          <w:rFonts w:ascii="Aptos" w:hAnsi="Aptos" w:eastAsia="Aptos"/>
          <w:b w:val="0"/>
          <w:i w:val="0"/>
          <w:color w:val="000000"/>
          <w:sz w:val="17"/>
        </w:rPr>
        <w:t>6. Hybrid Animation Stack</w:t>
      </w:r>
    </w:p>
    <w:p>
      <w:pPr>
        <w:spacing w:after="30"/>
        <w:ind w:left="403" w:hanging="259"/>
      </w:pPr>
      <w:r>
        <w:rPr>
          <w:rFonts w:ascii="Aptos" w:hAnsi="Aptos" w:eastAsia="Aptos"/>
          <w:b w:val="0"/>
          <w:i w:val="0"/>
          <w:color w:val="000000"/>
          <w:sz w:val="17"/>
        </w:rPr>
        <w:t>7. Pose, Clip and Graph Taxonomy</w:t>
      </w:r>
    </w:p>
    <w:p>
      <w:pPr>
        <w:spacing w:after="30"/>
        <w:ind w:left="403" w:hanging="259"/>
      </w:pPr>
      <w:r>
        <w:rPr>
          <w:rFonts w:ascii="Aptos" w:hAnsi="Aptos" w:eastAsia="Aptos"/>
          <w:b w:val="0"/>
          <w:i w:val="0"/>
          <w:color w:val="000000"/>
          <w:sz w:val="17"/>
        </w:rPr>
        <w:t>8. Stable IDs, Naming and Registry Rules</w:t>
      </w:r>
    </w:p>
    <w:p>
      <w:pPr>
        <w:spacing w:after="30"/>
        <w:ind w:left="403" w:hanging="259"/>
      </w:pPr>
      <w:r>
        <w:rPr>
          <w:rFonts w:ascii="Aptos" w:hAnsi="Aptos" w:eastAsia="Aptos"/>
          <w:b w:val="0"/>
          <w:i w:val="0"/>
          <w:color w:val="000000"/>
          <w:sz w:val="17"/>
        </w:rPr>
        <w:t>9. Rest Poses, Reference Poses and Pose Libraries</w:t>
      </w:r>
    </w:p>
    <w:p>
      <w:pPr>
        <w:spacing w:after="30"/>
        <w:ind w:left="403" w:hanging="259"/>
      </w:pPr>
      <w:r>
        <w:rPr>
          <w:rFonts w:ascii="Aptos" w:hAnsi="Aptos" w:eastAsia="Aptos"/>
          <w:b w:val="0"/>
          <w:i w:val="0"/>
          <w:color w:val="000000"/>
          <w:sz w:val="17"/>
        </w:rPr>
        <w:t>10. Locomotion State Architecture</w:t>
      </w:r>
    </w:p>
    <w:p>
      <w:pPr>
        <w:spacing w:after="30"/>
        <w:ind w:left="403" w:hanging="259"/>
      </w:pPr>
      <w:r>
        <w:rPr>
          <w:rFonts w:ascii="Aptos" w:hAnsi="Aptos" w:eastAsia="Aptos"/>
          <w:b w:val="0"/>
          <w:i w:val="0"/>
          <w:color w:val="000000"/>
          <w:sz w:val="17"/>
        </w:rPr>
        <w:t>11. Root Motion, In-Place Motion and Movement Authority</w:t>
      </w:r>
    </w:p>
    <w:p>
      <w:pPr>
        <w:spacing w:after="30"/>
        <w:ind w:left="403" w:hanging="259"/>
      </w:pPr>
      <w:r>
        <w:rPr>
          <w:rFonts w:ascii="Aptos" w:hAnsi="Aptos" w:eastAsia="Aptos"/>
          <w:b w:val="0"/>
          <w:i w:val="0"/>
          <w:color w:val="000000"/>
          <w:sz w:val="17"/>
        </w:rPr>
        <w:t>12. Blending, Transitions and Interruptibility</w:t>
      </w:r>
    </w:p>
    <w:p>
      <w:pPr>
        <w:spacing w:after="30"/>
        <w:ind w:left="403" w:hanging="259"/>
      </w:pPr>
      <w:r>
        <w:rPr>
          <w:rFonts w:ascii="Aptos" w:hAnsi="Aptos" w:eastAsia="Aptos"/>
          <w:b w:val="0"/>
          <w:i w:val="0"/>
          <w:color w:val="000000"/>
          <w:sz w:val="17"/>
        </w:rPr>
        <w:t>13. Directional Movement, Turning and Orientation</w:t>
      </w:r>
    </w:p>
    <w:p>
      <w:pPr>
        <w:spacing w:after="30"/>
        <w:ind w:left="403" w:hanging="259"/>
      </w:pPr>
      <w:r>
        <w:rPr>
          <w:rFonts w:ascii="Aptos" w:hAnsi="Aptos" w:eastAsia="Aptos"/>
          <w:b w:val="0"/>
          <w:i w:val="0"/>
          <w:color w:val="000000"/>
          <w:sz w:val="17"/>
        </w:rPr>
        <w:t>14. Humanoid Ground Locomotion</w:t>
      </w:r>
    </w:p>
    <w:p>
      <w:pPr>
        <w:spacing w:after="30"/>
        <w:ind w:left="403" w:hanging="259"/>
      </w:pPr>
      <w:r>
        <w:rPr>
          <w:rFonts w:ascii="Aptos" w:hAnsi="Aptos" w:eastAsia="Aptos"/>
          <w:b w:val="0"/>
          <w:i w:val="0"/>
          <w:color w:val="000000"/>
          <w:sz w:val="17"/>
        </w:rPr>
        <w:t>15. Humanoid Traversal, Swimming and Climbing</w:t>
      </w:r>
    </w:p>
    <w:p>
      <w:pPr>
        <w:spacing w:after="30"/>
        <w:ind w:left="403" w:hanging="259"/>
      </w:pPr>
      <w:r>
        <w:rPr>
          <w:rFonts w:ascii="Aptos" w:hAnsi="Aptos" w:eastAsia="Aptos"/>
          <w:b w:val="0"/>
          <w:i w:val="0"/>
          <w:color w:val="000000"/>
          <w:sz w:val="17"/>
        </w:rPr>
        <w:t>16. Humanoid Work, Social and Daily-Life Animation</w:t>
      </w:r>
    </w:p>
    <w:p>
      <w:pPr>
        <w:spacing w:after="30"/>
        <w:ind w:left="403" w:hanging="259"/>
      </w:pPr>
      <w:r>
        <w:rPr>
          <w:rFonts w:ascii="Aptos" w:hAnsi="Aptos" w:eastAsia="Aptos"/>
          <w:b w:val="0"/>
          <w:i w:val="0"/>
          <w:color w:val="000000"/>
          <w:sz w:val="17"/>
        </w:rPr>
        <w:t>17. Additional Arms and Unusual Humanoids</w:t>
      </w:r>
    </w:p>
    <w:p>
      <w:pPr>
        <w:spacing w:after="30"/>
        <w:ind w:left="403" w:hanging="259"/>
      </w:pPr>
      <w:r>
        <w:rPr>
          <w:rFonts w:ascii="Aptos" w:hAnsi="Aptos" w:eastAsia="Aptos"/>
          <w:b w:val="0"/>
          <w:i w:val="0"/>
          <w:color w:val="000000"/>
          <w:sz w:val="17"/>
        </w:rPr>
        <w:t>18. Quadruped Locomotion</w:t>
      </w:r>
    </w:p>
    <w:p>
      <w:pPr>
        <w:spacing w:after="30"/>
        <w:ind w:left="403" w:hanging="259"/>
      </w:pPr>
      <w:r>
        <w:rPr>
          <w:rFonts w:ascii="Aptos" w:hAnsi="Aptos" w:eastAsia="Aptos"/>
          <w:b w:val="0"/>
          <w:i w:val="0"/>
          <w:color w:val="000000"/>
          <w:sz w:val="17"/>
        </w:rPr>
        <w:t>19. Livestock and Pig Animation Profile</w:t>
      </w:r>
    </w:p>
    <w:p>
      <w:pPr>
        <w:spacing w:after="30"/>
        <w:ind w:left="403" w:hanging="259"/>
      </w:pPr>
      <w:r>
        <w:rPr>
          <w:rFonts w:ascii="Aptos" w:hAnsi="Aptos" w:eastAsia="Aptos"/>
          <w:b w:val="0"/>
          <w:i w:val="0"/>
          <w:color w:val="000000"/>
          <w:sz w:val="17"/>
        </w:rPr>
        <w:t>20. Spider and Hexapod Locomotion</w:t>
      </w:r>
    </w:p>
    <w:p>
      <w:pPr>
        <w:spacing w:after="30"/>
        <w:ind w:left="403" w:hanging="259"/>
      </w:pPr>
      <w:r>
        <w:rPr>
          <w:rFonts w:ascii="Aptos" w:hAnsi="Aptos" w:eastAsia="Aptos"/>
          <w:b w:val="0"/>
          <w:i w:val="0"/>
          <w:color w:val="000000"/>
          <w:sz w:val="17"/>
        </w:rPr>
        <w:t>21. Giant Centipede and Segmented-Crawler Motion</w:t>
      </w:r>
    </w:p>
    <w:p>
      <w:pPr>
        <w:spacing w:after="30"/>
        <w:ind w:left="403" w:hanging="259"/>
      </w:pPr>
      <w:r>
        <w:rPr>
          <w:rFonts w:ascii="Aptos" w:hAnsi="Aptos" w:eastAsia="Aptos"/>
          <w:b w:val="0"/>
          <w:i w:val="0"/>
          <w:color w:val="000000"/>
          <w:sz w:val="17"/>
        </w:rPr>
        <w:t>22. Serpent, Worm and Flexible-Body Motion</w:t>
      </w:r>
    </w:p>
    <w:p>
      <w:pPr>
        <w:spacing w:after="30"/>
        <w:ind w:left="403" w:hanging="259"/>
      </w:pPr>
      <w:r>
        <w:rPr>
          <w:rFonts w:ascii="Aptos" w:hAnsi="Aptos" w:eastAsia="Aptos"/>
          <w:b w:val="0"/>
          <w:i w:val="0"/>
          <w:color w:val="000000"/>
          <w:sz w:val="17"/>
        </w:rPr>
        <w:t>23. Bird and Avian Locomotion</w:t>
      </w:r>
    </w:p>
    <w:p>
      <w:pPr>
        <w:spacing w:after="30"/>
        <w:ind w:left="403" w:hanging="259"/>
      </w:pPr>
      <w:r>
        <w:rPr>
          <w:rFonts w:ascii="Aptos" w:hAnsi="Aptos" w:eastAsia="Aptos"/>
          <w:b w:val="0"/>
          <w:i w:val="0"/>
          <w:color w:val="000000"/>
          <w:sz w:val="17"/>
        </w:rPr>
        <w:t>24. Bat, Hovering and Multi-Winged Flight</w:t>
      </w:r>
    </w:p>
    <w:p>
      <w:pPr>
        <w:spacing w:after="30"/>
        <w:ind w:left="403" w:hanging="259"/>
      </w:pPr>
      <w:r>
        <w:rPr>
          <w:rFonts w:ascii="Aptos" w:hAnsi="Aptos" w:eastAsia="Aptos"/>
          <w:b w:val="0"/>
          <w:i w:val="0"/>
          <w:color w:val="000000"/>
          <w:sz w:val="17"/>
        </w:rPr>
        <w:t>25. Wyvern and Dragon Locomotion</w:t>
      </w:r>
    </w:p>
    <w:p>
      <w:pPr>
        <w:spacing w:after="30"/>
        <w:ind w:left="403" w:hanging="259"/>
      </w:pPr>
      <w:r>
        <w:rPr>
          <w:rFonts w:ascii="Aptos" w:hAnsi="Aptos" w:eastAsia="Aptos"/>
          <w:b w:val="0"/>
          <w:i w:val="0"/>
          <w:color w:val="000000"/>
          <w:sz w:val="17"/>
        </w:rPr>
        <w:t>26. Aquatic, Amorphous, Floating and Construct Motion</w:t>
      </w:r>
    </w:p>
    <w:p>
      <w:pPr>
        <w:spacing w:after="30"/>
        <w:ind w:left="403" w:hanging="259"/>
      </w:pPr>
      <w:r>
        <w:rPr>
          <w:rFonts w:ascii="Aptos" w:hAnsi="Aptos" w:eastAsia="Aptos"/>
          <w:b w:val="0"/>
          <w:i w:val="0"/>
          <w:color w:val="000000"/>
          <w:sz w:val="17"/>
        </w:rPr>
        <w:t>27. Terrain Adaptation and IK Integration</w:t>
      </w:r>
    </w:p>
    <w:p>
      <w:pPr>
        <w:spacing w:after="30"/>
        <w:ind w:left="403" w:hanging="259"/>
      </w:pPr>
      <w:r>
        <w:rPr>
          <w:rFonts w:ascii="Aptos" w:hAnsi="Aptos" w:eastAsia="Aptos"/>
          <w:b w:val="0"/>
          <w:i w:val="0"/>
          <w:color w:val="000000"/>
          <w:sz w:val="17"/>
        </w:rPr>
        <w:t>28. Procedural Gait Designer</w:t>
      </w:r>
    </w:p>
    <w:p>
      <w:pPr>
        <w:spacing w:after="30"/>
        <w:ind w:left="403" w:hanging="259"/>
      </w:pPr>
      <w:r>
        <w:rPr>
          <w:rFonts w:ascii="Aptos" w:hAnsi="Aptos" w:eastAsia="Aptos"/>
          <w:b w:val="0"/>
          <w:i w:val="0"/>
          <w:color w:val="000000"/>
          <w:sz w:val="17"/>
        </w:rPr>
        <w:t>29. Secondary Motion and Follow-Through</w:t>
      </w:r>
    </w:p>
    <w:p>
      <w:pPr>
        <w:spacing w:after="30"/>
        <w:ind w:left="403" w:hanging="259"/>
      </w:pPr>
      <w:r>
        <w:rPr>
          <w:rFonts w:ascii="Aptos" w:hAnsi="Aptos" w:eastAsia="Aptos"/>
          <w:b w:val="0"/>
          <w:i w:val="0"/>
          <w:color w:val="000000"/>
          <w:sz w:val="17"/>
        </w:rPr>
        <w:t>30. Combat Animation Architecture</w:t>
      </w:r>
    </w:p>
    <w:p>
      <w:pPr>
        <w:spacing w:after="30"/>
        <w:ind w:left="403" w:hanging="259"/>
      </w:pPr>
      <w:r>
        <w:rPr>
          <w:rFonts w:ascii="Aptos" w:hAnsi="Aptos" w:eastAsia="Aptos"/>
          <w:b w:val="0"/>
          <w:i w:val="0"/>
          <w:color w:val="000000"/>
          <w:sz w:val="17"/>
        </w:rPr>
        <w:t>31. Humanoid Melee, Ranged and Magic Actions</w:t>
      </w:r>
    </w:p>
    <w:p>
      <w:pPr>
        <w:spacing w:after="30"/>
        <w:ind w:left="403" w:hanging="259"/>
      </w:pPr>
      <w:r>
        <w:rPr>
          <w:rFonts w:ascii="Aptos" w:hAnsi="Aptos" w:eastAsia="Aptos"/>
          <w:b w:val="0"/>
          <w:i w:val="0"/>
          <w:color w:val="000000"/>
          <w:sz w:val="17"/>
        </w:rPr>
        <w:t>32. Creature and Monster Attack Animation</w:t>
      </w:r>
    </w:p>
    <w:p>
      <w:pPr>
        <w:spacing w:after="30"/>
        <w:ind w:left="403" w:hanging="259"/>
      </w:pPr>
      <w:r>
        <w:rPr>
          <w:rFonts w:ascii="Aptos" w:hAnsi="Aptos" w:eastAsia="Aptos"/>
          <w:b w:val="0"/>
          <w:i w:val="0"/>
          <w:color w:val="000000"/>
          <w:sz w:val="17"/>
        </w:rPr>
        <w:t>33. Boss Actions, Phases and Arena Readability</w:t>
      </w:r>
    </w:p>
    <w:p>
      <w:pPr>
        <w:spacing w:after="30"/>
        <w:ind w:left="403" w:hanging="259"/>
      </w:pPr>
      <w:r>
        <w:rPr>
          <w:rFonts w:ascii="Aptos" w:hAnsi="Aptos" w:eastAsia="Aptos"/>
          <w:b w:val="0"/>
          <w:i w:val="0"/>
          <w:color w:val="000000"/>
          <w:sz w:val="17"/>
        </w:rPr>
        <w:t>34. Animation Events and Gameplay Timing Windows</w:t>
      </w:r>
    </w:p>
    <w:p>
      <w:pPr>
        <w:spacing w:after="30"/>
        <w:ind w:left="403" w:hanging="259"/>
      </w:pPr>
      <w:r>
        <w:rPr>
          <w:rFonts w:ascii="Aptos" w:hAnsi="Aptos" w:eastAsia="Aptos"/>
          <w:b w:val="0"/>
          <w:i w:val="0"/>
          <w:color w:val="000000"/>
          <w:sz w:val="17"/>
        </w:rPr>
        <w:t>35. Hit Reactions, Stagger, Guard and Knockback</w:t>
      </w:r>
    </w:p>
    <w:p>
      <w:pPr>
        <w:spacing w:after="30"/>
        <w:ind w:left="403" w:hanging="259"/>
      </w:pPr>
      <w:r>
        <w:rPr>
          <w:rFonts w:ascii="Aptos" w:hAnsi="Aptos" w:eastAsia="Aptos"/>
          <w:b w:val="0"/>
          <w:i w:val="0"/>
          <w:color w:val="000000"/>
          <w:sz w:val="17"/>
        </w:rPr>
        <w:t>36. Damage, Incapacitation, Death and Breakable Parts</w:t>
      </w:r>
    </w:p>
    <w:p>
      <w:pPr>
        <w:spacing w:after="30"/>
        <w:ind w:left="403" w:hanging="259"/>
      </w:pPr>
      <w:r>
        <w:rPr>
          <w:rFonts w:ascii="Aptos" w:hAnsi="Aptos" w:eastAsia="Aptos"/>
          <w:b w:val="0"/>
          <w:i w:val="0"/>
          <w:color w:val="000000"/>
          <w:sz w:val="17"/>
        </w:rPr>
        <w:t>37. NPC Jobs, Tools, Interactions and Construction</w:t>
      </w:r>
    </w:p>
    <w:p>
      <w:pPr>
        <w:spacing w:after="30"/>
        <w:ind w:left="403" w:hanging="259"/>
      </w:pPr>
      <w:r>
        <w:rPr>
          <w:rFonts w:ascii="Aptos" w:hAnsi="Aptos" w:eastAsia="Aptos"/>
          <w:b w:val="0"/>
          <w:i w:val="0"/>
          <w:color w:val="000000"/>
          <w:sz w:val="17"/>
        </w:rPr>
        <w:t>38. Mounts, Riders, Cargo and Vehicle-Like Creatures</w:t>
      </w:r>
    </w:p>
    <w:p>
      <w:pPr>
        <w:spacing w:after="30"/>
        <w:ind w:left="403" w:hanging="259"/>
      </w:pPr>
      <w:r>
        <w:rPr>
          <w:rFonts w:ascii="Aptos" w:hAnsi="Aptos" w:eastAsia="Aptos"/>
          <w:b w:val="0"/>
          <w:i w:val="0"/>
          <w:color w:val="000000"/>
          <w:sz w:val="17"/>
        </w:rPr>
        <w:t>39. Facial Expression, Dialogue and Communication</w:t>
      </w:r>
    </w:p>
    <w:p>
      <w:pPr>
        <w:spacing w:after="30"/>
        <w:ind w:left="403" w:hanging="259"/>
      </w:pPr>
      <w:r>
        <w:rPr>
          <w:rFonts w:ascii="Aptos" w:hAnsi="Aptos" w:eastAsia="Aptos"/>
          <w:b w:val="0"/>
          <w:i w:val="0"/>
          <w:color w:val="000000"/>
          <w:sz w:val="17"/>
        </w:rPr>
        <w:t>40. Runtime Visual-State Layering</w:t>
      </w:r>
    </w:p>
    <w:p>
      <w:pPr>
        <w:spacing w:after="30"/>
        <w:ind w:left="403" w:hanging="259"/>
      </w:pPr>
      <w:r>
        <w:rPr>
          <w:rFonts w:ascii="Aptos" w:hAnsi="Aptos" w:eastAsia="Aptos"/>
          <w:b w:val="0"/>
          <w:i w:val="0"/>
          <w:color w:val="000000"/>
          <w:sz w:val="17"/>
        </w:rPr>
        <w:t>41. Environmental, Magical and Status Presentation</w:t>
      </w:r>
    </w:p>
    <w:p>
      <w:pPr>
        <w:spacing w:after="30"/>
        <w:ind w:left="403" w:hanging="259"/>
      </w:pPr>
      <w:r>
        <w:rPr>
          <w:rFonts w:ascii="Aptos" w:hAnsi="Aptos" w:eastAsia="Aptos"/>
          <w:b w:val="0"/>
          <w:i w:val="0"/>
          <w:color w:val="000000"/>
          <w:sz w:val="17"/>
        </w:rPr>
        <w:t>42. Equipment, Clothing, Armour and Weapon Motion</w:t>
      </w:r>
    </w:p>
    <w:p>
      <w:pPr>
        <w:spacing w:after="30"/>
        <w:ind w:left="403" w:hanging="259"/>
      </w:pPr>
      <w:r>
        <w:rPr>
          <w:rFonts w:ascii="Aptos" w:hAnsi="Aptos" w:eastAsia="Aptos"/>
          <w:b w:val="0"/>
          <w:i w:val="0"/>
          <w:color w:val="000000"/>
          <w:sz w:val="17"/>
        </w:rPr>
        <w:t>43. Retargeting and Shared Animation Libraries</w:t>
      </w:r>
    </w:p>
    <w:p>
      <w:pPr>
        <w:spacing w:after="30"/>
        <w:ind w:left="403" w:hanging="259"/>
      </w:pPr>
      <w:r>
        <w:rPr>
          <w:rFonts w:ascii="Aptos" w:hAnsi="Aptos" w:eastAsia="Aptos"/>
          <w:b w:val="0"/>
          <w:i w:val="0"/>
          <w:color w:val="000000"/>
          <w:sz w:val="17"/>
        </w:rPr>
        <w:t>44. Procedural Variation, Seeds and Individuality</w:t>
      </w:r>
    </w:p>
    <w:p>
      <w:pPr>
        <w:spacing w:after="30"/>
        <w:ind w:left="403" w:hanging="259"/>
      </w:pPr>
      <w:r>
        <w:rPr>
          <w:rFonts w:ascii="Aptos" w:hAnsi="Aptos" w:eastAsia="Aptos"/>
          <w:b w:val="0"/>
          <w:i w:val="0"/>
          <w:color w:val="000000"/>
          <w:sz w:val="17"/>
        </w:rPr>
        <w:t>45. Animation LOD, Crowds and Performance</w:t>
      </w:r>
    </w:p>
    <w:p>
      <w:pPr>
        <w:spacing w:after="30"/>
        <w:ind w:left="403" w:hanging="259"/>
      </w:pPr>
      <w:r>
        <w:rPr>
          <w:rFonts w:ascii="Aptos" w:hAnsi="Aptos" w:eastAsia="Aptos"/>
          <w:b w:val="0"/>
          <w:i w:val="0"/>
          <w:color w:val="000000"/>
          <w:sz w:val="17"/>
        </w:rPr>
        <w:t>46. Multiplayer, Authority, Saves and Replay Consistency</w:t>
      </w:r>
    </w:p>
    <w:p>
      <w:pPr>
        <w:spacing w:after="30"/>
        <w:ind w:left="403" w:hanging="259"/>
      </w:pPr>
      <w:r>
        <w:rPr>
          <w:rFonts w:ascii="Aptos" w:hAnsi="Aptos" w:eastAsia="Aptos"/>
          <w:b w:val="0"/>
          <w:i w:val="0"/>
          <w:color w:val="000000"/>
          <w:sz w:val="17"/>
        </w:rPr>
        <w:t>47. Forge Animation Workspace and Workflow</w:t>
      </w:r>
    </w:p>
    <w:p>
      <w:pPr>
        <w:spacing w:after="30"/>
        <w:ind w:left="403" w:hanging="259"/>
      </w:pPr>
      <w:r>
        <w:rPr>
          <w:rFonts w:ascii="Aptos" w:hAnsi="Aptos" w:eastAsia="Aptos"/>
          <w:b w:val="0"/>
          <w:i w:val="0"/>
          <w:color w:val="000000"/>
          <w:sz w:val="17"/>
        </w:rPr>
        <w:t>48. Timeline, Graph and Event Editing</w:t>
      </w:r>
    </w:p>
    <w:p>
      <w:pPr>
        <w:spacing w:after="30"/>
        <w:ind w:left="403" w:hanging="259"/>
      </w:pPr>
      <w:r>
        <w:rPr>
          <w:rFonts w:ascii="Aptos" w:hAnsi="Aptos" w:eastAsia="Aptos"/>
          <w:b w:val="0"/>
          <w:i w:val="0"/>
          <w:color w:val="000000"/>
          <w:sz w:val="17"/>
        </w:rPr>
        <w:t>49. Live Preview, Icon Capture and Test Laboratory</w:t>
      </w:r>
    </w:p>
    <w:p>
      <w:pPr>
        <w:spacing w:after="30"/>
        <w:ind w:left="403" w:hanging="259"/>
      </w:pPr>
      <w:r>
        <w:rPr>
          <w:rFonts w:ascii="Aptos" w:hAnsi="Aptos" w:eastAsia="Aptos"/>
          <w:b w:val="0"/>
          <w:i w:val="0"/>
          <w:color w:val="000000"/>
          <w:sz w:val="17"/>
        </w:rPr>
        <w:t>50. Validation, Readability and Accessibility</w:t>
      </w:r>
    </w:p>
    <w:p>
      <w:pPr>
        <w:spacing w:after="30"/>
        <w:ind w:left="403" w:hanging="259"/>
      </w:pPr>
      <w:r>
        <w:rPr>
          <w:rFonts w:ascii="Aptos" w:hAnsi="Aptos" w:eastAsia="Aptos"/>
          <w:b w:val="0"/>
          <w:i w:val="0"/>
          <w:color w:val="000000"/>
          <w:sz w:val="17"/>
        </w:rPr>
        <w:t>51. Overrides, Dependencies, Revision and Packaging</w:t>
      </w:r>
    </w:p>
    <w:p>
      <w:pPr>
        <w:spacing w:after="30"/>
        <w:ind w:left="403" w:hanging="259"/>
      </w:pPr>
      <w:r>
        <w:rPr>
          <w:rFonts w:ascii="Aptos" w:hAnsi="Aptos" w:eastAsia="Aptos"/>
          <w:b w:val="0"/>
          <w:i w:val="0"/>
          <w:color w:val="000000"/>
          <w:sz w:val="17"/>
        </w:rPr>
        <w:t>52. Editable Source and Baked Runtime Products</w:t>
      </w:r>
    </w:p>
    <w:p>
      <w:pPr>
        <w:spacing w:after="30"/>
        <w:ind w:left="403" w:hanging="259"/>
      </w:pPr>
      <w:r>
        <w:rPr>
          <w:rFonts w:ascii="Aptos" w:hAnsi="Aptos" w:eastAsia="Aptos"/>
          <w:b w:val="0"/>
          <w:i w:val="0"/>
          <w:color w:val="000000"/>
          <w:sz w:val="17"/>
        </w:rPr>
        <w:t>53. Proof-of-Concept Scope and Acceptance Criteria</w:t>
      </w:r>
    </w:p>
    <w:p>
      <w:pPr>
        <w:spacing w:after="30"/>
        <w:ind w:left="403" w:hanging="259"/>
      </w:pPr>
      <w:r>
        <w:rPr>
          <w:rFonts w:ascii="Aptos" w:hAnsi="Aptos" w:eastAsia="Aptos"/>
          <w:b w:val="0"/>
          <w:i w:val="0"/>
          <w:color w:val="000000"/>
          <w:sz w:val="17"/>
        </w:rPr>
        <w:t>54. Implementation Handoff and Deferred Features</w:t>
      </w:r>
    </w:p>
    <w:p>
      <w:pPr>
        <w:spacing w:after="30"/>
        <w:ind w:left="403" w:hanging="259"/>
      </w:pPr>
      <w:r>
        <w:rPr>
          <w:rFonts w:ascii="Aptos" w:hAnsi="Aptos" w:eastAsia="Aptos"/>
          <w:b w:val="0"/>
          <w:i w:val="0"/>
          <w:color w:val="000000"/>
          <w:sz w:val="17"/>
        </w:rPr>
        <w:t>55. Balancing and Production Rules</w:t>
      </w:r>
    </w:p>
    <w:p>
      <w:pPr>
        <w:spacing w:after="30"/>
        <w:ind w:left="403" w:hanging="259"/>
      </w:pPr>
      <w:r>
        <w:rPr>
          <w:rFonts w:ascii="Aptos" w:hAnsi="Aptos" w:eastAsia="Aptos"/>
          <w:b w:val="0"/>
          <w:i w:val="0"/>
          <w:color w:val="000000"/>
          <w:sz w:val="17"/>
        </w:rPr>
        <w:t>56. Open Questions for Later Documents</w:t>
      </w:r>
    </w:p>
    <w:p>
      <w:pPr>
        <w:pStyle w:val="ListBullet"/>
        <w:spacing w:after="30"/>
        <w:ind w:left="360" w:hanging="216"/>
      </w:pPr>
      <w:r>
        <w:rPr>
          <w:rFonts w:ascii="Aptos" w:hAnsi="Aptos" w:eastAsia="Aptos"/>
          <w:b w:val="0"/>
          <w:i w:val="0"/>
          <w:color w:val="000000"/>
          <w:sz w:val="17"/>
        </w:rPr>
        <w:t>Appendix A. Animation Definition Template</w:t>
      </w:r>
    </w:p>
    <w:p>
      <w:pPr>
        <w:pStyle w:val="ListBullet"/>
        <w:spacing w:after="30"/>
        <w:ind w:left="360" w:hanging="216"/>
      </w:pPr>
      <w:r>
        <w:rPr>
          <w:rFonts w:ascii="Aptos" w:hAnsi="Aptos" w:eastAsia="Aptos"/>
          <w:b w:val="0"/>
          <w:i w:val="0"/>
          <w:color w:val="000000"/>
          <w:sz w:val="17"/>
        </w:rPr>
        <w:t>Appendix B. Semantic Clip Naming Register</w:t>
      </w:r>
    </w:p>
    <w:p>
      <w:pPr>
        <w:pStyle w:val="ListBullet"/>
        <w:spacing w:after="30"/>
        <w:ind w:left="360" w:hanging="216"/>
      </w:pPr>
      <w:r>
        <w:rPr>
          <w:rFonts w:ascii="Aptos" w:hAnsi="Aptos" w:eastAsia="Aptos"/>
          <w:b w:val="0"/>
          <w:i w:val="0"/>
          <w:color w:val="000000"/>
          <w:sz w:val="17"/>
        </w:rPr>
        <w:t>Appendix C. Animation Event Register</w:t>
      </w:r>
    </w:p>
    <w:p>
      <w:pPr>
        <w:pStyle w:val="ListBullet"/>
        <w:spacing w:after="30"/>
        <w:ind w:left="360" w:hanging="216"/>
      </w:pPr>
      <w:r>
        <w:rPr>
          <w:rFonts w:ascii="Aptos" w:hAnsi="Aptos" w:eastAsia="Aptos"/>
          <w:b w:val="0"/>
          <w:i w:val="0"/>
          <w:color w:val="000000"/>
          <w:sz w:val="17"/>
        </w:rPr>
        <w:t>Appendix D. Minimum Animation Sets by Body Family</w:t>
      </w:r>
    </w:p>
    <w:p>
      <w:pPr>
        <w:pStyle w:val="ListBullet"/>
        <w:spacing w:after="30"/>
        <w:ind w:left="360" w:hanging="216"/>
      </w:pPr>
      <w:r>
        <w:rPr>
          <w:rFonts w:ascii="Aptos" w:hAnsi="Aptos" w:eastAsia="Aptos"/>
          <w:b w:val="0"/>
          <w:i w:val="0"/>
          <w:color w:val="000000"/>
          <w:sz w:val="17"/>
        </w:rPr>
        <w:t>Appendix E. Runtime Visual-State Priority Matrix</w:t>
      </w:r>
    </w:p>
    <w:p>
      <w:pPr>
        <w:pStyle w:val="ListBullet"/>
        <w:spacing w:after="30"/>
        <w:ind w:left="360" w:hanging="216"/>
      </w:pPr>
      <w:r>
        <w:rPr>
          <w:rFonts w:ascii="Aptos" w:hAnsi="Aptos" w:eastAsia="Aptos"/>
          <w:b w:val="0"/>
          <w:i w:val="0"/>
          <w:color w:val="000000"/>
          <w:sz w:val="17"/>
        </w:rPr>
        <w:t>Appendix F. Performance Guidance</w:t>
      </w:r>
    </w:p>
    <w:p>
      <w:pPr>
        <w:pStyle w:val="ListBullet"/>
        <w:spacing w:after="30"/>
        <w:ind w:left="360" w:hanging="216"/>
      </w:pPr>
      <w:r>
        <w:rPr>
          <w:rFonts w:ascii="Aptos" w:hAnsi="Aptos" w:eastAsia="Aptos"/>
          <w:b w:val="0"/>
          <w:i w:val="0"/>
          <w:color w:val="000000"/>
          <w:sz w:val="17"/>
        </w:rPr>
        <w:t>Appendix G. Validation Checklist</w:t>
      </w:r>
    </w:p>
    <w:p>
      <w:pPr>
        <w:pStyle w:val="ListBullet"/>
        <w:spacing w:after="30"/>
        <w:ind w:left="360" w:hanging="216"/>
      </w:pPr>
      <w:r>
        <w:rPr>
          <w:rFonts w:ascii="Aptos" w:hAnsi="Aptos" w:eastAsia="Aptos"/>
          <w:b w:val="0"/>
          <w:i w:val="0"/>
          <w:color w:val="000000"/>
          <w:sz w:val="17"/>
        </w:rPr>
        <w:t>Appendix H. Proof-of-Concept Checklist</w:t>
      </w:r>
    </w:p>
    <w:p>
      <w:pPr>
        <w:pStyle w:val="ListBullet"/>
        <w:spacing w:after="30"/>
        <w:ind w:left="360" w:hanging="216"/>
      </w:pPr>
      <w:r>
        <w:rPr>
          <w:rFonts w:ascii="Aptos" w:hAnsi="Aptos" w:eastAsia="Aptos"/>
          <w:b w:val="0"/>
          <w:i w:val="0"/>
          <w:color w:val="000000"/>
          <w:sz w:val="17"/>
        </w:rPr>
        <w:t>Appendix I. Glossary</w:t>
      </w:r>
    </w:p>
    <w:p>
      <w:pPr>
        <w:pStyle w:val="Heading1"/>
      </w:pPr>
      <w:r>
        <w:rPr>
          <w:rFonts w:ascii="Aptos" w:hAnsi="Aptos" w:eastAsia="Aptos"/>
          <w:b/>
          <w:i w:val="0"/>
          <w:color w:val="365F91"/>
          <w:sz w:val="31"/>
        </w:rPr>
        <w:t>1. Locked Animation System Identity</w:t>
      </w:r>
    </w:p>
    <w:p>
      <w:pPr>
        <w:keepLines w:val="0"/>
      </w:pPr>
      <w:r>
        <w:rPr>
          <w:rFonts w:ascii="Aptos" w:hAnsi="Aptos" w:eastAsia="Aptos"/>
          <w:b w:val="0"/>
          <w:i w:val="0"/>
          <w:color w:val="000000"/>
          <w:sz w:val="18"/>
        </w:rPr>
        <w:t>The Entity Animation System is the movement, action and readable-state layer of the Forge. It converts voxel models and semantic rigs into responsive characters, believable creatures, functional workers, readable combatants and memorable bosses.</w:t>
      </w:r>
    </w:p>
    <w:p>
      <w:pPr>
        <w:keepLines w:val="0"/>
      </w:pPr>
      <w:r>
        <w:rPr>
          <w:rFonts w:ascii="Aptos" w:hAnsi="Aptos" w:eastAsia="Aptos"/>
          <w:b/>
          <w:i w:val="0"/>
          <w:color w:val="000000"/>
          <w:sz w:val="18"/>
        </w:rPr>
        <w:t>Locked Rule:</w:t>
      </w:r>
      <w:r>
        <w:rPr>
          <w:rFonts w:ascii="Aptos" w:hAnsi="Aptos" w:eastAsia="Aptos"/>
          <w:b w:val="0"/>
          <w:i w:val="0"/>
          <w:color w:val="000000"/>
          <w:sz w:val="18"/>
        </w:rPr>
        <w:t xml:space="preserve"> An animation should not exist only because movement looks empty. Every animation or runtime presentation layer should answer at least one question: what is the entity doing, where is its weight, what is it preparing, what can interrupt it, what has affected it, what does the player need to understand, and which gameplay system owns the result?</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Identity Layer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Design Meaning</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Player-Facing Result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Motion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preserves voxel silhouettes and part clarity.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Characters and creatures remain visually consistent with the world.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Body-Plan Movement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Locomotion follows anatomy rather than a universal humanoid solution.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Pigs, spiders, centipedes, birds and dragons move differently and read clearly.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Gameplay Readability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Anticipation, contact, release and recovery are visible.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Players can learn attacks, reactions and interactions.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Living-World Behaviour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Work, social, rest and danger states are animated.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NPCs feel like active inhabitants rather than static markers.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Procedural Support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 gait and secondary motion adapt authored clips.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Entities handle slopes, stairs, perches and repeated limbs more naturally.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Conditions layer over base motion without replacing identity.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Wet, burning, frozen, corrupted and injured entities remain understandable.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Reuse and Scalability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rigs and clip families reduce duplicate work.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Many variants can share quality animation foundations.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Performance Awareness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complexity scales by visibility and importance.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Villages, raids and swarms remain practical.</w:t>
            </w:r>
          </w:p>
        </w:tc>
      </w:tr>
    </w:tbl>
    <w:p>
      <w:pPr>
        <w:spacing w:after="0"/>
      </w:pPr>
    </w:p>
    <w:p>
      <w:pPr>
        <w:pStyle w:val="Heading2"/>
      </w:pPr>
      <w:r>
        <w:rPr>
          <w:rFonts w:ascii="Aptos" w:hAnsi="Aptos" w:eastAsia="Aptos"/>
          <w:b/>
          <w:i w:val="0"/>
          <w:color w:val="4F81BD"/>
          <w:sz w:val="24"/>
        </w:rPr>
        <w:t>1.1 Animation Design Promise</w:t>
      </w:r>
    </w:p>
    <w:p>
      <w:pPr>
        <w:keepLines w:val="0"/>
      </w:pPr>
      <w:r>
        <w:rPr>
          <w:rFonts w:ascii="Aptos" w:hAnsi="Aptos" w:eastAsia="Aptos"/>
          <w:b w:val="0"/>
          <w:i w:val="0"/>
          <w:color w:val="000000"/>
          <w:sz w:val="18"/>
        </w:rPr>
        <w:t>A player should be able to look at an entity and quickly understand whether it is idle, working, suspicious, frightened, attacking, recovering, injured, casting, carrying, sleeping or affected by a major status. A spider should read as low, fast and many-legged. A pig should feel heavy and grounded. A bird should visibly transfer from ground locomotion into flight. A dragon should communicate weight, direction and attack danger before its effects arrive.</w:t>
      </w:r>
    </w:p>
    <w:p>
      <w:pPr>
        <w:pStyle w:val="Heading2"/>
      </w:pPr>
      <w:r>
        <w:rPr>
          <w:rFonts w:ascii="Aptos" w:hAnsi="Aptos" w:eastAsia="Aptos"/>
          <w:b/>
          <w:i w:val="0"/>
          <w:color w:val="4F81BD"/>
          <w:sz w:val="24"/>
        </w:rPr>
        <w:t>1.2 What Animation Is Not</w:t>
      </w:r>
    </w:p>
    <w:p>
      <w:pPr>
        <w:pStyle w:val="ListBullet"/>
        <w:spacing w:after="30"/>
        <w:ind w:left="360" w:hanging="216"/>
      </w:pPr>
      <w:r>
        <w:rPr>
          <w:rFonts w:ascii="Aptos" w:hAnsi="Aptos" w:eastAsia="Aptos"/>
          <w:b w:val="0"/>
          <w:i w:val="0"/>
          <w:color w:val="000000"/>
          <w:sz w:val="17"/>
        </w:rPr>
        <w:t>It is not a substitute for AI logic.</w:t>
      </w:r>
    </w:p>
    <w:p>
      <w:pPr>
        <w:pStyle w:val="ListBullet"/>
        <w:spacing w:after="30"/>
        <w:ind w:left="360" w:hanging="216"/>
      </w:pPr>
      <w:r>
        <w:rPr>
          <w:rFonts w:ascii="Aptos" w:hAnsi="Aptos" w:eastAsia="Aptos"/>
          <w:b w:val="0"/>
          <w:i w:val="0"/>
          <w:color w:val="000000"/>
          <w:sz w:val="17"/>
        </w:rPr>
        <w:t>It is not the authority for damage, inventory, movement permission or world state.</w:t>
      </w:r>
    </w:p>
    <w:p>
      <w:pPr>
        <w:pStyle w:val="ListBullet"/>
        <w:spacing w:after="30"/>
        <w:ind w:left="360" w:hanging="216"/>
      </w:pPr>
      <w:r>
        <w:rPr>
          <w:rFonts w:ascii="Aptos" w:hAnsi="Aptos" w:eastAsia="Aptos"/>
          <w:b w:val="0"/>
          <w:i w:val="0"/>
          <w:color w:val="000000"/>
          <w:sz w:val="17"/>
        </w:rPr>
        <w:t>It is not a reason to abandon voxel geometry for smooth imported characters.</w:t>
      </w:r>
    </w:p>
    <w:p>
      <w:pPr>
        <w:pStyle w:val="ListBullet"/>
        <w:spacing w:after="30"/>
        <w:ind w:left="360" w:hanging="216"/>
      </w:pPr>
      <w:r>
        <w:rPr>
          <w:rFonts w:ascii="Aptos" w:hAnsi="Aptos" w:eastAsia="Aptos"/>
          <w:b w:val="0"/>
          <w:i w:val="0"/>
          <w:color w:val="000000"/>
          <w:sz w:val="17"/>
        </w:rPr>
        <w:t>It is not a requirement that every entity use complex skinning.</w:t>
      </w:r>
    </w:p>
    <w:p>
      <w:pPr>
        <w:pStyle w:val="ListBullet"/>
        <w:spacing w:after="30"/>
        <w:ind w:left="360" w:hanging="216"/>
      </w:pPr>
      <w:r>
        <w:rPr>
          <w:rFonts w:ascii="Aptos" w:hAnsi="Aptos" w:eastAsia="Aptos"/>
          <w:b w:val="0"/>
          <w:i w:val="0"/>
          <w:color w:val="000000"/>
          <w:sz w:val="17"/>
        </w:rPr>
        <w:t>It is not an excuse for unreadable motion, excessive camera shake or constant particles.</w:t>
      </w:r>
    </w:p>
    <w:p>
      <w:pPr>
        <w:pStyle w:val="ListBullet"/>
        <w:spacing w:after="30"/>
        <w:ind w:left="360" w:hanging="216"/>
      </w:pPr>
      <w:r>
        <w:rPr>
          <w:rFonts w:ascii="Aptos" w:hAnsi="Aptos" w:eastAsia="Aptos"/>
          <w:b w:val="0"/>
          <w:i w:val="0"/>
          <w:color w:val="000000"/>
          <w:sz w:val="17"/>
        </w:rPr>
        <w:t>It is not a requirement to create full audio or VFX tools inside this document set.</w:t>
      </w:r>
    </w:p>
    <w:p>
      <w:pPr>
        <w:pStyle w:val="Heading1"/>
      </w:pPr>
      <w:r>
        <w:rPr>
          <w:rFonts w:ascii="Aptos" w:hAnsi="Aptos" w:eastAsia="Aptos"/>
          <w:b/>
          <w:i w:val="0"/>
          <w:color w:val="365F91"/>
          <w:sz w:val="31"/>
        </w:rPr>
        <w:t>2. Player Decision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Area</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Decision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Identity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 source models and animated geometry remain voxel-authored.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Default Method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Skeletal or rigid-part animation is the main method, supported by constrained voxel skinning where useful.</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Frame Animation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Voxel-frame and mesh-swap animation remain available for expressions, flames, transformations, amorphous bodies and special states.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Motion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procedural correction for terrain contacts, repeated limbs, tails, wings and gaze.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 Graphs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body-family graphs with reusable layers rather than one giant universal graph.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Reuse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 clips through semantic rig roles and compatibility profiles.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Combat Readability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Attacks require anticipation, active/contact timing and recovery presentation.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Event Markers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Timelines may publish named events, but gameplay remains authoritative.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NPC Life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Include work, carrying, social, sleep, danger and recovery states.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Status Presentation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layered non-destructive visual states with explicit priority and compatibility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Bosses receive phase-aware animation, breakable-region support and strong telegraphs.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Icon Capture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Icons and portraits can capture any approved pose, frame or runtime state from live view.</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Developer Control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Existing clips, graphs, events and mappings can be overridden manually in the Forge.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Audio/VFX</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Only hooks and preview placeholders are included now; full creation tools are deferred.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POC</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Prove representative humanoid, quadruped, arthropod, segmented, avian and dragon animation families.</w:t>
            </w:r>
          </w:p>
        </w:tc>
      </w:tr>
    </w:tbl>
    <w:p>
      <w:pPr>
        <w:spacing w:after="0"/>
      </w:pPr>
    </w:p>
    <w:p>
      <w:pPr>
        <w:pStyle w:val="Heading1"/>
      </w:pPr>
      <w:r>
        <w:rPr>
          <w:rFonts w:ascii="Aptos" w:hAnsi="Aptos" w:eastAsia="Aptos"/>
          <w:b/>
          <w:i w:val="0"/>
          <w:color w:val="365F91"/>
          <w:sz w:val="31"/>
        </w:rPr>
        <w:t>3. Animation System Architecture</w:t>
      </w:r>
    </w:p>
    <w:p>
      <w:pPr>
        <w:keepLines w:val="0"/>
      </w:pPr>
      <w:r>
        <w:rPr>
          <w:rFonts w:ascii="Aptos" w:hAnsi="Aptos" w:eastAsia="Aptos"/>
          <w:b w:val="0"/>
          <w:i w:val="0"/>
          <w:color w:val="000000"/>
          <w:sz w:val="18"/>
        </w:rPr>
        <w:t>The system separates source animation, runtime evaluation, presentation layers and gameplay authority.</w:t>
      </w:r>
    </w:p>
    <w:p>
      <w:pPr>
        <w:spacing w:before="60" w:after="140" w:line="240" w:lineRule="auto"/>
        <w:ind w:left="360" w:right="216"/>
        <w:shd w:fill="F2F2F2"/>
      </w:pPr>
      <w:r>
        <w:rPr>
          <w:rFonts w:ascii="Consolas" w:hAnsi="Consolas" w:eastAsia="Consolas"/>
          <w:color w:val="17365D"/>
          <w:sz w:val="17"/>
        </w:rPr>
        <w:t>Entity Definition</w:t>
      </w:r>
      <w:r>
        <w:rPr>
          <w:rFonts w:ascii="Consolas" w:hAnsi="Consolas" w:eastAsia="Consolas"/>
          <w:color w:val="17365D"/>
          <w:sz w:val="17"/>
        </w:rPr>
        <w:br/>
      </w:r>
      <w:r>
        <w:rPr>
          <w:rFonts w:ascii="Consolas" w:hAnsi="Consolas" w:eastAsia="Consolas"/>
          <w:color w:val="17365D"/>
          <w:sz w:val="17"/>
        </w:rPr>
        <w:t>├── Voxel Model Source</w:t>
      </w:r>
      <w:r>
        <w:rPr>
          <w:rFonts w:ascii="Consolas" w:hAnsi="Consolas" w:eastAsia="Consolas"/>
          <w:color w:val="17365D"/>
          <w:sz w:val="17"/>
        </w:rPr>
        <w:br/>
      </w:r>
      <w:r>
        <w:rPr>
          <w:rFonts w:ascii="Consolas" w:hAnsi="Consolas" w:eastAsia="Consolas"/>
          <w:color w:val="17365D"/>
          <w:sz w:val="17"/>
        </w:rPr>
        <w:t>├── Semantic Rig Definition</w:t>
      </w:r>
      <w:r>
        <w:rPr>
          <w:rFonts w:ascii="Consolas" w:hAnsi="Consolas" w:eastAsia="Consolas"/>
          <w:color w:val="17365D"/>
          <w:sz w:val="17"/>
        </w:rPr>
        <w:br/>
      </w:r>
      <w:r>
        <w:rPr>
          <w:rFonts w:ascii="Consolas" w:hAnsi="Consolas" w:eastAsia="Consolas"/>
          <w:color w:val="17365D"/>
          <w:sz w:val="17"/>
        </w:rPr>
        <w:t>├── Animation Profile</w:t>
      </w:r>
      <w:r>
        <w:rPr>
          <w:rFonts w:ascii="Consolas" w:hAnsi="Consolas" w:eastAsia="Consolas"/>
          <w:color w:val="17365D"/>
          <w:sz w:val="17"/>
        </w:rPr>
        <w:br/>
      </w:r>
      <w:r>
        <w:rPr>
          <w:rFonts w:ascii="Consolas" w:hAnsi="Consolas" w:eastAsia="Consolas"/>
          <w:color w:val="17365D"/>
          <w:sz w:val="17"/>
        </w:rPr>
        <w:t>│   ├── Pose Library</w:t>
      </w:r>
      <w:r>
        <w:rPr>
          <w:rFonts w:ascii="Consolas" w:hAnsi="Consolas" w:eastAsia="Consolas"/>
          <w:color w:val="17365D"/>
          <w:sz w:val="17"/>
        </w:rPr>
        <w:br/>
      </w:r>
      <w:r>
        <w:rPr>
          <w:rFonts w:ascii="Consolas" w:hAnsi="Consolas" w:eastAsia="Consolas"/>
          <w:color w:val="17365D"/>
          <w:sz w:val="17"/>
        </w:rPr>
        <w:t>│   ├── Clip References</w:t>
      </w:r>
      <w:r>
        <w:rPr>
          <w:rFonts w:ascii="Consolas" w:hAnsi="Consolas" w:eastAsia="Consolas"/>
          <w:color w:val="17365D"/>
          <w:sz w:val="17"/>
        </w:rPr>
        <w:br/>
      </w:r>
      <w:r>
        <w:rPr>
          <w:rFonts w:ascii="Consolas" w:hAnsi="Consolas" w:eastAsia="Consolas"/>
          <w:color w:val="17365D"/>
          <w:sz w:val="17"/>
        </w:rPr>
        <w:t>│   ├── Locomotion Graph</w:t>
      </w:r>
      <w:r>
        <w:rPr>
          <w:rFonts w:ascii="Consolas" w:hAnsi="Consolas" w:eastAsia="Consolas"/>
          <w:color w:val="17365D"/>
          <w:sz w:val="17"/>
        </w:rPr>
        <w:br/>
      </w:r>
      <w:r>
        <w:rPr>
          <w:rFonts w:ascii="Consolas" w:hAnsi="Consolas" w:eastAsia="Consolas"/>
          <w:color w:val="17365D"/>
          <w:sz w:val="17"/>
        </w:rPr>
        <w:t>│   ├── Action Graph</w:t>
      </w:r>
      <w:r>
        <w:rPr>
          <w:rFonts w:ascii="Consolas" w:hAnsi="Consolas" w:eastAsia="Consolas"/>
          <w:color w:val="17365D"/>
          <w:sz w:val="17"/>
        </w:rPr>
        <w:br/>
      </w:r>
      <w:r>
        <w:rPr>
          <w:rFonts w:ascii="Consolas" w:hAnsi="Consolas" w:eastAsia="Consolas"/>
          <w:color w:val="17365D"/>
          <w:sz w:val="17"/>
        </w:rPr>
        <w:t>│   ├── Procedural Profiles</w:t>
      </w:r>
      <w:r>
        <w:rPr>
          <w:rFonts w:ascii="Consolas" w:hAnsi="Consolas" w:eastAsia="Consolas"/>
          <w:color w:val="17365D"/>
          <w:sz w:val="17"/>
        </w:rPr>
        <w:br/>
      </w:r>
      <w:r>
        <w:rPr>
          <w:rFonts w:ascii="Consolas" w:hAnsi="Consolas" w:eastAsia="Consolas"/>
          <w:color w:val="17365D"/>
          <w:sz w:val="17"/>
        </w:rPr>
        <w:t>│   └── Visual-State Mapping</w:t>
      </w:r>
      <w:r>
        <w:rPr>
          <w:rFonts w:ascii="Consolas" w:hAnsi="Consolas" w:eastAsia="Consolas"/>
          <w:color w:val="17365D"/>
          <w:sz w:val="17"/>
        </w:rPr>
        <w:br/>
      </w:r>
      <w:r>
        <w:rPr>
          <w:rFonts w:ascii="Consolas" w:hAnsi="Consolas" w:eastAsia="Consolas"/>
          <w:color w:val="17365D"/>
          <w:sz w:val="17"/>
        </w:rPr>
        <w:t>├── Runtime Animation State</w:t>
      </w:r>
      <w:r>
        <w:rPr>
          <w:rFonts w:ascii="Consolas" w:hAnsi="Consolas" w:eastAsia="Consolas"/>
          <w:color w:val="17365D"/>
          <w:sz w:val="17"/>
        </w:rPr>
        <w:br/>
      </w:r>
      <w:r>
        <w:rPr>
          <w:rFonts w:ascii="Consolas" w:hAnsi="Consolas" w:eastAsia="Consolas"/>
          <w:color w:val="17365D"/>
          <w:sz w:val="17"/>
        </w:rPr>
        <w:t>├── Gameplay State Adapter</w:t>
      </w:r>
      <w:r>
        <w:rPr>
          <w:rFonts w:ascii="Consolas" w:hAnsi="Consolas" w:eastAsia="Consolas"/>
          <w:color w:val="17365D"/>
          <w:sz w:val="17"/>
        </w:rPr>
        <w:br/>
      </w:r>
      <w:r>
        <w:rPr>
          <w:rFonts w:ascii="Consolas" w:hAnsi="Consolas" w:eastAsia="Consolas"/>
          <w:color w:val="17365D"/>
          <w:sz w:val="17"/>
        </w:rPr>
        <w:t>└── Baked Runtime Products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Layer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Owns</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Does Not Own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Source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Keyframes, poses, curves, events, state graph and procedural settings.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AI intent or combat result.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Evaluator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Current clip, blend, transition, solver output and presentation 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world truth.</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Gameplay Adapter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Converts authorised gameplay state into animation parameters and receives named timing callbacks.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Visual authoring data.</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Visual-State Layer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Material, voxel-frame, visibility, damage and condition presentation.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Status duration or effect damage.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Forge Preview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Manual test parameters, camera, lighting, terrain and capture settings.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Shipped save state.</w:t>
            </w:r>
          </w:p>
        </w:tc>
      </w:tr>
    </w:tbl>
    <w:p>
      <w:pPr>
        <w:spacing w:after="0"/>
      </w:pPr>
    </w:p>
    <w:p>
      <w:pPr>
        <w:pStyle w:val="Heading2"/>
      </w:pPr>
      <w:r>
        <w:rPr>
          <w:rFonts w:ascii="Aptos" w:hAnsi="Aptos" w:eastAsia="Aptos"/>
          <w:b/>
          <w:i w:val="0"/>
          <w:color w:val="4F81BD"/>
          <w:sz w:val="24"/>
        </w:rPr>
        <w:t>3.1 Event-Driven Boundary</w:t>
      </w:r>
    </w:p>
    <w:p>
      <w:pPr>
        <w:keepLines w:val="0"/>
      </w:pPr>
      <w:r>
        <w:rPr>
          <w:rFonts w:ascii="Aptos" w:hAnsi="Aptos" w:eastAsia="Aptos"/>
          <w:b w:val="0"/>
          <w:i w:val="0"/>
          <w:color w:val="000000"/>
          <w:sz w:val="18"/>
        </w:rPr>
        <w:t xml:space="preserve">The animation system consumes parameters such as movement speed, grounded state, current action, damage reaction, equipment profile and status tags. It can publish events such as </w:t>
      </w:r>
      <w:r>
        <w:rPr>
          <w:rFonts w:ascii="Consolas" w:hAnsi="Consolas" w:eastAsia="Consolas"/>
          <w:b w:val="0"/>
          <w:i w:val="0"/>
          <w:color w:val="17365D"/>
          <w:sz w:val="17"/>
        </w:rPr>
        <w:t>foot_contact.left</w:t>
      </w:r>
      <w:r>
        <w:rPr>
          <w:rFonts w:ascii="Aptos" w:hAnsi="Aptos" w:eastAsia="Aptos"/>
          <w:b w:val="0"/>
          <w:i w:val="0"/>
          <w:color w:val="000000"/>
          <w:sz w:val="18"/>
        </w:rPr>
        <w:t xml:space="preserve">, </w:t>
      </w:r>
      <w:r>
        <w:rPr>
          <w:rFonts w:ascii="Consolas" w:hAnsi="Consolas" w:eastAsia="Consolas"/>
          <w:b w:val="0"/>
          <w:i w:val="0"/>
          <w:color w:val="17365D"/>
          <w:sz w:val="17"/>
        </w:rPr>
        <w:t>tool_contact</w:t>
      </w:r>
      <w:r>
        <w:rPr>
          <w:rFonts w:ascii="Aptos" w:hAnsi="Aptos" w:eastAsia="Aptos"/>
          <w:b w:val="0"/>
          <w:i w:val="0"/>
          <w:color w:val="000000"/>
          <w:sz w:val="18"/>
        </w:rPr>
        <w:t xml:space="preserve">, </w:t>
      </w:r>
      <w:r>
        <w:rPr>
          <w:rFonts w:ascii="Consolas" w:hAnsi="Consolas" w:eastAsia="Consolas"/>
          <w:b w:val="0"/>
          <w:i w:val="0"/>
          <w:color w:val="17365D"/>
          <w:sz w:val="17"/>
        </w:rPr>
        <w:t>projectile_release</w:t>
      </w:r>
      <w:r>
        <w:rPr>
          <w:rFonts w:ascii="Aptos" w:hAnsi="Aptos" w:eastAsia="Aptos"/>
          <w:b w:val="0"/>
          <w:i w:val="0"/>
          <w:color w:val="000000"/>
          <w:sz w:val="18"/>
        </w:rPr>
        <w:t xml:space="preserve"> or </w:t>
      </w:r>
      <w:r>
        <w:rPr>
          <w:rFonts w:ascii="Consolas" w:hAnsi="Consolas" w:eastAsia="Consolas"/>
          <w:b w:val="0"/>
          <w:i w:val="0"/>
          <w:color w:val="17365D"/>
          <w:sz w:val="17"/>
        </w:rPr>
        <w:t>breath_release</w:t>
      </w:r>
      <w:r>
        <w:rPr>
          <w:rFonts w:ascii="Aptos" w:hAnsi="Aptos" w:eastAsia="Aptos"/>
          <w:b w:val="0"/>
          <w:i w:val="0"/>
          <w:color w:val="000000"/>
          <w:sz w:val="18"/>
        </w:rPr>
        <w:t>. Gameplay services validate whether those events have consequences.</w:t>
      </w:r>
    </w:p>
    <w:p>
      <w:pPr>
        <w:pStyle w:val="Heading2"/>
      </w:pPr>
      <w:r>
        <w:rPr>
          <w:rFonts w:ascii="Aptos" w:hAnsi="Aptos" w:eastAsia="Aptos"/>
          <w:b/>
          <w:i w:val="0"/>
          <w:color w:val="4F81BD"/>
          <w:sz w:val="24"/>
        </w:rPr>
        <w:t>3.2 Deterministic Evaluation</w:t>
      </w:r>
    </w:p>
    <w:p>
      <w:pPr>
        <w:keepLines w:val="0"/>
      </w:pPr>
      <w:r>
        <w:rPr>
          <w:rFonts w:ascii="Aptos" w:hAnsi="Aptos" w:eastAsia="Aptos"/>
          <w:b w:val="0"/>
          <w:i w:val="0"/>
          <w:color w:val="000000"/>
          <w:sz w:val="18"/>
        </w:rPr>
        <w:t>Authoring data, seeded procedural variation and event order should produce repeatable results when given the same authorised inputs. Purely cosmetic local variation may be allowed, but it must not alter hit timing, movement authority or other gameplay outcomes.</w:t>
      </w:r>
    </w:p>
    <w:p>
      <w:pPr>
        <w:pStyle w:val="Heading1"/>
      </w:pPr>
      <w:r>
        <w:rPr>
          <w:rFonts w:ascii="Aptos" w:hAnsi="Aptos" w:eastAsia="Aptos"/>
          <w:b/>
          <w:i w:val="0"/>
          <w:color w:val="365F91"/>
          <w:sz w:val="31"/>
        </w:rPr>
        <w:t>4. Animation Asset and Data Model</w:t>
      </w:r>
    </w:p>
    <w:p>
      <w:pPr>
        <w:keepLines w:val="0"/>
      </w:pPr>
      <w:r>
        <w:rPr>
          <w:rFonts w:ascii="Aptos" w:hAnsi="Aptos" w:eastAsia="Aptos"/>
          <w:b w:val="0"/>
          <w:i w:val="0"/>
          <w:color w:val="000000"/>
          <w:sz w:val="18"/>
        </w:rPr>
        <w:t>Each animation-facing asset should use stable, versioned definitions.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Data Record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Links an entity or family to clip sets, graphs and visual states.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AnimationClip</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Stores transforms, curves, frames, events and metadata.</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PoseDefinition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Stores a reusable named pose.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StateGraph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nodes, transitions, parameters, priorities and interruptions.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BlendProfile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Controls how body regions or clips blend.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IK, gait, follow-through or solver settings.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EventMarker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Named timeline event with time, payload type and authority classification.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VisualStateProfile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Maps runtime tags to materials, parts, frames, overlays and animation modifiers.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RetargetProfile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Maps semantic roles and scale adjustments between rigs.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AnimationLODProfile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reduced clips, solver limits and update frequency.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CaptureProfile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Stores icon, portrait or codex camera and pose settings.</w:t>
            </w:r>
          </w:p>
        </w:tc>
      </w:tr>
    </w:tbl>
    <w:p>
      <w:pPr>
        <w:spacing w:after="0"/>
      </w:pPr>
    </w:p>
    <w:p>
      <w:pPr>
        <w:pStyle w:val="Heading2"/>
      </w:pPr>
      <w:r>
        <w:rPr>
          <w:rFonts w:ascii="Aptos" w:hAnsi="Aptos" w:eastAsia="Aptos"/>
          <w:b/>
          <w:i w:val="0"/>
          <w:color w:val="4F81BD"/>
          <w:sz w:val="24"/>
        </w:rPr>
        <w:t>4.1 Animation Profile Fields</w:t>
      </w:r>
    </w:p>
    <w:p>
      <w:pPr>
        <w:spacing w:before="60" w:after="140" w:line="240" w:lineRule="auto"/>
        <w:ind w:left="360" w:right="216"/>
        <w:shd w:fill="F2F2F2"/>
      </w:pPr>
      <w:r>
        <w:rPr>
          <w:rFonts w:ascii="Consolas" w:hAnsi="Consolas" w:eastAsia="Consolas"/>
          <w:color w:val="17365D"/>
          <w:sz w:val="17"/>
        </w:rPr>
        <w:t>animation_profile_id</w:t>
      </w:r>
      <w:r>
        <w:rPr>
          <w:rFonts w:ascii="Consolas" w:hAnsi="Consolas" w:eastAsia="Consolas"/>
          <w:color w:val="17365D"/>
          <w:sz w:val="17"/>
        </w:rPr>
        <w:br/>
      </w:r>
      <w:r>
        <w:rPr>
          <w:rFonts w:ascii="Consolas" w:hAnsi="Consolas" w:eastAsia="Consolas"/>
          <w:color w:val="17365D"/>
          <w:sz w:val="17"/>
        </w:rPr>
        <w:t>body_family_id</w:t>
      </w:r>
      <w:r>
        <w:rPr>
          <w:rFonts w:ascii="Consolas" w:hAnsi="Consolas" w:eastAsia="Consolas"/>
          <w:color w:val="17365D"/>
          <w:sz w:val="17"/>
        </w:rPr>
        <w:br/>
      </w:r>
      <w:r>
        <w:rPr>
          <w:rFonts w:ascii="Consolas" w:hAnsi="Consolas" w:eastAsia="Consolas"/>
          <w:color w:val="17365D"/>
          <w:sz w:val="17"/>
        </w:rPr>
        <w:t>rig_profile_id</w:t>
      </w:r>
      <w:r>
        <w:rPr>
          <w:rFonts w:ascii="Consolas" w:hAnsi="Consolas" w:eastAsia="Consolas"/>
          <w:color w:val="17365D"/>
          <w:sz w:val="17"/>
        </w:rPr>
        <w:br/>
      </w:r>
      <w:r>
        <w:rPr>
          <w:rFonts w:ascii="Consolas" w:hAnsi="Consolas" w:eastAsia="Consolas"/>
          <w:color w:val="17365D"/>
          <w:sz w:val="17"/>
        </w:rPr>
        <w:t>base_locomotion_graph_id</w:t>
      </w:r>
      <w:r>
        <w:rPr>
          <w:rFonts w:ascii="Consolas" w:hAnsi="Consolas" w:eastAsia="Consolas"/>
          <w:color w:val="17365D"/>
          <w:sz w:val="17"/>
        </w:rPr>
        <w:br/>
      </w:r>
      <w:r>
        <w:rPr>
          <w:rFonts w:ascii="Consolas" w:hAnsi="Consolas" w:eastAsia="Consolas"/>
          <w:color w:val="17365D"/>
          <w:sz w:val="17"/>
        </w:rPr>
        <w:t>action_graph_ids[]</w:t>
      </w:r>
      <w:r>
        <w:rPr>
          <w:rFonts w:ascii="Consolas" w:hAnsi="Consolas" w:eastAsia="Consolas"/>
          <w:color w:val="17365D"/>
          <w:sz w:val="17"/>
        </w:rPr>
        <w:br/>
      </w:r>
      <w:r>
        <w:rPr>
          <w:rFonts w:ascii="Consolas" w:hAnsi="Consolas" w:eastAsia="Consolas"/>
          <w:color w:val="17365D"/>
          <w:sz w:val="17"/>
        </w:rPr>
        <w:t>pose_library_ids[]</w:t>
      </w:r>
      <w:r>
        <w:rPr>
          <w:rFonts w:ascii="Consolas" w:hAnsi="Consolas" w:eastAsia="Consolas"/>
          <w:color w:val="17365D"/>
          <w:sz w:val="17"/>
        </w:rPr>
        <w:br/>
      </w:r>
      <w:r>
        <w:rPr>
          <w:rFonts w:ascii="Consolas" w:hAnsi="Consolas" w:eastAsia="Consolas"/>
          <w:color w:val="17365D"/>
          <w:sz w:val="17"/>
        </w:rPr>
        <w:t>clip_family_ids[]</w:t>
      </w:r>
      <w:r>
        <w:rPr>
          <w:rFonts w:ascii="Consolas" w:hAnsi="Consolas" w:eastAsia="Consolas"/>
          <w:color w:val="17365D"/>
          <w:sz w:val="17"/>
        </w:rPr>
        <w:br/>
      </w:r>
      <w:r>
        <w:rPr>
          <w:rFonts w:ascii="Consolas" w:hAnsi="Consolas" w:eastAsia="Consolas"/>
          <w:color w:val="17365D"/>
          <w:sz w:val="17"/>
        </w:rPr>
        <w:t>retarget_profile_ids[]</w:t>
      </w:r>
      <w:r>
        <w:rPr>
          <w:rFonts w:ascii="Consolas" w:hAnsi="Consolas" w:eastAsia="Consolas"/>
          <w:color w:val="17365D"/>
          <w:sz w:val="17"/>
        </w:rPr>
        <w:br/>
      </w:r>
      <w:r>
        <w:rPr>
          <w:rFonts w:ascii="Consolas" w:hAnsi="Consolas" w:eastAsia="Consolas"/>
          <w:color w:val="17365D"/>
          <w:sz w:val="17"/>
        </w:rPr>
        <w:t>procedural_profile_ids[]</w:t>
      </w:r>
      <w:r>
        <w:rPr>
          <w:rFonts w:ascii="Consolas" w:hAnsi="Consolas" w:eastAsia="Consolas"/>
          <w:color w:val="17365D"/>
          <w:sz w:val="17"/>
        </w:rPr>
        <w:br/>
      </w:r>
      <w:r>
        <w:rPr>
          <w:rFonts w:ascii="Consolas" w:hAnsi="Consolas" w:eastAsia="Consolas"/>
          <w:color w:val="17365D"/>
          <w:sz w:val="17"/>
        </w:rPr>
        <w:t>visual_state_profile_id</w:t>
      </w:r>
      <w:r>
        <w:rPr>
          <w:rFonts w:ascii="Consolas" w:hAnsi="Consolas" w:eastAsia="Consolas"/>
          <w:color w:val="17365D"/>
          <w:sz w:val="17"/>
        </w:rPr>
        <w:br/>
      </w:r>
      <w:r>
        <w:rPr>
          <w:rFonts w:ascii="Consolas" w:hAnsi="Consolas" w:eastAsia="Consolas"/>
          <w:color w:val="17365D"/>
          <w:sz w:val="17"/>
        </w:rPr>
        <w:t>lod_profile_id</w:t>
      </w:r>
      <w:r>
        <w:rPr>
          <w:rFonts w:ascii="Consolas" w:hAnsi="Consolas" w:eastAsia="Consolas"/>
          <w:color w:val="17365D"/>
          <w:sz w:val="17"/>
        </w:rPr>
        <w:br/>
      </w:r>
      <w:r>
        <w:rPr>
          <w:rFonts w:ascii="Consolas" w:hAnsi="Consolas" w:eastAsia="Consolas"/>
          <w:color w:val="17365D"/>
          <w:sz w:val="17"/>
        </w:rPr>
        <w:t>capture_profile_ids[]</w:t>
      </w:r>
      <w:r>
        <w:rPr>
          <w:rFonts w:ascii="Consolas" w:hAnsi="Consolas" w:eastAsia="Consolas"/>
          <w:color w:val="17365D"/>
          <w:sz w:val="17"/>
        </w:rPr>
        <w:br/>
      </w:r>
      <w:r>
        <w:rPr>
          <w:rFonts w:ascii="Consolas" w:hAnsi="Consolas" w:eastAsia="Consolas"/>
          <w:color w:val="17365D"/>
          <w:sz w:val="17"/>
        </w:rPr>
        <w:t>dependency_ids[]</w:t>
      </w:r>
      <w:r>
        <w:rPr>
          <w:rFonts w:ascii="Consolas" w:hAnsi="Consolas" w:eastAsia="Consolas"/>
          <w:color w:val="17365D"/>
          <w:sz w:val="17"/>
        </w:rPr>
        <w:br/>
      </w:r>
      <w:r>
        <w:rPr>
          <w:rFonts w:ascii="Consolas" w:hAnsi="Consolas" w:eastAsia="Consolas"/>
          <w:color w:val="17365D"/>
          <w:sz w:val="17"/>
        </w:rPr>
        <w:t>version</w:t>
      </w:r>
      <w:r>
        <w:rPr>
          <w:rFonts w:ascii="Consolas" w:hAnsi="Consolas" w:eastAsia="Consolas"/>
          <w:color w:val="17365D"/>
          <w:sz w:val="17"/>
        </w:rPr>
        <w:br/>
      </w:r>
      <w:r>
        <w:rPr>
          <w:rFonts w:ascii="Consolas" w:hAnsi="Consolas" w:eastAsia="Consolas"/>
          <w:color w:val="17365D"/>
          <w:sz w:val="17"/>
        </w:rPr>
        <w:t>lifecycle_state</w:t>
      </w:r>
    </w:p>
    <w:p>
      <w:pPr>
        <w:pStyle w:val="Heading2"/>
      </w:pPr>
      <w:r>
        <w:rPr>
          <w:rFonts w:ascii="Aptos" w:hAnsi="Aptos" w:eastAsia="Aptos"/>
          <w:b/>
          <w:i w:val="0"/>
          <w:color w:val="4F81BD"/>
          <w:sz w:val="24"/>
        </w:rPr>
        <w:t>4.2 Clip Fields</w:t>
      </w:r>
    </w:p>
    <w:p>
      <w:pPr>
        <w:spacing w:before="60" w:after="140" w:line="240" w:lineRule="auto"/>
        <w:ind w:left="360" w:right="216"/>
        <w:shd w:fill="F2F2F2"/>
      </w:pPr>
      <w:r>
        <w:rPr>
          <w:rFonts w:ascii="Consolas" w:hAnsi="Consolas" w:eastAsia="Consolas"/>
          <w:color w:val="17365D"/>
          <w:sz w:val="17"/>
        </w:rPr>
        <w:t>clip_id</w:t>
      </w:r>
      <w:r>
        <w:rPr>
          <w:rFonts w:ascii="Consolas" w:hAnsi="Consolas" w:eastAsia="Consolas"/>
          <w:color w:val="17365D"/>
          <w:sz w:val="17"/>
        </w:rPr>
        <w:br/>
      </w:r>
      <w:r>
        <w:rPr>
          <w:rFonts w:ascii="Consolas" w:hAnsi="Consolas" w:eastAsia="Consolas"/>
          <w:color w:val="17365D"/>
          <w:sz w:val="17"/>
        </w:rPr>
        <w:t>display_name</w:t>
      </w:r>
      <w:r>
        <w:rPr>
          <w:rFonts w:ascii="Consolas" w:hAnsi="Consolas" w:eastAsia="Consolas"/>
          <w:color w:val="17365D"/>
          <w:sz w:val="17"/>
        </w:rPr>
        <w:br/>
      </w:r>
      <w:r>
        <w:rPr>
          <w:rFonts w:ascii="Consolas" w:hAnsi="Consolas" w:eastAsia="Consolas"/>
          <w:color w:val="17365D"/>
          <w:sz w:val="17"/>
        </w:rPr>
        <w:t>semantic_action</w:t>
      </w:r>
      <w:r>
        <w:rPr>
          <w:rFonts w:ascii="Consolas" w:hAnsi="Consolas" w:eastAsia="Consolas"/>
          <w:color w:val="17365D"/>
          <w:sz w:val="17"/>
        </w:rPr>
        <w:br/>
      </w:r>
      <w:r>
        <w:rPr>
          <w:rFonts w:ascii="Consolas" w:hAnsi="Consolas" w:eastAsia="Consolas"/>
          <w:color w:val="17365D"/>
          <w:sz w:val="17"/>
        </w:rPr>
        <w:t>source_rig_id</w:t>
      </w:r>
      <w:r>
        <w:rPr>
          <w:rFonts w:ascii="Consolas" w:hAnsi="Consolas" w:eastAsia="Consolas"/>
          <w:color w:val="17365D"/>
          <w:sz w:val="17"/>
        </w:rPr>
        <w:br/>
      </w:r>
      <w:r>
        <w:rPr>
          <w:rFonts w:ascii="Consolas" w:hAnsi="Consolas" w:eastAsia="Consolas"/>
          <w:color w:val="17365D"/>
          <w:sz w:val="17"/>
        </w:rPr>
        <w:t>duration</w:t>
      </w:r>
      <w:r>
        <w:rPr>
          <w:rFonts w:ascii="Consolas" w:hAnsi="Consolas" w:eastAsia="Consolas"/>
          <w:color w:val="17365D"/>
          <w:sz w:val="17"/>
        </w:rPr>
        <w:br/>
      </w:r>
      <w:r>
        <w:rPr>
          <w:rFonts w:ascii="Consolas" w:hAnsi="Consolas" w:eastAsia="Consolas"/>
          <w:color w:val="17365D"/>
          <w:sz w:val="17"/>
        </w:rPr>
        <w:t>loop_mode</w:t>
      </w:r>
      <w:r>
        <w:rPr>
          <w:rFonts w:ascii="Consolas" w:hAnsi="Consolas" w:eastAsia="Consolas"/>
          <w:color w:val="17365D"/>
          <w:sz w:val="17"/>
        </w:rPr>
        <w:br/>
      </w:r>
      <w:r>
        <w:rPr>
          <w:rFonts w:ascii="Consolas" w:hAnsi="Consolas" w:eastAsia="Consolas"/>
          <w:color w:val="17365D"/>
          <w:sz w:val="17"/>
        </w:rPr>
        <w:t>root_motion_mode</w:t>
      </w:r>
      <w:r>
        <w:rPr>
          <w:rFonts w:ascii="Consolas" w:hAnsi="Consolas" w:eastAsia="Consolas"/>
          <w:color w:val="17365D"/>
          <w:sz w:val="17"/>
        </w:rPr>
        <w:br/>
      </w:r>
      <w:r>
        <w:rPr>
          <w:rFonts w:ascii="Consolas" w:hAnsi="Consolas" w:eastAsia="Consolas"/>
          <w:color w:val="17365D"/>
          <w:sz w:val="17"/>
        </w:rPr>
        <w:t>keyframe_tracks</w:t>
      </w:r>
      <w:r>
        <w:rPr>
          <w:rFonts w:ascii="Consolas" w:hAnsi="Consolas" w:eastAsia="Consolas"/>
          <w:color w:val="17365D"/>
          <w:sz w:val="17"/>
        </w:rPr>
        <w:br/>
      </w:r>
      <w:r>
        <w:rPr>
          <w:rFonts w:ascii="Consolas" w:hAnsi="Consolas" w:eastAsia="Consolas"/>
          <w:color w:val="17365D"/>
          <w:sz w:val="17"/>
        </w:rPr>
        <w:t>voxel_frame_tracks</w:t>
      </w:r>
      <w:r>
        <w:rPr>
          <w:rFonts w:ascii="Consolas" w:hAnsi="Consolas" w:eastAsia="Consolas"/>
          <w:color w:val="17365D"/>
          <w:sz w:val="17"/>
        </w:rPr>
        <w:br/>
      </w:r>
      <w:r>
        <w:rPr>
          <w:rFonts w:ascii="Consolas" w:hAnsi="Consolas" w:eastAsia="Consolas"/>
          <w:color w:val="17365D"/>
          <w:sz w:val="17"/>
        </w:rPr>
        <w:t>material_tracks</w:t>
      </w:r>
      <w:r>
        <w:rPr>
          <w:rFonts w:ascii="Consolas" w:hAnsi="Consolas" w:eastAsia="Consolas"/>
          <w:color w:val="17365D"/>
          <w:sz w:val="17"/>
        </w:rPr>
        <w:br/>
      </w:r>
      <w:r>
        <w:rPr>
          <w:rFonts w:ascii="Consolas" w:hAnsi="Consolas" w:eastAsia="Consolas"/>
          <w:color w:val="17365D"/>
          <w:sz w:val="17"/>
        </w:rPr>
        <w:t>visibility_tracks</w:t>
      </w:r>
      <w:r>
        <w:rPr>
          <w:rFonts w:ascii="Consolas" w:hAnsi="Consolas" w:eastAsia="Consolas"/>
          <w:color w:val="17365D"/>
          <w:sz w:val="17"/>
        </w:rPr>
        <w:br/>
      </w:r>
      <w:r>
        <w:rPr>
          <w:rFonts w:ascii="Consolas" w:hAnsi="Consolas" w:eastAsia="Consolas"/>
          <w:color w:val="17365D"/>
          <w:sz w:val="17"/>
        </w:rPr>
        <w:t>event_markers</w:t>
      </w:r>
      <w:r>
        <w:rPr>
          <w:rFonts w:ascii="Consolas" w:hAnsi="Consolas" w:eastAsia="Consolas"/>
          <w:color w:val="17365D"/>
          <w:sz w:val="17"/>
        </w:rPr>
        <w:br/>
      </w:r>
      <w:r>
        <w:rPr>
          <w:rFonts w:ascii="Consolas" w:hAnsi="Consolas" w:eastAsia="Consolas"/>
          <w:color w:val="17365D"/>
          <w:sz w:val="17"/>
        </w:rPr>
        <w:t>blend_in</w:t>
      </w:r>
      <w:r>
        <w:rPr>
          <w:rFonts w:ascii="Consolas" w:hAnsi="Consolas" w:eastAsia="Consolas"/>
          <w:color w:val="17365D"/>
          <w:sz w:val="17"/>
        </w:rPr>
        <w:br/>
      </w:r>
      <w:r>
        <w:rPr>
          <w:rFonts w:ascii="Consolas" w:hAnsi="Consolas" w:eastAsia="Consolas"/>
          <w:color w:val="17365D"/>
          <w:sz w:val="17"/>
        </w:rPr>
        <w:t>blend_out</w:t>
      </w:r>
      <w:r>
        <w:rPr>
          <w:rFonts w:ascii="Consolas" w:hAnsi="Consolas" w:eastAsia="Consolas"/>
          <w:color w:val="17365D"/>
          <w:sz w:val="17"/>
        </w:rPr>
        <w:br/>
      </w:r>
      <w:r>
        <w:rPr>
          <w:rFonts w:ascii="Consolas" w:hAnsi="Consolas" w:eastAsia="Consolas"/>
          <w:color w:val="17365D"/>
          <w:sz w:val="17"/>
        </w:rPr>
        <w:t>interrupt_rules</w:t>
      </w:r>
      <w:r>
        <w:rPr>
          <w:rFonts w:ascii="Consolas" w:hAnsi="Consolas" w:eastAsia="Consolas"/>
          <w:color w:val="17365D"/>
          <w:sz w:val="17"/>
        </w:rPr>
        <w:br/>
      </w:r>
      <w:r>
        <w:rPr>
          <w:rFonts w:ascii="Consolas" w:hAnsi="Consolas" w:eastAsia="Consolas"/>
          <w:color w:val="17365D"/>
          <w:sz w:val="17"/>
        </w:rPr>
        <w:t>required_roles</w:t>
      </w:r>
      <w:r>
        <w:rPr>
          <w:rFonts w:ascii="Consolas" w:hAnsi="Consolas" w:eastAsia="Consolas"/>
          <w:color w:val="17365D"/>
          <w:sz w:val="17"/>
        </w:rPr>
        <w:br/>
      </w:r>
      <w:r>
        <w:rPr>
          <w:rFonts w:ascii="Consolas" w:hAnsi="Consolas" w:eastAsia="Consolas"/>
          <w:color w:val="17365D"/>
          <w:sz w:val="17"/>
        </w:rPr>
        <w:t>supported_equipment_profiles</w:t>
      </w:r>
      <w:r>
        <w:rPr>
          <w:rFonts w:ascii="Consolas" w:hAnsi="Consolas" w:eastAsia="Consolas"/>
          <w:color w:val="17365D"/>
          <w:sz w:val="17"/>
        </w:rPr>
        <w:br/>
      </w:r>
      <w:r>
        <w:rPr>
          <w:rFonts w:ascii="Consolas" w:hAnsi="Consolas" w:eastAsia="Consolas"/>
          <w:color w:val="17365D"/>
          <w:sz w:val="17"/>
        </w:rPr>
        <w:t>authoring_fps</w:t>
      </w:r>
      <w:r>
        <w:rPr>
          <w:rFonts w:ascii="Consolas" w:hAnsi="Consolas" w:eastAsia="Consolas"/>
          <w:color w:val="17365D"/>
          <w:sz w:val="17"/>
        </w:rPr>
        <w:br/>
      </w:r>
      <w:r>
        <w:rPr>
          <w:rFonts w:ascii="Consolas" w:hAnsi="Consolas" w:eastAsia="Consolas"/>
          <w:color w:val="17365D"/>
          <w:sz w:val="17"/>
        </w:rPr>
        <w:t>bake_settings</w:t>
      </w:r>
    </w:p>
    <w:p>
      <w:pPr>
        <w:pStyle w:val="Heading1"/>
      </w:pPr>
      <w:r>
        <w:rPr>
          <w:rFonts w:ascii="Aptos" w:hAnsi="Aptos" w:eastAsia="Aptos"/>
          <w:b/>
          <w:i w:val="0"/>
          <w:color w:val="365F91"/>
          <w:sz w:val="31"/>
        </w:rPr>
        <w:t>5. Voxel Animation Principles</w:t>
      </w:r>
    </w:p>
    <w:p>
      <w:pPr>
        <w:pStyle w:val="Heading2"/>
      </w:pPr>
      <w:r>
        <w:rPr>
          <w:rFonts w:ascii="Aptos" w:hAnsi="Aptos" w:eastAsia="Aptos"/>
          <w:b/>
          <w:i w:val="0"/>
          <w:color w:val="4F81BD"/>
          <w:sz w:val="24"/>
        </w:rPr>
        <w:t>5.1 Preserve Crisp Form</w:t>
      </w:r>
    </w:p>
    <w:p>
      <w:pPr>
        <w:keepLines w:val="0"/>
      </w:pPr>
      <w:r>
        <w:rPr>
          <w:rFonts w:ascii="Aptos" w:hAnsi="Aptos" w:eastAsia="Aptos"/>
          <w:b w:val="0"/>
          <w:i w:val="0"/>
          <w:color w:val="000000"/>
          <w:sz w:val="18"/>
        </w:rPr>
        <w:t>The default visual expectation is that voxel parts remain readable as voxel parts. Bends should not smear colours across large areas or create smooth rubber shapes. When skinning is used, weights should be constrained and reviewed in silhouette.</w:t>
      </w:r>
    </w:p>
    <w:p>
      <w:pPr>
        <w:pStyle w:val="Heading2"/>
      </w:pPr>
      <w:r>
        <w:rPr>
          <w:rFonts w:ascii="Aptos" w:hAnsi="Aptos" w:eastAsia="Aptos"/>
          <w:b/>
          <w:i w:val="0"/>
          <w:color w:val="4F81BD"/>
          <w:sz w:val="24"/>
        </w:rPr>
        <w:t>5.2 Prefer Part Clarity</w:t>
      </w:r>
    </w:p>
    <w:p>
      <w:pPr>
        <w:keepLines w:val="0"/>
      </w:pPr>
      <w:r>
        <w:rPr>
          <w:rFonts w:ascii="Aptos" w:hAnsi="Aptos" w:eastAsia="Aptos"/>
          <w:b w:val="0"/>
          <w:i w:val="0"/>
          <w:color w:val="000000"/>
          <w:sz w:val="18"/>
        </w:rPr>
        <w:t>Rigid-part motion is preferred for:</w:t>
      </w:r>
    </w:p>
    <w:p>
      <w:pPr>
        <w:pStyle w:val="ListBullet"/>
        <w:spacing w:after="30"/>
        <w:ind w:left="360" w:hanging="216"/>
      </w:pPr>
      <w:r>
        <w:rPr>
          <w:rFonts w:ascii="Aptos" w:hAnsi="Aptos" w:eastAsia="Aptos"/>
          <w:b w:val="0"/>
          <w:i w:val="0"/>
          <w:color w:val="000000"/>
          <w:sz w:val="17"/>
        </w:rPr>
        <w:t>armour plates;</w:t>
      </w:r>
    </w:p>
    <w:p>
      <w:pPr>
        <w:pStyle w:val="ListBullet"/>
        <w:spacing w:after="30"/>
        <w:ind w:left="360" w:hanging="216"/>
      </w:pPr>
      <w:r>
        <w:rPr>
          <w:rFonts w:ascii="Aptos" w:hAnsi="Aptos" w:eastAsia="Aptos"/>
          <w:b w:val="0"/>
          <w:i w:val="0"/>
          <w:color w:val="000000"/>
          <w:sz w:val="17"/>
        </w:rPr>
        <w:t>hands holding tools;</w:t>
      </w:r>
    </w:p>
    <w:p>
      <w:pPr>
        <w:pStyle w:val="ListBullet"/>
        <w:spacing w:after="30"/>
        <w:ind w:left="360" w:hanging="216"/>
      </w:pPr>
      <w:r>
        <w:rPr>
          <w:rFonts w:ascii="Aptos" w:hAnsi="Aptos" w:eastAsia="Aptos"/>
          <w:b w:val="0"/>
          <w:i w:val="0"/>
          <w:color w:val="000000"/>
          <w:sz w:val="17"/>
        </w:rPr>
        <w:t>jaws;</w:t>
      </w:r>
    </w:p>
    <w:p>
      <w:pPr>
        <w:pStyle w:val="ListBullet"/>
        <w:spacing w:after="30"/>
        <w:ind w:left="360" w:hanging="216"/>
      </w:pPr>
      <w:r>
        <w:rPr>
          <w:rFonts w:ascii="Aptos" w:hAnsi="Aptos" w:eastAsia="Aptos"/>
          <w:b w:val="0"/>
          <w:i w:val="0"/>
          <w:color w:val="000000"/>
          <w:sz w:val="17"/>
        </w:rPr>
        <w:t>horns;</w:t>
      </w:r>
    </w:p>
    <w:p>
      <w:pPr>
        <w:pStyle w:val="ListBullet"/>
        <w:spacing w:after="30"/>
        <w:ind w:left="360" w:hanging="216"/>
      </w:pPr>
      <w:r>
        <w:rPr>
          <w:rFonts w:ascii="Aptos" w:hAnsi="Aptos" w:eastAsia="Aptos"/>
          <w:b w:val="0"/>
          <w:i w:val="0"/>
          <w:color w:val="000000"/>
          <w:sz w:val="17"/>
        </w:rPr>
        <w:t>hooves and feet;</w:t>
      </w:r>
    </w:p>
    <w:p>
      <w:pPr>
        <w:pStyle w:val="ListBullet"/>
        <w:spacing w:after="30"/>
        <w:ind w:left="360" w:hanging="216"/>
      </w:pPr>
      <w:r>
        <w:rPr>
          <w:rFonts w:ascii="Aptos" w:hAnsi="Aptos" w:eastAsia="Aptos"/>
          <w:b w:val="0"/>
          <w:i w:val="0"/>
          <w:color w:val="000000"/>
          <w:sz w:val="17"/>
        </w:rPr>
        <w:t>insect limb segments;</w:t>
      </w:r>
    </w:p>
    <w:p>
      <w:pPr>
        <w:pStyle w:val="ListBullet"/>
        <w:spacing w:after="30"/>
        <w:ind w:left="360" w:hanging="216"/>
      </w:pPr>
      <w:r>
        <w:rPr>
          <w:rFonts w:ascii="Aptos" w:hAnsi="Aptos" w:eastAsia="Aptos"/>
          <w:b w:val="0"/>
          <w:i w:val="0"/>
          <w:color w:val="000000"/>
          <w:sz w:val="17"/>
        </w:rPr>
        <w:t>construct parts;</w:t>
      </w:r>
    </w:p>
    <w:p>
      <w:pPr>
        <w:pStyle w:val="ListBullet"/>
        <w:spacing w:after="30"/>
        <w:ind w:left="360" w:hanging="216"/>
      </w:pPr>
      <w:r>
        <w:rPr>
          <w:rFonts w:ascii="Aptos" w:hAnsi="Aptos" w:eastAsia="Aptos"/>
          <w:b w:val="0"/>
          <w:i w:val="0"/>
          <w:color w:val="000000"/>
          <w:sz w:val="17"/>
        </w:rPr>
        <w:t>dragon scales or plates where deformation would look weak.</w:t>
      </w:r>
    </w:p>
    <w:p>
      <w:pPr>
        <w:pStyle w:val="Heading2"/>
      </w:pPr>
      <w:r>
        <w:rPr>
          <w:rFonts w:ascii="Aptos" w:hAnsi="Aptos" w:eastAsia="Aptos"/>
          <w:b/>
          <w:i w:val="0"/>
          <w:color w:val="4F81BD"/>
          <w:sz w:val="24"/>
        </w:rPr>
        <w:t>5.3 Controlled Deformation</w:t>
      </w:r>
    </w:p>
    <w:p>
      <w:pPr>
        <w:keepLines w:val="0"/>
      </w:pPr>
      <w:r>
        <w:rPr>
          <w:rFonts w:ascii="Aptos" w:hAnsi="Aptos" w:eastAsia="Aptos"/>
          <w:b w:val="0"/>
          <w:i w:val="0"/>
          <w:color w:val="000000"/>
          <w:sz w:val="18"/>
        </w:rPr>
        <w:t>Constrained voxel skinning is useful for:</w:t>
      </w:r>
    </w:p>
    <w:p>
      <w:pPr>
        <w:pStyle w:val="ListBullet"/>
        <w:spacing w:after="30"/>
        <w:ind w:left="360" w:hanging="216"/>
      </w:pPr>
      <w:r>
        <w:rPr>
          <w:rFonts w:ascii="Aptos" w:hAnsi="Aptos" w:eastAsia="Aptos"/>
          <w:b w:val="0"/>
          <w:i w:val="0"/>
          <w:color w:val="000000"/>
          <w:sz w:val="17"/>
        </w:rPr>
        <w:t>shoulders and hips;</w:t>
      </w:r>
    </w:p>
    <w:p>
      <w:pPr>
        <w:pStyle w:val="ListBullet"/>
        <w:spacing w:after="30"/>
        <w:ind w:left="360" w:hanging="216"/>
      </w:pPr>
      <w:r>
        <w:rPr>
          <w:rFonts w:ascii="Aptos" w:hAnsi="Aptos" w:eastAsia="Aptos"/>
          <w:b w:val="0"/>
          <w:i w:val="0"/>
          <w:color w:val="000000"/>
          <w:sz w:val="17"/>
        </w:rPr>
        <w:t>necks;</w:t>
      </w:r>
    </w:p>
    <w:p>
      <w:pPr>
        <w:pStyle w:val="ListBullet"/>
        <w:spacing w:after="30"/>
        <w:ind w:left="360" w:hanging="216"/>
      </w:pPr>
      <w:r>
        <w:rPr>
          <w:rFonts w:ascii="Aptos" w:hAnsi="Aptos" w:eastAsia="Aptos"/>
          <w:b w:val="0"/>
          <w:i w:val="0"/>
          <w:color w:val="000000"/>
          <w:sz w:val="17"/>
        </w:rPr>
        <w:t>tails;</w:t>
      </w:r>
    </w:p>
    <w:p>
      <w:pPr>
        <w:pStyle w:val="ListBullet"/>
        <w:spacing w:after="30"/>
        <w:ind w:left="360" w:hanging="216"/>
      </w:pPr>
      <w:r>
        <w:rPr>
          <w:rFonts w:ascii="Aptos" w:hAnsi="Aptos" w:eastAsia="Aptos"/>
          <w:b w:val="0"/>
          <w:i w:val="0"/>
          <w:color w:val="000000"/>
          <w:sz w:val="17"/>
        </w:rPr>
        <w:t>wing membranes;</w:t>
      </w:r>
    </w:p>
    <w:p>
      <w:pPr>
        <w:pStyle w:val="ListBullet"/>
        <w:spacing w:after="30"/>
        <w:ind w:left="360" w:hanging="216"/>
      </w:pPr>
      <w:r>
        <w:rPr>
          <w:rFonts w:ascii="Aptos" w:hAnsi="Aptos" w:eastAsia="Aptos"/>
          <w:b w:val="0"/>
          <w:i w:val="0"/>
          <w:color w:val="000000"/>
          <w:sz w:val="17"/>
        </w:rPr>
        <w:t>flexible torsos;</w:t>
      </w:r>
    </w:p>
    <w:p>
      <w:pPr>
        <w:pStyle w:val="ListBullet"/>
        <w:spacing w:after="30"/>
        <w:ind w:left="360" w:hanging="216"/>
      </w:pPr>
      <w:r>
        <w:rPr>
          <w:rFonts w:ascii="Aptos" w:hAnsi="Aptos" w:eastAsia="Aptos"/>
          <w:b w:val="0"/>
          <w:i w:val="0"/>
          <w:color w:val="000000"/>
          <w:sz w:val="17"/>
        </w:rPr>
        <w:t>serpentine bodies;</w:t>
      </w:r>
    </w:p>
    <w:p>
      <w:pPr>
        <w:pStyle w:val="ListBullet"/>
        <w:spacing w:after="30"/>
        <w:ind w:left="360" w:hanging="216"/>
      </w:pPr>
      <w:r>
        <w:rPr>
          <w:rFonts w:ascii="Aptos" w:hAnsi="Aptos" w:eastAsia="Aptos"/>
          <w:b w:val="0"/>
          <w:i w:val="0"/>
          <w:color w:val="000000"/>
          <w:sz w:val="17"/>
        </w:rPr>
        <w:t>limited facial regions.</w:t>
      </w:r>
    </w:p>
    <w:p>
      <w:pPr>
        <w:pStyle w:val="Heading2"/>
      </w:pPr>
      <w:r>
        <w:rPr>
          <w:rFonts w:ascii="Aptos" w:hAnsi="Aptos" w:eastAsia="Aptos"/>
          <w:b/>
          <w:i w:val="0"/>
          <w:color w:val="4F81BD"/>
          <w:sz w:val="24"/>
        </w:rPr>
        <w:t>5.4 Voxel-Frame Changes</w:t>
      </w:r>
    </w:p>
    <w:p>
      <w:pPr>
        <w:keepLines w:val="0"/>
      </w:pPr>
      <w:r>
        <w:rPr>
          <w:rFonts w:ascii="Aptos" w:hAnsi="Aptos" w:eastAsia="Aptos"/>
          <w:b w:val="0"/>
          <w:i w:val="0"/>
          <w:color w:val="000000"/>
          <w:sz w:val="18"/>
        </w:rPr>
        <w:t>Voxel-frame or baked mesh-state tracks are valid when topology or silhouette changes:</w:t>
      </w:r>
    </w:p>
    <w:p>
      <w:pPr>
        <w:pStyle w:val="ListBullet"/>
        <w:spacing w:after="30"/>
        <w:ind w:left="360" w:hanging="216"/>
      </w:pPr>
      <w:r>
        <w:rPr>
          <w:rFonts w:ascii="Aptos" w:hAnsi="Aptos" w:eastAsia="Aptos"/>
          <w:b w:val="0"/>
          <w:i w:val="0"/>
          <w:color w:val="000000"/>
          <w:sz w:val="17"/>
        </w:rPr>
        <w:t>blinking eyes;</w:t>
      </w:r>
    </w:p>
    <w:p>
      <w:pPr>
        <w:pStyle w:val="ListBullet"/>
        <w:spacing w:after="30"/>
        <w:ind w:left="360" w:hanging="216"/>
      </w:pPr>
      <w:r>
        <w:rPr>
          <w:rFonts w:ascii="Aptos" w:hAnsi="Aptos" w:eastAsia="Aptos"/>
          <w:b w:val="0"/>
          <w:i w:val="0"/>
          <w:color w:val="000000"/>
          <w:sz w:val="17"/>
        </w:rPr>
        <w:t>mouth shapes;</w:t>
      </w:r>
    </w:p>
    <w:p>
      <w:pPr>
        <w:pStyle w:val="ListBullet"/>
        <w:spacing w:after="30"/>
        <w:ind w:left="360" w:hanging="216"/>
      </w:pPr>
      <w:r>
        <w:rPr>
          <w:rFonts w:ascii="Aptos" w:hAnsi="Aptos" w:eastAsia="Aptos"/>
          <w:b w:val="0"/>
          <w:i w:val="0"/>
          <w:color w:val="000000"/>
          <w:sz w:val="17"/>
        </w:rPr>
        <w:t>flame bodies;</w:t>
      </w:r>
    </w:p>
    <w:p>
      <w:pPr>
        <w:pStyle w:val="ListBullet"/>
        <w:spacing w:after="30"/>
        <w:ind w:left="360" w:hanging="216"/>
      </w:pPr>
      <w:r>
        <w:rPr>
          <w:rFonts w:ascii="Aptos" w:hAnsi="Aptos" w:eastAsia="Aptos"/>
          <w:b w:val="0"/>
          <w:i w:val="0"/>
          <w:color w:val="000000"/>
          <w:sz w:val="17"/>
        </w:rPr>
        <w:t>magical transformation;</w:t>
      </w:r>
    </w:p>
    <w:p>
      <w:pPr>
        <w:pStyle w:val="ListBullet"/>
        <w:spacing w:after="30"/>
        <w:ind w:left="360" w:hanging="216"/>
      </w:pPr>
      <w:r>
        <w:rPr>
          <w:rFonts w:ascii="Aptos" w:hAnsi="Aptos" w:eastAsia="Aptos"/>
          <w:b w:val="0"/>
          <w:i w:val="0"/>
          <w:color w:val="000000"/>
          <w:sz w:val="17"/>
        </w:rPr>
        <w:t>slime compression;</w:t>
      </w:r>
    </w:p>
    <w:p>
      <w:pPr>
        <w:pStyle w:val="ListBullet"/>
        <w:spacing w:after="30"/>
        <w:ind w:left="360" w:hanging="216"/>
      </w:pPr>
      <w:r>
        <w:rPr>
          <w:rFonts w:ascii="Aptos" w:hAnsi="Aptos" w:eastAsia="Aptos"/>
          <w:b w:val="0"/>
          <w:i w:val="0"/>
          <w:color w:val="000000"/>
          <w:sz w:val="17"/>
        </w:rPr>
        <w:t>wing-feather spread;</w:t>
      </w:r>
    </w:p>
    <w:p>
      <w:pPr>
        <w:pStyle w:val="ListBullet"/>
        <w:spacing w:after="30"/>
        <w:ind w:left="360" w:hanging="216"/>
      </w:pPr>
      <w:r>
        <w:rPr>
          <w:rFonts w:ascii="Aptos" w:hAnsi="Aptos" w:eastAsia="Aptos"/>
          <w:b w:val="0"/>
          <w:i w:val="0"/>
          <w:color w:val="000000"/>
          <w:sz w:val="17"/>
        </w:rPr>
        <w:t>damaged armour loss;</w:t>
      </w:r>
    </w:p>
    <w:p>
      <w:pPr>
        <w:pStyle w:val="ListBullet"/>
        <w:spacing w:after="30"/>
        <w:ind w:left="360" w:hanging="216"/>
      </w:pPr>
      <w:r>
        <w:rPr>
          <w:rFonts w:ascii="Aptos" w:hAnsi="Aptos" w:eastAsia="Aptos"/>
          <w:b w:val="0"/>
          <w:i w:val="0"/>
          <w:color w:val="000000"/>
          <w:sz w:val="17"/>
        </w:rPr>
        <w:t>boss phase mutation.</w:t>
      </w:r>
    </w:p>
    <w:p>
      <w:pPr>
        <w:pStyle w:val="Heading1"/>
      </w:pPr>
      <w:r>
        <w:rPr>
          <w:rFonts w:ascii="Aptos" w:hAnsi="Aptos" w:eastAsia="Aptos"/>
          <w:b/>
          <w:i w:val="0"/>
          <w:color w:val="365F91"/>
          <w:sz w:val="31"/>
        </w:rPr>
        <w:t>6. Hybrid Animation Stack</w:t>
      </w:r>
    </w:p>
    <w:p>
      <w:pPr>
        <w:keepLines w:val="0"/>
      </w:pPr>
      <w:r>
        <w:rPr>
          <w:rFonts w:ascii="Aptos" w:hAnsi="Aptos" w:eastAsia="Aptos"/>
          <w:b w:val="0"/>
          <w:i w:val="0"/>
          <w:color w:val="000000"/>
          <w:sz w:val="18"/>
        </w:rPr>
        <w:t>The final pose and presentation may be produced by several layers.</w:t>
      </w:r>
    </w:p>
    <w:p>
      <w:pPr>
        <w:spacing w:before="60" w:after="140" w:line="240" w:lineRule="auto"/>
        <w:ind w:left="360" w:right="216"/>
        <w:shd w:fill="F2F2F2"/>
      </w:pPr>
      <w:r>
        <w:rPr>
          <w:rFonts w:ascii="Consolas" w:hAnsi="Consolas" w:eastAsia="Consolas"/>
          <w:color w:val="17365D"/>
          <w:sz w:val="17"/>
        </w:rPr>
        <w:t>Reference Pose</w:t>
      </w:r>
      <w:r>
        <w:rPr>
          <w:rFonts w:ascii="Consolas" w:hAnsi="Consolas" w:eastAsia="Consolas"/>
          <w:color w:val="17365D"/>
          <w:sz w:val="17"/>
        </w:rPr>
        <w:br/>
      </w:r>
      <w:r>
        <w:rPr>
          <w:rFonts w:ascii="Consolas" w:hAnsi="Consolas" w:eastAsia="Consolas"/>
          <w:color w:val="17365D"/>
          <w:sz w:val="17"/>
        </w:rPr>
        <w:t xml:space="preserve">    + Base Locomotion Clip</w:t>
      </w:r>
      <w:r>
        <w:rPr>
          <w:rFonts w:ascii="Consolas" w:hAnsi="Consolas" w:eastAsia="Consolas"/>
          <w:color w:val="17365D"/>
          <w:sz w:val="17"/>
        </w:rPr>
        <w:br/>
      </w:r>
      <w:r>
        <w:rPr>
          <w:rFonts w:ascii="Consolas" w:hAnsi="Consolas" w:eastAsia="Consolas"/>
          <w:color w:val="17365D"/>
          <w:sz w:val="17"/>
        </w:rPr>
        <w:t xml:space="preserve">    + Upper-Body or Action Clip</w:t>
      </w:r>
      <w:r>
        <w:rPr>
          <w:rFonts w:ascii="Consolas" w:hAnsi="Consolas" w:eastAsia="Consolas"/>
          <w:color w:val="17365D"/>
          <w:sz w:val="17"/>
        </w:rPr>
        <w:br/>
      </w:r>
      <w:r>
        <w:rPr>
          <w:rFonts w:ascii="Consolas" w:hAnsi="Consolas" w:eastAsia="Consolas"/>
          <w:color w:val="17365D"/>
          <w:sz w:val="17"/>
        </w:rPr>
        <w:t xml:space="preserve">    + Additive Gesture or Expression</w:t>
      </w:r>
      <w:r>
        <w:rPr>
          <w:rFonts w:ascii="Consolas" w:hAnsi="Consolas" w:eastAsia="Consolas"/>
          <w:color w:val="17365D"/>
          <w:sz w:val="17"/>
        </w:rPr>
        <w:br/>
      </w:r>
      <w:r>
        <w:rPr>
          <w:rFonts w:ascii="Consolas" w:hAnsi="Consolas" w:eastAsia="Consolas"/>
          <w:color w:val="17365D"/>
          <w:sz w:val="17"/>
        </w:rPr>
        <w:t xml:space="preserve">    + IK and Gait Correction</w:t>
      </w:r>
      <w:r>
        <w:rPr>
          <w:rFonts w:ascii="Consolas" w:hAnsi="Consolas" w:eastAsia="Consolas"/>
          <w:color w:val="17365D"/>
          <w:sz w:val="17"/>
        </w:rPr>
        <w:br/>
      </w:r>
      <w:r>
        <w:rPr>
          <w:rFonts w:ascii="Consolas" w:hAnsi="Consolas" w:eastAsia="Consolas"/>
          <w:color w:val="17365D"/>
          <w:sz w:val="17"/>
        </w:rPr>
        <w:t xml:space="preserve">    + Secondary Chain Motion</w:t>
      </w:r>
      <w:r>
        <w:rPr>
          <w:rFonts w:ascii="Consolas" w:hAnsi="Consolas" w:eastAsia="Consolas"/>
          <w:color w:val="17365D"/>
          <w:sz w:val="17"/>
        </w:rPr>
        <w:br/>
      </w:r>
      <w:r>
        <w:rPr>
          <w:rFonts w:ascii="Consolas" w:hAnsi="Consolas" w:eastAsia="Consolas"/>
          <w:color w:val="17365D"/>
          <w:sz w:val="17"/>
        </w:rPr>
        <w:t xml:space="preserve">    + Voxel-Frame / Visibility Changes</w:t>
      </w:r>
      <w:r>
        <w:rPr>
          <w:rFonts w:ascii="Consolas" w:hAnsi="Consolas" w:eastAsia="Consolas"/>
          <w:color w:val="17365D"/>
          <w:sz w:val="17"/>
        </w:rPr>
        <w:br/>
      </w:r>
      <w:r>
        <w:rPr>
          <w:rFonts w:ascii="Consolas" w:hAnsi="Consolas" w:eastAsia="Consolas"/>
          <w:color w:val="17365D"/>
          <w:sz w:val="17"/>
        </w:rPr>
        <w:t xml:space="preserve">    + Material and Runtime Visual States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Layer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Use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Priority Rule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Base Locomotion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Walk, run, fly, swim, crawl.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Lowest movement layer.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cast, mine, build, eat.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Overrides relevant body regions.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Additive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Look, breathe, gesture, recoil.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Adds only declared offsets.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Foot placement, hand alignment, wing correction.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Applied after authored motion within limits.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Frame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Face, flame, transformation, damage.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Can replace declared parts or regions.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 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Wet, burning, corrupted, empowered.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Presentation overlay with explicit compatibility.</w:t>
            </w:r>
          </w:p>
        </w:tc>
      </w:tr>
    </w:tbl>
    <w:p>
      <w:pPr>
        <w:spacing w:after="0"/>
      </w:pPr>
    </w:p>
    <w:p>
      <w:pPr>
        <w:pStyle w:val="Heading2"/>
      </w:pPr>
      <w:r>
        <w:rPr>
          <w:rFonts w:ascii="Aptos" w:hAnsi="Aptos" w:eastAsia="Aptos"/>
          <w:b/>
          <w:i w:val="0"/>
          <w:color w:val="4F81BD"/>
          <w:sz w:val="24"/>
        </w:rPr>
        <w:t>6.1 Layer Masks</w:t>
      </w:r>
    </w:p>
    <w:p>
      <w:pPr>
        <w:keepLines w:val="0"/>
      </w:pPr>
      <w:r>
        <w:rPr>
          <w:rFonts w:ascii="Aptos" w:hAnsi="Aptos" w:eastAsia="Aptos"/>
          <w:b w:val="0"/>
          <w:i w:val="0"/>
          <w:color w:val="000000"/>
          <w:sz w:val="18"/>
        </w:rPr>
        <w:t>Each layer declares semantic body regions such as lower body, upper body, head, jaw, wings, tail, additional arms or full body. Masks are semantic, not dependent on arbitrary bone names.</w:t>
      </w:r>
    </w:p>
    <w:p>
      <w:pPr>
        <w:pStyle w:val="Heading2"/>
      </w:pPr>
      <w:r>
        <w:rPr>
          <w:rFonts w:ascii="Aptos" w:hAnsi="Aptos" w:eastAsia="Aptos"/>
          <w:b/>
          <w:i w:val="0"/>
          <w:color w:val="4F81BD"/>
          <w:sz w:val="24"/>
        </w:rPr>
        <w:t>6.2 Conflict Resolution</w:t>
      </w:r>
    </w:p>
    <w:p>
      <w:pPr>
        <w:keepLines w:val="0"/>
      </w:pPr>
      <w:r>
        <w:rPr>
          <w:rFonts w:ascii="Aptos" w:hAnsi="Aptos" w:eastAsia="Aptos"/>
          <w:b w:val="0"/>
          <w:i w:val="0"/>
          <w:color w:val="000000"/>
          <w:sz w:val="18"/>
        </w:rPr>
        <w:t>When layers conflict, priority is resolved through:</w:t>
      </w:r>
    </w:p>
    <w:p>
      <w:pPr>
        <w:spacing w:after="30"/>
        <w:ind w:left="403" w:hanging="259"/>
      </w:pPr>
      <w:r>
        <w:rPr>
          <w:rFonts w:ascii="Aptos" w:hAnsi="Aptos" w:eastAsia="Aptos"/>
          <w:b w:val="0"/>
          <w:i w:val="0"/>
          <w:color w:val="000000"/>
          <w:sz w:val="17"/>
        </w:rPr>
        <w:t>1. gameplay-critical action;</w:t>
      </w:r>
    </w:p>
    <w:p>
      <w:pPr>
        <w:spacing w:after="30"/>
        <w:ind w:left="403" w:hanging="259"/>
      </w:pPr>
      <w:r>
        <w:rPr>
          <w:rFonts w:ascii="Aptos" w:hAnsi="Aptos" w:eastAsia="Aptos"/>
          <w:b w:val="0"/>
          <w:i w:val="0"/>
          <w:color w:val="000000"/>
          <w:sz w:val="17"/>
        </w:rPr>
        <w:t>2. incapacitation or death;</w:t>
      </w:r>
    </w:p>
    <w:p>
      <w:pPr>
        <w:spacing w:after="30"/>
        <w:ind w:left="403" w:hanging="259"/>
      </w:pPr>
      <w:r>
        <w:rPr>
          <w:rFonts w:ascii="Aptos" w:hAnsi="Aptos" w:eastAsia="Aptos"/>
          <w:b w:val="0"/>
          <w:i w:val="0"/>
          <w:color w:val="000000"/>
          <w:sz w:val="17"/>
        </w:rPr>
        <w:t>3. locomotion safety;</w:t>
      </w:r>
    </w:p>
    <w:p>
      <w:pPr>
        <w:spacing w:after="30"/>
        <w:ind w:left="403" w:hanging="259"/>
      </w:pPr>
      <w:r>
        <w:rPr>
          <w:rFonts w:ascii="Aptos" w:hAnsi="Aptos" w:eastAsia="Aptos"/>
          <w:b w:val="0"/>
          <w:i w:val="0"/>
          <w:color w:val="000000"/>
          <w:sz w:val="17"/>
        </w:rPr>
        <w:t>4. interaction alignment;</w:t>
      </w:r>
    </w:p>
    <w:p>
      <w:pPr>
        <w:spacing w:after="30"/>
        <w:ind w:left="403" w:hanging="259"/>
      </w:pPr>
      <w:r>
        <w:rPr>
          <w:rFonts w:ascii="Aptos" w:hAnsi="Aptos" w:eastAsia="Aptos"/>
          <w:b w:val="0"/>
          <w:i w:val="0"/>
          <w:color w:val="000000"/>
          <w:sz w:val="17"/>
        </w:rPr>
        <w:t>5. expression and secondary motion;</w:t>
      </w:r>
    </w:p>
    <w:p>
      <w:pPr>
        <w:spacing w:after="30"/>
        <w:ind w:left="403" w:hanging="259"/>
      </w:pPr>
      <w:r>
        <w:rPr>
          <w:rFonts w:ascii="Aptos" w:hAnsi="Aptos" w:eastAsia="Aptos"/>
          <w:b w:val="0"/>
          <w:i w:val="0"/>
          <w:color w:val="000000"/>
          <w:sz w:val="17"/>
        </w:rPr>
        <w:t>6. cosmetic variation.</w:t>
      </w:r>
    </w:p>
    <w:p>
      <w:pPr>
        <w:pStyle w:val="Heading1"/>
      </w:pPr>
      <w:r>
        <w:rPr>
          <w:rFonts w:ascii="Aptos" w:hAnsi="Aptos" w:eastAsia="Aptos"/>
          <w:b/>
          <w:i w:val="0"/>
          <w:color w:val="365F91"/>
          <w:sz w:val="31"/>
        </w:rPr>
        <w:t>7. Pose, Clip and Graph Taxonomy</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Reference Pose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Authoring and retarget baseline.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A-pose, quadruped stand, wing-neutral.</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Static Pose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Reusable held posture.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Guard, sit, sleep, perch.</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Loop Clip</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Continuous motion.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Walk, idle, fly, swim.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One-Shot Clip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Single action.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jump, tool strike.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Additive Clip</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Offset layered over another clip.</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Look, breathing, recoil.</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Transition Clip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Connects states.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Take-off, land, lie down, stand up.</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Reaction Clip</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Responds to state or impact.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Flinch, stagger, fear.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Phase Clip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Boss or transformation change.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Armour break, wing injury.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Voxel-Frame Track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Shape or part replacement.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Blink, flame, mouth shape.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Profile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solver behaviour.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 gait, tail follow.</w:t>
            </w:r>
          </w:p>
        </w:tc>
      </w:tr>
    </w:tbl>
    <w:p>
      <w:pPr>
        <w:spacing w:after="0"/>
      </w:pPr>
    </w:p>
    <w:p>
      <w:pPr>
        <w:pStyle w:val="Heading2"/>
      </w:pPr>
      <w:r>
        <w:rPr>
          <w:rFonts w:ascii="Aptos" w:hAnsi="Aptos" w:eastAsia="Aptos"/>
          <w:b/>
          <w:i w:val="0"/>
          <w:color w:val="4F81BD"/>
          <w:sz w:val="24"/>
        </w:rPr>
        <w:t>7.1 Graph Layers</w:t>
      </w:r>
    </w:p>
    <w:p>
      <w:pPr>
        <w:keepLines w:val="0"/>
      </w:pPr>
      <w:r>
        <w:rPr>
          <w:rFonts w:ascii="Aptos" w:hAnsi="Aptos" w:eastAsia="Aptos"/>
          <w:b w:val="0"/>
          <w:i w:val="0"/>
          <w:color w:val="000000"/>
          <w:sz w:val="18"/>
        </w:rPr>
        <w:t>An entity may use separate graphs for:</w:t>
      </w:r>
    </w:p>
    <w:p>
      <w:pPr>
        <w:pStyle w:val="ListBullet"/>
        <w:spacing w:after="30"/>
        <w:ind w:left="360" w:hanging="216"/>
      </w:pPr>
      <w:r>
        <w:rPr>
          <w:rFonts w:ascii="Aptos" w:hAnsi="Aptos" w:eastAsia="Aptos"/>
          <w:b w:val="0"/>
          <w:i w:val="0"/>
          <w:color w:val="000000"/>
          <w:sz w:val="17"/>
        </w:rPr>
        <w:t>base locomotion;</w:t>
      </w:r>
    </w:p>
    <w:p>
      <w:pPr>
        <w:pStyle w:val="ListBullet"/>
        <w:spacing w:after="30"/>
        <w:ind w:left="360" w:hanging="216"/>
      </w:pPr>
      <w:r>
        <w:rPr>
          <w:rFonts w:ascii="Aptos" w:hAnsi="Aptos" w:eastAsia="Aptos"/>
          <w:b w:val="0"/>
          <w:i w:val="0"/>
          <w:color w:val="000000"/>
          <w:sz w:val="17"/>
        </w:rPr>
        <w:t>traversal;</w:t>
      </w:r>
    </w:p>
    <w:p>
      <w:pPr>
        <w:pStyle w:val="ListBullet"/>
        <w:spacing w:after="30"/>
        <w:ind w:left="360" w:hanging="216"/>
      </w:pPr>
      <w:r>
        <w:rPr>
          <w:rFonts w:ascii="Aptos" w:hAnsi="Aptos" w:eastAsia="Aptos"/>
          <w:b w:val="0"/>
          <w:i w:val="0"/>
          <w:color w:val="000000"/>
          <w:sz w:val="17"/>
        </w:rPr>
        <w:t>combat stance;</w:t>
      </w:r>
    </w:p>
    <w:p>
      <w:pPr>
        <w:pStyle w:val="ListBullet"/>
        <w:spacing w:after="30"/>
        <w:ind w:left="360" w:hanging="216"/>
      </w:pPr>
      <w:r>
        <w:rPr>
          <w:rFonts w:ascii="Aptos" w:hAnsi="Aptos" w:eastAsia="Aptos"/>
          <w:b w:val="0"/>
          <w:i w:val="0"/>
          <w:color w:val="000000"/>
          <w:sz w:val="17"/>
        </w:rPr>
        <w:t>current action;</w:t>
      </w:r>
    </w:p>
    <w:p>
      <w:pPr>
        <w:pStyle w:val="ListBullet"/>
        <w:spacing w:after="30"/>
        <w:ind w:left="360" w:hanging="216"/>
      </w:pPr>
      <w:r>
        <w:rPr>
          <w:rFonts w:ascii="Aptos" w:hAnsi="Aptos" w:eastAsia="Aptos"/>
          <w:b w:val="0"/>
          <w:i w:val="0"/>
          <w:color w:val="000000"/>
          <w:sz w:val="17"/>
        </w:rPr>
        <w:t>social or work behaviour;</w:t>
      </w:r>
    </w:p>
    <w:p>
      <w:pPr>
        <w:pStyle w:val="ListBullet"/>
        <w:spacing w:after="30"/>
        <w:ind w:left="360" w:hanging="216"/>
      </w:pPr>
      <w:r>
        <w:rPr>
          <w:rFonts w:ascii="Aptos" w:hAnsi="Aptos" w:eastAsia="Aptos"/>
          <w:b w:val="0"/>
          <w:i w:val="0"/>
          <w:color w:val="000000"/>
          <w:sz w:val="17"/>
        </w:rPr>
        <w:t>facial state;</w:t>
      </w:r>
    </w:p>
    <w:p>
      <w:pPr>
        <w:pStyle w:val="ListBullet"/>
        <w:spacing w:after="30"/>
        <w:ind w:left="360" w:hanging="216"/>
      </w:pPr>
      <w:r>
        <w:rPr>
          <w:rFonts w:ascii="Aptos" w:hAnsi="Aptos" w:eastAsia="Aptos"/>
          <w:b w:val="0"/>
          <w:i w:val="0"/>
          <w:color w:val="000000"/>
          <w:sz w:val="17"/>
        </w:rPr>
        <w:t>visual status;</w:t>
      </w:r>
    </w:p>
    <w:p>
      <w:pPr>
        <w:pStyle w:val="ListBullet"/>
        <w:spacing w:after="30"/>
        <w:ind w:left="360" w:hanging="216"/>
      </w:pPr>
      <w:r>
        <w:rPr>
          <w:rFonts w:ascii="Aptos" w:hAnsi="Aptos" w:eastAsia="Aptos"/>
          <w:b w:val="0"/>
          <w:i w:val="0"/>
          <w:color w:val="000000"/>
          <w:sz w:val="17"/>
        </w:rPr>
        <w:t>boss phase.</w:t>
      </w:r>
    </w:p>
    <w:p>
      <w:pPr>
        <w:keepLines w:val="0"/>
      </w:pPr>
      <w:r>
        <w:rPr>
          <w:rFonts w:ascii="Aptos" w:hAnsi="Aptos" w:eastAsia="Aptos"/>
          <w:b w:val="0"/>
          <w:i w:val="0"/>
          <w:color w:val="000000"/>
          <w:sz w:val="18"/>
        </w:rPr>
        <w:t>This avoids turning every possible combination into a single unreadable graph.</w:t>
      </w:r>
    </w:p>
    <w:p>
      <w:pPr>
        <w:pStyle w:val="Heading1"/>
      </w:pPr>
      <w:r>
        <w:rPr>
          <w:rFonts w:ascii="Aptos" w:hAnsi="Aptos" w:eastAsia="Aptos"/>
          <w:b/>
          <w:i w:val="0"/>
          <w:color w:val="365F91"/>
          <w:sz w:val="31"/>
        </w:rPr>
        <w:t>8. Stable IDs, Naming and Registry Rules</w:t>
      </w:r>
    </w:p>
    <w:p>
      <w:pPr>
        <w:keepLines w:val="0"/>
      </w:pPr>
      <w:r>
        <w:rPr>
          <w:rFonts w:ascii="Aptos" w:hAnsi="Aptos" w:eastAsia="Aptos"/>
          <w:b w:val="0"/>
          <w:i w:val="0"/>
          <w:color w:val="000000"/>
          <w:sz w:val="18"/>
        </w:rPr>
        <w:t>Animation definitions use namespace-safe IDs.</w:t>
      </w:r>
    </w:p>
    <w:p>
      <w:pPr>
        <w:spacing w:before="60" w:after="140" w:line="240" w:lineRule="auto"/>
        <w:ind w:left="360" w:right="216"/>
        <w:shd w:fill="F2F2F2"/>
      </w:pPr>
      <w:r>
        <w:rPr>
          <w:rFonts w:ascii="Consolas" w:hAnsi="Consolas" w:eastAsia="Consolas"/>
          <w:color w:val="17365D"/>
          <w:sz w:val="17"/>
        </w:rPr>
        <w:t>anim.humanoid.locomotion.walk.forward</w:t>
      </w:r>
      <w:r>
        <w:rPr>
          <w:rFonts w:ascii="Consolas" w:hAnsi="Consolas" w:eastAsia="Consolas"/>
          <w:color w:val="17365D"/>
          <w:sz w:val="17"/>
        </w:rPr>
        <w:br/>
      </w:r>
      <w:r>
        <w:rPr>
          <w:rFonts w:ascii="Consolas" w:hAnsi="Consolas" w:eastAsia="Consolas"/>
          <w:color w:val="17365D"/>
          <w:sz w:val="17"/>
        </w:rPr>
        <w:t>anim.humanoid.combat.sword.light_01</w:t>
      </w:r>
      <w:r>
        <w:rPr>
          <w:rFonts w:ascii="Consolas" w:hAnsi="Consolas" w:eastAsia="Consolas"/>
          <w:color w:val="17365D"/>
          <w:sz w:val="17"/>
        </w:rPr>
        <w:br/>
      </w:r>
      <w:r>
        <w:rPr>
          <w:rFonts w:ascii="Consolas" w:hAnsi="Consolas" w:eastAsia="Consolas"/>
          <w:color w:val="17365D"/>
          <w:sz w:val="17"/>
        </w:rPr>
        <w:t>anim.pig.behaviour.feed_loop</w:t>
      </w:r>
      <w:r>
        <w:rPr>
          <w:rFonts w:ascii="Consolas" w:hAnsi="Consolas" w:eastAsia="Consolas"/>
          <w:color w:val="17365D"/>
          <w:sz w:val="17"/>
        </w:rPr>
        <w:br/>
      </w:r>
      <w:r>
        <w:rPr>
          <w:rFonts w:ascii="Consolas" w:hAnsi="Consolas" w:eastAsia="Consolas"/>
          <w:color w:val="17365D"/>
          <w:sz w:val="17"/>
        </w:rPr>
        <w:t>anim.spider.attack.bite_telegraph</w:t>
      </w:r>
      <w:r>
        <w:rPr>
          <w:rFonts w:ascii="Consolas" w:hAnsi="Consolas" w:eastAsia="Consolas"/>
          <w:color w:val="17365D"/>
          <w:sz w:val="17"/>
        </w:rPr>
        <w:br/>
      </w:r>
      <w:r>
        <w:rPr>
          <w:rFonts w:ascii="Consolas" w:hAnsi="Consolas" w:eastAsia="Consolas"/>
          <w:color w:val="17365D"/>
          <w:sz w:val="17"/>
        </w:rPr>
        <w:t>anim.centipede.locomotion.wave_fast</w:t>
      </w:r>
      <w:r>
        <w:rPr>
          <w:rFonts w:ascii="Consolas" w:hAnsi="Consolas" w:eastAsia="Consolas"/>
          <w:color w:val="17365D"/>
          <w:sz w:val="17"/>
        </w:rPr>
        <w:br/>
      </w:r>
      <w:r>
        <w:rPr>
          <w:rFonts w:ascii="Consolas" w:hAnsi="Consolas" w:eastAsia="Consolas"/>
          <w:color w:val="17365D"/>
          <w:sz w:val="17"/>
        </w:rPr>
        <w:t>anim.bird.flight.takeoff_ground</w:t>
      </w:r>
      <w:r>
        <w:rPr>
          <w:rFonts w:ascii="Consolas" w:hAnsi="Consolas" w:eastAsia="Consolas"/>
          <w:color w:val="17365D"/>
          <w:sz w:val="17"/>
        </w:rPr>
        <w:br/>
      </w:r>
      <w:r>
        <w:rPr>
          <w:rFonts w:ascii="Consolas" w:hAnsi="Consolas" w:eastAsia="Consolas"/>
          <w:color w:val="17365D"/>
          <w:sz w:val="17"/>
        </w:rPr>
        <w:t>anim.dragon.combat.breath_fire_release</w:t>
      </w:r>
      <w:r>
        <w:rPr>
          <w:rFonts w:ascii="Consolas" w:hAnsi="Consolas" w:eastAsia="Consolas"/>
          <w:color w:val="17365D"/>
          <w:sz w:val="17"/>
        </w:rPr>
        <w:br/>
      </w:r>
      <w:r>
        <w:rPr>
          <w:rFonts w:ascii="Consolas" w:hAnsi="Consolas" w:eastAsia="Consolas"/>
          <w:color w:val="17365D"/>
          <w:sz w:val="17"/>
        </w:rPr>
        <w:t>pose.humanoid.guard.sword</w:t>
      </w:r>
      <w:r>
        <w:rPr>
          <w:rFonts w:ascii="Consolas" w:hAnsi="Consolas" w:eastAsia="Consolas"/>
          <w:color w:val="17365D"/>
          <w:sz w:val="17"/>
        </w:rPr>
        <w:br/>
      </w:r>
      <w:r>
        <w:rPr>
          <w:rFonts w:ascii="Consolas" w:hAnsi="Consolas" w:eastAsia="Consolas"/>
          <w:color w:val="17365D"/>
          <w:sz w:val="17"/>
        </w:rPr>
        <w:t>state.entity.status.frozen</w:t>
      </w:r>
    </w:p>
    <w:p>
      <w:pPr>
        <w:pStyle w:val="Heading2"/>
      </w:pPr>
      <w:r>
        <w:rPr>
          <w:rFonts w:ascii="Aptos" w:hAnsi="Aptos" w:eastAsia="Aptos"/>
          <w:b/>
          <w:i w:val="0"/>
          <w:color w:val="4F81BD"/>
          <w:sz w:val="24"/>
        </w:rPr>
        <w:t>8.1 Stable ID Rule</w:t>
      </w:r>
    </w:p>
    <w:p>
      <w:pPr>
        <w:keepLines w:val="0"/>
      </w:pPr>
      <w:r>
        <w:rPr>
          <w:rFonts w:ascii="Aptos" w:hAnsi="Aptos" w:eastAsia="Aptos"/>
          <w:b w:val="0"/>
          <w:i w:val="0"/>
          <w:color w:val="000000"/>
          <w:sz w:val="18"/>
        </w:rPr>
        <w:t>Renaming a display label must not silently rename the stable ID. Replacing a clip under the same ID is allowed only when compatibility is preserved or a migration is recorded.</w:t>
      </w:r>
    </w:p>
    <w:p>
      <w:pPr>
        <w:pStyle w:val="Heading2"/>
      </w:pPr>
      <w:r>
        <w:rPr>
          <w:rFonts w:ascii="Aptos" w:hAnsi="Aptos" w:eastAsia="Aptos"/>
          <w:b/>
          <w:i w:val="0"/>
          <w:color w:val="4F81BD"/>
          <w:sz w:val="24"/>
        </w:rPr>
        <w:t>8.2 Semantic Naming</w:t>
      </w:r>
    </w:p>
    <w:p>
      <w:pPr>
        <w:keepLines w:val="0"/>
      </w:pPr>
      <w:r>
        <w:rPr>
          <w:rFonts w:ascii="Aptos" w:hAnsi="Aptos" w:eastAsia="Aptos"/>
          <w:b w:val="0"/>
          <w:i w:val="0"/>
          <w:color w:val="000000"/>
          <w:sz w:val="18"/>
        </w:rPr>
        <w:t xml:space="preserve">Names should identify body family, action group, action and variant. Avoid names such as </w:t>
      </w:r>
      <w:r>
        <w:rPr>
          <w:rFonts w:ascii="Consolas" w:hAnsi="Consolas" w:eastAsia="Consolas"/>
          <w:b w:val="0"/>
          <w:i w:val="0"/>
          <w:color w:val="17365D"/>
          <w:sz w:val="17"/>
        </w:rPr>
        <w:t>new_anim_3</w:t>
      </w:r>
      <w:r>
        <w:rPr>
          <w:rFonts w:ascii="Aptos" w:hAnsi="Aptos" w:eastAsia="Aptos"/>
          <w:b w:val="0"/>
          <w:i w:val="0"/>
          <w:color w:val="000000"/>
          <w:sz w:val="18"/>
        </w:rPr>
        <w:t xml:space="preserve"> or </w:t>
      </w:r>
      <w:r>
        <w:rPr>
          <w:rFonts w:ascii="Consolas" w:hAnsi="Consolas" w:eastAsia="Consolas"/>
          <w:b w:val="0"/>
          <w:i w:val="0"/>
          <w:color w:val="17365D"/>
          <w:sz w:val="17"/>
        </w:rPr>
        <w:t>dragon_good_attack</w:t>
      </w:r>
      <w:r>
        <w:rPr>
          <w:rFonts w:ascii="Aptos" w:hAnsi="Aptos" w:eastAsia="Aptos"/>
          <w:b w:val="0"/>
          <w:i w:val="0"/>
          <w:color w:val="000000"/>
          <w:sz w:val="18"/>
        </w:rPr>
        <w:t>.</w:t>
      </w:r>
    </w:p>
    <w:p>
      <w:pPr>
        <w:pStyle w:val="Heading2"/>
      </w:pPr>
      <w:r>
        <w:rPr>
          <w:rFonts w:ascii="Aptos" w:hAnsi="Aptos" w:eastAsia="Aptos"/>
          <w:b/>
          <w:i w:val="0"/>
          <w:color w:val="4F81BD"/>
          <w:sz w:val="24"/>
        </w:rPr>
        <w:t>8.3 Registry Separation</w:t>
      </w:r>
    </w:p>
    <w:p>
      <w:pPr>
        <w:keepLines w:val="0"/>
      </w:pPr>
      <w:r>
        <w:rPr>
          <w:rFonts w:ascii="Aptos" w:hAnsi="Aptos" w:eastAsia="Aptos"/>
          <w:b w:val="0"/>
          <w:i w:val="0"/>
          <w:color w:val="000000"/>
          <w:sz w:val="18"/>
        </w:rPr>
        <w:t>Gameplay action IDs and animation IDs remain separate. One gameplay action may choose among multiple animation variants, while one animation may be reused by several compatible actions.</w:t>
      </w:r>
    </w:p>
    <w:p>
      <w:pPr>
        <w:pStyle w:val="Heading1"/>
      </w:pPr>
      <w:r>
        <w:rPr>
          <w:rFonts w:ascii="Aptos" w:hAnsi="Aptos" w:eastAsia="Aptos"/>
          <w:b/>
          <w:i w:val="0"/>
          <w:color w:val="365F91"/>
          <w:sz w:val="31"/>
        </w:rPr>
        <w:t>9. Rest Poses, Reference Poses and Pose Libraries</w:t>
      </w:r>
    </w:p>
    <w:p>
      <w:pPr>
        <w:pStyle w:val="Heading2"/>
      </w:pPr>
      <w:r>
        <w:rPr>
          <w:rFonts w:ascii="Aptos" w:hAnsi="Aptos" w:eastAsia="Aptos"/>
          <w:b/>
          <w:i w:val="0"/>
          <w:color w:val="4F81BD"/>
          <w:sz w:val="24"/>
        </w:rPr>
        <w:t>9.1 Required Reference Poses</w:t>
      </w:r>
    </w:p>
    <w:p>
      <w:pPr>
        <w:keepLines w:val="0"/>
      </w:pPr>
      <w:r>
        <w:rPr>
          <w:rFonts w:ascii="Aptos" w:hAnsi="Aptos" w:eastAsia="Aptos"/>
          <w:b w:val="0"/>
          <w:i w:val="0"/>
          <w:color w:val="000000"/>
          <w:sz w:val="18"/>
        </w:rPr>
        <w:t>Each rig family requires a declared reference pose with:</w:t>
      </w:r>
    </w:p>
    <w:p>
      <w:pPr>
        <w:pStyle w:val="ListBullet"/>
        <w:spacing w:after="30"/>
        <w:ind w:left="360" w:hanging="216"/>
      </w:pPr>
      <w:r>
        <w:rPr>
          <w:rFonts w:ascii="Aptos" w:hAnsi="Aptos" w:eastAsia="Aptos"/>
          <w:b w:val="0"/>
          <w:i w:val="0"/>
          <w:color w:val="000000"/>
          <w:sz w:val="17"/>
        </w:rPr>
        <w:t>forward direction;</w:t>
      </w:r>
    </w:p>
    <w:p>
      <w:pPr>
        <w:pStyle w:val="ListBullet"/>
        <w:spacing w:after="30"/>
        <w:ind w:left="360" w:hanging="216"/>
      </w:pPr>
      <w:r>
        <w:rPr>
          <w:rFonts w:ascii="Aptos" w:hAnsi="Aptos" w:eastAsia="Aptos"/>
          <w:b w:val="0"/>
          <w:i w:val="0"/>
          <w:color w:val="000000"/>
          <w:sz w:val="17"/>
        </w:rPr>
        <w:t>up direction;</w:t>
      </w:r>
    </w:p>
    <w:p>
      <w:pPr>
        <w:pStyle w:val="ListBullet"/>
        <w:spacing w:after="30"/>
        <w:ind w:left="360" w:hanging="216"/>
      </w:pPr>
      <w:r>
        <w:rPr>
          <w:rFonts w:ascii="Aptos" w:hAnsi="Aptos" w:eastAsia="Aptos"/>
          <w:b w:val="0"/>
          <w:i w:val="0"/>
          <w:color w:val="000000"/>
          <w:sz w:val="17"/>
        </w:rPr>
        <w:t>ground plane;</w:t>
      </w:r>
    </w:p>
    <w:p>
      <w:pPr>
        <w:pStyle w:val="ListBullet"/>
        <w:spacing w:after="30"/>
        <w:ind w:left="360" w:hanging="216"/>
      </w:pPr>
      <w:r>
        <w:rPr>
          <w:rFonts w:ascii="Aptos" w:hAnsi="Aptos" w:eastAsia="Aptos"/>
          <w:b w:val="0"/>
          <w:i w:val="0"/>
          <w:color w:val="000000"/>
          <w:sz w:val="17"/>
        </w:rPr>
        <w:t>neutral joint limits;</w:t>
      </w:r>
    </w:p>
    <w:p>
      <w:pPr>
        <w:pStyle w:val="ListBullet"/>
        <w:spacing w:after="30"/>
        <w:ind w:left="360" w:hanging="216"/>
      </w:pPr>
      <w:r>
        <w:rPr>
          <w:rFonts w:ascii="Aptos" w:hAnsi="Aptos" w:eastAsia="Aptos"/>
          <w:b w:val="0"/>
          <w:i w:val="0"/>
          <w:color w:val="000000"/>
          <w:sz w:val="17"/>
        </w:rPr>
        <w:t>hand or foot orientation;</w:t>
      </w:r>
    </w:p>
    <w:p>
      <w:pPr>
        <w:pStyle w:val="ListBullet"/>
        <w:spacing w:after="30"/>
        <w:ind w:left="360" w:hanging="216"/>
      </w:pPr>
      <w:r>
        <w:rPr>
          <w:rFonts w:ascii="Aptos" w:hAnsi="Aptos" w:eastAsia="Aptos"/>
          <w:b w:val="0"/>
          <w:i w:val="0"/>
          <w:color w:val="000000"/>
          <w:sz w:val="17"/>
        </w:rPr>
        <w:t>wing-fold state where relevant;</w:t>
      </w:r>
    </w:p>
    <w:p>
      <w:pPr>
        <w:pStyle w:val="ListBullet"/>
        <w:spacing w:after="30"/>
        <w:ind w:left="360" w:hanging="216"/>
      </w:pPr>
      <w:r>
        <w:rPr>
          <w:rFonts w:ascii="Aptos" w:hAnsi="Aptos" w:eastAsia="Aptos"/>
          <w:b w:val="0"/>
          <w:i w:val="0"/>
          <w:color w:val="000000"/>
          <w:sz w:val="17"/>
        </w:rPr>
        <w:t>tail neutral direction;</w:t>
      </w:r>
    </w:p>
    <w:p>
      <w:pPr>
        <w:pStyle w:val="ListBullet"/>
        <w:spacing w:after="30"/>
        <w:ind w:left="360" w:hanging="216"/>
      </w:pPr>
      <w:r>
        <w:rPr>
          <w:rFonts w:ascii="Aptos" w:hAnsi="Aptos" w:eastAsia="Aptos"/>
          <w:b w:val="0"/>
          <w:i w:val="0"/>
          <w:color w:val="000000"/>
          <w:sz w:val="17"/>
        </w:rPr>
        <w:t>scale reference.</w:t>
      </w:r>
    </w:p>
    <w:p>
      <w:pPr>
        <w:pStyle w:val="Heading2"/>
      </w:pPr>
      <w:r>
        <w:rPr>
          <w:rFonts w:ascii="Aptos" w:hAnsi="Aptos" w:eastAsia="Aptos"/>
          <w:b/>
          <w:i w:val="0"/>
          <w:color w:val="4F81BD"/>
          <w:sz w:val="24"/>
        </w:rPr>
        <w:t>9.2 Pose Libraries</w:t>
      </w:r>
    </w:p>
    <w:p>
      <w:pPr>
        <w:keepLines w:val="0"/>
      </w:pPr>
      <w:r>
        <w:rPr>
          <w:rFonts w:ascii="Aptos" w:hAnsi="Aptos" w:eastAsia="Aptos"/>
          <w:b w:val="0"/>
          <w:i w:val="0"/>
          <w:color w:val="000000"/>
          <w:sz w:val="18"/>
        </w:rPr>
        <w:t>Pose libraries speed authoring and provide consistent presentation.</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Pose Group</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Neutral, combat ready, tool ready, sit, sleep, carry.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Quadruped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Stand, alert, graze, lie, mount-ready.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Arthropod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Neutral spread, low stalk, attack-raised.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Avian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Perch, ground stand, wing-open, glide.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neutral, threat display, flight neutral, breath charge.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Boss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Phase portrait, weak-point expose, defeat pose.</w:t>
            </w:r>
          </w:p>
        </w:tc>
      </w:tr>
    </w:tbl>
    <w:p>
      <w:pPr>
        <w:spacing w:after="0"/>
      </w:pPr>
    </w:p>
    <w:p>
      <w:pPr>
        <w:pStyle w:val="Heading2"/>
      </w:pPr>
      <w:r>
        <w:rPr>
          <w:rFonts w:ascii="Aptos" w:hAnsi="Aptos" w:eastAsia="Aptos"/>
          <w:b/>
          <w:i w:val="0"/>
          <w:color w:val="4F81BD"/>
          <w:sz w:val="24"/>
        </w:rPr>
        <w:t>9.3 Pose Capture</w:t>
      </w:r>
    </w:p>
    <w:p>
      <w:pPr>
        <w:keepLines w:val="0"/>
      </w:pPr>
      <w:r>
        <w:rPr>
          <w:rFonts w:ascii="Aptos" w:hAnsi="Aptos" w:eastAsia="Aptos"/>
          <w:b w:val="0"/>
          <w:i w:val="0"/>
          <w:color w:val="000000"/>
          <w:sz w:val="18"/>
        </w:rPr>
        <w:t>Approved poses may be saved as icon, dialogue, codex or boss-card capture presets. The capture stores pose ID, camera, lighting, selected variant and runtime state.</w:t>
      </w:r>
    </w:p>
    <w:p>
      <w:pPr>
        <w:pStyle w:val="Heading1"/>
      </w:pPr>
      <w:r>
        <w:rPr>
          <w:rFonts w:ascii="Aptos" w:hAnsi="Aptos" w:eastAsia="Aptos"/>
          <w:b/>
          <w:i w:val="0"/>
          <w:color w:val="365F91"/>
          <w:sz w:val="31"/>
        </w:rPr>
        <w:t>10. Locomotion State Architecture</w:t>
      </w:r>
    </w:p>
    <w:p>
      <w:pPr>
        <w:keepLines w:val="0"/>
      </w:pPr>
      <w:r>
        <w:rPr>
          <w:rFonts w:ascii="Aptos" w:hAnsi="Aptos" w:eastAsia="Aptos"/>
          <w:b w:val="0"/>
          <w:i w:val="0"/>
          <w:color w:val="000000"/>
          <w:sz w:val="18"/>
        </w:rPr>
        <w:t>Locomotion graphs consume authorised movement parameters and choose compatible animation states.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Parameter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 Values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movement_mode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air, swim, climb, perch, burrow, float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speed_normalised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0.0 to 1.0</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direction_local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forward, back, left, right or vector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grounded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true/false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slope_angle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degrees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turn_rate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signed value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stance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relaxed, alert, combat, crouched, injured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gait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walk, trot, run, gallop, skitter, wave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action_lock</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 partial, full</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equipment_profile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unarmed, sword, bow, tool, shield, staff</w:t>
            </w:r>
          </w:p>
        </w:tc>
      </w:tr>
    </w:tbl>
    <w:p>
      <w:pPr>
        <w:spacing w:after="0"/>
      </w:pPr>
    </w:p>
    <w:p>
      <w:pPr>
        <w:pStyle w:val="Heading2"/>
      </w:pPr>
      <w:r>
        <w:rPr>
          <w:rFonts w:ascii="Aptos" w:hAnsi="Aptos" w:eastAsia="Aptos"/>
          <w:b/>
          <w:i w:val="0"/>
          <w:color w:val="4F81BD"/>
          <w:sz w:val="24"/>
        </w:rPr>
        <w:t>10.1 Family Graphs</w:t>
      </w:r>
    </w:p>
    <w:p>
      <w:pPr>
        <w:keepLines w:val="0"/>
      </w:pPr>
      <w:r>
        <w:rPr>
          <w:rFonts w:ascii="Aptos" w:hAnsi="Aptos" w:eastAsia="Aptos"/>
          <w:b w:val="0"/>
          <w:i w:val="0"/>
          <w:color w:val="000000"/>
          <w:sz w:val="18"/>
        </w:rPr>
        <w:t>A body family owns a reusable locomotion graph. Individual species or variants may override clips, speed bands, gait thresholds and transitions without duplicating the whole graph.</w:t>
      </w:r>
    </w:p>
    <w:p>
      <w:pPr>
        <w:pStyle w:val="Heading2"/>
      </w:pPr>
      <w:r>
        <w:rPr>
          <w:rFonts w:ascii="Aptos" w:hAnsi="Aptos" w:eastAsia="Aptos"/>
          <w:b/>
          <w:i w:val="0"/>
          <w:color w:val="4F81BD"/>
          <w:sz w:val="24"/>
        </w:rPr>
        <w:t>10.2 Movement Modes</w:t>
      </w:r>
    </w:p>
    <w:p>
      <w:pPr>
        <w:keepLines w:val="0"/>
      </w:pPr>
      <w:r>
        <w:rPr>
          <w:rFonts w:ascii="Aptos" w:hAnsi="Aptos" w:eastAsia="Aptos"/>
          <w:b w:val="0"/>
          <w:i w:val="0"/>
          <w:color w:val="000000"/>
          <w:sz w:val="18"/>
        </w:rPr>
        <w:t>Changing movement mode requires explicit transitions where visually important:</w:t>
      </w:r>
    </w:p>
    <w:p>
      <w:pPr>
        <w:pStyle w:val="ListBullet"/>
        <w:spacing w:after="30"/>
        <w:ind w:left="360" w:hanging="216"/>
      </w:pPr>
      <w:r>
        <w:rPr>
          <w:rFonts w:ascii="Aptos" w:hAnsi="Aptos" w:eastAsia="Aptos"/>
          <w:b w:val="0"/>
          <w:i w:val="0"/>
          <w:color w:val="000000"/>
          <w:sz w:val="17"/>
        </w:rPr>
        <w:t>ground to jump;</w:t>
      </w:r>
    </w:p>
    <w:p>
      <w:pPr>
        <w:pStyle w:val="ListBullet"/>
        <w:spacing w:after="30"/>
        <w:ind w:left="360" w:hanging="216"/>
      </w:pPr>
      <w:r>
        <w:rPr>
          <w:rFonts w:ascii="Aptos" w:hAnsi="Aptos" w:eastAsia="Aptos"/>
          <w:b w:val="0"/>
          <w:i w:val="0"/>
          <w:color w:val="000000"/>
          <w:sz w:val="17"/>
        </w:rPr>
        <w:t>ground to flight;</w:t>
      </w:r>
    </w:p>
    <w:p>
      <w:pPr>
        <w:pStyle w:val="ListBullet"/>
        <w:spacing w:after="30"/>
        <w:ind w:left="360" w:hanging="216"/>
      </w:pPr>
      <w:r>
        <w:rPr>
          <w:rFonts w:ascii="Aptos" w:hAnsi="Aptos" w:eastAsia="Aptos"/>
          <w:b w:val="0"/>
          <w:i w:val="0"/>
          <w:color w:val="000000"/>
          <w:sz w:val="17"/>
        </w:rPr>
        <w:t>flight to landing;</w:t>
      </w:r>
    </w:p>
    <w:p>
      <w:pPr>
        <w:pStyle w:val="ListBullet"/>
        <w:spacing w:after="30"/>
        <w:ind w:left="360" w:hanging="216"/>
      </w:pPr>
      <w:r>
        <w:rPr>
          <w:rFonts w:ascii="Aptos" w:hAnsi="Aptos" w:eastAsia="Aptos"/>
          <w:b w:val="0"/>
          <w:i w:val="0"/>
          <w:color w:val="000000"/>
          <w:sz w:val="17"/>
        </w:rPr>
        <w:t>ground to swim;</w:t>
      </w:r>
    </w:p>
    <w:p>
      <w:pPr>
        <w:pStyle w:val="ListBullet"/>
        <w:spacing w:after="30"/>
        <w:ind w:left="360" w:hanging="216"/>
      </w:pPr>
      <w:r>
        <w:rPr>
          <w:rFonts w:ascii="Aptos" w:hAnsi="Aptos" w:eastAsia="Aptos"/>
          <w:b w:val="0"/>
          <w:i w:val="0"/>
          <w:color w:val="000000"/>
          <w:sz w:val="17"/>
        </w:rPr>
        <w:t>swim to shore;</w:t>
      </w:r>
    </w:p>
    <w:p>
      <w:pPr>
        <w:pStyle w:val="ListBullet"/>
        <w:spacing w:after="30"/>
        <w:ind w:left="360" w:hanging="216"/>
      </w:pPr>
      <w:r>
        <w:rPr>
          <w:rFonts w:ascii="Aptos" w:hAnsi="Aptos" w:eastAsia="Aptos"/>
          <w:b w:val="0"/>
          <w:i w:val="0"/>
          <w:color w:val="000000"/>
          <w:sz w:val="17"/>
        </w:rPr>
        <w:t>walk to climb;</w:t>
      </w:r>
    </w:p>
    <w:p>
      <w:pPr>
        <w:pStyle w:val="ListBullet"/>
        <w:spacing w:after="30"/>
        <w:ind w:left="360" w:hanging="216"/>
      </w:pPr>
      <w:r>
        <w:rPr>
          <w:rFonts w:ascii="Aptos" w:hAnsi="Aptos" w:eastAsia="Aptos"/>
          <w:b w:val="0"/>
          <w:i w:val="0"/>
          <w:color w:val="000000"/>
          <w:sz w:val="17"/>
        </w:rPr>
        <w:t>stand to burrow;</w:t>
      </w:r>
    </w:p>
    <w:p>
      <w:pPr>
        <w:pStyle w:val="ListBullet"/>
        <w:spacing w:after="30"/>
        <w:ind w:left="360" w:hanging="216"/>
      </w:pPr>
      <w:r>
        <w:rPr>
          <w:rFonts w:ascii="Aptos" w:hAnsi="Aptos" w:eastAsia="Aptos"/>
          <w:b w:val="0"/>
          <w:i w:val="0"/>
          <w:color w:val="000000"/>
          <w:sz w:val="17"/>
        </w:rPr>
        <w:t>float to grounded collapse.</w:t>
      </w:r>
    </w:p>
    <w:p>
      <w:pPr>
        <w:pStyle w:val="Heading1"/>
      </w:pPr>
      <w:r>
        <w:rPr>
          <w:rFonts w:ascii="Aptos" w:hAnsi="Aptos" w:eastAsia="Aptos"/>
          <w:b/>
          <w:i w:val="0"/>
          <w:color w:val="365F91"/>
          <w:sz w:val="31"/>
        </w:rPr>
        <w:t>11. Root Motion, In-Place Motion and Movement Authority</w:t>
      </w:r>
    </w:p>
    <w:p>
      <w:pPr>
        <w:pStyle w:val="Heading2"/>
      </w:pPr>
      <w:r>
        <w:rPr>
          <w:rFonts w:ascii="Aptos" w:hAnsi="Aptos" w:eastAsia="Aptos"/>
          <w:b/>
          <w:i w:val="0"/>
          <w:color w:val="4F81BD"/>
          <w:sz w:val="24"/>
        </w:rPr>
        <w:t>11.1 Default Rule</w:t>
      </w:r>
    </w:p>
    <w:p>
      <w:pPr>
        <w:keepLines w:val="0"/>
      </w:pPr>
      <w:r>
        <w:rPr>
          <w:rFonts w:ascii="Aptos" w:hAnsi="Aptos" w:eastAsia="Aptos"/>
          <w:b w:val="0"/>
          <w:i w:val="0"/>
          <w:color w:val="000000"/>
          <w:sz w:val="18"/>
        </w:rPr>
        <w:t>Authoritative character movement remains owned by movement or navigation systems. In-place clips are the default for standard locomotion because they are easier to network, retarget and align with voxel terrain.</w:t>
      </w:r>
    </w:p>
    <w:p>
      <w:pPr>
        <w:pStyle w:val="Heading2"/>
      </w:pPr>
      <w:r>
        <w:rPr>
          <w:rFonts w:ascii="Aptos" w:hAnsi="Aptos" w:eastAsia="Aptos"/>
          <w:b/>
          <w:i w:val="0"/>
          <w:color w:val="4F81BD"/>
          <w:sz w:val="24"/>
        </w:rPr>
        <w:t>11.2 Root Motion Uses</w:t>
      </w:r>
    </w:p>
    <w:p>
      <w:pPr>
        <w:keepLines w:val="0"/>
      </w:pPr>
      <w:r>
        <w:rPr>
          <w:rFonts w:ascii="Aptos" w:hAnsi="Aptos" w:eastAsia="Aptos"/>
          <w:b w:val="0"/>
          <w:i w:val="0"/>
          <w:color w:val="000000"/>
          <w:sz w:val="18"/>
        </w:rPr>
        <w:t>Root motion may be used for tightly authored actions such as:</w:t>
      </w:r>
    </w:p>
    <w:p>
      <w:pPr>
        <w:pStyle w:val="ListBullet"/>
        <w:spacing w:after="30"/>
        <w:ind w:left="360" w:hanging="216"/>
      </w:pPr>
      <w:r>
        <w:rPr>
          <w:rFonts w:ascii="Aptos" w:hAnsi="Aptos" w:eastAsia="Aptos"/>
          <w:b w:val="0"/>
          <w:i w:val="0"/>
          <w:color w:val="000000"/>
          <w:sz w:val="17"/>
        </w:rPr>
        <w:t>short lunges;</w:t>
      </w:r>
    </w:p>
    <w:p>
      <w:pPr>
        <w:pStyle w:val="ListBullet"/>
        <w:spacing w:after="30"/>
        <w:ind w:left="360" w:hanging="216"/>
      </w:pPr>
      <w:r>
        <w:rPr>
          <w:rFonts w:ascii="Aptos" w:hAnsi="Aptos" w:eastAsia="Aptos"/>
          <w:b w:val="0"/>
          <w:i w:val="0"/>
          <w:color w:val="000000"/>
          <w:sz w:val="17"/>
        </w:rPr>
        <w:t>boss slams;</w:t>
      </w:r>
    </w:p>
    <w:p>
      <w:pPr>
        <w:pStyle w:val="ListBullet"/>
        <w:spacing w:after="30"/>
        <w:ind w:left="360" w:hanging="216"/>
      </w:pPr>
      <w:r>
        <w:rPr>
          <w:rFonts w:ascii="Aptos" w:hAnsi="Aptos" w:eastAsia="Aptos"/>
          <w:b w:val="0"/>
          <w:i w:val="0"/>
          <w:color w:val="000000"/>
          <w:sz w:val="17"/>
        </w:rPr>
        <w:t>vaults;</w:t>
      </w:r>
    </w:p>
    <w:p>
      <w:pPr>
        <w:pStyle w:val="ListBullet"/>
        <w:spacing w:after="30"/>
        <w:ind w:left="360" w:hanging="216"/>
      </w:pPr>
      <w:r>
        <w:rPr>
          <w:rFonts w:ascii="Aptos" w:hAnsi="Aptos" w:eastAsia="Aptos"/>
          <w:b w:val="0"/>
          <w:i w:val="0"/>
          <w:color w:val="000000"/>
          <w:sz w:val="17"/>
        </w:rPr>
        <w:t>take-off launches;</w:t>
      </w:r>
    </w:p>
    <w:p>
      <w:pPr>
        <w:pStyle w:val="ListBullet"/>
        <w:spacing w:after="30"/>
        <w:ind w:left="360" w:hanging="216"/>
      </w:pPr>
      <w:r>
        <w:rPr>
          <w:rFonts w:ascii="Aptos" w:hAnsi="Aptos" w:eastAsia="Aptos"/>
          <w:b w:val="0"/>
          <w:i w:val="0"/>
          <w:color w:val="000000"/>
          <w:sz w:val="17"/>
        </w:rPr>
        <w:t>knockdowns;</w:t>
      </w:r>
    </w:p>
    <w:p>
      <w:pPr>
        <w:pStyle w:val="ListBullet"/>
        <w:spacing w:after="30"/>
        <w:ind w:left="360" w:hanging="216"/>
      </w:pPr>
      <w:r>
        <w:rPr>
          <w:rFonts w:ascii="Aptos" w:hAnsi="Aptos" w:eastAsia="Aptos"/>
          <w:b w:val="0"/>
          <w:i w:val="0"/>
          <w:color w:val="000000"/>
          <w:sz w:val="17"/>
        </w:rPr>
        <w:t>finishing moves;</w:t>
      </w:r>
    </w:p>
    <w:p>
      <w:pPr>
        <w:pStyle w:val="ListBullet"/>
        <w:spacing w:after="30"/>
        <w:ind w:left="360" w:hanging="216"/>
      </w:pPr>
      <w:r>
        <w:rPr>
          <w:rFonts w:ascii="Aptos" w:hAnsi="Aptos" w:eastAsia="Aptos"/>
          <w:b w:val="0"/>
          <w:i w:val="0"/>
          <w:color w:val="000000"/>
          <w:sz w:val="17"/>
        </w:rPr>
        <w:t>creature pounces.</w:t>
      </w:r>
    </w:p>
    <w:p>
      <w:pPr>
        <w:keepLines w:val="0"/>
      </w:pPr>
      <w:r>
        <w:rPr>
          <w:rFonts w:ascii="Aptos" w:hAnsi="Aptos" w:eastAsia="Aptos"/>
          <w:b w:val="0"/>
          <w:i w:val="0"/>
          <w:color w:val="000000"/>
          <w:sz w:val="18"/>
        </w:rPr>
        <w:t>Gameplay must authorise the movement window and validate destination clearance.</w:t>
      </w:r>
    </w:p>
    <w:p>
      <w:pPr>
        <w:pStyle w:val="Heading2"/>
      </w:pPr>
      <w:r>
        <w:rPr>
          <w:rFonts w:ascii="Aptos" w:hAnsi="Aptos" w:eastAsia="Aptos"/>
          <w:b/>
          <w:i w:val="0"/>
          <w:color w:val="4F81BD"/>
          <w:sz w:val="24"/>
        </w:rPr>
        <w:t>11.3 Motion Warping</w:t>
      </w:r>
    </w:p>
    <w:p>
      <w:pPr>
        <w:keepLines w:val="0"/>
      </w:pPr>
      <w:r>
        <w:rPr>
          <w:rFonts w:ascii="Aptos" w:hAnsi="Aptos" w:eastAsia="Aptos"/>
          <w:b w:val="0"/>
          <w:i w:val="0"/>
          <w:color w:val="000000"/>
          <w:sz w:val="18"/>
        </w:rPr>
        <w:t>Limited motion warping may align an approved action with a target marker, ledge, saddle, workstation or attack point. It must not stretch clips beyond configured limits or teleport an entity through blocked space.</w:t>
      </w:r>
    </w:p>
    <w:p>
      <w:pPr>
        <w:pStyle w:val="Heading1"/>
      </w:pPr>
      <w:r>
        <w:rPr>
          <w:rFonts w:ascii="Aptos" w:hAnsi="Aptos" w:eastAsia="Aptos"/>
          <w:b/>
          <w:i w:val="0"/>
          <w:color w:val="365F91"/>
          <w:sz w:val="31"/>
        </w:rPr>
        <w:t>12. Blending, Transitions and Interruptibility</w:t>
      </w:r>
    </w:p>
    <w:p>
      <w:pPr>
        <w:pStyle w:val="Heading2"/>
      </w:pPr>
      <w:r>
        <w:rPr>
          <w:rFonts w:ascii="Aptos" w:hAnsi="Aptos" w:eastAsia="Aptos"/>
          <w:b/>
          <w:i w:val="0"/>
          <w:color w:val="4F81BD"/>
          <w:sz w:val="24"/>
        </w:rPr>
        <w:t>12.1 Blend Rules</w:t>
      </w:r>
    </w:p>
    <w:p>
      <w:pPr>
        <w:keepLines w:val="0"/>
      </w:pPr>
      <w:r>
        <w:rPr>
          <w:rFonts w:ascii="Aptos" w:hAnsi="Aptos" w:eastAsia="Aptos"/>
          <w:b w:val="0"/>
          <w:i w:val="0"/>
          <w:color w:val="000000"/>
          <w:sz w:val="18"/>
        </w:rPr>
        <w:t>Every state or action declares:</w:t>
      </w:r>
    </w:p>
    <w:p>
      <w:pPr>
        <w:pStyle w:val="ListBullet"/>
        <w:spacing w:after="30"/>
        <w:ind w:left="360" w:hanging="216"/>
      </w:pPr>
      <w:r>
        <w:rPr>
          <w:rFonts w:ascii="Aptos" w:hAnsi="Aptos" w:eastAsia="Aptos"/>
          <w:b w:val="0"/>
          <w:i w:val="0"/>
          <w:color w:val="000000"/>
          <w:sz w:val="17"/>
        </w:rPr>
        <w:t>blend-in time;</w:t>
      </w:r>
    </w:p>
    <w:p>
      <w:pPr>
        <w:pStyle w:val="ListBullet"/>
        <w:spacing w:after="30"/>
        <w:ind w:left="360" w:hanging="216"/>
      </w:pPr>
      <w:r>
        <w:rPr>
          <w:rFonts w:ascii="Aptos" w:hAnsi="Aptos" w:eastAsia="Aptos"/>
          <w:b w:val="0"/>
          <w:i w:val="0"/>
          <w:color w:val="000000"/>
          <w:sz w:val="17"/>
        </w:rPr>
        <w:t>blend-out time;</w:t>
      </w:r>
    </w:p>
    <w:p>
      <w:pPr>
        <w:pStyle w:val="ListBullet"/>
        <w:spacing w:after="30"/>
        <w:ind w:left="360" w:hanging="216"/>
      </w:pPr>
      <w:r>
        <w:rPr>
          <w:rFonts w:ascii="Aptos" w:hAnsi="Aptos" w:eastAsia="Aptos"/>
          <w:b w:val="0"/>
          <w:i w:val="0"/>
          <w:color w:val="000000"/>
          <w:sz w:val="17"/>
        </w:rPr>
        <w:t>interrupt category;</w:t>
      </w:r>
    </w:p>
    <w:p>
      <w:pPr>
        <w:pStyle w:val="ListBullet"/>
        <w:spacing w:after="30"/>
        <w:ind w:left="360" w:hanging="216"/>
      </w:pPr>
      <w:r>
        <w:rPr>
          <w:rFonts w:ascii="Aptos" w:hAnsi="Aptos" w:eastAsia="Aptos"/>
          <w:b w:val="0"/>
          <w:i w:val="0"/>
          <w:color w:val="000000"/>
          <w:sz w:val="17"/>
        </w:rPr>
        <w:t>minimum committed time;</w:t>
      </w:r>
    </w:p>
    <w:p>
      <w:pPr>
        <w:pStyle w:val="ListBullet"/>
        <w:spacing w:after="30"/>
        <w:ind w:left="360" w:hanging="216"/>
      </w:pPr>
      <w:r>
        <w:rPr>
          <w:rFonts w:ascii="Aptos" w:hAnsi="Aptos" w:eastAsia="Aptos"/>
          <w:b w:val="0"/>
          <w:i w:val="0"/>
          <w:color w:val="000000"/>
          <w:sz w:val="17"/>
        </w:rPr>
        <w:t>exit windows;</w:t>
      </w:r>
    </w:p>
    <w:p>
      <w:pPr>
        <w:pStyle w:val="ListBullet"/>
        <w:spacing w:after="30"/>
        <w:ind w:left="360" w:hanging="216"/>
      </w:pPr>
      <w:r>
        <w:rPr>
          <w:rFonts w:ascii="Aptos" w:hAnsi="Aptos" w:eastAsia="Aptos"/>
          <w:b w:val="0"/>
          <w:i w:val="0"/>
          <w:color w:val="000000"/>
          <w:sz w:val="17"/>
        </w:rPr>
        <w:t>body-region mask;</w:t>
      </w:r>
    </w:p>
    <w:p>
      <w:pPr>
        <w:pStyle w:val="ListBullet"/>
        <w:spacing w:after="30"/>
        <w:ind w:left="360" w:hanging="216"/>
      </w:pPr>
      <w:r>
        <w:rPr>
          <w:rFonts w:ascii="Aptos" w:hAnsi="Aptos" w:eastAsia="Aptos"/>
          <w:b w:val="0"/>
          <w:i w:val="0"/>
          <w:color w:val="000000"/>
          <w:sz w:val="17"/>
        </w:rPr>
        <w:t>fallback pose.</w:t>
      </w:r>
    </w:p>
    <w:p>
      <w:pPr>
        <w:pStyle w:val="Heading2"/>
      </w:pPr>
      <w:r>
        <w:rPr>
          <w:rFonts w:ascii="Aptos" w:hAnsi="Aptos" w:eastAsia="Aptos"/>
          <w:b/>
          <w:i w:val="0"/>
          <w:color w:val="4F81BD"/>
          <w:sz w:val="24"/>
        </w:rPr>
        <w:t>12.2 Interrupt Categories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Category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Free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Can be interrupted immediately.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Soft Commit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Can be interrupted by danger or high-priority actions.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Action Commit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Must reach a declared cancel window.</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Hard Commit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Only death, despawn or explicit emergency can interrupt.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Cosmetic</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Always yields to gameplay animation.</w:t>
            </w:r>
          </w:p>
        </w:tc>
      </w:tr>
    </w:tbl>
    <w:p>
      <w:pPr>
        <w:spacing w:after="0"/>
      </w:pPr>
    </w:p>
    <w:p>
      <w:pPr>
        <w:pStyle w:val="Heading2"/>
      </w:pPr>
      <w:r>
        <w:rPr>
          <w:rFonts w:ascii="Aptos" w:hAnsi="Aptos" w:eastAsia="Aptos"/>
          <w:b/>
          <w:i w:val="0"/>
          <w:color w:val="4F81BD"/>
          <w:sz w:val="24"/>
        </w:rPr>
        <w:t>12.3 Transition Quality</w:t>
      </w:r>
    </w:p>
    <w:p>
      <w:pPr>
        <w:keepLines w:val="0"/>
      </w:pPr>
      <w:r>
        <w:rPr>
          <w:rFonts w:ascii="Aptos" w:hAnsi="Aptos" w:eastAsia="Aptos"/>
          <w:b w:val="0"/>
          <w:i w:val="0"/>
          <w:color w:val="000000"/>
          <w:sz w:val="18"/>
        </w:rPr>
        <w:t>The Forge should warn on:</w:t>
      </w:r>
    </w:p>
    <w:p>
      <w:pPr>
        <w:pStyle w:val="ListBullet"/>
        <w:spacing w:after="30"/>
        <w:ind w:left="360" w:hanging="216"/>
      </w:pPr>
      <w:r>
        <w:rPr>
          <w:rFonts w:ascii="Aptos" w:hAnsi="Aptos" w:eastAsia="Aptos"/>
          <w:b w:val="0"/>
          <w:i w:val="0"/>
          <w:color w:val="000000"/>
          <w:sz w:val="17"/>
        </w:rPr>
        <w:t>abrupt limb flips;</w:t>
      </w:r>
    </w:p>
    <w:p>
      <w:pPr>
        <w:pStyle w:val="ListBullet"/>
        <w:spacing w:after="30"/>
        <w:ind w:left="360" w:hanging="216"/>
      </w:pPr>
      <w:r>
        <w:rPr>
          <w:rFonts w:ascii="Aptos" w:hAnsi="Aptos" w:eastAsia="Aptos"/>
          <w:b w:val="0"/>
          <w:i w:val="0"/>
          <w:color w:val="000000"/>
          <w:sz w:val="17"/>
        </w:rPr>
        <w:t>feet changing phase during a blend;</w:t>
      </w:r>
    </w:p>
    <w:p>
      <w:pPr>
        <w:pStyle w:val="ListBullet"/>
        <w:spacing w:after="30"/>
        <w:ind w:left="360" w:hanging="216"/>
      </w:pPr>
      <w:r>
        <w:rPr>
          <w:rFonts w:ascii="Aptos" w:hAnsi="Aptos" w:eastAsia="Aptos"/>
          <w:b w:val="0"/>
          <w:i w:val="0"/>
          <w:color w:val="000000"/>
          <w:sz w:val="17"/>
        </w:rPr>
        <w:t>wings intersecting the body;</w:t>
      </w:r>
    </w:p>
    <w:p>
      <w:pPr>
        <w:pStyle w:val="ListBullet"/>
        <w:spacing w:after="30"/>
        <w:ind w:left="360" w:hanging="216"/>
      </w:pPr>
      <w:r>
        <w:rPr>
          <w:rFonts w:ascii="Aptos" w:hAnsi="Aptos" w:eastAsia="Aptos"/>
          <w:b w:val="0"/>
          <w:i w:val="0"/>
          <w:color w:val="000000"/>
          <w:sz w:val="17"/>
        </w:rPr>
        <w:t>held equipment snapping;</w:t>
      </w:r>
    </w:p>
    <w:p>
      <w:pPr>
        <w:pStyle w:val="ListBullet"/>
        <w:spacing w:after="30"/>
        <w:ind w:left="360" w:hanging="216"/>
      </w:pPr>
      <w:r>
        <w:rPr>
          <w:rFonts w:ascii="Aptos" w:hAnsi="Aptos" w:eastAsia="Aptos"/>
          <w:b w:val="0"/>
          <w:i w:val="0"/>
          <w:color w:val="000000"/>
          <w:sz w:val="17"/>
        </w:rPr>
        <w:t>root direction mismatch;</w:t>
      </w:r>
    </w:p>
    <w:p>
      <w:pPr>
        <w:pStyle w:val="ListBullet"/>
        <w:spacing w:after="30"/>
        <w:ind w:left="360" w:hanging="216"/>
      </w:pPr>
      <w:r>
        <w:rPr>
          <w:rFonts w:ascii="Aptos" w:hAnsi="Aptos" w:eastAsia="Aptos"/>
          <w:b w:val="0"/>
          <w:i w:val="0"/>
          <w:color w:val="000000"/>
          <w:sz w:val="17"/>
        </w:rPr>
        <w:t>large scale or rest-pose mismatch.</w:t>
      </w:r>
    </w:p>
    <w:p>
      <w:pPr>
        <w:pStyle w:val="Heading1"/>
      </w:pPr>
      <w:r>
        <w:rPr>
          <w:rFonts w:ascii="Aptos" w:hAnsi="Aptos" w:eastAsia="Aptos"/>
          <w:b/>
          <w:i w:val="0"/>
          <w:color w:val="365F91"/>
          <w:sz w:val="31"/>
        </w:rPr>
        <w:t>13. Directional Movement, Turning and Orientation</w:t>
      </w:r>
    </w:p>
    <w:p>
      <w:pPr>
        <w:pStyle w:val="Heading2"/>
      </w:pPr>
      <w:r>
        <w:rPr>
          <w:rFonts w:ascii="Aptos" w:hAnsi="Aptos" w:eastAsia="Aptos"/>
          <w:b/>
          <w:i w:val="0"/>
          <w:color w:val="4F81BD"/>
          <w:sz w:val="24"/>
        </w:rPr>
        <w:t>13.1 Turning Methods</w:t>
      </w:r>
    </w:p>
    <w:p>
      <w:pPr>
        <w:keepLines w:val="0"/>
      </w:pPr>
      <w:r>
        <w:rPr>
          <w:rFonts w:ascii="Aptos" w:hAnsi="Aptos" w:eastAsia="Aptos"/>
          <w:b w:val="0"/>
          <w:i w:val="0"/>
          <w:color w:val="000000"/>
          <w:sz w:val="18"/>
        </w:rPr>
        <w:t>Entities may use:</w:t>
      </w:r>
    </w:p>
    <w:p>
      <w:pPr>
        <w:pStyle w:val="ListBullet"/>
        <w:spacing w:after="30"/>
        <w:ind w:left="360" w:hanging="216"/>
      </w:pPr>
      <w:r>
        <w:rPr>
          <w:rFonts w:ascii="Aptos" w:hAnsi="Aptos" w:eastAsia="Aptos"/>
          <w:b w:val="0"/>
          <w:i w:val="0"/>
          <w:color w:val="000000"/>
          <w:sz w:val="17"/>
        </w:rPr>
        <w:t>rotate-in-place clips;</w:t>
      </w:r>
    </w:p>
    <w:p>
      <w:pPr>
        <w:pStyle w:val="ListBullet"/>
        <w:spacing w:after="30"/>
        <w:ind w:left="360" w:hanging="216"/>
      </w:pPr>
      <w:r>
        <w:rPr>
          <w:rFonts w:ascii="Aptos" w:hAnsi="Aptos" w:eastAsia="Aptos"/>
          <w:b w:val="0"/>
          <w:i w:val="0"/>
          <w:color w:val="000000"/>
          <w:sz w:val="17"/>
        </w:rPr>
        <w:t>strafing blends;</w:t>
      </w:r>
    </w:p>
    <w:p>
      <w:pPr>
        <w:pStyle w:val="ListBullet"/>
        <w:spacing w:after="30"/>
        <w:ind w:left="360" w:hanging="216"/>
      </w:pPr>
      <w:r>
        <w:rPr>
          <w:rFonts w:ascii="Aptos" w:hAnsi="Aptos" w:eastAsia="Aptos"/>
          <w:b w:val="0"/>
          <w:i w:val="0"/>
          <w:color w:val="000000"/>
          <w:sz w:val="17"/>
        </w:rPr>
        <w:t>curved locomotion;</w:t>
      </w:r>
    </w:p>
    <w:p>
      <w:pPr>
        <w:pStyle w:val="ListBullet"/>
        <w:spacing w:after="30"/>
        <w:ind w:left="360" w:hanging="216"/>
      </w:pPr>
      <w:r>
        <w:rPr>
          <w:rFonts w:ascii="Aptos" w:hAnsi="Aptos" w:eastAsia="Aptos"/>
          <w:b w:val="0"/>
          <w:i w:val="0"/>
          <w:color w:val="000000"/>
          <w:sz w:val="17"/>
        </w:rPr>
        <w:t>planted-foot turn;</w:t>
      </w:r>
    </w:p>
    <w:p>
      <w:pPr>
        <w:pStyle w:val="ListBullet"/>
        <w:spacing w:after="30"/>
        <w:ind w:left="360" w:hanging="216"/>
      </w:pPr>
      <w:r>
        <w:rPr>
          <w:rFonts w:ascii="Aptos" w:hAnsi="Aptos" w:eastAsia="Aptos"/>
          <w:b w:val="0"/>
          <w:i w:val="0"/>
          <w:color w:val="000000"/>
          <w:sz w:val="17"/>
        </w:rPr>
        <w:t>whole-body snap for small stylised creatures;</w:t>
      </w:r>
    </w:p>
    <w:p>
      <w:pPr>
        <w:pStyle w:val="ListBullet"/>
        <w:spacing w:after="30"/>
        <w:ind w:left="360" w:hanging="216"/>
      </w:pPr>
      <w:r>
        <w:rPr>
          <w:rFonts w:ascii="Aptos" w:hAnsi="Aptos" w:eastAsia="Aptos"/>
          <w:b w:val="0"/>
          <w:i w:val="0"/>
          <w:color w:val="000000"/>
          <w:sz w:val="17"/>
        </w:rPr>
        <w:t>segmented follow-through for long bodies.</w:t>
      </w:r>
    </w:p>
    <w:p>
      <w:pPr>
        <w:pStyle w:val="Heading2"/>
      </w:pPr>
      <w:r>
        <w:rPr>
          <w:rFonts w:ascii="Aptos" w:hAnsi="Aptos" w:eastAsia="Aptos"/>
          <w:b/>
          <w:i w:val="0"/>
          <w:color w:val="4F81BD"/>
          <w:sz w:val="24"/>
        </w:rPr>
        <w:t>13.2 Orientation Profiles</w:t>
      </w:r>
    </w:p>
    <w:p>
      <w:pPr>
        <w:keepLines w:val="0"/>
      </w:pPr>
      <w:r>
        <w:rPr>
          <w:rFonts w:ascii="Aptos" w:hAnsi="Aptos" w:eastAsia="Aptos"/>
          <w:b w:val="0"/>
          <w:i w:val="0"/>
          <w:color w:val="000000"/>
          <w:sz w:val="18"/>
        </w:rPr>
        <w:t>A profile defines:</w:t>
      </w:r>
    </w:p>
    <w:p>
      <w:pPr>
        <w:pStyle w:val="ListBullet"/>
        <w:spacing w:after="30"/>
        <w:ind w:left="360" w:hanging="216"/>
      </w:pPr>
      <w:r>
        <w:rPr>
          <w:rFonts w:ascii="Aptos" w:hAnsi="Aptos" w:eastAsia="Aptos"/>
          <w:b w:val="0"/>
          <w:i w:val="0"/>
          <w:color w:val="000000"/>
          <w:sz w:val="17"/>
        </w:rPr>
        <w:t>maximum body turn rate;</w:t>
      </w:r>
    </w:p>
    <w:p>
      <w:pPr>
        <w:pStyle w:val="ListBullet"/>
        <w:spacing w:after="30"/>
        <w:ind w:left="360" w:hanging="216"/>
      </w:pPr>
      <w:r>
        <w:rPr>
          <w:rFonts w:ascii="Aptos" w:hAnsi="Aptos" w:eastAsia="Aptos"/>
          <w:b w:val="0"/>
          <w:i w:val="0"/>
          <w:color w:val="000000"/>
          <w:sz w:val="17"/>
        </w:rPr>
        <w:t>head-look allowance;</w:t>
      </w:r>
    </w:p>
    <w:p>
      <w:pPr>
        <w:pStyle w:val="ListBullet"/>
        <w:spacing w:after="30"/>
        <w:ind w:left="360" w:hanging="216"/>
      </w:pPr>
      <w:r>
        <w:rPr>
          <w:rFonts w:ascii="Aptos" w:hAnsi="Aptos" w:eastAsia="Aptos"/>
          <w:b w:val="0"/>
          <w:i w:val="0"/>
          <w:color w:val="000000"/>
          <w:sz w:val="17"/>
        </w:rPr>
        <w:t>torso twist allowance;</w:t>
      </w:r>
    </w:p>
    <w:p>
      <w:pPr>
        <w:pStyle w:val="ListBullet"/>
        <w:spacing w:after="30"/>
        <w:ind w:left="360" w:hanging="216"/>
      </w:pPr>
      <w:r>
        <w:rPr>
          <w:rFonts w:ascii="Aptos" w:hAnsi="Aptos" w:eastAsia="Aptos"/>
          <w:b w:val="0"/>
          <w:i w:val="0"/>
          <w:color w:val="000000"/>
          <w:sz w:val="17"/>
        </w:rPr>
        <w:t>foot or contact replanning threshold;</w:t>
      </w:r>
    </w:p>
    <w:p>
      <w:pPr>
        <w:pStyle w:val="ListBullet"/>
        <w:spacing w:after="30"/>
        <w:ind w:left="360" w:hanging="216"/>
      </w:pPr>
      <w:r>
        <w:rPr>
          <w:rFonts w:ascii="Aptos" w:hAnsi="Aptos" w:eastAsia="Aptos"/>
          <w:b w:val="0"/>
          <w:i w:val="0"/>
          <w:color w:val="000000"/>
          <w:sz w:val="17"/>
        </w:rPr>
        <w:t>wing banking response;</w:t>
      </w:r>
    </w:p>
    <w:p>
      <w:pPr>
        <w:pStyle w:val="ListBullet"/>
        <w:spacing w:after="30"/>
        <w:ind w:left="360" w:hanging="216"/>
      </w:pPr>
      <w:r>
        <w:rPr>
          <w:rFonts w:ascii="Aptos" w:hAnsi="Aptos" w:eastAsia="Aptos"/>
          <w:b w:val="0"/>
          <w:i w:val="0"/>
          <w:color w:val="000000"/>
          <w:sz w:val="17"/>
        </w:rPr>
        <w:t>tail counterbalance;</w:t>
      </w:r>
    </w:p>
    <w:p>
      <w:pPr>
        <w:pStyle w:val="ListBullet"/>
        <w:spacing w:after="30"/>
        <w:ind w:left="360" w:hanging="216"/>
      </w:pPr>
      <w:r>
        <w:rPr>
          <w:rFonts w:ascii="Aptos" w:hAnsi="Aptos" w:eastAsia="Aptos"/>
          <w:b w:val="0"/>
          <w:i w:val="0"/>
          <w:color w:val="000000"/>
          <w:sz w:val="17"/>
        </w:rPr>
        <w:t>facing-lock rules during attacks.</w:t>
      </w:r>
    </w:p>
    <w:p>
      <w:pPr>
        <w:pStyle w:val="Heading2"/>
      </w:pPr>
      <w:r>
        <w:rPr>
          <w:rFonts w:ascii="Aptos" w:hAnsi="Aptos" w:eastAsia="Aptos"/>
          <w:b/>
          <w:i w:val="0"/>
          <w:color w:val="4F81BD"/>
          <w:sz w:val="24"/>
        </w:rPr>
        <w:t>13.3 Readability Rule</w:t>
      </w:r>
    </w:p>
    <w:p>
      <w:pPr>
        <w:keepLines w:val="0"/>
      </w:pPr>
      <w:r>
        <w:rPr>
          <w:rFonts w:ascii="Aptos" w:hAnsi="Aptos" w:eastAsia="Aptos"/>
          <w:b w:val="0"/>
          <w:i w:val="0"/>
          <w:color w:val="000000"/>
          <w:sz w:val="18"/>
        </w:rPr>
        <w:t>Large creatures should not rotate instantly without visible weight transfer. Small creatures may turn quickly, but their contact and body orientation should still make the direction change understandable.</w:t>
      </w:r>
    </w:p>
    <w:p>
      <w:pPr>
        <w:pStyle w:val="Heading1"/>
      </w:pPr>
      <w:r>
        <w:rPr>
          <w:rFonts w:ascii="Aptos" w:hAnsi="Aptos" w:eastAsia="Aptos"/>
          <w:b/>
          <w:i w:val="0"/>
          <w:color w:val="365F91"/>
          <w:sz w:val="31"/>
        </w:rPr>
        <w:t>14. Humanoid Ground Locomotion</w:t>
      </w:r>
    </w:p>
    <w:p>
      <w:pPr>
        <w:keepLines w:val="0"/>
      </w:pPr>
      <w:r>
        <w:rPr>
          <w:rFonts w:ascii="Aptos" w:hAnsi="Aptos" w:eastAsia="Aptos"/>
          <w:b w:val="0"/>
          <w:i w:val="0"/>
          <w:color w:val="000000"/>
          <w:sz w:val="18"/>
        </w:rPr>
        <w:t>The humanoid family supports player characters, villagers, humanoid enemies and many bosses.</w:t>
      </w:r>
    </w:p>
    <w:p>
      <w:pPr>
        <w:pStyle w:val="Heading2"/>
      </w:pPr>
      <w:r>
        <w:rPr>
          <w:rFonts w:ascii="Aptos" w:hAnsi="Aptos" w:eastAsia="Aptos"/>
          <w:b/>
          <w:i w:val="0"/>
          <w:color w:val="4F81BD"/>
          <w:sz w:val="24"/>
        </w:rPr>
        <w:t>14.1 Minimum Ground Set</w:t>
      </w:r>
    </w:p>
    <w:p>
      <w:pPr>
        <w:pStyle w:val="ListBullet"/>
        <w:spacing w:after="30"/>
        <w:ind w:left="360" w:hanging="216"/>
      </w:pPr>
      <w:r>
        <w:rPr>
          <w:rFonts w:ascii="Aptos" w:hAnsi="Aptos" w:eastAsia="Aptos"/>
          <w:b w:val="0"/>
          <w:i w:val="0"/>
          <w:color w:val="000000"/>
          <w:sz w:val="17"/>
        </w:rPr>
        <w:t>idle relaxed;</w:t>
      </w:r>
    </w:p>
    <w:p>
      <w:pPr>
        <w:pStyle w:val="ListBullet"/>
        <w:spacing w:after="30"/>
        <w:ind w:left="360" w:hanging="216"/>
      </w:pPr>
      <w:r>
        <w:rPr>
          <w:rFonts w:ascii="Aptos" w:hAnsi="Aptos" w:eastAsia="Aptos"/>
          <w:b w:val="0"/>
          <w:i w:val="0"/>
          <w:color w:val="000000"/>
          <w:sz w:val="17"/>
        </w:rPr>
        <w:t>idle alert;</w:t>
      </w:r>
    </w:p>
    <w:p>
      <w:pPr>
        <w:pStyle w:val="ListBullet"/>
        <w:spacing w:after="30"/>
        <w:ind w:left="360" w:hanging="216"/>
      </w:pPr>
      <w:r>
        <w:rPr>
          <w:rFonts w:ascii="Aptos" w:hAnsi="Aptos" w:eastAsia="Aptos"/>
          <w:b w:val="0"/>
          <w:i w:val="0"/>
          <w:color w:val="000000"/>
          <w:sz w:val="17"/>
        </w:rPr>
        <w:t>walk forward;</w:t>
      </w:r>
    </w:p>
    <w:p>
      <w:pPr>
        <w:pStyle w:val="ListBullet"/>
        <w:spacing w:after="30"/>
        <w:ind w:left="360" w:hanging="216"/>
      </w:pPr>
      <w:r>
        <w:rPr>
          <w:rFonts w:ascii="Aptos" w:hAnsi="Aptos" w:eastAsia="Aptos"/>
          <w:b w:val="0"/>
          <w:i w:val="0"/>
          <w:color w:val="000000"/>
          <w:sz w:val="17"/>
        </w:rPr>
        <w:t>walk backward;</w:t>
      </w:r>
    </w:p>
    <w:p>
      <w:pPr>
        <w:pStyle w:val="ListBullet"/>
        <w:spacing w:after="30"/>
        <w:ind w:left="360" w:hanging="216"/>
      </w:pPr>
      <w:r>
        <w:rPr>
          <w:rFonts w:ascii="Aptos" w:hAnsi="Aptos" w:eastAsia="Aptos"/>
          <w:b w:val="0"/>
          <w:i w:val="0"/>
          <w:color w:val="000000"/>
          <w:sz w:val="17"/>
        </w:rPr>
        <w:t>strafe left and right;</w:t>
      </w:r>
    </w:p>
    <w:p>
      <w:pPr>
        <w:pStyle w:val="ListBullet"/>
        <w:spacing w:after="30"/>
        <w:ind w:left="360" w:hanging="216"/>
      </w:pPr>
      <w:r>
        <w:rPr>
          <w:rFonts w:ascii="Aptos" w:hAnsi="Aptos" w:eastAsia="Aptos"/>
          <w:b w:val="0"/>
          <w:i w:val="0"/>
          <w:color w:val="000000"/>
          <w:sz w:val="17"/>
        </w:rPr>
        <w:t>jog or run;</w:t>
      </w:r>
    </w:p>
    <w:p>
      <w:pPr>
        <w:pStyle w:val="ListBullet"/>
        <w:spacing w:after="30"/>
        <w:ind w:left="360" w:hanging="216"/>
      </w:pPr>
      <w:r>
        <w:rPr>
          <w:rFonts w:ascii="Aptos" w:hAnsi="Aptos" w:eastAsia="Aptos"/>
          <w:b w:val="0"/>
          <w:i w:val="0"/>
          <w:color w:val="000000"/>
          <w:sz w:val="17"/>
        </w:rPr>
        <w:t>sprint;</w:t>
      </w:r>
    </w:p>
    <w:p>
      <w:pPr>
        <w:pStyle w:val="ListBullet"/>
        <w:spacing w:after="30"/>
        <w:ind w:left="360" w:hanging="216"/>
      </w:pPr>
      <w:r>
        <w:rPr>
          <w:rFonts w:ascii="Aptos" w:hAnsi="Aptos" w:eastAsia="Aptos"/>
          <w:b w:val="0"/>
          <w:i w:val="0"/>
          <w:color w:val="000000"/>
          <w:sz w:val="17"/>
        </w:rPr>
        <w:t>start and stop;</w:t>
      </w:r>
    </w:p>
    <w:p>
      <w:pPr>
        <w:pStyle w:val="ListBullet"/>
        <w:spacing w:after="30"/>
        <w:ind w:left="360" w:hanging="216"/>
      </w:pPr>
      <w:r>
        <w:rPr>
          <w:rFonts w:ascii="Aptos" w:hAnsi="Aptos" w:eastAsia="Aptos"/>
          <w:b w:val="0"/>
          <w:i w:val="0"/>
          <w:color w:val="000000"/>
          <w:sz w:val="17"/>
        </w:rPr>
        <w:t>turn left and right;</w:t>
      </w:r>
    </w:p>
    <w:p>
      <w:pPr>
        <w:pStyle w:val="ListBullet"/>
        <w:spacing w:after="30"/>
        <w:ind w:left="360" w:hanging="216"/>
      </w:pPr>
      <w:r>
        <w:rPr>
          <w:rFonts w:ascii="Aptos" w:hAnsi="Aptos" w:eastAsia="Aptos"/>
          <w:b w:val="0"/>
          <w:i w:val="0"/>
          <w:color w:val="000000"/>
          <w:sz w:val="17"/>
        </w:rPr>
        <w:t>crouch idle and move;</w:t>
      </w:r>
    </w:p>
    <w:p>
      <w:pPr>
        <w:pStyle w:val="ListBullet"/>
        <w:spacing w:after="30"/>
        <w:ind w:left="360" w:hanging="216"/>
      </w:pPr>
      <w:r>
        <w:rPr>
          <w:rFonts w:ascii="Aptos" w:hAnsi="Aptos" w:eastAsia="Aptos"/>
          <w:b w:val="0"/>
          <w:i w:val="0"/>
          <w:color w:val="000000"/>
          <w:sz w:val="17"/>
        </w:rPr>
        <w:t>jump start, rise, fall and land;</w:t>
      </w:r>
    </w:p>
    <w:p>
      <w:pPr>
        <w:pStyle w:val="ListBullet"/>
        <w:spacing w:after="30"/>
        <w:ind w:left="360" w:hanging="216"/>
      </w:pPr>
      <w:r>
        <w:rPr>
          <w:rFonts w:ascii="Aptos" w:hAnsi="Aptos" w:eastAsia="Aptos"/>
          <w:b w:val="0"/>
          <w:i w:val="0"/>
          <w:color w:val="000000"/>
          <w:sz w:val="17"/>
        </w:rPr>
        <w:t>injured locomotion where required.</w:t>
      </w:r>
    </w:p>
    <w:p>
      <w:pPr>
        <w:pStyle w:val="Heading2"/>
      </w:pPr>
      <w:r>
        <w:rPr>
          <w:rFonts w:ascii="Aptos" w:hAnsi="Aptos" w:eastAsia="Aptos"/>
          <w:b/>
          <w:i w:val="0"/>
          <w:color w:val="4F81BD"/>
          <w:sz w:val="24"/>
        </w:rPr>
        <w:t>14.2 Player Responsiveness</w:t>
      </w:r>
    </w:p>
    <w:p>
      <w:pPr>
        <w:keepLines w:val="0"/>
      </w:pPr>
      <w:r>
        <w:rPr>
          <w:rFonts w:ascii="Aptos" w:hAnsi="Aptos" w:eastAsia="Aptos"/>
          <w:b w:val="0"/>
          <w:i w:val="0"/>
          <w:color w:val="000000"/>
          <w:sz w:val="18"/>
        </w:rPr>
        <w:t>Player movement may use faster blends and shortened starts than NPC movement. Presentation should remain readable without making input feel delayed.</w:t>
      </w:r>
    </w:p>
    <w:p>
      <w:pPr>
        <w:pStyle w:val="Heading2"/>
      </w:pPr>
      <w:r>
        <w:rPr>
          <w:rFonts w:ascii="Aptos" w:hAnsi="Aptos" w:eastAsia="Aptos"/>
          <w:b/>
          <w:i w:val="0"/>
          <w:color w:val="4F81BD"/>
          <w:sz w:val="24"/>
        </w:rPr>
        <w:t>14.3 NPC Weight and Variation</w:t>
      </w:r>
    </w:p>
    <w:p>
      <w:pPr>
        <w:keepLines w:val="0"/>
      </w:pPr>
      <w:r>
        <w:rPr>
          <w:rFonts w:ascii="Aptos" w:hAnsi="Aptos" w:eastAsia="Aptos"/>
          <w:b w:val="0"/>
          <w:i w:val="0"/>
          <w:color w:val="000000"/>
          <w:sz w:val="18"/>
        </w:rPr>
        <w:t>NPCs may use variation in:</w:t>
      </w:r>
    </w:p>
    <w:p>
      <w:pPr>
        <w:pStyle w:val="ListBullet"/>
        <w:spacing w:after="30"/>
        <w:ind w:left="360" w:hanging="216"/>
      </w:pPr>
      <w:r>
        <w:rPr>
          <w:rFonts w:ascii="Aptos" w:hAnsi="Aptos" w:eastAsia="Aptos"/>
          <w:b w:val="0"/>
          <w:i w:val="0"/>
          <w:color w:val="000000"/>
          <w:sz w:val="17"/>
        </w:rPr>
        <w:t>posture;</w:t>
      </w:r>
    </w:p>
    <w:p>
      <w:pPr>
        <w:pStyle w:val="ListBullet"/>
        <w:spacing w:after="30"/>
        <w:ind w:left="360" w:hanging="216"/>
      </w:pPr>
      <w:r>
        <w:rPr>
          <w:rFonts w:ascii="Aptos" w:hAnsi="Aptos" w:eastAsia="Aptos"/>
          <w:b w:val="0"/>
          <w:i w:val="0"/>
          <w:color w:val="000000"/>
          <w:sz w:val="17"/>
        </w:rPr>
        <w:t>arm swing;</w:t>
      </w:r>
    </w:p>
    <w:p>
      <w:pPr>
        <w:pStyle w:val="ListBullet"/>
        <w:spacing w:after="30"/>
        <w:ind w:left="360" w:hanging="216"/>
      </w:pPr>
      <w:r>
        <w:rPr>
          <w:rFonts w:ascii="Aptos" w:hAnsi="Aptos" w:eastAsia="Aptos"/>
          <w:b w:val="0"/>
          <w:i w:val="0"/>
          <w:color w:val="000000"/>
          <w:sz w:val="17"/>
        </w:rPr>
        <w:t>stride length;</w:t>
      </w:r>
    </w:p>
    <w:p>
      <w:pPr>
        <w:pStyle w:val="ListBullet"/>
        <w:spacing w:after="30"/>
        <w:ind w:left="360" w:hanging="216"/>
      </w:pPr>
      <w:r>
        <w:rPr>
          <w:rFonts w:ascii="Aptos" w:hAnsi="Aptos" w:eastAsia="Aptos"/>
          <w:b w:val="0"/>
          <w:i w:val="0"/>
          <w:color w:val="000000"/>
          <w:sz w:val="17"/>
        </w:rPr>
        <w:t>idle frequency;</w:t>
      </w:r>
    </w:p>
    <w:p>
      <w:pPr>
        <w:pStyle w:val="ListBullet"/>
        <w:spacing w:after="30"/>
        <w:ind w:left="360" w:hanging="216"/>
      </w:pPr>
      <w:r>
        <w:rPr>
          <w:rFonts w:ascii="Aptos" w:hAnsi="Aptos" w:eastAsia="Aptos"/>
          <w:b w:val="0"/>
          <w:i w:val="0"/>
          <w:color w:val="000000"/>
          <w:sz w:val="17"/>
        </w:rPr>
        <w:t>carrying stance;</w:t>
      </w:r>
    </w:p>
    <w:p>
      <w:pPr>
        <w:pStyle w:val="ListBullet"/>
        <w:spacing w:after="30"/>
        <w:ind w:left="360" w:hanging="216"/>
      </w:pPr>
      <w:r>
        <w:rPr>
          <w:rFonts w:ascii="Aptos" w:hAnsi="Aptos" w:eastAsia="Aptos"/>
          <w:b w:val="0"/>
          <w:i w:val="0"/>
          <w:color w:val="000000"/>
          <w:sz w:val="17"/>
        </w:rPr>
        <w:t>age profile;</w:t>
      </w:r>
    </w:p>
    <w:p>
      <w:pPr>
        <w:pStyle w:val="ListBullet"/>
        <w:spacing w:after="30"/>
        <w:ind w:left="360" w:hanging="216"/>
      </w:pPr>
      <w:r>
        <w:rPr>
          <w:rFonts w:ascii="Aptos" w:hAnsi="Aptos" w:eastAsia="Aptos"/>
          <w:b w:val="0"/>
          <w:i w:val="0"/>
          <w:color w:val="000000"/>
          <w:sz w:val="17"/>
        </w:rPr>
        <w:t>injury profile;</w:t>
      </w:r>
    </w:p>
    <w:p>
      <w:pPr>
        <w:pStyle w:val="ListBullet"/>
        <w:spacing w:after="30"/>
        <w:ind w:left="360" w:hanging="216"/>
      </w:pPr>
      <w:r>
        <w:rPr>
          <w:rFonts w:ascii="Aptos" w:hAnsi="Aptos" w:eastAsia="Aptos"/>
          <w:b w:val="0"/>
          <w:i w:val="0"/>
          <w:color w:val="000000"/>
          <w:sz w:val="17"/>
        </w:rPr>
        <w:t>culture or profession gestures.</w:t>
      </w:r>
    </w:p>
    <w:p>
      <w:pPr>
        <w:keepLines w:val="0"/>
      </w:pPr>
      <w:r>
        <w:rPr>
          <w:rFonts w:ascii="Aptos" w:hAnsi="Aptos" w:eastAsia="Aptos"/>
          <w:b w:val="0"/>
          <w:i w:val="0"/>
          <w:color w:val="000000"/>
          <w:sz w:val="18"/>
        </w:rPr>
        <w:t>Variation must not break navigation speed or equipment alignment.</w:t>
      </w:r>
    </w:p>
    <w:p>
      <w:pPr>
        <w:pStyle w:val="Heading1"/>
      </w:pPr>
      <w:r>
        <w:rPr>
          <w:rFonts w:ascii="Aptos" w:hAnsi="Aptos" w:eastAsia="Aptos"/>
          <w:b/>
          <w:i w:val="0"/>
          <w:color w:val="365F91"/>
          <w:sz w:val="31"/>
        </w:rPr>
        <w:t>15. Humanoid Traversal, Swimming and Climbing</w:t>
      </w:r>
    </w:p>
    <w:p>
      <w:pPr>
        <w:pStyle w:val="Heading2"/>
      </w:pPr>
      <w:r>
        <w:rPr>
          <w:rFonts w:ascii="Aptos" w:hAnsi="Aptos" w:eastAsia="Aptos"/>
          <w:b/>
          <w:i w:val="0"/>
          <w:color w:val="4F81BD"/>
          <w:sz w:val="24"/>
        </w:rPr>
        <w:t>15.1 Traversal Actions</w:t>
      </w:r>
    </w:p>
    <w:p>
      <w:pPr>
        <w:pStyle w:val="ListBullet"/>
        <w:spacing w:after="30"/>
        <w:ind w:left="360" w:hanging="216"/>
      </w:pPr>
      <w:r>
        <w:rPr>
          <w:rFonts w:ascii="Aptos" w:hAnsi="Aptos" w:eastAsia="Aptos"/>
          <w:b w:val="0"/>
          <w:i w:val="0"/>
          <w:color w:val="000000"/>
          <w:sz w:val="17"/>
        </w:rPr>
        <w:t>step up;</w:t>
      </w:r>
    </w:p>
    <w:p>
      <w:pPr>
        <w:pStyle w:val="ListBullet"/>
        <w:spacing w:after="30"/>
        <w:ind w:left="360" w:hanging="216"/>
      </w:pPr>
      <w:r>
        <w:rPr>
          <w:rFonts w:ascii="Aptos" w:hAnsi="Aptos" w:eastAsia="Aptos"/>
          <w:b w:val="0"/>
          <w:i w:val="0"/>
          <w:color w:val="000000"/>
          <w:sz w:val="17"/>
        </w:rPr>
        <w:t>vault low obstacle;</w:t>
      </w:r>
    </w:p>
    <w:p>
      <w:pPr>
        <w:pStyle w:val="ListBullet"/>
        <w:spacing w:after="30"/>
        <w:ind w:left="360" w:hanging="216"/>
      </w:pPr>
      <w:r>
        <w:rPr>
          <w:rFonts w:ascii="Aptos" w:hAnsi="Aptos" w:eastAsia="Aptos"/>
          <w:b w:val="0"/>
          <w:i w:val="0"/>
          <w:color w:val="000000"/>
          <w:sz w:val="17"/>
        </w:rPr>
        <w:t>mantle ledge;</w:t>
      </w:r>
    </w:p>
    <w:p>
      <w:pPr>
        <w:pStyle w:val="ListBullet"/>
        <w:spacing w:after="30"/>
        <w:ind w:left="360" w:hanging="216"/>
      </w:pPr>
      <w:r>
        <w:rPr>
          <w:rFonts w:ascii="Aptos" w:hAnsi="Aptos" w:eastAsia="Aptos"/>
          <w:b w:val="0"/>
          <w:i w:val="0"/>
          <w:color w:val="000000"/>
          <w:sz w:val="17"/>
        </w:rPr>
        <w:t>ladder climb;</w:t>
      </w:r>
    </w:p>
    <w:p>
      <w:pPr>
        <w:pStyle w:val="ListBullet"/>
        <w:spacing w:after="30"/>
        <w:ind w:left="360" w:hanging="216"/>
      </w:pPr>
      <w:r>
        <w:rPr>
          <w:rFonts w:ascii="Aptos" w:hAnsi="Aptos" w:eastAsia="Aptos"/>
          <w:b w:val="0"/>
          <w:i w:val="0"/>
          <w:color w:val="000000"/>
          <w:sz w:val="17"/>
        </w:rPr>
        <w:t>rope or vine climb;</w:t>
      </w:r>
    </w:p>
    <w:p>
      <w:pPr>
        <w:pStyle w:val="ListBullet"/>
        <w:spacing w:after="30"/>
        <w:ind w:left="360" w:hanging="216"/>
      </w:pPr>
      <w:r>
        <w:rPr>
          <w:rFonts w:ascii="Aptos" w:hAnsi="Aptos" w:eastAsia="Aptos"/>
          <w:b w:val="0"/>
          <w:i w:val="0"/>
          <w:color w:val="000000"/>
          <w:sz w:val="17"/>
        </w:rPr>
        <w:t>swim surface;</w:t>
      </w:r>
    </w:p>
    <w:p>
      <w:pPr>
        <w:pStyle w:val="ListBullet"/>
        <w:spacing w:after="30"/>
        <w:ind w:left="360" w:hanging="216"/>
      </w:pPr>
      <w:r>
        <w:rPr>
          <w:rFonts w:ascii="Aptos" w:hAnsi="Aptos" w:eastAsia="Aptos"/>
          <w:b w:val="0"/>
          <w:i w:val="0"/>
          <w:color w:val="000000"/>
          <w:sz w:val="17"/>
        </w:rPr>
        <w:t>swim underwater;</w:t>
      </w:r>
    </w:p>
    <w:p>
      <w:pPr>
        <w:pStyle w:val="ListBullet"/>
        <w:spacing w:after="30"/>
        <w:ind w:left="360" w:hanging="216"/>
      </w:pPr>
      <w:r>
        <w:rPr>
          <w:rFonts w:ascii="Aptos" w:hAnsi="Aptos" w:eastAsia="Aptos"/>
          <w:b w:val="0"/>
          <w:i w:val="0"/>
          <w:color w:val="000000"/>
          <w:sz w:val="17"/>
        </w:rPr>
        <w:t>wade;</w:t>
      </w:r>
    </w:p>
    <w:p>
      <w:pPr>
        <w:pStyle w:val="ListBullet"/>
        <w:spacing w:after="30"/>
        <w:ind w:left="360" w:hanging="216"/>
      </w:pPr>
      <w:r>
        <w:rPr>
          <w:rFonts w:ascii="Aptos" w:hAnsi="Aptos" w:eastAsia="Aptos"/>
          <w:b w:val="0"/>
          <w:i w:val="0"/>
          <w:color w:val="000000"/>
          <w:sz w:val="17"/>
        </w:rPr>
        <w:t>crawl through low space;</w:t>
      </w:r>
    </w:p>
    <w:p>
      <w:pPr>
        <w:pStyle w:val="ListBullet"/>
        <w:spacing w:after="30"/>
        <w:ind w:left="360" w:hanging="216"/>
      </w:pPr>
      <w:r>
        <w:rPr>
          <w:rFonts w:ascii="Aptos" w:hAnsi="Aptos" w:eastAsia="Aptos"/>
          <w:b w:val="0"/>
          <w:i w:val="0"/>
          <w:color w:val="000000"/>
          <w:sz w:val="17"/>
        </w:rPr>
        <w:t>mount or dismount.</w:t>
      </w:r>
    </w:p>
    <w:p>
      <w:pPr>
        <w:pStyle w:val="Heading2"/>
      </w:pPr>
      <w:r>
        <w:rPr>
          <w:rFonts w:ascii="Aptos" w:hAnsi="Aptos" w:eastAsia="Aptos"/>
          <w:b/>
          <w:i w:val="0"/>
          <w:color w:val="4F81BD"/>
          <w:sz w:val="24"/>
        </w:rPr>
        <w:t>15.2 Voxel Terrain Alignment</w:t>
      </w:r>
    </w:p>
    <w:p>
      <w:pPr>
        <w:keepLines w:val="0"/>
      </w:pPr>
      <w:r>
        <w:rPr>
          <w:rFonts w:ascii="Aptos" w:hAnsi="Aptos" w:eastAsia="Aptos"/>
          <w:b w:val="0"/>
          <w:i w:val="0"/>
          <w:color w:val="000000"/>
          <w:sz w:val="18"/>
        </w:rPr>
        <w:t>Traversal markers should align with one-metre blocks, slabs, stairs, ladders, ledges and Blueprint Forge markers. The Forge test laboratory must include representative voxel obstacles.</w:t>
      </w:r>
    </w:p>
    <w:p>
      <w:pPr>
        <w:pStyle w:val="Heading2"/>
      </w:pPr>
      <w:r>
        <w:rPr>
          <w:rFonts w:ascii="Aptos" w:hAnsi="Aptos" w:eastAsia="Aptos"/>
          <w:b/>
          <w:i w:val="0"/>
          <w:color w:val="4F81BD"/>
          <w:sz w:val="24"/>
        </w:rPr>
        <w:t>15.3 Failure Fallback</w:t>
      </w:r>
    </w:p>
    <w:p>
      <w:pPr>
        <w:keepLines w:val="0"/>
      </w:pPr>
      <w:r>
        <w:rPr>
          <w:rFonts w:ascii="Aptos" w:hAnsi="Aptos" w:eastAsia="Aptos"/>
          <w:b w:val="0"/>
          <w:i w:val="0"/>
          <w:color w:val="000000"/>
          <w:sz w:val="18"/>
        </w:rPr>
        <w:t>When a traversal target becomes invalid, the entity must return to a safe locomotion state rather than freezing mid-animation.</w:t>
      </w:r>
    </w:p>
    <w:p>
      <w:pPr>
        <w:pStyle w:val="Heading1"/>
      </w:pPr>
      <w:r>
        <w:rPr>
          <w:rFonts w:ascii="Aptos" w:hAnsi="Aptos" w:eastAsia="Aptos"/>
          <w:b/>
          <w:i w:val="0"/>
          <w:color w:val="365F91"/>
          <w:sz w:val="31"/>
        </w:rPr>
        <w:t>16. Humanoid Work, Social and Daily-Life Animation</w:t>
      </w:r>
    </w:p>
    <w:p>
      <w:pPr>
        <w:keepLines w:val="0"/>
      </w:pPr>
      <w:r>
        <w:rPr>
          <w:rFonts w:ascii="Aptos" w:hAnsi="Aptos" w:eastAsia="Aptos"/>
          <w:b w:val="0"/>
          <w:i w:val="0"/>
          <w:color w:val="000000"/>
          <w:sz w:val="18"/>
        </w:rPr>
        <w:t>NPC villages require practical animation sets beyond combat.</w:t>
      </w:r>
    </w:p>
    <w:p>
      <w:pPr>
        <w:pStyle w:val="Heading2"/>
      </w:pPr>
      <w:r>
        <w:rPr>
          <w:rFonts w:ascii="Aptos" w:hAnsi="Aptos" w:eastAsia="Aptos"/>
          <w:b/>
          <w:i w:val="0"/>
          <w:color w:val="4F81BD"/>
          <w:sz w:val="24"/>
        </w:rPr>
        <w:t>16.1 Work Families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Work Family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Core Motions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Mining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Raise tool, strike, recover, inspect, carry ore.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Lumber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Chop, brace, drag or carry wood.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Farming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Hoe, sow, water, harvest, carry basket.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Building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Carry block, place, hammer, inspect scaffold.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Smithing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Hammer, turn, quench, inspect.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Crafting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Reach, mix, cut, assemble, operate station.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Trading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Present item, count, gesture, write.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Guarding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Patrol, scan, signal, ready weapon.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Magic Work</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Read rune, channel, inspect conduit, maintain ward.</w:t>
            </w:r>
          </w:p>
        </w:tc>
      </w:tr>
    </w:tbl>
    <w:p>
      <w:pPr>
        <w:spacing w:after="0"/>
      </w:pPr>
    </w:p>
    <w:p>
      <w:pPr>
        <w:pStyle w:val="Heading2"/>
      </w:pPr>
      <w:r>
        <w:rPr>
          <w:rFonts w:ascii="Aptos" w:hAnsi="Aptos" w:eastAsia="Aptos"/>
          <w:b/>
          <w:i w:val="0"/>
          <w:color w:val="4F81BD"/>
          <w:sz w:val="24"/>
        </w:rPr>
        <w:t>16.2 Social Families</w:t>
      </w:r>
    </w:p>
    <w:p>
      <w:pPr>
        <w:pStyle w:val="ListBullet"/>
        <w:spacing w:after="30"/>
        <w:ind w:left="360" w:hanging="216"/>
      </w:pPr>
      <w:r>
        <w:rPr>
          <w:rFonts w:ascii="Aptos" w:hAnsi="Aptos" w:eastAsia="Aptos"/>
          <w:b w:val="0"/>
          <w:i w:val="0"/>
          <w:color w:val="000000"/>
          <w:sz w:val="17"/>
        </w:rPr>
        <w:t>greet;</w:t>
      </w:r>
    </w:p>
    <w:p>
      <w:pPr>
        <w:pStyle w:val="ListBullet"/>
        <w:spacing w:after="30"/>
        <w:ind w:left="360" w:hanging="216"/>
      </w:pPr>
      <w:r>
        <w:rPr>
          <w:rFonts w:ascii="Aptos" w:hAnsi="Aptos" w:eastAsia="Aptos"/>
          <w:b w:val="0"/>
          <w:i w:val="0"/>
          <w:color w:val="000000"/>
          <w:sz w:val="17"/>
        </w:rPr>
        <w:t>wave;</w:t>
      </w:r>
    </w:p>
    <w:p>
      <w:pPr>
        <w:pStyle w:val="ListBullet"/>
        <w:spacing w:after="30"/>
        <w:ind w:left="360" w:hanging="216"/>
      </w:pPr>
      <w:r>
        <w:rPr>
          <w:rFonts w:ascii="Aptos" w:hAnsi="Aptos" w:eastAsia="Aptos"/>
          <w:b w:val="0"/>
          <w:i w:val="0"/>
          <w:color w:val="000000"/>
          <w:sz w:val="17"/>
        </w:rPr>
        <w:t>point;</w:t>
      </w:r>
    </w:p>
    <w:p>
      <w:pPr>
        <w:pStyle w:val="ListBullet"/>
        <w:spacing w:after="30"/>
        <w:ind w:left="360" w:hanging="216"/>
      </w:pPr>
      <w:r>
        <w:rPr>
          <w:rFonts w:ascii="Aptos" w:hAnsi="Aptos" w:eastAsia="Aptos"/>
          <w:b w:val="0"/>
          <w:i w:val="0"/>
          <w:color w:val="000000"/>
          <w:sz w:val="17"/>
        </w:rPr>
        <w:t>agree;</w:t>
      </w:r>
    </w:p>
    <w:p>
      <w:pPr>
        <w:pStyle w:val="ListBullet"/>
        <w:spacing w:after="30"/>
        <w:ind w:left="360" w:hanging="216"/>
      </w:pPr>
      <w:r>
        <w:rPr>
          <w:rFonts w:ascii="Aptos" w:hAnsi="Aptos" w:eastAsia="Aptos"/>
          <w:b w:val="0"/>
          <w:i w:val="0"/>
          <w:color w:val="000000"/>
          <w:sz w:val="17"/>
        </w:rPr>
        <w:t>refuse;</w:t>
      </w:r>
    </w:p>
    <w:p>
      <w:pPr>
        <w:pStyle w:val="ListBullet"/>
        <w:spacing w:after="30"/>
        <w:ind w:left="360" w:hanging="216"/>
      </w:pPr>
      <w:r>
        <w:rPr>
          <w:rFonts w:ascii="Aptos" w:hAnsi="Aptos" w:eastAsia="Aptos"/>
          <w:b w:val="0"/>
          <w:i w:val="0"/>
          <w:color w:val="000000"/>
          <w:sz w:val="17"/>
        </w:rPr>
        <w:t>celebrate;</w:t>
      </w:r>
    </w:p>
    <w:p>
      <w:pPr>
        <w:pStyle w:val="ListBullet"/>
        <w:spacing w:after="30"/>
        <w:ind w:left="360" w:hanging="216"/>
      </w:pPr>
      <w:r>
        <w:rPr>
          <w:rFonts w:ascii="Aptos" w:hAnsi="Aptos" w:eastAsia="Aptos"/>
          <w:b w:val="0"/>
          <w:i w:val="0"/>
          <w:color w:val="000000"/>
          <w:sz w:val="17"/>
        </w:rPr>
        <w:t>mourn;</w:t>
      </w:r>
    </w:p>
    <w:p>
      <w:pPr>
        <w:pStyle w:val="ListBullet"/>
        <w:spacing w:after="30"/>
        <w:ind w:left="360" w:hanging="216"/>
      </w:pPr>
      <w:r>
        <w:rPr>
          <w:rFonts w:ascii="Aptos" w:hAnsi="Aptos" w:eastAsia="Aptos"/>
          <w:b w:val="0"/>
          <w:i w:val="0"/>
          <w:color w:val="000000"/>
          <w:sz w:val="17"/>
        </w:rPr>
        <w:t>fear;</w:t>
      </w:r>
    </w:p>
    <w:p>
      <w:pPr>
        <w:pStyle w:val="ListBullet"/>
        <w:spacing w:after="30"/>
        <w:ind w:left="360" w:hanging="216"/>
      </w:pPr>
      <w:r>
        <w:rPr>
          <w:rFonts w:ascii="Aptos" w:hAnsi="Aptos" w:eastAsia="Aptos"/>
          <w:b w:val="0"/>
          <w:i w:val="0"/>
          <w:color w:val="000000"/>
          <w:sz w:val="17"/>
        </w:rPr>
        <w:t>argue;</w:t>
      </w:r>
    </w:p>
    <w:p>
      <w:pPr>
        <w:pStyle w:val="ListBullet"/>
        <w:spacing w:after="30"/>
        <w:ind w:left="360" w:hanging="216"/>
      </w:pPr>
      <w:r>
        <w:rPr>
          <w:rFonts w:ascii="Aptos" w:hAnsi="Aptos" w:eastAsia="Aptos"/>
          <w:b w:val="0"/>
          <w:i w:val="0"/>
          <w:color w:val="000000"/>
          <w:sz w:val="17"/>
        </w:rPr>
        <w:t>eat and drink;</w:t>
      </w:r>
    </w:p>
    <w:p>
      <w:pPr>
        <w:pStyle w:val="ListBullet"/>
        <w:spacing w:after="30"/>
        <w:ind w:left="360" w:hanging="216"/>
      </w:pPr>
      <w:r>
        <w:rPr>
          <w:rFonts w:ascii="Aptos" w:hAnsi="Aptos" w:eastAsia="Aptos"/>
          <w:b w:val="0"/>
          <w:i w:val="0"/>
          <w:color w:val="000000"/>
          <w:sz w:val="17"/>
        </w:rPr>
        <w:t>sit and stand;</w:t>
      </w:r>
    </w:p>
    <w:p>
      <w:pPr>
        <w:pStyle w:val="ListBullet"/>
        <w:spacing w:after="30"/>
        <w:ind w:left="360" w:hanging="216"/>
      </w:pPr>
      <w:r>
        <w:rPr>
          <w:rFonts w:ascii="Aptos" w:hAnsi="Aptos" w:eastAsia="Aptos"/>
          <w:b w:val="0"/>
          <w:i w:val="0"/>
          <w:color w:val="000000"/>
          <w:sz w:val="17"/>
        </w:rPr>
        <w:t>sleep and wake;</w:t>
      </w:r>
    </w:p>
    <w:p>
      <w:pPr>
        <w:pStyle w:val="ListBullet"/>
        <w:spacing w:after="30"/>
        <w:ind w:left="360" w:hanging="216"/>
      </w:pPr>
      <w:r>
        <w:rPr>
          <w:rFonts w:ascii="Aptos" w:hAnsi="Aptos" w:eastAsia="Aptos"/>
          <w:b w:val="0"/>
          <w:i w:val="0"/>
          <w:color w:val="000000"/>
          <w:sz w:val="17"/>
        </w:rPr>
        <w:t>carry child or small object where supported.</w:t>
      </w:r>
    </w:p>
    <w:p>
      <w:pPr>
        <w:pStyle w:val="Heading2"/>
      </w:pPr>
      <w:r>
        <w:rPr>
          <w:rFonts w:ascii="Aptos" w:hAnsi="Aptos" w:eastAsia="Aptos"/>
          <w:b/>
          <w:i w:val="0"/>
          <w:color w:val="4F81BD"/>
          <w:sz w:val="24"/>
        </w:rPr>
        <w:t>16.3 Event Integration</w:t>
      </w:r>
    </w:p>
    <w:p>
      <w:pPr>
        <w:keepLines w:val="0"/>
      </w:pPr>
      <w:r>
        <w:rPr>
          <w:rFonts w:ascii="Aptos" w:hAnsi="Aptos" w:eastAsia="Aptos"/>
          <w:b w:val="0"/>
          <w:i w:val="0"/>
          <w:color w:val="000000"/>
          <w:sz w:val="18"/>
        </w:rPr>
        <w:t xml:space="preserve">Work clips may publish </w:t>
      </w:r>
      <w:r>
        <w:rPr>
          <w:rFonts w:ascii="Consolas" w:hAnsi="Consolas" w:eastAsia="Consolas"/>
          <w:b w:val="0"/>
          <w:i w:val="0"/>
          <w:color w:val="17365D"/>
          <w:sz w:val="17"/>
        </w:rPr>
        <w:t>tool_contact</w:t>
      </w:r>
      <w:r>
        <w:rPr>
          <w:rFonts w:ascii="Aptos" w:hAnsi="Aptos" w:eastAsia="Aptos"/>
          <w:b w:val="0"/>
          <w:i w:val="0"/>
          <w:color w:val="000000"/>
          <w:sz w:val="18"/>
        </w:rPr>
        <w:t xml:space="preserve">, </w:t>
      </w:r>
      <w:r>
        <w:rPr>
          <w:rFonts w:ascii="Consolas" w:hAnsi="Consolas" w:eastAsia="Consolas"/>
          <w:b w:val="0"/>
          <w:i w:val="0"/>
          <w:color w:val="17365D"/>
          <w:sz w:val="17"/>
        </w:rPr>
        <w:t>resource_pickup</w:t>
      </w:r>
      <w:r>
        <w:rPr>
          <w:rFonts w:ascii="Aptos" w:hAnsi="Aptos" w:eastAsia="Aptos"/>
          <w:b w:val="0"/>
          <w:i w:val="0"/>
          <w:color w:val="000000"/>
          <w:sz w:val="18"/>
        </w:rPr>
        <w:t xml:space="preserve">, </w:t>
      </w:r>
      <w:r>
        <w:rPr>
          <w:rFonts w:ascii="Consolas" w:hAnsi="Consolas" w:eastAsia="Consolas"/>
          <w:b w:val="0"/>
          <w:i w:val="0"/>
          <w:color w:val="17365D"/>
          <w:sz w:val="17"/>
        </w:rPr>
        <w:t>resource_place</w:t>
      </w:r>
      <w:r>
        <w:rPr>
          <w:rFonts w:ascii="Aptos" w:hAnsi="Aptos" w:eastAsia="Aptos"/>
          <w:b w:val="0"/>
          <w:i w:val="0"/>
          <w:color w:val="000000"/>
          <w:sz w:val="18"/>
        </w:rPr>
        <w:t xml:space="preserve"> or </w:t>
      </w:r>
      <w:r>
        <w:rPr>
          <w:rFonts w:ascii="Consolas" w:hAnsi="Consolas" w:eastAsia="Consolas"/>
          <w:b w:val="0"/>
          <w:i w:val="0"/>
          <w:color w:val="17365D"/>
          <w:sz w:val="17"/>
        </w:rPr>
        <w:t>interaction_complete</w:t>
      </w:r>
      <w:r>
        <w:rPr>
          <w:rFonts w:ascii="Aptos" w:hAnsi="Aptos" w:eastAsia="Aptos"/>
          <w:b w:val="0"/>
          <w:i w:val="0"/>
          <w:color w:val="000000"/>
          <w:sz w:val="18"/>
        </w:rPr>
        <w:t>, but job systems remain authoritative over inventory and progress.</w:t>
      </w:r>
    </w:p>
    <w:p>
      <w:pPr>
        <w:pStyle w:val="Heading1"/>
      </w:pPr>
      <w:r>
        <w:rPr>
          <w:rFonts w:ascii="Aptos" w:hAnsi="Aptos" w:eastAsia="Aptos"/>
          <w:b/>
          <w:i w:val="0"/>
          <w:color w:val="365F91"/>
          <w:sz w:val="31"/>
        </w:rPr>
        <w:t>17. Additional Arms and Unusual Humanoids</w:t>
      </w:r>
    </w:p>
    <w:p>
      <w:pPr>
        <w:pStyle w:val="Heading2"/>
      </w:pPr>
      <w:r>
        <w:rPr>
          <w:rFonts w:ascii="Aptos" w:hAnsi="Aptos" w:eastAsia="Aptos"/>
          <w:b/>
          <w:i w:val="0"/>
          <w:color w:val="4F81BD"/>
          <w:sz w:val="24"/>
        </w:rPr>
        <w:t>17.1 Four-Arm Coordination</w:t>
      </w:r>
    </w:p>
    <w:p>
      <w:pPr>
        <w:keepLines w:val="0"/>
      </w:pPr>
      <w:r>
        <w:rPr>
          <w:rFonts w:ascii="Aptos" w:hAnsi="Aptos" w:eastAsia="Aptos"/>
          <w:b w:val="0"/>
          <w:i w:val="0"/>
          <w:color w:val="000000"/>
          <w:sz w:val="18"/>
        </w:rPr>
        <w:t>Additional-arm humanoids may use:</w:t>
      </w:r>
    </w:p>
    <w:p>
      <w:pPr>
        <w:pStyle w:val="ListBullet"/>
        <w:spacing w:after="30"/>
        <w:ind w:left="360" w:hanging="216"/>
      </w:pPr>
      <w:r>
        <w:rPr>
          <w:rFonts w:ascii="Aptos" w:hAnsi="Aptos" w:eastAsia="Aptos"/>
          <w:b w:val="0"/>
          <w:i w:val="0"/>
          <w:color w:val="000000"/>
          <w:sz w:val="17"/>
        </w:rPr>
        <w:t>mirrored secondary arm motion;</w:t>
      </w:r>
    </w:p>
    <w:p>
      <w:pPr>
        <w:pStyle w:val="ListBullet"/>
        <w:spacing w:after="30"/>
        <w:ind w:left="360" w:hanging="216"/>
      </w:pPr>
      <w:r>
        <w:rPr>
          <w:rFonts w:ascii="Aptos" w:hAnsi="Aptos" w:eastAsia="Aptos"/>
          <w:b w:val="0"/>
          <w:i w:val="0"/>
          <w:color w:val="000000"/>
          <w:sz w:val="17"/>
        </w:rPr>
        <w:t>independent tool or shield layers;</w:t>
      </w:r>
    </w:p>
    <w:p>
      <w:pPr>
        <w:pStyle w:val="ListBullet"/>
        <w:spacing w:after="30"/>
        <w:ind w:left="360" w:hanging="216"/>
      </w:pPr>
      <w:r>
        <w:rPr>
          <w:rFonts w:ascii="Aptos" w:hAnsi="Aptos" w:eastAsia="Aptos"/>
          <w:b w:val="0"/>
          <w:i w:val="0"/>
          <w:color w:val="000000"/>
          <w:sz w:val="17"/>
        </w:rPr>
        <w:t>coordinated two-pair attacks;</w:t>
      </w:r>
    </w:p>
    <w:p>
      <w:pPr>
        <w:pStyle w:val="ListBullet"/>
        <w:spacing w:after="30"/>
        <w:ind w:left="360" w:hanging="216"/>
      </w:pPr>
      <w:r>
        <w:rPr>
          <w:rFonts w:ascii="Aptos" w:hAnsi="Aptos" w:eastAsia="Aptos"/>
          <w:b w:val="0"/>
          <w:i w:val="0"/>
          <w:color w:val="000000"/>
          <w:sz w:val="17"/>
        </w:rPr>
        <w:t>upper-pair gestures while lower pair carries;</w:t>
      </w:r>
    </w:p>
    <w:p>
      <w:pPr>
        <w:pStyle w:val="ListBullet"/>
        <w:spacing w:after="30"/>
        <w:ind w:left="360" w:hanging="216"/>
      </w:pPr>
      <w:r>
        <w:rPr>
          <w:rFonts w:ascii="Aptos" w:hAnsi="Aptos" w:eastAsia="Aptos"/>
          <w:b w:val="0"/>
          <w:i w:val="0"/>
          <w:color w:val="000000"/>
          <w:sz w:val="17"/>
        </w:rPr>
        <w:t>family-specific idle poses.</w:t>
      </w:r>
    </w:p>
    <w:p>
      <w:pPr>
        <w:pStyle w:val="Heading2"/>
      </w:pPr>
      <w:r>
        <w:rPr>
          <w:rFonts w:ascii="Aptos" w:hAnsi="Aptos" w:eastAsia="Aptos"/>
          <w:b/>
          <w:i w:val="0"/>
          <w:color w:val="4F81BD"/>
          <w:sz w:val="24"/>
        </w:rPr>
        <w:t>17.2 Role Masks</w:t>
      </w:r>
    </w:p>
    <w:p>
      <w:pPr>
        <w:keepLines w:val="0"/>
      </w:pPr>
      <w:r>
        <w:rPr>
          <w:rFonts w:ascii="Aptos" w:hAnsi="Aptos" w:eastAsia="Aptos"/>
          <w:b w:val="0"/>
          <w:i w:val="0"/>
          <w:color w:val="000000"/>
          <w:sz w:val="18"/>
        </w:rPr>
        <w:t>Clips must declare which arm pair they control. A standard humanoid clip may retarget to the primary pair while a procedural or additive profile supplies secondary-arm posture.</w:t>
      </w:r>
    </w:p>
    <w:p>
      <w:pPr>
        <w:pStyle w:val="Heading2"/>
      </w:pPr>
      <w:r>
        <w:rPr>
          <w:rFonts w:ascii="Aptos" w:hAnsi="Aptos" w:eastAsia="Aptos"/>
          <w:b/>
          <w:i w:val="0"/>
          <w:color w:val="4F81BD"/>
          <w:sz w:val="24"/>
        </w:rPr>
        <w:t>17.3 Readability</w:t>
      </w:r>
    </w:p>
    <w:p>
      <w:pPr>
        <w:keepLines w:val="0"/>
      </w:pPr>
      <w:r>
        <w:rPr>
          <w:rFonts w:ascii="Aptos" w:hAnsi="Aptos" w:eastAsia="Aptos"/>
          <w:b w:val="0"/>
          <w:i w:val="0"/>
          <w:color w:val="000000"/>
          <w:sz w:val="18"/>
        </w:rPr>
        <w:t>Multiple arms should not create constant visual noise. At least one clear action hierarchy must be visible during combat or work.</w:t>
      </w:r>
    </w:p>
    <w:p>
      <w:pPr>
        <w:pStyle w:val="Heading1"/>
      </w:pPr>
      <w:r>
        <w:rPr>
          <w:rFonts w:ascii="Aptos" w:hAnsi="Aptos" w:eastAsia="Aptos"/>
          <w:b/>
          <w:i w:val="0"/>
          <w:color w:val="365F91"/>
          <w:sz w:val="31"/>
        </w:rPr>
        <w:t>18. Quadruped Locomotion</w:t>
      </w:r>
    </w:p>
    <w:p>
      <w:pPr>
        <w:keepLines w:val="0"/>
      </w:pPr>
      <w:r>
        <w:rPr>
          <w:rFonts w:ascii="Aptos" w:hAnsi="Aptos" w:eastAsia="Aptos"/>
          <w:b w:val="0"/>
          <w:i w:val="0"/>
          <w:color w:val="000000"/>
          <w:sz w:val="18"/>
        </w:rPr>
        <w:t>Quadrupeds include pigs, cattle, sheep, wolves, horses, bears and many fantasy animals.</w:t>
      </w:r>
    </w:p>
    <w:p>
      <w:pPr>
        <w:pStyle w:val="Heading2"/>
      </w:pPr>
      <w:r>
        <w:rPr>
          <w:rFonts w:ascii="Aptos" w:hAnsi="Aptos" w:eastAsia="Aptos"/>
          <w:b/>
          <w:i w:val="0"/>
          <w:color w:val="4F81BD"/>
          <w:sz w:val="24"/>
        </w:rPr>
        <w:t>18.1 Gait Bands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Speed Band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Gait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Very Slow</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Careful walk or graze step.</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Slow</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Walk.</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Medium</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Trot.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Fast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 or canter.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Maximum</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Gallop, charge or species-specific sprint.</w:t>
            </w:r>
          </w:p>
        </w:tc>
      </w:tr>
    </w:tbl>
    <w:p>
      <w:pPr>
        <w:spacing w:after="0"/>
      </w:pPr>
    </w:p>
    <w:p>
      <w:pPr>
        <w:pStyle w:val="Heading2"/>
      </w:pPr>
      <w:r>
        <w:rPr>
          <w:rFonts w:ascii="Aptos" w:hAnsi="Aptos" w:eastAsia="Aptos"/>
          <w:b/>
          <w:i w:val="0"/>
          <w:color w:val="4F81BD"/>
          <w:sz w:val="24"/>
        </w:rPr>
        <w:t>18.2 Contact and Body Support</w:t>
      </w:r>
    </w:p>
    <w:p>
      <w:pPr>
        <w:keepLines w:val="0"/>
      </w:pPr>
      <w:r>
        <w:rPr>
          <w:rFonts w:ascii="Aptos" w:hAnsi="Aptos" w:eastAsia="Aptos"/>
          <w:b w:val="0"/>
          <w:i w:val="0"/>
          <w:color w:val="000000"/>
          <w:sz w:val="18"/>
        </w:rPr>
        <w:t>Authored clips establish gait rhythm. Quadruped IK adjusts contact height and body tilt within limits. The solver should not completely re-time the gait unless the procedural profile explicitly supports it.</w:t>
      </w:r>
    </w:p>
    <w:p>
      <w:pPr>
        <w:pStyle w:val="Heading2"/>
      </w:pPr>
      <w:r>
        <w:rPr>
          <w:rFonts w:ascii="Aptos" w:hAnsi="Aptos" w:eastAsia="Aptos"/>
          <w:b/>
          <w:i w:val="0"/>
          <w:color w:val="4F81BD"/>
          <w:sz w:val="24"/>
        </w:rPr>
        <w:t>18.3 Turning</w:t>
      </w:r>
    </w:p>
    <w:p>
      <w:pPr>
        <w:keepLines w:val="0"/>
      </w:pPr>
      <w:r>
        <w:rPr>
          <w:rFonts w:ascii="Aptos" w:hAnsi="Aptos" w:eastAsia="Aptos"/>
          <w:b w:val="0"/>
          <w:i w:val="0"/>
          <w:color w:val="000000"/>
          <w:sz w:val="18"/>
        </w:rPr>
        <w:t>Small quadrupeds may turn through tighter curves. Large mounts and beasts require wider turns, visible body lean and rear-leg follow-through.</w:t>
      </w:r>
    </w:p>
    <w:p>
      <w:pPr>
        <w:pStyle w:val="Heading1"/>
      </w:pPr>
      <w:r>
        <w:rPr>
          <w:rFonts w:ascii="Aptos" w:hAnsi="Aptos" w:eastAsia="Aptos"/>
          <w:b/>
          <w:i w:val="0"/>
          <w:color w:val="365F91"/>
          <w:sz w:val="31"/>
        </w:rPr>
        <w:t>19. Livestock and Pig Animation Profile</w:t>
      </w:r>
    </w:p>
    <w:p>
      <w:pPr>
        <w:keepLines w:val="0"/>
      </w:pPr>
      <w:r>
        <w:rPr>
          <w:rFonts w:ascii="Aptos" w:hAnsi="Aptos" w:eastAsia="Aptos"/>
          <w:b w:val="0"/>
          <w:i w:val="0"/>
          <w:color w:val="000000"/>
          <w:sz w:val="18"/>
        </w:rPr>
        <w:t>The pig is the POC quadruped reference because it tests a compact, grounded and readable animal.</w:t>
      </w:r>
    </w:p>
    <w:p>
      <w:pPr>
        <w:pStyle w:val="Heading2"/>
      </w:pPr>
      <w:r>
        <w:rPr>
          <w:rFonts w:ascii="Aptos" w:hAnsi="Aptos" w:eastAsia="Aptos"/>
          <w:b/>
          <w:i w:val="0"/>
          <w:color w:val="4F81BD"/>
          <w:sz w:val="24"/>
        </w:rPr>
        <w:t>19.1 Pig Minimum Set</w:t>
      </w:r>
    </w:p>
    <w:p>
      <w:pPr>
        <w:pStyle w:val="ListBullet"/>
        <w:spacing w:after="30"/>
        <w:ind w:left="360" w:hanging="216"/>
      </w:pPr>
      <w:r>
        <w:rPr>
          <w:rFonts w:ascii="Aptos" w:hAnsi="Aptos" w:eastAsia="Aptos"/>
          <w:b w:val="0"/>
          <w:i w:val="0"/>
          <w:color w:val="000000"/>
          <w:sz w:val="17"/>
        </w:rPr>
        <w:t>neutral idle;</w:t>
      </w:r>
    </w:p>
    <w:p>
      <w:pPr>
        <w:pStyle w:val="ListBullet"/>
        <w:spacing w:after="30"/>
        <w:ind w:left="360" w:hanging="216"/>
      </w:pPr>
      <w:r>
        <w:rPr>
          <w:rFonts w:ascii="Aptos" w:hAnsi="Aptos" w:eastAsia="Aptos"/>
          <w:b w:val="0"/>
          <w:i w:val="0"/>
          <w:color w:val="000000"/>
          <w:sz w:val="17"/>
        </w:rPr>
        <w:t>sniff idle;</w:t>
      </w:r>
    </w:p>
    <w:p>
      <w:pPr>
        <w:pStyle w:val="ListBullet"/>
        <w:spacing w:after="30"/>
        <w:ind w:left="360" w:hanging="216"/>
      </w:pPr>
      <w:r>
        <w:rPr>
          <w:rFonts w:ascii="Aptos" w:hAnsi="Aptos" w:eastAsia="Aptos"/>
          <w:b w:val="0"/>
          <w:i w:val="0"/>
          <w:color w:val="000000"/>
          <w:sz w:val="17"/>
        </w:rPr>
        <w:t>feed or root ground;</w:t>
      </w:r>
    </w:p>
    <w:p>
      <w:pPr>
        <w:pStyle w:val="ListBullet"/>
        <w:spacing w:after="30"/>
        <w:ind w:left="360" w:hanging="216"/>
      </w:pPr>
      <w:r>
        <w:rPr>
          <w:rFonts w:ascii="Aptos" w:hAnsi="Aptos" w:eastAsia="Aptos"/>
          <w:b w:val="0"/>
          <w:i w:val="0"/>
          <w:color w:val="000000"/>
          <w:sz w:val="17"/>
        </w:rPr>
        <w:t>walk;</w:t>
      </w:r>
    </w:p>
    <w:p>
      <w:pPr>
        <w:pStyle w:val="ListBullet"/>
        <w:spacing w:after="30"/>
        <w:ind w:left="360" w:hanging="216"/>
      </w:pPr>
      <w:r>
        <w:rPr>
          <w:rFonts w:ascii="Aptos" w:hAnsi="Aptos" w:eastAsia="Aptos"/>
          <w:b w:val="0"/>
          <w:i w:val="0"/>
          <w:color w:val="000000"/>
          <w:sz w:val="17"/>
        </w:rPr>
        <w:t>trot;</w:t>
      </w:r>
    </w:p>
    <w:p>
      <w:pPr>
        <w:pStyle w:val="ListBullet"/>
        <w:spacing w:after="30"/>
        <w:ind w:left="360" w:hanging="216"/>
      </w:pPr>
      <w:r>
        <w:rPr>
          <w:rFonts w:ascii="Aptos" w:hAnsi="Aptos" w:eastAsia="Aptos"/>
          <w:b w:val="0"/>
          <w:i w:val="0"/>
          <w:color w:val="000000"/>
          <w:sz w:val="17"/>
        </w:rPr>
        <w:t>run or flee;</w:t>
      </w:r>
    </w:p>
    <w:p>
      <w:pPr>
        <w:pStyle w:val="ListBullet"/>
        <w:spacing w:after="30"/>
        <w:ind w:left="360" w:hanging="216"/>
      </w:pPr>
      <w:r>
        <w:rPr>
          <w:rFonts w:ascii="Aptos" w:hAnsi="Aptos" w:eastAsia="Aptos"/>
          <w:b w:val="0"/>
          <w:i w:val="0"/>
          <w:color w:val="000000"/>
          <w:sz w:val="17"/>
        </w:rPr>
        <w:t>turn;</w:t>
      </w:r>
    </w:p>
    <w:p>
      <w:pPr>
        <w:pStyle w:val="ListBullet"/>
        <w:spacing w:after="30"/>
        <w:ind w:left="360" w:hanging="216"/>
      </w:pPr>
      <w:r>
        <w:rPr>
          <w:rFonts w:ascii="Aptos" w:hAnsi="Aptos" w:eastAsia="Aptos"/>
          <w:b w:val="0"/>
          <w:i w:val="0"/>
          <w:color w:val="000000"/>
          <w:sz w:val="17"/>
        </w:rPr>
        <w:t>lie down;</w:t>
      </w:r>
    </w:p>
    <w:p>
      <w:pPr>
        <w:pStyle w:val="ListBullet"/>
        <w:spacing w:after="30"/>
        <w:ind w:left="360" w:hanging="216"/>
      </w:pPr>
      <w:r>
        <w:rPr>
          <w:rFonts w:ascii="Aptos" w:hAnsi="Aptos" w:eastAsia="Aptos"/>
          <w:b w:val="0"/>
          <w:i w:val="0"/>
          <w:color w:val="000000"/>
          <w:sz w:val="17"/>
        </w:rPr>
        <w:t>stand up;</w:t>
      </w:r>
    </w:p>
    <w:p>
      <w:pPr>
        <w:pStyle w:val="ListBullet"/>
        <w:spacing w:after="30"/>
        <w:ind w:left="360" w:hanging="216"/>
      </w:pPr>
      <w:r>
        <w:rPr>
          <w:rFonts w:ascii="Aptos" w:hAnsi="Aptos" w:eastAsia="Aptos"/>
          <w:b w:val="0"/>
          <w:i w:val="0"/>
          <w:color w:val="000000"/>
          <w:sz w:val="17"/>
        </w:rPr>
        <w:t>sleep;</w:t>
      </w:r>
    </w:p>
    <w:p>
      <w:pPr>
        <w:pStyle w:val="ListBullet"/>
        <w:spacing w:after="30"/>
        <w:ind w:left="360" w:hanging="216"/>
      </w:pPr>
      <w:r>
        <w:rPr>
          <w:rFonts w:ascii="Aptos" w:hAnsi="Aptos" w:eastAsia="Aptos"/>
          <w:b w:val="0"/>
          <w:i w:val="0"/>
          <w:color w:val="000000"/>
          <w:sz w:val="17"/>
        </w:rPr>
        <w:t>startled reaction;</w:t>
      </w:r>
    </w:p>
    <w:p>
      <w:pPr>
        <w:pStyle w:val="ListBullet"/>
        <w:spacing w:after="30"/>
        <w:ind w:left="360" w:hanging="216"/>
      </w:pPr>
      <w:r>
        <w:rPr>
          <w:rFonts w:ascii="Aptos" w:hAnsi="Aptos" w:eastAsia="Aptos"/>
          <w:b w:val="0"/>
          <w:i w:val="0"/>
          <w:color w:val="000000"/>
          <w:sz w:val="17"/>
        </w:rPr>
        <w:t>hurt reaction;</w:t>
      </w:r>
    </w:p>
    <w:p>
      <w:pPr>
        <w:pStyle w:val="ListBullet"/>
        <w:spacing w:after="30"/>
        <w:ind w:left="360" w:hanging="216"/>
      </w:pPr>
      <w:r>
        <w:rPr>
          <w:rFonts w:ascii="Aptos" w:hAnsi="Aptos" w:eastAsia="Aptos"/>
          <w:b w:val="0"/>
          <w:i w:val="0"/>
          <w:color w:val="000000"/>
          <w:sz w:val="17"/>
        </w:rPr>
        <w:t>death;</w:t>
      </w:r>
    </w:p>
    <w:p>
      <w:pPr>
        <w:pStyle w:val="ListBullet"/>
        <w:spacing w:after="30"/>
        <w:ind w:left="360" w:hanging="216"/>
      </w:pPr>
      <w:r>
        <w:rPr>
          <w:rFonts w:ascii="Aptos" w:hAnsi="Aptos" w:eastAsia="Aptos"/>
          <w:b w:val="0"/>
          <w:i w:val="0"/>
          <w:color w:val="000000"/>
          <w:sz w:val="17"/>
        </w:rPr>
        <w:t>optional mud or water interaction.</w:t>
      </w:r>
    </w:p>
    <w:p>
      <w:pPr>
        <w:pStyle w:val="Heading2"/>
      </w:pPr>
      <w:r>
        <w:rPr>
          <w:rFonts w:ascii="Aptos" w:hAnsi="Aptos" w:eastAsia="Aptos"/>
          <w:b/>
          <w:i w:val="0"/>
          <w:color w:val="4F81BD"/>
          <w:sz w:val="24"/>
        </w:rPr>
        <w:t>19.2 Behaviour Readability</w:t>
      </w:r>
    </w:p>
    <w:p>
      <w:pPr>
        <w:keepLines w:val="0"/>
      </w:pPr>
      <w:r>
        <w:rPr>
          <w:rFonts w:ascii="Aptos" w:hAnsi="Aptos" w:eastAsia="Aptos"/>
          <w:b w:val="0"/>
          <w:i w:val="0"/>
          <w:color w:val="000000"/>
          <w:sz w:val="18"/>
        </w:rPr>
        <w:t>The player should distinguish feeding, calm wandering, alertness and panic through posture and speed, not only through UI icons.</w:t>
      </w:r>
    </w:p>
    <w:p>
      <w:pPr>
        <w:pStyle w:val="Heading2"/>
      </w:pPr>
      <w:r>
        <w:rPr>
          <w:rFonts w:ascii="Aptos" w:hAnsi="Aptos" w:eastAsia="Aptos"/>
          <w:b/>
          <w:i w:val="0"/>
          <w:color w:val="4F81BD"/>
          <w:sz w:val="24"/>
        </w:rPr>
        <w:t>19.3 Variant Reuse</w:t>
      </w:r>
    </w:p>
    <w:p>
      <w:pPr>
        <w:keepLines w:val="0"/>
      </w:pPr>
      <w:r>
        <w:rPr>
          <w:rFonts w:ascii="Aptos" w:hAnsi="Aptos" w:eastAsia="Aptos"/>
          <w:b w:val="0"/>
          <w:i w:val="0"/>
          <w:color w:val="000000"/>
          <w:sz w:val="18"/>
        </w:rPr>
        <w:t>Domestic pig, wild boar and fantasy boar variants may share the family graph while overriding stride, tusk clearance, attack clips and body-weight response.</w:t>
      </w:r>
    </w:p>
    <w:p>
      <w:pPr>
        <w:pStyle w:val="Heading1"/>
      </w:pPr>
      <w:r>
        <w:rPr>
          <w:rFonts w:ascii="Aptos" w:hAnsi="Aptos" w:eastAsia="Aptos"/>
          <w:b/>
          <w:i w:val="0"/>
          <w:color w:val="365F91"/>
          <w:sz w:val="31"/>
        </w:rPr>
        <w:t>20. Spider and Hexapod Locomotion</w:t>
      </w:r>
    </w:p>
    <w:p>
      <w:pPr>
        <w:pStyle w:val="Heading2"/>
      </w:pPr>
      <w:r>
        <w:rPr>
          <w:rFonts w:ascii="Aptos" w:hAnsi="Aptos" w:eastAsia="Aptos"/>
          <w:b/>
          <w:i w:val="0"/>
          <w:color w:val="4F81BD"/>
          <w:sz w:val="24"/>
        </w:rPr>
        <w:t>20.1 Authored Plus Procedural</w:t>
      </w:r>
    </w:p>
    <w:p>
      <w:pPr>
        <w:keepLines w:val="0"/>
      </w:pPr>
      <w:r>
        <w:rPr>
          <w:rFonts w:ascii="Aptos" w:hAnsi="Aptos" w:eastAsia="Aptos"/>
          <w:b w:val="0"/>
          <w:i w:val="0"/>
          <w:color w:val="000000"/>
          <w:sz w:val="18"/>
        </w:rPr>
        <w:t>The recommended spider solution combines:</w:t>
      </w:r>
    </w:p>
    <w:p>
      <w:pPr>
        <w:pStyle w:val="ListBullet"/>
        <w:spacing w:after="30"/>
        <w:ind w:left="360" w:hanging="216"/>
      </w:pPr>
      <w:r>
        <w:rPr>
          <w:rFonts w:ascii="Aptos" w:hAnsi="Aptos" w:eastAsia="Aptos"/>
          <w:b w:val="0"/>
          <w:i w:val="0"/>
          <w:color w:val="000000"/>
          <w:sz w:val="17"/>
        </w:rPr>
        <w:t>authored body movement and gait phase;</w:t>
      </w:r>
    </w:p>
    <w:p>
      <w:pPr>
        <w:pStyle w:val="ListBullet"/>
        <w:spacing w:after="30"/>
        <w:ind w:left="360" w:hanging="216"/>
      </w:pPr>
      <w:r>
        <w:rPr>
          <w:rFonts w:ascii="Aptos" w:hAnsi="Aptos" w:eastAsia="Aptos"/>
          <w:b w:val="0"/>
          <w:i w:val="0"/>
          <w:color w:val="000000"/>
          <w:sz w:val="17"/>
        </w:rPr>
        <w:t>procedural foot targets;</w:t>
      </w:r>
    </w:p>
    <w:p>
      <w:pPr>
        <w:pStyle w:val="ListBullet"/>
        <w:spacing w:after="30"/>
        <w:ind w:left="360" w:hanging="216"/>
      </w:pPr>
      <w:r>
        <w:rPr>
          <w:rFonts w:ascii="Aptos" w:hAnsi="Aptos" w:eastAsia="Aptos"/>
          <w:b w:val="0"/>
          <w:i w:val="0"/>
          <w:color w:val="000000"/>
          <w:sz w:val="17"/>
        </w:rPr>
        <w:t>leg-group timing;</w:t>
      </w:r>
    </w:p>
    <w:p>
      <w:pPr>
        <w:pStyle w:val="ListBullet"/>
        <w:spacing w:after="30"/>
        <w:ind w:left="360" w:hanging="216"/>
      </w:pPr>
      <w:r>
        <w:rPr>
          <w:rFonts w:ascii="Aptos" w:hAnsi="Aptos" w:eastAsia="Aptos"/>
          <w:b w:val="0"/>
          <w:i w:val="0"/>
          <w:color w:val="000000"/>
          <w:sz w:val="17"/>
        </w:rPr>
        <w:t>ground detection;</w:t>
      </w:r>
    </w:p>
    <w:p>
      <w:pPr>
        <w:pStyle w:val="ListBullet"/>
        <w:spacing w:after="30"/>
        <w:ind w:left="360" w:hanging="216"/>
      </w:pPr>
      <w:r>
        <w:rPr>
          <w:rFonts w:ascii="Aptos" w:hAnsi="Aptos" w:eastAsia="Aptos"/>
          <w:b w:val="0"/>
          <w:i w:val="0"/>
          <w:color w:val="000000"/>
          <w:sz w:val="17"/>
        </w:rPr>
        <w:t>bounded abdomen and head motion.</w:t>
      </w:r>
    </w:p>
    <w:p>
      <w:pPr>
        <w:pStyle w:val="Heading2"/>
      </w:pPr>
      <w:r>
        <w:rPr>
          <w:rFonts w:ascii="Aptos" w:hAnsi="Aptos" w:eastAsia="Aptos"/>
          <w:b/>
          <w:i w:val="0"/>
          <w:color w:val="4F81BD"/>
          <w:sz w:val="24"/>
        </w:rPr>
        <w:t>20.2 Gait Groups</w:t>
      </w:r>
    </w:p>
    <w:p>
      <w:pPr>
        <w:keepLines w:val="0"/>
      </w:pPr>
      <w:r>
        <w:rPr>
          <w:rFonts w:ascii="Aptos" w:hAnsi="Aptos" w:eastAsia="Aptos"/>
          <w:b w:val="0"/>
          <w:i w:val="0"/>
          <w:color w:val="000000"/>
          <w:sz w:val="18"/>
        </w:rPr>
        <w:t>An eight-leg spider can use alternating groups, while a six-leg creature can use a tripod gait. The Forge should display groups by colour and preview step order.</w:t>
      </w:r>
    </w:p>
    <w:p>
      <w:pPr>
        <w:pStyle w:val="Heading2"/>
      </w:pPr>
      <w:r>
        <w:rPr>
          <w:rFonts w:ascii="Aptos" w:hAnsi="Aptos" w:eastAsia="Aptos"/>
          <w:b/>
          <w:i w:val="0"/>
          <w:color w:val="4F81BD"/>
          <w:sz w:val="24"/>
        </w:rPr>
        <w:t>20.3 Climbing</w:t>
      </w:r>
    </w:p>
    <w:p>
      <w:pPr>
        <w:keepLines w:val="0"/>
      </w:pPr>
      <w:r>
        <w:rPr>
          <w:rFonts w:ascii="Aptos" w:hAnsi="Aptos" w:eastAsia="Aptos"/>
          <w:b w:val="0"/>
          <w:i w:val="0"/>
          <w:color w:val="000000"/>
          <w:sz w:val="18"/>
        </w:rPr>
        <w:t>Climbing profiles may orient contacts to walls or ceilings. Navigation and surface permission remain external; the animation system only solves approved contact targets.</w:t>
      </w:r>
    </w:p>
    <w:p>
      <w:pPr>
        <w:pStyle w:val="Heading2"/>
      </w:pPr>
      <w:r>
        <w:rPr>
          <w:rFonts w:ascii="Aptos" w:hAnsi="Aptos" w:eastAsia="Aptos"/>
          <w:b/>
          <w:i w:val="0"/>
          <w:color w:val="4F81BD"/>
          <w:sz w:val="24"/>
        </w:rPr>
        <w:t>20.4 Attack Transition</w:t>
      </w:r>
    </w:p>
    <w:p>
      <w:pPr>
        <w:keepLines w:val="0"/>
      </w:pPr>
      <w:r>
        <w:rPr>
          <w:rFonts w:ascii="Aptos" w:hAnsi="Aptos" w:eastAsia="Aptos"/>
          <w:b w:val="0"/>
          <w:i w:val="0"/>
          <w:color w:val="000000"/>
          <w:sz w:val="18"/>
        </w:rPr>
        <w:t>Attack poses should clearly distinguish bite, leap, web or threat display from normal locomotion. Raised front legs and body compression can provide strong anticipation.</w:t>
      </w:r>
    </w:p>
    <w:p>
      <w:pPr>
        <w:pStyle w:val="Heading1"/>
      </w:pPr>
      <w:r>
        <w:rPr>
          <w:rFonts w:ascii="Aptos" w:hAnsi="Aptos" w:eastAsia="Aptos"/>
          <w:b/>
          <w:i w:val="0"/>
          <w:color w:val="365F91"/>
          <w:sz w:val="31"/>
        </w:rPr>
        <w:t>21. Giant Centipede and Segmented-Crawler Motion</w:t>
      </w:r>
    </w:p>
    <w:p>
      <w:pPr>
        <w:pStyle w:val="Heading2"/>
      </w:pPr>
      <w:r>
        <w:rPr>
          <w:rFonts w:ascii="Aptos" w:hAnsi="Aptos" w:eastAsia="Aptos"/>
          <w:b/>
          <w:i w:val="0"/>
          <w:color w:val="4F81BD"/>
          <w:sz w:val="24"/>
        </w:rPr>
        <w:t>21.1 Repeated Wave System</w:t>
      </w:r>
    </w:p>
    <w:p>
      <w:pPr>
        <w:keepLines w:val="0"/>
      </w:pPr>
      <w:r>
        <w:rPr>
          <w:rFonts w:ascii="Aptos" w:hAnsi="Aptos" w:eastAsia="Aptos"/>
          <w:b w:val="0"/>
          <w:i w:val="0"/>
          <w:color w:val="000000"/>
          <w:sz w:val="18"/>
        </w:rPr>
        <w:t>The centipede uses a travelling phase wave across segments and leg pairs.</w:t>
      </w:r>
    </w:p>
    <w:p>
      <w:pPr>
        <w:spacing w:before="60" w:after="140" w:line="240" w:lineRule="auto"/>
        <w:ind w:left="360" w:right="216"/>
        <w:shd w:fill="F2F2F2"/>
      </w:pPr>
      <w:r>
        <w:rPr>
          <w:rFonts w:ascii="Consolas" w:hAnsi="Consolas" w:eastAsia="Consolas"/>
          <w:color w:val="17365D"/>
          <w:sz w:val="17"/>
        </w:rPr>
        <w:t>head_phase = 0</w:t>
      </w:r>
      <w:r>
        <w:rPr>
          <w:rFonts w:ascii="Consolas" w:hAnsi="Consolas" w:eastAsia="Consolas"/>
          <w:color w:val="17365D"/>
          <w:sz w:val="17"/>
        </w:rPr>
        <w:br/>
      </w:r>
      <w:r>
        <w:rPr>
          <w:rFonts w:ascii="Consolas" w:hAnsi="Consolas" w:eastAsia="Consolas"/>
          <w:color w:val="17365D"/>
          <w:sz w:val="17"/>
        </w:rPr>
        <w:t>segment_phase = index * phase_offset</w:t>
      </w:r>
      <w:r>
        <w:rPr>
          <w:rFonts w:ascii="Consolas" w:hAnsi="Consolas" w:eastAsia="Consolas"/>
          <w:color w:val="17365D"/>
          <w:sz w:val="17"/>
        </w:rPr>
        <w:br/>
      </w:r>
      <w:r>
        <w:rPr>
          <w:rFonts w:ascii="Consolas" w:hAnsi="Consolas" w:eastAsia="Consolas"/>
          <w:color w:val="17365D"/>
          <w:sz w:val="17"/>
        </w:rPr>
        <w:t>leg_pair_phase = segment_phase + side_offset</w:t>
      </w:r>
    </w:p>
    <w:p>
      <w:pPr>
        <w:keepLines w:val="0"/>
      </w:pPr>
      <w:r>
        <w:rPr>
          <w:rFonts w:ascii="Aptos" w:hAnsi="Aptos" w:eastAsia="Aptos"/>
          <w:b w:val="0"/>
          <w:i w:val="0"/>
          <w:color w:val="000000"/>
          <w:sz w:val="18"/>
        </w:rPr>
        <w:t>The profile stores segment count, phase offset, stride, contact height, body-wave amplitude and LOD grouping.</w:t>
      </w:r>
    </w:p>
    <w:p>
      <w:pPr>
        <w:pStyle w:val="Heading2"/>
      </w:pPr>
      <w:r>
        <w:rPr>
          <w:rFonts w:ascii="Aptos" w:hAnsi="Aptos" w:eastAsia="Aptos"/>
          <w:b/>
          <w:i w:val="0"/>
          <w:color w:val="4F81BD"/>
          <w:sz w:val="24"/>
        </w:rPr>
        <w:t>21.2 Body Following</w:t>
      </w:r>
    </w:p>
    <w:p>
      <w:pPr>
        <w:keepLines w:val="0"/>
      </w:pPr>
      <w:r>
        <w:rPr>
          <w:rFonts w:ascii="Aptos" w:hAnsi="Aptos" w:eastAsia="Aptos"/>
          <w:b w:val="0"/>
          <w:i w:val="0"/>
          <w:color w:val="000000"/>
          <w:sz w:val="18"/>
        </w:rPr>
        <w:t>The head follows navigation. Body segments follow a constrained path or chain with collision limits. Legs use representative contacts near the player and grouped motion at distance.</w:t>
      </w:r>
    </w:p>
    <w:p>
      <w:pPr>
        <w:pStyle w:val="Heading2"/>
      </w:pPr>
      <w:r>
        <w:rPr>
          <w:rFonts w:ascii="Aptos" w:hAnsi="Aptos" w:eastAsia="Aptos"/>
          <w:b/>
          <w:i w:val="0"/>
          <w:color w:val="4F81BD"/>
          <w:sz w:val="24"/>
        </w:rPr>
        <w:t>21.3 Damage and Missing Segments</w:t>
      </w:r>
    </w:p>
    <w:p>
      <w:pPr>
        <w:keepLines w:val="0"/>
      </w:pPr>
      <w:r>
        <w:rPr>
          <w:rFonts w:ascii="Aptos" w:hAnsi="Aptos" w:eastAsia="Aptos"/>
          <w:b w:val="0"/>
          <w:i w:val="0"/>
          <w:color w:val="000000"/>
          <w:sz w:val="18"/>
        </w:rPr>
        <w:t>A damaged or shortened centipede must rebuild its phase groups safely. Missing visual limbs must not leave invalid event references or solver targets.</w:t>
      </w:r>
    </w:p>
    <w:p>
      <w:pPr>
        <w:pStyle w:val="Heading2"/>
      </w:pPr>
      <w:r>
        <w:rPr>
          <w:rFonts w:ascii="Aptos" w:hAnsi="Aptos" w:eastAsia="Aptos"/>
          <w:b/>
          <w:i w:val="0"/>
          <w:color w:val="4F81BD"/>
          <w:sz w:val="24"/>
        </w:rPr>
        <w:t>21.4 Performance Rule</w:t>
      </w:r>
    </w:p>
    <w:p>
      <w:pPr>
        <w:keepLines w:val="0"/>
      </w:pPr>
      <w:r>
        <w:rPr>
          <w:rFonts w:ascii="Aptos" w:hAnsi="Aptos" w:eastAsia="Aptos"/>
          <w:b w:val="0"/>
          <w:i w:val="0"/>
          <w:color w:val="000000"/>
          <w:sz w:val="18"/>
        </w:rPr>
        <w:t>Do not evaluate full IK independently for every leg on a very large centipede. Use representative contacts, grouped heights and authored visual waves.</w:t>
      </w:r>
    </w:p>
    <w:p>
      <w:pPr>
        <w:pStyle w:val="Heading1"/>
      </w:pPr>
      <w:r>
        <w:rPr>
          <w:rFonts w:ascii="Aptos" w:hAnsi="Aptos" w:eastAsia="Aptos"/>
          <w:b/>
          <w:i w:val="0"/>
          <w:color w:val="365F91"/>
          <w:sz w:val="31"/>
        </w:rPr>
        <w:t>22. Serpent, Worm and Flexible-Body Motion</w:t>
      </w:r>
    </w:p>
    <w:p>
      <w:pPr>
        <w:pStyle w:val="Heading2"/>
      </w:pPr>
      <w:r>
        <w:rPr>
          <w:rFonts w:ascii="Aptos" w:hAnsi="Aptos" w:eastAsia="Aptos"/>
          <w:b/>
          <w:i w:val="0"/>
          <w:color w:val="4F81BD"/>
          <w:sz w:val="24"/>
        </w:rPr>
        <w:t>22.1 Movement Families</w:t>
      </w:r>
    </w:p>
    <w:p>
      <w:pPr>
        <w:pStyle w:val="ListBullet"/>
        <w:spacing w:after="30"/>
        <w:ind w:left="360" w:hanging="216"/>
      </w:pPr>
      <w:r>
        <w:rPr>
          <w:rFonts w:ascii="Aptos" w:hAnsi="Aptos" w:eastAsia="Aptos"/>
          <w:b w:val="0"/>
          <w:i w:val="0"/>
          <w:color w:val="000000"/>
          <w:sz w:val="17"/>
        </w:rPr>
        <w:t>ground slither;</w:t>
      </w:r>
    </w:p>
    <w:p>
      <w:pPr>
        <w:pStyle w:val="ListBullet"/>
        <w:spacing w:after="30"/>
        <w:ind w:left="360" w:hanging="216"/>
      </w:pPr>
      <w:r>
        <w:rPr>
          <w:rFonts w:ascii="Aptos" w:hAnsi="Aptos" w:eastAsia="Aptos"/>
          <w:b w:val="0"/>
          <w:i w:val="0"/>
          <w:color w:val="000000"/>
          <w:sz w:val="17"/>
        </w:rPr>
        <w:t>burrow entry and exit;</w:t>
      </w:r>
    </w:p>
    <w:p>
      <w:pPr>
        <w:pStyle w:val="ListBullet"/>
        <w:spacing w:after="30"/>
        <w:ind w:left="360" w:hanging="216"/>
      </w:pPr>
      <w:r>
        <w:rPr>
          <w:rFonts w:ascii="Aptos" w:hAnsi="Aptos" w:eastAsia="Aptos"/>
          <w:b w:val="0"/>
          <w:i w:val="0"/>
          <w:color w:val="000000"/>
          <w:sz w:val="17"/>
        </w:rPr>
        <w:t>swim;</w:t>
      </w:r>
    </w:p>
    <w:p>
      <w:pPr>
        <w:pStyle w:val="ListBullet"/>
        <w:spacing w:after="30"/>
        <w:ind w:left="360" w:hanging="216"/>
      </w:pPr>
      <w:r>
        <w:rPr>
          <w:rFonts w:ascii="Aptos" w:hAnsi="Aptos" w:eastAsia="Aptos"/>
          <w:b w:val="0"/>
          <w:i w:val="0"/>
          <w:color w:val="000000"/>
          <w:sz w:val="17"/>
        </w:rPr>
        <w:t>coil idle;</w:t>
      </w:r>
    </w:p>
    <w:p>
      <w:pPr>
        <w:pStyle w:val="ListBullet"/>
        <w:spacing w:after="30"/>
        <w:ind w:left="360" w:hanging="216"/>
      </w:pPr>
      <w:r>
        <w:rPr>
          <w:rFonts w:ascii="Aptos" w:hAnsi="Aptos" w:eastAsia="Aptos"/>
          <w:b w:val="0"/>
          <w:i w:val="0"/>
          <w:color w:val="000000"/>
          <w:sz w:val="17"/>
        </w:rPr>
        <w:t>strike;</w:t>
      </w:r>
    </w:p>
    <w:p>
      <w:pPr>
        <w:pStyle w:val="ListBullet"/>
        <w:spacing w:after="30"/>
        <w:ind w:left="360" w:hanging="216"/>
      </w:pPr>
      <w:r>
        <w:rPr>
          <w:rFonts w:ascii="Aptos" w:hAnsi="Aptos" w:eastAsia="Aptos"/>
          <w:b w:val="0"/>
          <w:i w:val="0"/>
          <w:color w:val="000000"/>
          <w:sz w:val="17"/>
        </w:rPr>
        <w:t>constrict;</w:t>
      </w:r>
    </w:p>
    <w:p>
      <w:pPr>
        <w:pStyle w:val="ListBullet"/>
        <w:spacing w:after="30"/>
        <w:ind w:left="360" w:hanging="216"/>
      </w:pPr>
      <w:r>
        <w:rPr>
          <w:rFonts w:ascii="Aptos" w:hAnsi="Aptos" w:eastAsia="Aptos"/>
          <w:b w:val="0"/>
          <w:i w:val="0"/>
          <w:color w:val="000000"/>
          <w:sz w:val="17"/>
        </w:rPr>
        <w:t>climb or wrap where supported.</w:t>
      </w:r>
    </w:p>
    <w:p>
      <w:pPr>
        <w:pStyle w:val="Heading2"/>
      </w:pPr>
      <w:r>
        <w:rPr>
          <w:rFonts w:ascii="Aptos" w:hAnsi="Aptos" w:eastAsia="Aptos"/>
          <w:b/>
          <w:i w:val="0"/>
          <w:color w:val="4F81BD"/>
          <w:sz w:val="24"/>
        </w:rPr>
        <w:t>22.2 Path-Follow Motion</w:t>
      </w:r>
    </w:p>
    <w:p>
      <w:pPr>
        <w:keepLines w:val="0"/>
      </w:pPr>
      <w:r>
        <w:rPr>
          <w:rFonts w:ascii="Aptos" w:hAnsi="Aptos" w:eastAsia="Aptos"/>
          <w:b w:val="0"/>
          <w:i w:val="0"/>
          <w:color w:val="000000"/>
          <w:sz w:val="18"/>
        </w:rPr>
        <w:t>A serpent may use a head-driven path with body-chain sampling. The system preserves segment spacing and limits sharp bends.</w:t>
      </w:r>
    </w:p>
    <w:p>
      <w:pPr>
        <w:pStyle w:val="Heading2"/>
      </w:pPr>
      <w:r>
        <w:rPr>
          <w:rFonts w:ascii="Aptos" w:hAnsi="Aptos" w:eastAsia="Aptos"/>
          <w:b/>
          <w:i w:val="0"/>
          <w:color w:val="4F81BD"/>
          <w:sz w:val="24"/>
        </w:rPr>
        <w:t>22.3 Contact Presentation</w:t>
      </w:r>
    </w:p>
    <w:p>
      <w:pPr>
        <w:keepLines w:val="0"/>
      </w:pPr>
      <w:r>
        <w:rPr>
          <w:rFonts w:ascii="Aptos" w:hAnsi="Aptos" w:eastAsia="Aptos"/>
          <w:b w:val="0"/>
          <w:i w:val="0"/>
          <w:color w:val="000000"/>
          <w:sz w:val="18"/>
        </w:rPr>
        <w:t>Ground contact may be implied by body-wave shape and selected contact samples rather than full-body collision solving.</w:t>
      </w:r>
    </w:p>
    <w:p>
      <w:pPr>
        <w:pStyle w:val="Heading1"/>
      </w:pPr>
      <w:r>
        <w:rPr>
          <w:rFonts w:ascii="Aptos" w:hAnsi="Aptos" w:eastAsia="Aptos"/>
          <w:b/>
          <w:i w:val="0"/>
          <w:color w:val="365F91"/>
          <w:sz w:val="31"/>
        </w:rPr>
        <w:t>23. Bird and Avian Locomotion</w:t>
      </w:r>
    </w:p>
    <w:p>
      <w:pPr>
        <w:pStyle w:val="Heading2"/>
      </w:pPr>
      <w:r>
        <w:rPr>
          <w:rFonts w:ascii="Aptos" w:hAnsi="Aptos" w:eastAsia="Aptos"/>
          <w:b/>
          <w:i w:val="0"/>
          <w:color w:val="4F81BD"/>
          <w:sz w:val="24"/>
        </w:rPr>
        <w:t>23.1 Ground States</w:t>
      </w:r>
    </w:p>
    <w:p>
      <w:pPr>
        <w:pStyle w:val="ListBullet"/>
        <w:spacing w:after="30"/>
        <w:ind w:left="360" w:hanging="216"/>
      </w:pPr>
      <w:r>
        <w:rPr>
          <w:rFonts w:ascii="Aptos" w:hAnsi="Aptos" w:eastAsia="Aptos"/>
          <w:b w:val="0"/>
          <w:i w:val="0"/>
          <w:color w:val="000000"/>
          <w:sz w:val="17"/>
        </w:rPr>
        <w:t>stand;</w:t>
      </w:r>
    </w:p>
    <w:p>
      <w:pPr>
        <w:pStyle w:val="ListBullet"/>
        <w:spacing w:after="30"/>
        <w:ind w:left="360" w:hanging="216"/>
      </w:pPr>
      <w:r>
        <w:rPr>
          <w:rFonts w:ascii="Aptos" w:hAnsi="Aptos" w:eastAsia="Aptos"/>
          <w:b w:val="0"/>
          <w:i w:val="0"/>
          <w:color w:val="000000"/>
          <w:sz w:val="17"/>
        </w:rPr>
        <w:t>head-bob idle;</w:t>
      </w:r>
    </w:p>
    <w:p>
      <w:pPr>
        <w:pStyle w:val="ListBullet"/>
        <w:spacing w:after="30"/>
        <w:ind w:left="360" w:hanging="216"/>
      </w:pPr>
      <w:r>
        <w:rPr>
          <w:rFonts w:ascii="Aptos" w:hAnsi="Aptos" w:eastAsia="Aptos"/>
          <w:b w:val="0"/>
          <w:i w:val="0"/>
          <w:color w:val="000000"/>
          <w:sz w:val="17"/>
        </w:rPr>
        <w:t>hop;</w:t>
      </w:r>
    </w:p>
    <w:p>
      <w:pPr>
        <w:pStyle w:val="ListBullet"/>
        <w:spacing w:after="30"/>
        <w:ind w:left="360" w:hanging="216"/>
      </w:pPr>
      <w:r>
        <w:rPr>
          <w:rFonts w:ascii="Aptos" w:hAnsi="Aptos" w:eastAsia="Aptos"/>
          <w:b w:val="0"/>
          <w:i w:val="0"/>
          <w:color w:val="000000"/>
          <w:sz w:val="17"/>
        </w:rPr>
        <w:t>walk;</w:t>
      </w:r>
    </w:p>
    <w:p>
      <w:pPr>
        <w:pStyle w:val="ListBullet"/>
        <w:spacing w:after="30"/>
        <w:ind w:left="360" w:hanging="216"/>
      </w:pPr>
      <w:r>
        <w:rPr>
          <w:rFonts w:ascii="Aptos" w:hAnsi="Aptos" w:eastAsia="Aptos"/>
          <w:b w:val="0"/>
          <w:i w:val="0"/>
          <w:color w:val="000000"/>
          <w:sz w:val="17"/>
        </w:rPr>
        <w:t>short run;</w:t>
      </w:r>
    </w:p>
    <w:p>
      <w:pPr>
        <w:pStyle w:val="ListBullet"/>
        <w:spacing w:after="30"/>
        <w:ind w:left="360" w:hanging="216"/>
      </w:pPr>
      <w:r>
        <w:rPr>
          <w:rFonts w:ascii="Aptos" w:hAnsi="Aptos" w:eastAsia="Aptos"/>
          <w:b w:val="0"/>
          <w:i w:val="0"/>
          <w:color w:val="000000"/>
          <w:sz w:val="17"/>
        </w:rPr>
        <w:t>peck or feed;</w:t>
      </w:r>
    </w:p>
    <w:p>
      <w:pPr>
        <w:pStyle w:val="ListBullet"/>
        <w:spacing w:after="30"/>
        <w:ind w:left="360" w:hanging="216"/>
      </w:pPr>
      <w:r>
        <w:rPr>
          <w:rFonts w:ascii="Aptos" w:hAnsi="Aptos" w:eastAsia="Aptos"/>
          <w:b w:val="0"/>
          <w:i w:val="0"/>
          <w:color w:val="000000"/>
          <w:sz w:val="17"/>
        </w:rPr>
        <w:t>perch;</w:t>
      </w:r>
    </w:p>
    <w:p>
      <w:pPr>
        <w:pStyle w:val="ListBullet"/>
        <w:spacing w:after="30"/>
        <w:ind w:left="360" w:hanging="216"/>
      </w:pPr>
      <w:r>
        <w:rPr>
          <w:rFonts w:ascii="Aptos" w:hAnsi="Aptos" w:eastAsia="Aptos"/>
          <w:b w:val="0"/>
          <w:i w:val="0"/>
          <w:color w:val="000000"/>
          <w:sz w:val="17"/>
        </w:rPr>
        <w:t>sleep.</w:t>
      </w:r>
    </w:p>
    <w:p>
      <w:pPr>
        <w:pStyle w:val="Heading2"/>
      </w:pPr>
      <w:r>
        <w:rPr>
          <w:rFonts w:ascii="Aptos" w:hAnsi="Aptos" w:eastAsia="Aptos"/>
          <w:b/>
          <w:i w:val="0"/>
          <w:color w:val="4F81BD"/>
          <w:sz w:val="24"/>
        </w:rPr>
        <w:t>23.2 Flight States</w:t>
      </w:r>
    </w:p>
    <w:p>
      <w:pPr>
        <w:pStyle w:val="ListBullet"/>
        <w:spacing w:after="30"/>
        <w:ind w:left="360" w:hanging="216"/>
      </w:pPr>
      <w:r>
        <w:rPr>
          <w:rFonts w:ascii="Aptos" w:hAnsi="Aptos" w:eastAsia="Aptos"/>
          <w:b w:val="0"/>
          <w:i w:val="0"/>
          <w:color w:val="000000"/>
          <w:sz w:val="17"/>
        </w:rPr>
        <w:t>crouch or launch anticipation;</w:t>
      </w:r>
    </w:p>
    <w:p>
      <w:pPr>
        <w:pStyle w:val="ListBullet"/>
        <w:spacing w:after="30"/>
        <w:ind w:left="360" w:hanging="216"/>
      </w:pPr>
      <w:r>
        <w:rPr>
          <w:rFonts w:ascii="Aptos" w:hAnsi="Aptos" w:eastAsia="Aptos"/>
          <w:b w:val="0"/>
          <w:i w:val="0"/>
          <w:color w:val="000000"/>
          <w:sz w:val="17"/>
        </w:rPr>
        <w:t>take-off;</w:t>
      </w:r>
    </w:p>
    <w:p>
      <w:pPr>
        <w:pStyle w:val="ListBullet"/>
        <w:spacing w:after="30"/>
        <w:ind w:left="360" w:hanging="216"/>
      </w:pPr>
      <w:r>
        <w:rPr>
          <w:rFonts w:ascii="Aptos" w:hAnsi="Aptos" w:eastAsia="Aptos"/>
          <w:b w:val="0"/>
          <w:i w:val="0"/>
          <w:color w:val="000000"/>
          <w:sz w:val="17"/>
        </w:rPr>
        <w:t>flap flight;</w:t>
      </w:r>
    </w:p>
    <w:p>
      <w:pPr>
        <w:pStyle w:val="ListBullet"/>
        <w:spacing w:after="30"/>
        <w:ind w:left="360" w:hanging="216"/>
      </w:pPr>
      <w:r>
        <w:rPr>
          <w:rFonts w:ascii="Aptos" w:hAnsi="Aptos" w:eastAsia="Aptos"/>
          <w:b w:val="0"/>
          <w:i w:val="0"/>
          <w:color w:val="000000"/>
          <w:sz w:val="17"/>
        </w:rPr>
        <w:t>glide;</w:t>
      </w:r>
    </w:p>
    <w:p>
      <w:pPr>
        <w:pStyle w:val="ListBullet"/>
        <w:spacing w:after="30"/>
        <w:ind w:left="360" w:hanging="216"/>
      </w:pPr>
      <w:r>
        <w:rPr>
          <w:rFonts w:ascii="Aptos" w:hAnsi="Aptos" w:eastAsia="Aptos"/>
          <w:b w:val="0"/>
          <w:i w:val="0"/>
          <w:color w:val="000000"/>
          <w:sz w:val="17"/>
        </w:rPr>
        <w:t>bank left or right;</w:t>
      </w:r>
    </w:p>
    <w:p>
      <w:pPr>
        <w:pStyle w:val="ListBullet"/>
        <w:spacing w:after="30"/>
        <w:ind w:left="360" w:hanging="216"/>
      </w:pPr>
      <w:r>
        <w:rPr>
          <w:rFonts w:ascii="Aptos" w:hAnsi="Aptos" w:eastAsia="Aptos"/>
          <w:b w:val="0"/>
          <w:i w:val="0"/>
          <w:color w:val="000000"/>
          <w:sz w:val="17"/>
        </w:rPr>
        <w:t>climb;</w:t>
      </w:r>
    </w:p>
    <w:p>
      <w:pPr>
        <w:pStyle w:val="ListBullet"/>
        <w:spacing w:after="30"/>
        <w:ind w:left="360" w:hanging="216"/>
      </w:pPr>
      <w:r>
        <w:rPr>
          <w:rFonts w:ascii="Aptos" w:hAnsi="Aptos" w:eastAsia="Aptos"/>
          <w:b w:val="0"/>
          <w:i w:val="0"/>
          <w:color w:val="000000"/>
          <w:sz w:val="17"/>
        </w:rPr>
        <w:t>descend;</w:t>
      </w:r>
    </w:p>
    <w:p>
      <w:pPr>
        <w:pStyle w:val="ListBullet"/>
        <w:spacing w:after="30"/>
        <w:ind w:left="360" w:hanging="216"/>
      </w:pPr>
      <w:r>
        <w:rPr>
          <w:rFonts w:ascii="Aptos" w:hAnsi="Aptos" w:eastAsia="Aptos"/>
          <w:b w:val="0"/>
          <w:i w:val="0"/>
          <w:color w:val="000000"/>
          <w:sz w:val="17"/>
        </w:rPr>
        <w:t>hover where species allows;</w:t>
      </w:r>
    </w:p>
    <w:p>
      <w:pPr>
        <w:pStyle w:val="ListBullet"/>
        <w:spacing w:after="30"/>
        <w:ind w:left="360" w:hanging="216"/>
      </w:pPr>
      <w:r>
        <w:rPr>
          <w:rFonts w:ascii="Aptos" w:hAnsi="Aptos" w:eastAsia="Aptos"/>
          <w:b w:val="0"/>
          <w:i w:val="0"/>
          <w:color w:val="000000"/>
          <w:sz w:val="17"/>
        </w:rPr>
        <w:t>landing approach;</w:t>
      </w:r>
    </w:p>
    <w:p>
      <w:pPr>
        <w:pStyle w:val="ListBullet"/>
        <w:spacing w:after="30"/>
        <w:ind w:left="360" w:hanging="216"/>
      </w:pPr>
      <w:r>
        <w:rPr>
          <w:rFonts w:ascii="Aptos" w:hAnsi="Aptos" w:eastAsia="Aptos"/>
          <w:b w:val="0"/>
          <w:i w:val="0"/>
          <w:color w:val="000000"/>
          <w:sz w:val="17"/>
        </w:rPr>
        <w:t>contact and settle.</w:t>
      </w:r>
    </w:p>
    <w:p>
      <w:pPr>
        <w:pStyle w:val="Heading2"/>
      </w:pPr>
      <w:r>
        <w:rPr>
          <w:rFonts w:ascii="Aptos" w:hAnsi="Aptos" w:eastAsia="Aptos"/>
          <w:b/>
          <w:i w:val="0"/>
          <w:color w:val="4F81BD"/>
          <w:sz w:val="24"/>
        </w:rPr>
        <w:t>23.3 Wing and Tail Coordination</w:t>
      </w:r>
    </w:p>
    <w:p>
      <w:pPr>
        <w:keepLines w:val="0"/>
      </w:pPr>
      <w:r>
        <w:rPr>
          <w:rFonts w:ascii="Aptos" w:hAnsi="Aptos" w:eastAsia="Aptos"/>
          <w:b w:val="0"/>
          <w:i w:val="0"/>
          <w:color w:val="000000"/>
          <w:sz w:val="18"/>
        </w:rPr>
        <w:t>Wing clips provide primary lift rhythm. Procedural layers may adjust bank, tail fan, wing spread and landing alignment within limits.</w:t>
      </w:r>
    </w:p>
    <w:p>
      <w:pPr>
        <w:pStyle w:val="Heading2"/>
      </w:pPr>
      <w:r>
        <w:rPr>
          <w:rFonts w:ascii="Aptos" w:hAnsi="Aptos" w:eastAsia="Aptos"/>
          <w:b/>
          <w:i w:val="0"/>
          <w:color w:val="4F81BD"/>
          <w:sz w:val="24"/>
        </w:rPr>
        <w:t>23.4 Perching</w:t>
      </w:r>
    </w:p>
    <w:p>
      <w:pPr>
        <w:keepLines w:val="0"/>
      </w:pPr>
      <w:r>
        <w:rPr>
          <w:rFonts w:ascii="Aptos" w:hAnsi="Aptos" w:eastAsia="Aptos"/>
          <w:b w:val="0"/>
          <w:i w:val="0"/>
          <w:color w:val="000000"/>
          <w:sz w:val="18"/>
        </w:rPr>
        <w:t>Perch markers define foot targets and body orientation. The bird should transition through approach, contact and settle rather than snapping into place.</w:t>
      </w:r>
    </w:p>
    <w:p>
      <w:pPr>
        <w:pStyle w:val="Heading1"/>
      </w:pPr>
      <w:r>
        <w:rPr>
          <w:rFonts w:ascii="Aptos" w:hAnsi="Aptos" w:eastAsia="Aptos"/>
          <w:b/>
          <w:i w:val="0"/>
          <w:color w:val="365F91"/>
          <w:sz w:val="31"/>
        </w:rPr>
        <w:t>24. Bat, Hovering and Multi-Winged Flight</w:t>
      </w:r>
    </w:p>
    <w:p>
      <w:pPr>
        <w:pStyle w:val="Heading2"/>
      </w:pPr>
      <w:r>
        <w:rPr>
          <w:rFonts w:ascii="Aptos" w:hAnsi="Aptos" w:eastAsia="Aptos"/>
          <w:b/>
          <w:i w:val="0"/>
          <w:color w:val="4F81BD"/>
          <w:sz w:val="24"/>
        </w:rPr>
        <w:t>24.1 Bat Motion</w:t>
      </w:r>
    </w:p>
    <w:p>
      <w:pPr>
        <w:keepLines w:val="0"/>
      </w:pPr>
      <w:r>
        <w:rPr>
          <w:rFonts w:ascii="Aptos" w:hAnsi="Aptos" w:eastAsia="Aptos"/>
          <w:b w:val="0"/>
          <w:i w:val="0"/>
          <w:color w:val="000000"/>
          <w:sz w:val="18"/>
        </w:rPr>
        <w:t>Bats use broad membrane-wing cycles, hanging rest poses, quick turns and optional cave-ceiling transitions.</w:t>
      </w:r>
    </w:p>
    <w:p>
      <w:pPr>
        <w:pStyle w:val="Heading2"/>
      </w:pPr>
      <w:r>
        <w:rPr>
          <w:rFonts w:ascii="Aptos" w:hAnsi="Aptos" w:eastAsia="Aptos"/>
          <w:b/>
          <w:i w:val="0"/>
          <w:color w:val="4F81BD"/>
          <w:sz w:val="24"/>
        </w:rPr>
        <w:t>24.2 Hovering Entities</w:t>
      </w:r>
    </w:p>
    <w:p>
      <w:pPr>
        <w:keepLines w:val="0"/>
      </w:pPr>
      <w:r>
        <w:rPr>
          <w:rFonts w:ascii="Aptos" w:hAnsi="Aptos" w:eastAsia="Aptos"/>
          <w:b w:val="0"/>
          <w:i w:val="0"/>
          <w:color w:val="000000"/>
          <w:sz w:val="18"/>
        </w:rPr>
        <w:t>Floating eyes, wisps and magical constructs may use:</w:t>
      </w:r>
    </w:p>
    <w:p>
      <w:pPr>
        <w:pStyle w:val="ListBullet"/>
        <w:spacing w:after="30"/>
        <w:ind w:left="360" w:hanging="216"/>
      </w:pPr>
      <w:r>
        <w:rPr>
          <w:rFonts w:ascii="Aptos" w:hAnsi="Aptos" w:eastAsia="Aptos"/>
          <w:b w:val="0"/>
          <w:i w:val="0"/>
          <w:color w:val="000000"/>
          <w:sz w:val="17"/>
        </w:rPr>
        <w:t>hover bob;</w:t>
      </w:r>
    </w:p>
    <w:p>
      <w:pPr>
        <w:pStyle w:val="ListBullet"/>
        <w:spacing w:after="30"/>
        <w:ind w:left="360" w:hanging="216"/>
      </w:pPr>
      <w:r>
        <w:rPr>
          <w:rFonts w:ascii="Aptos" w:hAnsi="Aptos" w:eastAsia="Aptos"/>
          <w:b w:val="0"/>
          <w:i w:val="0"/>
          <w:color w:val="000000"/>
          <w:sz w:val="17"/>
        </w:rPr>
        <w:t>drift;</w:t>
      </w:r>
    </w:p>
    <w:p>
      <w:pPr>
        <w:pStyle w:val="ListBullet"/>
        <w:spacing w:after="30"/>
        <w:ind w:left="360" w:hanging="216"/>
      </w:pPr>
      <w:r>
        <w:rPr>
          <w:rFonts w:ascii="Aptos" w:hAnsi="Aptos" w:eastAsia="Aptos"/>
          <w:b w:val="0"/>
          <w:i w:val="0"/>
          <w:color w:val="000000"/>
          <w:sz w:val="17"/>
        </w:rPr>
        <w:t>orbiting parts;</w:t>
      </w:r>
    </w:p>
    <w:p>
      <w:pPr>
        <w:pStyle w:val="ListBullet"/>
        <w:spacing w:after="30"/>
        <w:ind w:left="360" w:hanging="216"/>
      </w:pPr>
      <w:r>
        <w:rPr>
          <w:rFonts w:ascii="Aptos" w:hAnsi="Aptos" w:eastAsia="Aptos"/>
          <w:b w:val="0"/>
          <w:i w:val="0"/>
          <w:color w:val="000000"/>
          <w:sz w:val="17"/>
        </w:rPr>
        <w:t>directional lean;</w:t>
      </w:r>
    </w:p>
    <w:p>
      <w:pPr>
        <w:pStyle w:val="ListBullet"/>
        <w:spacing w:after="30"/>
        <w:ind w:left="360" w:hanging="216"/>
      </w:pPr>
      <w:r>
        <w:rPr>
          <w:rFonts w:ascii="Aptos" w:hAnsi="Aptos" w:eastAsia="Aptos"/>
          <w:b w:val="0"/>
          <w:i w:val="0"/>
          <w:color w:val="000000"/>
          <w:sz w:val="17"/>
        </w:rPr>
        <w:t>sudden dash;</w:t>
      </w:r>
    </w:p>
    <w:p>
      <w:pPr>
        <w:pStyle w:val="ListBullet"/>
        <w:spacing w:after="30"/>
        <w:ind w:left="360" w:hanging="216"/>
      </w:pPr>
      <w:r>
        <w:rPr>
          <w:rFonts w:ascii="Aptos" w:hAnsi="Aptos" w:eastAsia="Aptos"/>
          <w:b w:val="0"/>
          <w:i w:val="0"/>
          <w:color w:val="000000"/>
          <w:sz w:val="17"/>
        </w:rPr>
        <w:t>collapse or disperse.</w:t>
      </w:r>
    </w:p>
    <w:p>
      <w:pPr>
        <w:pStyle w:val="Heading2"/>
      </w:pPr>
      <w:r>
        <w:rPr>
          <w:rFonts w:ascii="Aptos" w:hAnsi="Aptos" w:eastAsia="Aptos"/>
          <w:b/>
          <w:i w:val="0"/>
          <w:color w:val="4F81BD"/>
          <w:sz w:val="24"/>
        </w:rPr>
        <w:t>24.3 Multiple Wings</w:t>
      </w:r>
    </w:p>
    <w:p>
      <w:pPr>
        <w:keepLines w:val="0"/>
      </w:pPr>
      <w:r>
        <w:rPr>
          <w:rFonts w:ascii="Aptos" w:hAnsi="Aptos" w:eastAsia="Aptos"/>
          <w:b w:val="0"/>
          <w:i w:val="0"/>
          <w:color w:val="000000"/>
          <w:sz w:val="18"/>
        </w:rPr>
        <w:t>Four-wing or multi-wing creatures require wing-group roles and phase offsets. The Forge must preview whether wing paths collide with each other or the body.</w:t>
      </w:r>
    </w:p>
    <w:p>
      <w:pPr>
        <w:pStyle w:val="Heading1"/>
      </w:pPr>
      <w:r>
        <w:rPr>
          <w:rFonts w:ascii="Aptos" w:hAnsi="Aptos" w:eastAsia="Aptos"/>
          <w:b/>
          <w:i w:val="0"/>
          <w:color w:val="365F91"/>
          <w:sz w:val="31"/>
        </w:rPr>
        <w:t>25. Wyvern and Dragon Locomotion</w:t>
      </w:r>
    </w:p>
    <w:p>
      <w:pPr>
        <w:pStyle w:val="Heading2"/>
      </w:pPr>
      <w:r>
        <w:rPr>
          <w:rFonts w:ascii="Aptos" w:hAnsi="Aptos" w:eastAsia="Aptos"/>
          <w:b/>
          <w:i w:val="0"/>
          <w:color w:val="4F81BD"/>
          <w:sz w:val="24"/>
        </w:rPr>
        <w:t>25.1 Ground Movement</w:t>
      </w:r>
    </w:p>
    <w:p>
      <w:pPr>
        <w:keepLines w:val="0"/>
      </w:pPr>
      <w:r>
        <w:rPr>
          <w:rFonts w:ascii="Aptos" w:hAnsi="Aptos" w:eastAsia="Aptos"/>
          <w:b w:val="0"/>
          <w:i w:val="0"/>
          <w:color w:val="000000"/>
          <w:sz w:val="18"/>
        </w:rPr>
        <w:t>Dragons require visible weight and body coordination:</w:t>
      </w:r>
    </w:p>
    <w:p>
      <w:pPr>
        <w:pStyle w:val="ListBullet"/>
        <w:spacing w:after="30"/>
        <w:ind w:left="360" w:hanging="216"/>
      </w:pPr>
      <w:r>
        <w:rPr>
          <w:rFonts w:ascii="Aptos" w:hAnsi="Aptos" w:eastAsia="Aptos"/>
          <w:b w:val="0"/>
          <w:i w:val="0"/>
          <w:color w:val="000000"/>
          <w:sz w:val="17"/>
        </w:rPr>
        <w:t>grounded idle;</w:t>
      </w:r>
    </w:p>
    <w:p>
      <w:pPr>
        <w:pStyle w:val="ListBullet"/>
        <w:spacing w:after="30"/>
        <w:ind w:left="360" w:hanging="216"/>
      </w:pPr>
      <w:r>
        <w:rPr>
          <w:rFonts w:ascii="Aptos" w:hAnsi="Aptos" w:eastAsia="Aptos"/>
          <w:b w:val="0"/>
          <w:i w:val="0"/>
          <w:color w:val="000000"/>
          <w:sz w:val="17"/>
        </w:rPr>
        <w:t>heavy walk;</w:t>
      </w:r>
    </w:p>
    <w:p>
      <w:pPr>
        <w:pStyle w:val="ListBullet"/>
        <w:spacing w:after="30"/>
        <w:ind w:left="360" w:hanging="216"/>
      </w:pPr>
      <w:r>
        <w:rPr>
          <w:rFonts w:ascii="Aptos" w:hAnsi="Aptos" w:eastAsia="Aptos"/>
          <w:b w:val="0"/>
          <w:i w:val="0"/>
          <w:color w:val="000000"/>
          <w:sz w:val="17"/>
        </w:rPr>
        <w:t>turn;</w:t>
      </w:r>
    </w:p>
    <w:p>
      <w:pPr>
        <w:pStyle w:val="ListBullet"/>
        <w:spacing w:after="30"/>
        <w:ind w:left="360" w:hanging="216"/>
      </w:pPr>
      <w:r>
        <w:rPr>
          <w:rFonts w:ascii="Aptos" w:hAnsi="Aptos" w:eastAsia="Aptos"/>
          <w:b w:val="0"/>
          <w:i w:val="0"/>
          <w:color w:val="000000"/>
          <w:sz w:val="17"/>
        </w:rPr>
        <w:t>run or charge;</w:t>
      </w:r>
    </w:p>
    <w:p>
      <w:pPr>
        <w:pStyle w:val="ListBullet"/>
        <w:spacing w:after="30"/>
        <w:ind w:left="360" w:hanging="216"/>
      </w:pPr>
      <w:r>
        <w:rPr>
          <w:rFonts w:ascii="Aptos" w:hAnsi="Aptos" w:eastAsia="Aptos"/>
          <w:b w:val="0"/>
          <w:i w:val="0"/>
          <w:color w:val="000000"/>
          <w:sz w:val="17"/>
        </w:rPr>
        <w:t>crouch;</w:t>
      </w:r>
    </w:p>
    <w:p>
      <w:pPr>
        <w:pStyle w:val="ListBullet"/>
        <w:spacing w:after="30"/>
        <w:ind w:left="360" w:hanging="216"/>
      </w:pPr>
      <w:r>
        <w:rPr>
          <w:rFonts w:ascii="Aptos" w:hAnsi="Aptos" w:eastAsia="Aptos"/>
          <w:b w:val="0"/>
          <w:i w:val="0"/>
          <w:color w:val="000000"/>
          <w:sz w:val="17"/>
        </w:rPr>
        <w:t>take-off;</w:t>
      </w:r>
    </w:p>
    <w:p>
      <w:pPr>
        <w:pStyle w:val="ListBullet"/>
        <w:spacing w:after="30"/>
        <w:ind w:left="360" w:hanging="216"/>
      </w:pPr>
      <w:r>
        <w:rPr>
          <w:rFonts w:ascii="Aptos" w:hAnsi="Aptos" w:eastAsia="Aptos"/>
          <w:b w:val="0"/>
          <w:i w:val="0"/>
          <w:color w:val="000000"/>
          <w:sz w:val="17"/>
        </w:rPr>
        <w:t>landing recovery;</w:t>
      </w:r>
    </w:p>
    <w:p>
      <w:pPr>
        <w:pStyle w:val="ListBullet"/>
        <w:spacing w:after="30"/>
        <w:ind w:left="360" w:hanging="216"/>
      </w:pPr>
      <w:r>
        <w:rPr>
          <w:rFonts w:ascii="Aptos" w:hAnsi="Aptos" w:eastAsia="Aptos"/>
          <w:b w:val="0"/>
          <w:i w:val="0"/>
          <w:color w:val="000000"/>
          <w:sz w:val="17"/>
        </w:rPr>
        <w:t>wing-assisted leap;</w:t>
      </w:r>
    </w:p>
    <w:p>
      <w:pPr>
        <w:pStyle w:val="ListBullet"/>
        <w:spacing w:after="30"/>
        <w:ind w:left="360" w:hanging="216"/>
      </w:pPr>
      <w:r>
        <w:rPr>
          <w:rFonts w:ascii="Aptos" w:hAnsi="Aptos" w:eastAsia="Aptos"/>
          <w:b w:val="0"/>
          <w:i w:val="0"/>
          <w:color w:val="000000"/>
          <w:sz w:val="17"/>
        </w:rPr>
        <w:t>climb or scramble where supported.</w:t>
      </w:r>
    </w:p>
    <w:p>
      <w:pPr>
        <w:pStyle w:val="Heading2"/>
      </w:pPr>
      <w:r>
        <w:rPr>
          <w:rFonts w:ascii="Aptos" w:hAnsi="Aptos" w:eastAsia="Aptos"/>
          <w:b/>
          <w:i w:val="0"/>
          <w:color w:val="4F81BD"/>
          <w:sz w:val="24"/>
        </w:rPr>
        <w:t>25.2 Flight Movement</w:t>
      </w:r>
    </w:p>
    <w:p>
      <w:pPr>
        <w:pStyle w:val="ListBullet"/>
        <w:spacing w:after="30"/>
        <w:ind w:left="360" w:hanging="216"/>
      </w:pPr>
      <w:r>
        <w:rPr>
          <w:rFonts w:ascii="Aptos" w:hAnsi="Aptos" w:eastAsia="Aptos"/>
          <w:b w:val="0"/>
          <w:i w:val="0"/>
          <w:color w:val="000000"/>
          <w:sz w:val="17"/>
        </w:rPr>
        <w:t>launch;</w:t>
      </w:r>
    </w:p>
    <w:p>
      <w:pPr>
        <w:pStyle w:val="ListBullet"/>
        <w:spacing w:after="30"/>
        <w:ind w:left="360" w:hanging="216"/>
      </w:pPr>
      <w:r>
        <w:rPr>
          <w:rFonts w:ascii="Aptos" w:hAnsi="Aptos" w:eastAsia="Aptos"/>
          <w:b w:val="0"/>
          <w:i w:val="0"/>
          <w:color w:val="000000"/>
          <w:sz w:val="17"/>
        </w:rPr>
        <w:t>powered flap;</w:t>
      </w:r>
    </w:p>
    <w:p>
      <w:pPr>
        <w:pStyle w:val="ListBullet"/>
        <w:spacing w:after="30"/>
        <w:ind w:left="360" w:hanging="216"/>
      </w:pPr>
      <w:r>
        <w:rPr>
          <w:rFonts w:ascii="Aptos" w:hAnsi="Aptos" w:eastAsia="Aptos"/>
          <w:b w:val="0"/>
          <w:i w:val="0"/>
          <w:color w:val="000000"/>
          <w:sz w:val="17"/>
        </w:rPr>
        <w:t>glide;</w:t>
      </w:r>
    </w:p>
    <w:p>
      <w:pPr>
        <w:pStyle w:val="ListBullet"/>
        <w:spacing w:after="30"/>
        <w:ind w:left="360" w:hanging="216"/>
      </w:pPr>
      <w:r>
        <w:rPr>
          <w:rFonts w:ascii="Aptos" w:hAnsi="Aptos" w:eastAsia="Aptos"/>
          <w:b w:val="0"/>
          <w:i w:val="0"/>
          <w:color w:val="000000"/>
          <w:sz w:val="17"/>
        </w:rPr>
        <w:t>bank;</w:t>
      </w:r>
    </w:p>
    <w:p>
      <w:pPr>
        <w:pStyle w:val="ListBullet"/>
        <w:spacing w:after="30"/>
        <w:ind w:left="360" w:hanging="216"/>
      </w:pPr>
      <w:r>
        <w:rPr>
          <w:rFonts w:ascii="Aptos" w:hAnsi="Aptos" w:eastAsia="Aptos"/>
          <w:b w:val="0"/>
          <w:i w:val="0"/>
          <w:color w:val="000000"/>
          <w:sz w:val="17"/>
        </w:rPr>
        <w:t>climb;</w:t>
      </w:r>
    </w:p>
    <w:p>
      <w:pPr>
        <w:pStyle w:val="ListBullet"/>
        <w:spacing w:after="30"/>
        <w:ind w:left="360" w:hanging="216"/>
      </w:pPr>
      <w:r>
        <w:rPr>
          <w:rFonts w:ascii="Aptos" w:hAnsi="Aptos" w:eastAsia="Aptos"/>
          <w:b w:val="0"/>
          <w:i w:val="0"/>
          <w:color w:val="000000"/>
          <w:sz w:val="17"/>
        </w:rPr>
        <w:t>dive;</w:t>
      </w:r>
    </w:p>
    <w:p>
      <w:pPr>
        <w:pStyle w:val="ListBullet"/>
        <w:spacing w:after="30"/>
        <w:ind w:left="360" w:hanging="216"/>
      </w:pPr>
      <w:r>
        <w:rPr>
          <w:rFonts w:ascii="Aptos" w:hAnsi="Aptos" w:eastAsia="Aptos"/>
          <w:b w:val="0"/>
          <w:i w:val="0"/>
          <w:color w:val="000000"/>
          <w:sz w:val="17"/>
        </w:rPr>
        <w:t>hover for suitable variants;</w:t>
      </w:r>
    </w:p>
    <w:p>
      <w:pPr>
        <w:pStyle w:val="ListBullet"/>
        <w:spacing w:after="30"/>
        <w:ind w:left="360" w:hanging="216"/>
      </w:pPr>
      <w:r>
        <w:rPr>
          <w:rFonts w:ascii="Aptos" w:hAnsi="Aptos" w:eastAsia="Aptos"/>
          <w:b w:val="0"/>
          <w:i w:val="0"/>
          <w:color w:val="000000"/>
          <w:sz w:val="17"/>
        </w:rPr>
        <w:t>attack pass;</w:t>
      </w:r>
    </w:p>
    <w:p>
      <w:pPr>
        <w:pStyle w:val="ListBullet"/>
        <w:spacing w:after="30"/>
        <w:ind w:left="360" w:hanging="216"/>
      </w:pPr>
      <w:r>
        <w:rPr>
          <w:rFonts w:ascii="Aptos" w:hAnsi="Aptos" w:eastAsia="Aptos"/>
          <w:b w:val="0"/>
          <w:i w:val="0"/>
          <w:color w:val="000000"/>
          <w:sz w:val="17"/>
        </w:rPr>
        <w:t>landing approach.</w:t>
      </w:r>
    </w:p>
    <w:p>
      <w:pPr>
        <w:pStyle w:val="Heading2"/>
      </w:pPr>
      <w:r>
        <w:rPr>
          <w:rFonts w:ascii="Aptos" w:hAnsi="Aptos" w:eastAsia="Aptos"/>
          <w:b/>
          <w:i w:val="0"/>
          <w:color w:val="4F81BD"/>
          <w:sz w:val="24"/>
        </w:rPr>
        <w:t>25.3 Neck and Tail</w:t>
      </w:r>
    </w:p>
    <w:p>
      <w:pPr>
        <w:keepLines w:val="0"/>
      </w:pPr>
      <w:r>
        <w:rPr>
          <w:rFonts w:ascii="Aptos" w:hAnsi="Aptos" w:eastAsia="Aptos"/>
          <w:b w:val="0"/>
          <w:i w:val="0"/>
          <w:color w:val="000000"/>
          <w:sz w:val="18"/>
        </w:rPr>
        <w:t>Authored body motion drives the core. Procedural chains add bounded follow-through and counterbalance. Combat actions can temporarily take priority over follow motion.</w:t>
      </w:r>
    </w:p>
    <w:p>
      <w:pPr>
        <w:pStyle w:val="Heading2"/>
      </w:pPr>
      <w:r>
        <w:rPr>
          <w:rFonts w:ascii="Aptos" w:hAnsi="Aptos" w:eastAsia="Aptos"/>
          <w:b/>
          <w:i w:val="0"/>
          <w:color w:val="4F81BD"/>
          <w:sz w:val="24"/>
        </w:rPr>
        <w:t>25.4 Injured Flight</w:t>
      </w:r>
    </w:p>
    <w:p>
      <w:pPr>
        <w:keepLines w:val="0"/>
      </w:pPr>
      <w:r>
        <w:rPr>
          <w:rFonts w:ascii="Aptos" w:hAnsi="Aptos" w:eastAsia="Aptos"/>
          <w:b w:val="0"/>
          <w:i w:val="0"/>
          <w:color w:val="000000"/>
          <w:sz w:val="18"/>
        </w:rPr>
        <w:t>Damaged-wing states may alter flap symmetry, disable flight or force emergency landing depending on gameplay state. Animation presents the condition; gameplay determines capability.</w:t>
      </w:r>
    </w:p>
    <w:p>
      <w:pPr>
        <w:pStyle w:val="Heading1"/>
      </w:pPr>
      <w:r>
        <w:rPr>
          <w:rFonts w:ascii="Aptos" w:hAnsi="Aptos" w:eastAsia="Aptos"/>
          <w:b/>
          <w:i w:val="0"/>
          <w:color w:val="365F91"/>
          <w:sz w:val="31"/>
        </w:rPr>
        <w:t>26. Aquatic, Amorphous, Floating and Construct Motion</w:t>
      </w:r>
    </w:p>
    <w:p>
      <w:pPr>
        <w:pStyle w:val="Heading2"/>
      </w:pPr>
      <w:r>
        <w:rPr>
          <w:rFonts w:ascii="Aptos" w:hAnsi="Aptos" w:eastAsia="Aptos"/>
          <w:b/>
          <w:i w:val="0"/>
          <w:color w:val="4F81BD"/>
          <w:sz w:val="24"/>
        </w:rPr>
        <w:t>26.1 Aquatic Creatures</w:t>
      </w:r>
    </w:p>
    <w:p>
      <w:pPr>
        <w:keepLines w:val="0"/>
      </w:pPr>
      <w:r>
        <w:rPr>
          <w:rFonts w:ascii="Aptos" w:hAnsi="Aptos" w:eastAsia="Aptos"/>
          <w:b w:val="0"/>
          <w:i w:val="0"/>
          <w:color w:val="000000"/>
          <w:sz w:val="18"/>
        </w:rPr>
        <w:t>Fish-like bodies use body waves, fin motion and bank. Large aquatic creatures may use slower body curves and surface-breach transitions.</w:t>
      </w:r>
    </w:p>
    <w:p>
      <w:pPr>
        <w:pStyle w:val="Heading2"/>
      </w:pPr>
      <w:r>
        <w:rPr>
          <w:rFonts w:ascii="Aptos" w:hAnsi="Aptos" w:eastAsia="Aptos"/>
          <w:b/>
          <w:i w:val="0"/>
          <w:color w:val="4F81BD"/>
          <w:sz w:val="24"/>
        </w:rPr>
        <w:t>26.2 Slimes and Amorphous Bodies</w:t>
      </w:r>
    </w:p>
    <w:p>
      <w:pPr>
        <w:keepLines w:val="0"/>
      </w:pPr>
      <w:r>
        <w:rPr>
          <w:rFonts w:ascii="Aptos" w:hAnsi="Aptos" w:eastAsia="Aptos"/>
          <w:b w:val="0"/>
          <w:i w:val="0"/>
          <w:color w:val="000000"/>
          <w:sz w:val="18"/>
        </w:rPr>
        <w:t>Slimes may combine:</w:t>
      </w:r>
    </w:p>
    <w:p>
      <w:pPr>
        <w:pStyle w:val="ListBullet"/>
        <w:spacing w:after="30"/>
        <w:ind w:left="360" w:hanging="216"/>
      </w:pPr>
      <w:r>
        <w:rPr>
          <w:rFonts w:ascii="Aptos" w:hAnsi="Aptos" w:eastAsia="Aptos"/>
          <w:b w:val="0"/>
          <w:i w:val="0"/>
          <w:color w:val="000000"/>
          <w:sz w:val="17"/>
        </w:rPr>
        <w:t>voxel-frame compression;</w:t>
      </w:r>
    </w:p>
    <w:p>
      <w:pPr>
        <w:pStyle w:val="ListBullet"/>
        <w:spacing w:after="30"/>
        <w:ind w:left="360" w:hanging="216"/>
      </w:pPr>
      <w:r>
        <w:rPr>
          <w:rFonts w:ascii="Aptos" w:hAnsi="Aptos" w:eastAsia="Aptos"/>
          <w:b w:val="0"/>
          <w:i w:val="0"/>
          <w:color w:val="000000"/>
          <w:sz w:val="17"/>
        </w:rPr>
        <w:t>scale and part motion;</w:t>
      </w:r>
    </w:p>
    <w:p>
      <w:pPr>
        <w:pStyle w:val="ListBullet"/>
        <w:spacing w:after="30"/>
        <w:ind w:left="360" w:hanging="216"/>
      </w:pPr>
      <w:r>
        <w:rPr>
          <w:rFonts w:ascii="Aptos" w:hAnsi="Aptos" w:eastAsia="Aptos"/>
          <w:b w:val="0"/>
          <w:i w:val="0"/>
          <w:color w:val="000000"/>
          <w:sz w:val="17"/>
        </w:rPr>
        <w:t>limited lattice-like deformation;</w:t>
      </w:r>
    </w:p>
    <w:p>
      <w:pPr>
        <w:pStyle w:val="ListBullet"/>
        <w:spacing w:after="30"/>
        <w:ind w:left="360" w:hanging="216"/>
      </w:pPr>
      <w:r>
        <w:rPr>
          <w:rFonts w:ascii="Aptos" w:hAnsi="Aptos" w:eastAsia="Aptos"/>
          <w:b w:val="0"/>
          <w:i w:val="0"/>
          <w:color w:val="000000"/>
          <w:sz w:val="17"/>
        </w:rPr>
        <w:t>material pulse;</w:t>
      </w:r>
    </w:p>
    <w:p>
      <w:pPr>
        <w:pStyle w:val="ListBullet"/>
        <w:spacing w:after="30"/>
        <w:ind w:left="360" w:hanging="216"/>
      </w:pPr>
      <w:r>
        <w:rPr>
          <w:rFonts w:ascii="Aptos" w:hAnsi="Aptos" w:eastAsia="Aptos"/>
          <w:b w:val="0"/>
          <w:i w:val="0"/>
          <w:color w:val="000000"/>
          <w:sz w:val="17"/>
        </w:rPr>
        <w:t>split or merge state changes.</w:t>
      </w:r>
    </w:p>
    <w:p>
      <w:pPr>
        <w:pStyle w:val="Heading2"/>
      </w:pPr>
      <w:r>
        <w:rPr>
          <w:rFonts w:ascii="Aptos" w:hAnsi="Aptos" w:eastAsia="Aptos"/>
          <w:b/>
          <w:i w:val="0"/>
          <w:color w:val="4F81BD"/>
          <w:sz w:val="24"/>
        </w:rPr>
        <w:t>26.3 Floating Constructs</w:t>
      </w:r>
    </w:p>
    <w:p>
      <w:pPr>
        <w:keepLines w:val="0"/>
      </w:pPr>
      <w:r>
        <w:rPr>
          <w:rFonts w:ascii="Aptos" w:hAnsi="Aptos" w:eastAsia="Aptos"/>
          <w:b w:val="0"/>
          <w:i w:val="0"/>
          <w:color w:val="000000"/>
          <w:sz w:val="18"/>
        </w:rPr>
        <w:t>Orbiting parts use deterministic paths, parented local transforms and state-driven speed changes.</w:t>
      </w:r>
    </w:p>
    <w:p>
      <w:pPr>
        <w:pStyle w:val="Heading2"/>
      </w:pPr>
      <w:r>
        <w:rPr>
          <w:rFonts w:ascii="Aptos" w:hAnsi="Aptos" w:eastAsia="Aptos"/>
          <w:b/>
          <w:i w:val="0"/>
          <w:color w:val="4F81BD"/>
          <w:sz w:val="24"/>
        </w:rPr>
        <w:t>26.4 Golems and Rigid Constructs</w:t>
      </w:r>
    </w:p>
    <w:p>
      <w:pPr>
        <w:keepLines w:val="0"/>
      </w:pPr>
      <w:r>
        <w:rPr>
          <w:rFonts w:ascii="Aptos" w:hAnsi="Aptos" w:eastAsia="Aptos"/>
          <w:b w:val="0"/>
          <w:i w:val="0"/>
          <w:color w:val="000000"/>
          <w:sz w:val="18"/>
        </w:rPr>
        <w:t>Constructs favour rigid-part animation, mechanical stops, clear weight shifts and visible powered/unpowered states.</w:t>
      </w:r>
    </w:p>
    <w:p>
      <w:pPr>
        <w:pStyle w:val="Heading1"/>
      </w:pPr>
      <w:r>
        <w:rPr>
          <w:rFonts w:ascii="Aptos" w:hAnsi="Aptos" w:eastAsia="Aptos"/>
          <w:b/>
          <w:i w:val="0"/>
          <w:color w:val="365F91"/>
          <w:sz w:val="31"/>
        </w:rPr>
        <w:t>27. Terrain Adaptation and IK Integration</w:t>
      </w:r>
    </w:p>
    <w:p>
      <w:pPr>
        <w:pStyle w:val="Heading2"/>
      </w:pPr>
      <w:r>
        <w:rPr>
          <w:rFonts w:ascii="Aptos" w:hAnsi="Aptos" w:eastAsia="Aptos"/>
          <w:b/>
          <w:i w:val="0"/>
          <w:color w:val="4F81BD"/>
          <w:sz w:val="24"/>
        </w:rPr>
        <w:t>27.1 Evaluation Order</w:t>
      </w:r>
    </w:p>
    <w:p>
      <w:pPr>
        <w:spacing w:after="30"/>
        <w:ind w:left="403" w:hanging="259"/>
      </w:pPr>
      <w:r>
        <w:rPr>
          <w:rFonts w:ascii="Aptos" w:hAnsi="Aptos" w:eastAsia="Aptos"/>
          <w:b w:val="0"/>
          <w:i w:val="0"/>
          <w:color w:val="000000"/>
          <w:sz w:val="17"/>
        </w:rPr>
        <w:t>1. choose authored locomotion pose;</w:t>
      </w:r>
    </w:p>
    <w:p>
      <w:pPr>
        <w:spacing w:after="30"/>
        <w:ind w:left="403" w:hanging="259"/>
      </w:pPr>
      <w:r>
        <w:rPr>
          <w:rFonts w:ascii="Aptos" w:hAnsi="Aptos" w:eastAsia="Aptos"/>
          <w:b w:val="0"/>
          <w:i w:val="0"/>
          <w:color w:val="000000"/>
          <w:sz w:val="17"/>
        </w:rPr>
        <w:t>2. evaluate root or movement alignment;</w:t>
      </w:r>
    </w:p>
    <w:p>
      <w:pPr>
        <w:spacing w:after="30"/>
        <w:ind w:left="403" w:hanging="259"/>
      </w:pPr>
      <w:r>
        <w:rPr>
          <w:rFonts w:ascii="Aptos" w:hAnsi="Aptos" w:eastAsia="Aptos"/>
          <w:b w:val="0"/>
          <w:i w:val="0"/>
          <w:color w:val="000000"/>
          <w:sz w:val="17"/>
        </w:rPr>
        <w:t>3. sample approved contact targets;</w:t>
      </w:r>
    </w:p>
    <w:p>
      <w:pPr>
        <w:spacing w:after="30"/>
        <w:ind w:left="403" w:hanging="259"/>
      </w:pPr>
      <w:r>
        <w:rPr>
          <w:rFonts w:ascii="Aptos" w:hAnsi="Aptos" w:eastAsia="Aptos"/>
          <w:b w:val="0"/>
          <w:i w:val="0"/>
          <w:color w:val="000000"/>
          <w:sz w:val="17"/>
        </w:rPr>
        <w:t>4. solve feet, claws or hands;</w:t>
      </w:r>
    </w:p>
    <w:p>
      <w:pPr>
        <w:spacing w:after="30"/>
        <w:ind w:left="403" w:hanging="259"/>
      </w:pPr>
      <w:r>
        <w:rPr>
          <w:rFonts w:ascii="Aptos" w:hAnsi="Aptos" w:eastAsia="Aptos"/>
          <w:b w:val="0"/>
          <w:i w:val="0"/>
          <w:color w:val="000000"/>
          <w:sz w:val="17"/>
        </w:rPr>
        <w:t>5. adjust pelvis or body support;</w:t>
      </w:r>
    </w:p>
    <w:p>
      <w:pPr>
        <w:spacing w:after="30"/>
        <w:ind w:left="403" w:hanging="259"/>
      </w:pPr>
      <w:r>
        <w:rPr>
          <w:rFonts w:ascii="Aptos" w:hAnsi="Aptos" w:eastAsia="Aptos"/>
          <w:b w:val="0"/>
          <w:i w:val="0"/>
          <w:color w:val="000000"/>
          <w:sz w:val="17"/>
        </w:rPr>
        <w:t>6. apply secondary chains;</w:t>
      </w:r>
    </w:p>
    <w:p>
      <w:pPr>
        <w:spacing w:after="30"/>
        <w:ind w:left="403" w:hanging="259"/>
      </w:pPr>
      <w:r>
        <w:rPr>
          <w:rFonts w:ascii="Aptos" w:hAnsi="Aptos" w:eastAsia="Aptos"/>
          <w:b w:val="0"/>
          <w:i w:val="0"/>
          <w:color w:val="000000"/>
          <w:sz w:val="17"/>
        </w:rPr>
        <w:t>7. validate limits and fallback.</w:t>
      </w:r>
    </w:p>
    <w:p>
      <w:pPr>
        <w:pStyle w:val="Heading2"/>
      </w:pPr>
      <w:r>
        <w:rPr>
          <w:rFonts w:ascii="Aptos" w:hAnsi="Aptos" w:eastAsia="Aptos"/>
          <w:b/>
          <w:i w:val="0"/>
          <w:color w:val="4F81BD"/>
          <w:sz w:val="24"/>
        </w:rPr>
        <w:t>27.2 Terrain Types</w:t>
      </w:r>
    </w:p>
    <w:p>
      <w:pPr>
        <w:keepLines w:val="0"/>
      </w:pPr>
      <w:r>
        <w:rPr>
          <w:rFonts w:ascii="Aptos" w:hAnsi="Aptos" w:eastAsia="Aptos"/>
          <w:b w:val="0"/>
          <w:i w:val="0"/>
          <w:color w:val="000000"/>
          <w:sz w:val="18"/>
        </w:rPr>
        <w:t>The test set should include:</w:t>
      </w:r>
    </w:p>
    <w:p>
      <w:pPr>
        <w:pStyle w:val="ListBullet"/>
        <w:spacing w:after="30"/>
        <w:ind w:left="360" w:hanging="216"/>
      </w:pPr>
      <w:r>
        <w:rPr>
          <w:rFonts w:ascii="Aptos" w:hAnsi="Aptos" w:eastAsia="Aptos"/>
          <w:b w:val="0"/>
          <w:i w:val="0"/>
          <w:color w:val="000000"/>
          <w:sz w:val="17"/>
        </w:rPr>
        <w:t>full blocks;</w:t>
      </w:r>
    </w:p>
    <w:p>
      <w:pPr>
        <w:pStyle w:val="ListBullet"/>
        <w:spacing w:after="30"/>
        <w:ind w:left="360" w:hanging="216"/>
      </w:pPr>
      <w:r>
        <w:rPr>
          <w:rFonts w:ascii="Aptos" w:hAnsi="Aptos" w:eastAsia="Aptos"/>
          <w:b w:val="0"/>
          <w:i w:val="0"/>
          <w:color w:val="000000"/>
          <w:sz w:val="17"/>
        </w:rPr>
        <w:t>slabs;</w:t>
      </w:r>
    </w:p>
    <w:p>
      <w:pPr>
        <w:pStyle w:val="ListBullet"/>
        <w:spacing w:after="30"/>
        <w:ind w:left="360" w:hanging="216"/>
      </w:pPr>
      <w:r>
        <w:rPr>
          <w:rFonts w:ascii="Aptos" w:hAnsi="Aptos" w:eastAsia="Aptos"/>
          <w:b w:val="0"/>
          <w:i w:val="0"/>
          <w:color w:val="000000"/>
          <w:sz w:val="17"/>
        </w:rPr>
        <w:t>stairs;</w:t>
      </w:r>
    </w:p>
    <w:p>
      <w:pPr>
        <w:pStyle w:val="ListBullet"/>
        <w:spacing w:after="30"/>
        <w:ind w:left="360" w:hanging="216"/>
      </w:pPr>
      <w:r>
        <w:rPr>
          <w:rFonts w:ascii="Aptos" w:hAnsi="Aptos" w:eastAsia="Aptos"/>
          <w:b w:val="0"/>
          <w:i w:val="0"/>
          <w:color w:val="000000"/>
          <w:sz w:val="17"/>
        </w:rPr>
        <w:t>slopes;</w:t>
      </w:r>
    </w:p>
    <w:p>
      <w:pPr>
        <w:pStyle w:val="ListBullet"/>
        <w:spacing w:after="30"/>
        <w:ind w:left="360" w:hanging="216"/>
      </w:pPr>
      <w:r>
        <w:rPr>
          <w:rFonts w:ascii="Aptos" w:hAnsi="Aptos" w:eastAsia="Aptos"/>
          <w:b w:val="0"/>
          <w:i w:val="0"/>
          <w:color w:val="000000"/>
          <w:sz w:val="17"/>
        </w:rPr>
        <w:t>uneven natural terrain;</w:t>
      </w:r>
    </w:p>
    <w:p>
      <w:pPr>
        <w:pStyle w:val="ListBullet"/>
        <w:spacing w:after="30"/>
        <w:ind w:left="360" w:hanging="216"/>
      </w:pPr>
      <w:r>
        <w:rPr>
          <w:rFonts w:ascii="Aptos" w:hAnsi="Aptos" w:eastAsia="Aptos"/>
          <w:b w:val="0"/>
          <w:i w:val="0"/>
          <w:color w:val="000000"/>
          <w:sz w:val="17"/>
        </w:rPr>
        <w:t>narrow beams;</w:t>
      </w:r>
    </w:p>
    <w:p>
      <w:pPr>
        <w:pStyle w:val="ListBullet"/>
        <w:spacing w:after="30"/>
        <w:ind w:left="360" w:hanging="216"/>
      </w:pPr>
      <w:r>
        <w:rPr>
          <w:rFonts w:ascii="Aptos" w:hAnsi="Aptos" w:eastAsia="Aptos"/>
          <w:b w:val="0"/>
          <w:i w:val="0"/>
          <w:color w:val="000000"/>
          <w:sz w:val="17"/>
        </w:rPr>
        <w:t>perches;</w:t>
      </w:r>
    </w:p>
    <w:p>
      <w:pPr>
        <w:pStyle w:val="ListBullet"/>
        <w:spacing w:after="30"/>
        <w:ind w:left="360" w:hanging="216"/>
      </w:pPr>
      <w:r>
        <w:rPr>
          <w:rFonts w:ascii="Aptos" w:hAnsi="Aptos" w:eastAsia="Aptos"/>
          <w:b w:val="0"/>
          <w:i w:val="0"/>
          <w:color w:val="000000"/>
          <w:sz w:val="17"/>
        </w:rPr>
        <w:t>shallow water;</w:t>
      </w:r>
    </w:p>
    <w:p>
      <w:pPr>
        <w:pStyle w:val="ListBullet"/>
        <w:spacing w:after="30"/>
        <w:ind w:left="360" w:hanging="216"/>
      </w:pPr>
      <w:r>
        <w:rPr>
          <w:rFonts w:ascii="Aptos" w:hAnsi="Aptos" w:eastAsia="Aptos"/>
          <w:b w:val="0"/>
          <w:i w:val="0"/>
          <w:color w:val="000000"/>
          <w:sz w:val="17"/>
        </w:rPr>
        <w:t>moving or temporary surfaces where supported.</w:t>
      </w:r>
    </w:p>
    <w:p>
      <w:pPr>
        <w:pStyle w:val="Heading2"/>
      </w:pPr>
      <w:r>
        <w:rPr>
          <w:rFonts w:ascii="Aptos" w:hAnsi="Aptos" w:eastAsia="Aptos"/>
          <w:b/>
          <w:i w:val="0"/>
          <w:color w:val="4F81BD"/>
          <w:sz w:val="24"/>
        </w:rPr>
        <w:t>27.3 Failure Safety</w:t>
      </w:r>
    </w:p>
    <w:p>
      <w:pPr>
        <w:keepLines w:val="0"/>
      </w:pPr>
      <w:r>
        <w:rPr>
          <w:rFonts w:ascii="Aptos" w:hAnsi="Aptos" w:eastAsia="Aptos"/>
          <w:b w:val="0"/>
          <w:i w:val="0"/>
          <w:color w:val="000000"/>
          <w:sz w:val="18"/>
        </w:rPr>
        <w:t>If a solver cannot find a valid target, it should blend toward authored motion rather than stretching a limb indefinitely.</w:t>
      </w:r>
    </w:p>
    <w:p>
      <w:pPr>
        <w:pStyle w:val="Heading1"/>
      </w:pPr>
      <w:r>
        <w:rPr>
          <w:rFonts w:ascii="Aptos" w:hAnsi="Aptos" w:eastAsia="Aptos"/>
          <w:b/>
          <w:i w:val="0"/>
          <w:color w:val="365F91"/>
          <w:sz w:val="31"/>
        </w:rPr>
        <w:t>28. Procedural Gait Designer</w:t>
      </w:r>
    </w:p>
    <w:p>
      <w:pPr>
        <w:keepLines w:val="0"/>
      </w:pPr>
      <w:r>
        <w:rPr>
          <w:rFonts w:ascii="Aptos" w:hAnsi="Aptos" w:eastAsia="Aptos"/>
          <w:b w:val="0"/>
          <w:i w:val="0"/>
          <w:color w:val="000000"/>
          <w:sz w:val="18"/>
        </w:rPr>
        <w:t>The Gait Designer provides guided profiles for multi-legged and repeated-limb creatures.</w:t>
      </w:r>
    </w:p>
    <w:p>
      <w:pPr>
        <w:pStyle w:val="Heading2"/>
      </w:pPr>
      <w:r>
        <w:rPr>
          <w:rFonts w:ascii="Aptos" w:hAnsi="Aptos" w:eastAsia="Aptos"/>
          <w:b/>
          <w:i w:val="0"/>
          <w:color w:val="4F81BD"/>
          <w:sz w:val="24"/>
        </w:rPr>
        <w:t>28.1 Gait Parameters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Parameter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limb_groups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Which contacts move together.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phase_order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Step sequence.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duty_factor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Portion of cycle spent planted.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stride_length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Forward reach.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lift_height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 clearance.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body_sway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response.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turn_bias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Inner/outer limb adjustment.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terrain_probe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Contact-search settings.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replanning_threshold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When a foot target is replaced.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injured_profile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 altered gait.</w:t>
            </w:r>
          </w:p>
        </w:tc>
      </w:tr>
    </w:tbl>
    <w:p>
      <w:pPr>
        <w:spacing w:after="0"/>
      </w:pPr>
    </w:p>
    <w:p>
      <w:pPr>
        <w:pStyle w:val="Heading2"/>
      </w:pPr>
      <w:r>
        <w:rPr>
          <w:rFonts w:ascii="Aptos" w:hAnsi="Aptos" w:eastAsia="Aptos"/>
          <w:b/>
          <w:i w:val="0"/>
          <w:color w:val="4F81BD"/>
          <w:sz w:val="24"/>
        </w:rPr>
        <w:t>28.2 Presets</w:t>
      </w:r>
    </w:p>
    <w:p>
      <w:pPr>
        <w:pStyle w:val="ListBullet"/>
        <w:spacing w:after="30"/>
        <w:ind w:left="360" w:hanging="216"/>
      </w:pPr>
      <w:r>
        <w:rPr>
          <w:rFonts w:ascii="Aptos" w:hAnsi="Aptos" w:eastAsia="Aptos"/>
          <w:b w:val="0"/>
          <w:i w:val="0"/>
          <w:color w:val="000000"/>
          <w:sz w:val="17"/>
        </w:rPr>
        <w:t>humanoid walk assistance;</w:t>
      </w:r>
    </w:p>
    <w:p>
      <w:pPr>
        <w:pStyle w:val="ListBullet"/>
        <w:spacing w:after="30"/>
        <w:ind w:left="360" w:hanging="216"/>
      </w:pPr>
      <w:r>
        <w:rPr>
          <w:rFonts w:ascii="Aptos" w:hAnsi="Aptos" w:eastAsia="Aptos"/>
          <w:b w:val="0"/>
          <w:i w:val="0"/>
          <w:color w:val="000000"/>
          <w:sz w:val="17"/>
        </w:rPr>
        <w:t>quadruped walk, trot and gallop;</w:t>
      </w:r>
    </w:p>
    <w:p>
      <w:pPr>
        <w:pStyle w:val="ListBullet"/>
        <w:spacing w:after="30"/>
        <w:ind w:left="360" w:hanging="216"/>
      </w:pPr>
      <w:r>
        <w:rPr>
          <w:rFonts w:ascii="Aptos" w:hAnsi="Aptos" w:eastAsia="Aptos"/>
          <w:b w:val="0"/>
          <w:i w:val="0"/>
          <w:color w:val="000000"/>
          <w:sz w:val="17"/>
        </w:rPr>
        <w:t>spider alternating gait;</w:t>
      </w:r>
    </w:p>
    <w:p>
      <w:pPr>
        <w:pStyle w:val="ListBullet"/>
        <w:spacing w:after="30"/>
        <w:ind w:left="360" w:hanging="216"/>
      </w:pPr>
      <w:r>
        <w:rPr>
          <w:rFonts w:ascii="Aptos" w:hAnsi="Aptos" w:eastAsia="Aptos"/>
          <w:b w:val="0"/>
          <w:i w:val="0"/>
          <w:color w:val="000000"/>
          <w:sz w:val="17"/>
        </w:rPr>
        <w:t>hexapod tripod gait;</w:t>
      </w:r>
    </w:p>
    <w:p>
      <w:pPr>
        <w:pStyle w:val="ListBullet"/>
        <w:spacing w:after="30"/>
        <w:ind w:left="360" w:hanging="216"/>
      </w:pPr>
      <w:r>
        <w:rPr>
          <w:rFonts w:ascii="Aptos" w:hAnsi="Aptos" w:eastAsia="Aptos"/>
          <w:b w:val="0"/>
          <w:i w:val="0"/>
          <w:color w:val="000000"/>
          <w:sz w:val="17"/>
        </w:rPr>
        <w:t>centipede travelling wave;</w:t>
      </w:r>
    </w:p>
    <w:p>
      <w:pPr>
        <w:pStyle w:val="ListBullet"/>
        <w:spacing w:after="30"/>
        <w:ind w:left="360" w:hanging="216"/>
      </w:pPr>
      <w:r>
        <w:rPr>
          <w:rFonts w:ascii="Aptos" w:hAnsi="Aptos" w:eastAsia="Aptos"/>
          <w:b w:val="0"/>
          <w:i w:val="0"/>
          <w:color w:val="000000"/>
          <w:sz w:val="17"/>
        </w:rPr>
        <w:t>crab lateral gait;</w:t>
      </w:r>
    </w:p>
    <w:p>
      <w:pPr>
        <w:pStyle w:val="ListBullet"/>
        <w:spacing w:after="30"/>
        <w:ind w:left="360" w:hanging="216"/>
      </w:pPr>
      <w:r>
        <w:rPr>
          <w:rFonts w:ascii="Aptos" w:hAnsi="Aptos" w:eastAsia="Aptos"/>
          <w:b w:val="0"/>
          <w:i w:val="0"/>
          <w:color w:val="000000"/>
          <w:sz w:val="17"/>
        </w:rPr>
        <w:t>heavy dragon walk;</w:t>
      </w:r>
    </w:p>
    <w:p>
      <w:pPr>
        <w:pStyle w:val="ListBullet"/>
        <w:spacing w:after="30"/>
        <w:ind w:left="360" w:hanging="216"/>
      </w:pPr>
      <w:r>
        <w:rPr>
          <w:rFonts w:ascii="Aptos" w:hAnsi="Aptos" w:eastAsia="Aptos"/>
          <w:b w:val="0"/>
          <w:i w:val="0"/>
          <w:color w:val="000000"/>
          <w:sz w:val="17"/>
        </w:rPr>
        <w:t>bird hop;</w:t>
      </w:r>
    </w:p>
    <w:p>
      <w:pPr>
        <w:pStyle w:val="ListBullet"/>
        <w:spacing w:after="30"/>
        <w:ind w:left="360" w:hanging="216"/>
      </w:pPr>
      <w:r>
        <w:rPr>
          <w:rFonts w:ascii="Aptos" w:hAnsi="Aptos" w:eastAsia="Aptos"/>
          <w:b w:val="0"/>
          <w:i w:val="0"/>
          <w:color w:val="000000"/>
          <w:sz w:val="17"/>
        </w:rPr>
        <w:t>injured limp.</w:t>
      </w:r>
    </w:p>
    <w:p>
      <w:pPr>
        <w:pStyle w:val="Heading2"/>
      </w:pPr>
      <w:r>
        <w:rPr>
          <w:rFonts w:ascii="Aptos" w:hAnsi="Aptos" w:eastAsia="Aptos"/>
          <w:b/>
          <w:i w:val="0"/>
          <w:color w:val="4F81BD"/>
          <w:sz w:val="24"/>
        </w:rPr>
        <w:t>28.3 Authoring Control</w:t>
      </w:r>
    </w:p>
    <w:p>
      <w:pPr>
        <w:keepLines w:val="0"/>
      </w:pPr>
      <w:r>
        <w:rPr>
          <w:rFonts w:ascii="Aptos" w:hAnsi="Aptos" w:eastAsia="Aptos"/>
          <w:b w:val="0"/>
          <w:i w:val="0"/>
          <w:color w:val="000000"/>
          <w:sz w:val="18"/>
        </w:rPr>
        <w:t>Presets are starting points. Developers can edit every group and timing value, save custom profiles and bake a representative preview clip.</w:t>
      </w:r>
    </w:p>
    <w:p>
      <w:pPr>
        <w:pStyle w:val="Heading1"/>
      </w:pPr>
      <w:r>
        <w:rPr>
          <w:rFonts w:ascii="Aptos" w:hAnsi="Aptos" w:eastAsia="Aptos"/>
          <w:b/>
          <w:i w:val="0"/>
          <w:color w:val="365F91"/>
          <w:sz w:val="31"/>
        </w:rPr>
        <w:t>29. Secondary Motion and Follow-Through</w:t>
      </w:r>
    </w:p>
    <w:p>
      <w:pPr>
        <w:keepLines w:val="0"/>
      </w:pPr>
      <w:r>
        <w:rPr>
          <w:rFonts w:ascii="Aptos" w:hAnsi="Aptos" w:eastAsia="Aptos"/>
          <w:b w:val="0"/>
          <w:i w:val="0"/>
          <w:color w:val="000000"/>
          <w:sz w:val="18"/>
        </w:rPr>
        <w:t>Secondary motion adds life without taking control away from authored actions.</w:t>
      </w:r>
    </w:p>
    <w:p>
      <w:pPr>
        <w:pStyle w:val="Heading2"/>
      </w:pPr>
      <w:r>
        <w:rPr>
          <w:rFonts w:ascii="Aptos" w:hAnsi="Aptos" w:eastAsia="Aptos"/>
          <w:b/>
          <w:i w:val="0"/>
          <w:color w:val="4F81BD"/>
          <w:sz w:val="24"/>
        </w:rPr>
        <w:t>29.1 Supported Uses</w:t>
      </w:r>
    </w:p>
    <w:p>
      <w:pPr>
        <w:pStyle w:val="ListBullet"/>
        <w:spacing w:after="30"/>
        <w:ind w:left="360" w:hanging="216"/>
      </w:pPr>
      <w:r>
        <w:rPr>
          <w:rFonts w:ascii="Aptos" w:hAnsi="Aptos" w:eastAsia="Aptos"/>
          <w:b w:val="0"/>
          <w:i w:val="0"/>
          <w:color w:val="000000"/>
          <w:sz w:val="17"/>
        </w:rPr>
        <w:t>tails;</w:t>
      </w:r>
    </w:p>
    <w:p>
      <w:pPr>
        <w:pStyle w:val="ListBullet"/>
        <w:spacing w:after="30"/>
        <w:ind w:left="360" w:hanging="216"/>
      </w:pPr>
      <w:r>
        <w:rPr>
          <w:rFonts w:ascii="Aptos" w:hAnsi="Aptos" w:eastAsia="Aptos"/>
          <w:b w:val="0"/>
          <w:i w:val="0"/>
          <w:color w:val="000000"/>
          <w:sz w:val="17"/>
        </w:rPr>
        <w:t>ears;</w:t>
      </w:r>
    </w:p>
    <w:p>
      <w:pPr>
        <w:pStyle w:val="ListBullet"/>
        <w:spacing w:after="30"/>
        <w:ind w:left="360" w:hanging="216"/>
      </w:pPr>
      <w:r>
        <w:rPr>
          <w:rFonts w:ascii="Aptos" w:hAnsi="Aptos" w:eastAsia="Aptos"/>
          <w:b w:val="0"/>
          <w:i w:val="0"/>
          <w:color w:val="000000"/>
          <w:sz w:val="17"/>
        </w:rPr>
        <w:t>hair clumps;</w:t>
      </w:r>
    </w:p>
    <w:p>
      <w:pPr>
        <w:pStyle w:val="ListBullet"/>
        <w:spacing w:after="30"/>
        <w:ind w:left="360" w:hanging="216"/>
      </w:pPr>
      <w:r>
        <w:rPr>
          <w:rFonts w:ascii="Aptos" w:hAnsi="Aptos" w:eastAsia="Aptos"/>
          <w:b w:val="0"/>
          <w:i w:val="0"/>
          <w:color w:val="000000"/>
          <w:sz w:val="17"/>
        </w:rPr>
        <w:t>cloth panels;</w:t>
      </w:r>
    </w:p>
    <w:p>
      <w:pPr>
        <w:pStyle w:val="ListBullet"/>
        <w:spacing w:after="30"/>
        <w:ind w:left="360" w:hanging="216"/>
      </w:pPr>
      <w:r>
        <w:rPr>
          <w:rFonts w:ascii="Aptos" w:hAnsi="Aptos" w:eastAsia="Aptos"/>
          <w:b w:val="0"/>
          <w:i w:val="0"/>
          <w:color w:val="000000"/>
          <w:sz w:val="17"/>
        </w:rPr>
        <w:t>straps;</w:t>
      </w:r>
    </w:p>
    <w:p>
      <w:pPr>
        <w:pStyle w:val="ListBullet"/>
        <w:spacing w:after="30"/>
        <w:ind w:left="360" w:hanging="216"/>
      </w:pPr>
      <w:r>
        <w:rPr>
          <w:rFonts w:ascii="Aptos" w:hAnsi="Aptos" w:eastAsia="Aptos"/>
          <w:b w:val="0"/>
          <w:i w:val="0"/>
          <w:color w:val="000000"/>
          <w:sz w:val="17"/>
        </w:rPr>
        <w:t>feathers;</w:t>
      </w:r>
    </w:p>
    <w:p>
      <w:pPr>
        <w:pStyle w:val="ListBullet"/>
        <w:spacing w:after="30"/>
        <w:ind w:left="360" w:hanging="216"/>
      </w:pPr>
      <w:r>
        <w:rPr>
          <w:rFonts w:ascii="Aptos" w:hAnsi="Aptos" w:eastAsia="Aptos"/>
          <w:b w:val="0"/>
          <w:i w:val="0"/>
          <w:color w:val="000000"/>
          <w:sz w:val="17"/>
        </w:rPr>
        <w:t>horns with flexible tips;</w:t>
      </w:r>
    </w:p>
    <w:p>
      <w:pPr>
        <w:pStyle w:val="ListBullet"/>
        <w:spacing w:after="30"/>
        <w:ind w:left="360" w:hanging="216"/>
      </w:pPr>
      <w:r>
        <w:rPr>
          <w:rFonts w:ascii="Aptos" w:hAnsi="Aptos" w:eastAsia="Aptos"/>
          <w:b w:val="0"/>
          <w:i w:val="0"/>
          <w:color w:val="000000"/>
          <w:sz w:val="17"/>
        </w:rPr>
        <w:t>tentacles;</w:t>
      </w:r>
    </w:p>
    <w:p>
      <w:pPr>
        <w:pStyle w:val="ListBullet"/>
        <w:spacing w:after="30"/>
        <w:ind w:left="360" w:hanging="216"/>
      </w:pPr>
      <w:r>
        <w:rPr>
          <w:rFonts w:ascii="Aptos" w:hAnsi="Aptos" w:eastAsia="Aptos"/>
          <w:b w:val="0"/>
          <w:i w:val="0"/>
          <w:color w:val="000000"/>
          <w:sz w:val="17"/>
        </w:rPr>
        <w:t>hanging equipment;</w:t>
      </w:r>
    </w:p>
    <w:p>
      <w:pPr>
        <w:pStyle w:val="ListBullet"/>
        <w:spacing w:after="30"/>
        <w:ind w:left="360" w:hanging="216"/>
      </w:pPr>
      <w:r>
        <w:rPr>
          <w:rFonts w:ascii="Aptos" w:hAnsi="Aptos" w:eastAsia="Aptos"/>
          <w:b w:val="0"/>
          <w:i w:val="0"/>
          <w:color w:val="000000"/>
          <w:sz w:val="17"/>
        </w:rPr>
        <w:t>dragon neck and tail follow-through.</w:t>
      </w:r>
    </w:p>
    <w:p>
      <w:pPr>
        <w:pStyle w:val="Heading2"/>
      </w:pPr>
      <w:r>
        <w:rPr>
          <w:rFonts w:ascii="Aptos" w:hAnsi="Aptos" w:eastAsia="Aptos"/>
          <w:b/>
          <w:i w:val="0"/>
          <w:color w:val="4F81BD"/>
          <w:sz w:val="24"/>
        </w:rPr>
        <w:t>29.2 Rules</w:t>
      </w:r>
    </w:p>
    <w:p>
      <w:pPr>
        <w:pStyle w:val="ListBullet"/>
        <w:spacing w:after="30"/>
        <w:ind w:left="360" w:hanging="216"/>
      </w:pPr>
      <w:r>
        <w:rPr>
          <w:rFonts w:ascii="Aptos" w:hAnsi="Aptos" w:eastAsia="Aptos"/>
          <w:b w:val="0"/>
          <w:i w:val="0"/>
          <w:color w:val="000000"/>
          <w:sz w:val="17"/>
        </w:rPr>
        <w:t>remain bounded;</w:t>
      </w:r>
    </w:p>
    <w:p>
      <w:pPr>
        <w:pStyle w:val="ListBullet"/>
        <w:spacing w:after="30"/>
        <w:ind w:left="360" w:hanging="216"/>
      </w:pPr>
      <w:r>
        <w:rPr>
          <w:rFonts w:ascii="Aptos" w:hAnsi="Aptos" w:eastAsia="Aptos"/>
          <w:b w:val="0"/>
          <w:i w:val="0"/>
          <w:color w:val="000000"/>
          <w:sz w:val="17"/>
        </w:rPr>
        <w:t>reset safely on teleport or LOD change;</w:t>
      </w:r>
    </w:p>
    <w:p>
      <w:pPr>
        <w:pStyle w:val="ListBullet"/>
        <w:spacing w:after="30"/>
        <w:ind w:left="360" w:hanging="216"/>
      </w:pPr>
      <w:r>
        <w:rPr>
          <w:rFonts w:ascii="Aptos" w:hAnsi="Aptos" w:eastAsia="Aptos"/>
          <w:b w:val="0"/>
          <w:i w:val="0"/>
          <w:color w:val="000000"/>
          <w:sz w:val="17"/>
        </w:rPr>
        <w:t>respect attack priority;</w:t>
      </w:r>
    </w:p>
    <w:p>
      <w:pPr>
        <w:pStyle w:val="ListBullet"/>
        <w:spacing w:after="30"/>
        <w:ind w:left="360" w:hanging="216"/>
      </w:pPr>
      <w:r>
        <w:rPr>
          <w:rFonts w:ascii="Aptos" w:hAnsi="Aptos" w:eastAsia="Aptos"/>
          <w:b w:val="0"/>
          <w:i w:val="0"/>
          <w:color w:val="000000"/>
          <w:sz w:val="17"/>
        </w:rPr>
        <w:t>avoid repeated world collision unless explicitly budgeted;</w:t>
      </w:r>
    </w:p>
    <w:p>
      <w:pPr>
        <w:pStyle w:val="ListBullet"/>
        <w:spacing w:after="30"/>
        <w:ind w:left="360" w:hanging="216"/>
      </w:pPr>
      <w:r>
        <w:rPr>
          <w:rFonts w:ascii="Aptos" w:hAnsi="Aptos" w:eastAsia="Aptos"/>
          <w:b w:val="0"/>
          <w:i w:val="0"/>
          <w:color w:val="000000"/>
          <w:sz w:val="17"/>
        </w:rPr>
        <w:t>use deterministic or visually equivalent local behaviour;</w:t>
      </w:r>
    </w:p>
    <w:p>
      <w:pPr>
        <w:pStyle w:val="ListBullet"/>
        <w:spacing w:after="30"/>
        <w:ind w:left="360" w:hanging="216"/>
      </w:pPr>
      <w:r>
        <w:rPr>
          <w:rFonts w:ascii="Aptos" w:hAnsi="Aptos" w:eastAsia="Aptos"/>
          <w:b w:val="0"/>
          <w:i w:val="0"/>
          <w:color w:val="000000"/>
          <w:sz w:val="17"/>
        </w:rPr>
        <w:t>disable or simplify at distance.</w:t>
      </w:r>
    </w:p>
    <w:p>
      <w:pPr>
        <w:pStyle w:val="Heading1"/>
      </w:pPr>
      <w:r>
        <w:rPr>
          <w:rFonts w:ascii="Aptos" w:hAnsi="Aptos" w:eastAsia="Aptos"/>
          <w:b/>
          <w:i w:val="0"/>
          <w:color w:val="365F91"/>
          <w:sz w:val="31"/>
        </w:rPr>
        <w:t>30. Combat Animation Architecture</w:t>
      </w:r>
    </w:p>
    <w:p>
      <w:pPr>
        <w:keepLines w:val="0"/>
      </w:pPr>
      <w:r>
        <w:rPr>
          <w:rFonts w:ascii="Aptos" w:hAnsi="Aptos" w:eastAsia="Aptos"/>
          <w:b w:val="0"/>
          <w:i w:val="0"/>
          <w:color w:val="000000"/>
          <w:sz w:val="18"/>
        </w:rPr>
        <w:t>Combat presentation is divided into phases.</w:t>
      </w:r>
    </w:p>
    <w:p>
      <w:pPr>
        <w:spacing w:before="60" w:after="140" w:line="240" w:lineRule="auto"/>
        <w:ind w:left="360" w:right="216"/>
        <w:shd w:fill="F2F2F2"/>
      </w:pPr>
      <w:r>
        <w:rPr>
          <w:rFonts w:ascii="Consolas" w:hAnsi="Consolas" w:eastAsia="Consolas"/>
          <w:color w:val="17365D"/>
          <w:sz w:val="17"/>
        </w:rPr>
        <w:t>Ready</w:t>
      </w:r>
      <w:r>
        <w:rPr>
          <w:rFonts w:ascii="Consolas" w:hAnsi="Consolas" w:eastAsia="Consolas"/>
          <w:color w:val="17365D"/>
          <w:sz w:val="17"/>
        </w:rPr>
        <w:br/>
      </w:r>
      <w:r>
        <w:rPr>
          <w:rFonts w:ascii="Consolas" w:hAnsi="Consolas" w:eastAsia="Consolas"/>
          <w:color w:val="17365D"/>
          <w:sz w:val="17"/>
        </w:rPr>
        <w:t>→ Anticipation</w:t>
      </w:r>
      <w:r>
        <w:rPr>
          <w:rFonts w:ascii="Consolas" w:hAnsi="Consolas" w:eastAsia="Consolas"/>
          <w:color w:val="17365D"/>
          <w:sz w:val="17"/>
        </w:rPr>
        <w:br/>
      </w:r>
      <w:r>
        <w:rPr>
          <w:rFonts w:ascii="Consolas" w:hAnsi="Consolas" w:eastAsia="Consolas"/>
          <w:color w:val="17365D"/>
          <w:sz w:val="17"/>
        </w:rPr>
        <w:t>→ Commitment</w:t>
      </w:r>
      <w:r>
        <w:rPr>
          <w:rFonts w:ascii="Consolas" w:hAnsi="Consolas" w:eastAsia="Consolas"/>
          <w:color w:val="17365D"/>
          <w:sz w:val="17"/>
        </w:rPr>
        <w:br/>
      </w:r>
      <w:r>
        <w:rPr>
          <w:rFonts w:ascii="Consolas" w:hAnsi="Consolas" w:eastAsia="Consolas"/>
          <w:color w:val="17365D"/>
          <w:sz w:val="17"/>
        </w:rPr>
        <w:t>→ Active / Release</w:t>
      </w:r>
      <w:r>
        <w:rPr>
          <w:rFonts w:ascii="Consolas" w:hAnsi="Consolas" w:eastAsia="Consolas"/>
          <w:color w:val="17365D"/>
          <w:sz w:val="17"/>
        </w:rPr>
        <w:br/>
      </w:r>
      <w:r>
        <w:rPr>
          <w:rFonts w:ascii="Consolas" w:hAnsi="Consolas" w:eastAsia="Consolas"/>
          <w:color w:val="17365D"/>
          <w:sz w:val="17"/>
        </w:rPr>
        <w:t>→ Follow-Through</w:t>
      </w:r>
      <w:r>
        <w:rPr>
          <w:rFonts w:ascii="Consolas" w:hAnsi="Consolas" w:eastAsia="Consolas"/>
          <w:color w:val="17365D"/>
          <w:sz w:val="17"/>
        </w:rPr>
        <w:br/>
      </w:r>
      <w:r>
        <w:rPr>
          <w:rFonts w:ascii="Consolas" w:hAnsi="Consolas" w:eastAsia="Consolas"/>
          <w:color w:val="17365D"/>
          <w:sz w:val="17"/>
        </w:rPr>
        <w:t>→ Recovery</w:t>
      </w:r>
      <w:r>
        <w:rPr>
          <w:rFonts w:ascii="Consolas" w:hAnsi="Consolas" w:eastAsia="Consolas"/>
          <w:color w:val="17365D"/>
          <w:sz w:val="17"/>
        </w:rPr>
        <w:br/>
      </w:r>
      <w:r>
        <w:rPr>
          <w:rFonts w:ascii="Consolas" w:hAnsi="Consolas" w:eastAsia="Consolas"/>
          <w:color w:val="17365D"/>
          <w:sz w:val="17"/>
        </w:rPr>
        <w:t>→ Return or Chain</w:t>
      </w:r>
    </w:p>
    <w:p>
      <w:pPr>
        <w:pStyle w:val="Heading2"/>
      </w:pPr>
      <w:r>
        <w:rPr>
          <w:rFonts w:ascii="Aptos" w:hAnsi="Aptos" w:eastAsia="Aptos"/>
          <w:b/>
          <w:i w:val="0"/>
          <w:color w:val="4F81BD"/>
          <w:sz w:val="24"/>
        </w:rPr>
        <w:t>30.1 Phase Metadata</w:t>
      </w:r>
    </w:p>
    <w:p>
      <w:pPr>
        <w:keepLines w:val="0"/>
      </w:pPr>
      <w:r>
        <w:rPr>
          <w:rFonts w:ascii="Aptos" w:hAnsi="Aptos" w:eastAsia="Aptos"/>
          <w:b w:val="0"/>
          <w:i w:val="0"/>
          <w:color w:val="000000"/>
          <w:sz w:val="18"/>
        </w:rPr>
        <w:t>Each combat clip may declare:</w:t>
      </w:r>
    </w:p>
    <w:p>
      <w:pPr>
        <w:pStyle w:val="ListBullet"/>
        <w:spacing w:after="30"/>
        <w:ind w:left="360" w:hanging="216"/>
      </w:pPr>
      <w:r>
        <w:rPr>
          <w:rFonts w:ascii="Aptos" w:hAnsi="Aptos" w:eastAsia="Aptos"/>
          <w:b w:val="0"/>
          <w:i w:val="0"/>
          <w:color w:val="000000"/>
          <w:sz w:val="17"/>
        </w:rPr>
        <w:t>anticipation range;</w:t>
      </w:r>
    </w:p>
    <w:p>
      <w:pPr>
        <w:pStyle w:val="ListBullet"/>
        <w:spacing w:after="30"/>
        <w:ind w:left="360" w:hanging="216"/>
      </w:pPr>
      <w:r>
        <w:rPr>
          <w:rFonts w:ascii="Aptos" w:hAnsi="Aptos" w:eastAsia="Aptos"/>
          <w:b w:val="0"/>
          <w:i w:val="0"/>
          <w:color w:val="000000"/>
          <w:sz w:val="17"/>
        </w:rPr>
        <w:t>movement lock;</w:t>
      </w:r>
    </w:p>
    <w:p>
      <w:pPr>
        <w:pStyle w:val="ListBullet"/>
        <w:spacing w:after="30"/>
        <w:ind w:left="360" w:hanging="216"/>
      </w:pPr>
      <w:r>
        <w:rPr>
          <w:rFonts w:ascii="Aptos" w:hAnsi="Aptos" w:eastAsia="Aptos"/>
          <w:b w:val="0"/>
          <w:i w:val="0"/>
          <w:color w:val="000000"/>
          <w:sz w:val="17"/>
        </w:rPr>
        <w:t>facing lock;</w:t>
      </w:r>
    </w:p>
    <w:p>
      <w:pPr>
        <w:pStyle w:val="ListBullet"/>
        <w:spacing w:after="30"/>
        <w:ind w:left="360" w:hanging="216"/>
      </w:pPr>
      <w:r>
        <w:rPr>
          <w:rFonts w:ascii="Aptos" w:hAnsi="Aptos" w:eastAsia="Aptos"/>
          <w:b w:val="0"/>
          <w:i w:val="0"/>
          <w:color w:val="000000"/>
          <w:sz w:val="17"/>
        </w:rPr>
        <w:t>active or release marker;</w:t>
      </w:r>
    </w:p>
    <w:p>
      <w:pPr>
        <w:pStyle w:val="ListBullet"/>
        <w:spacing w:after="30"/>
        <w:ind w:left="360" w:hanging="216"/>
      </w:pPr>
      <w:r>
        <w:rPr>
          <w:rFonts w:ascii="Aptos" w:hAnsi="Aptos" w:eastAsia="Aptos"/>
          <w:b w:val="0"/>
          <w:i w:val="0"/>
          <w:color w:val="000000"/>
          <w:sz w:val="17"/>
        </w:rPr>
        <w:t>cancel windows;</w:t>
      </w:r>
    </w:p>
    <w:p>
      <w:pPr>
        <w:pStyle w:val="ListBullet"/>
        <w:spacing w:after="30"/>
        <w:ind w:left="360" w:hanging="216"/>
      </w:pPr>
      <w:r>
        <w:rPr>
          <w:rFonts w:ascii="Aptos" w:hAnsi="Aptos" w:eastAsia="Aptos"/>
          <w:b w:val="0"/>
          <w:i w:val="0"/>
          <w:color w:val="000000"/>
          <w:sz w:val="17"/>
        </w:rPr>
        <w:t>chain windows;</w:t>
      </w:r>
    </w:p>
    <w:p>
      <w:pPr>
        <w:pStyle w:val="ListBullet"/>
        <w:spacing w:after="30"/>
        <w:ind w:left="360" w:hanging="216"/>
      </w:pPr>
      <w:r>
        <w:rPr>
          <w:rFonts w:ascii="Aptos" w:hAnsi="Aptos" w:eastAsia="Aptos"/>
          <w:b w:val="0"/>
          <w:i w:val="0"/>
          <w:color w:val="000000"/>
          <w:sz w:val="17"/>
        </w:rPr>
        <w:t>recovery category;</w:t>
      </w:r>
    </w:p>
    <w:p>
      <w:pPr>
        <w:pStyle w:val="ListBullet"/>
        <w:spacing w:after="30"/>
        <w:ind w:left="360" w:hanging="216"/>
      </w:pPr>
      <w:r>
        <w:rPr>
          <w:rFonts w:ascii="Aptos" w:hAnsi="Aptos" w:eastAsia="Aptos"/>
          <w:b w:val="0"/>
          <w:i w:val="0"/>
          <w:color w:val="000000"/>
          <w:sz w:val="17"/>
        </w:rPr>
        <w:t>guard or armour state;</w:t>
      </w:r>
    </w:p>
    <w:p>
      <w:pPr>
        <w:pStyle w:val="ListBullet"/>
        <w:spacing w:after="30"/>
        <w:ind w:left="360" w:hanging="216"/>
      </w:pPr>
      <w:r>
        <w:rPr>
          <w:rFonts w:ascii="Aptos" w:hAnsi="Aptos" w:eastAsia="Aptos"/>
          <w:b w:val="0"/>
          <w:i w:val="0"/>
          <w:color w:val="000000"/>
          <w:sz w:val="17"/>
        </w:rPr>
        <w:t>equipment requirements;</w:t>
      </w:r>
    </w:p>
    <w:p>
      <w:pPr>
        <w:pStyle w:val="ListBullet"/>
        <w:spacing w:after="30"/>
        <w:ind w:left="360" w:hanging="216"/>
      </w:pPr>
      <w:r>
        <w:rPr>
          <w:rFonts w:ascii="Aptos" w:hAnsi="Aptos" w:eastAsia="Aptos"/>
          <w:b w:val="0"/>
          <w:i w:val="0"/>
          <w:color w:val="000000"/>
          <w:sz w:val="17"/>
        </w:rPr>
        <w:t>compatible reactions.</w:t>
      </w:r>
    </w:p>
    <w:p>
      <w:pPr>
        <w:pStyle w:val="Heading2"/>
      </w:pPr>
      <w:r>
        <w:rPr>
          <w:rFonts w:ascii="Aptos" w:hAnsi="Aptos" w:eastAsia="Aptos"/>
          <w:b/>
          <w:i w:val="0"/>
          <w:color w:val="4F81BD"/>
          <w:sz w:val="24"/>
        </w:rPr>
        <w:t>30.2 Readability Rule</w:t>
      </w:r>
    </w:p>
    <w:p>
      <w:pPr>
        <w:keepLines w:val="0"/>
      </w:pPr>
      <w:r>
        <w:rPr>
          <w:rFonts w:ascii="Aptos" w:hAnsi="Aptos" w:eastAsia="Aptos"/>
          <w:b w:val="0"/>
          <w:i w:val="0"/>
          <w:color w:val="000000"/>
          <w:sz w:val="18"/>
        </w:rPr>
        <w:t>The damaging or dangerous portion of an action must be visually connected to its anticipation. Fast attacks can be brief, but they still require a learnable cue appropriate to difficulty.</w:t>
      </w:r>
    </w:p>
    <w:p>
      <w:pPr>
        <w:pStyle w:val="Heading2"/>
      </w:pPr>
      <w:r>
        <w:rPr>
          <w:rFonts w:ascii="Aptos" w:hAnsi="Aptos" w:eastAsia="Aptos"/>
          <w:b/>
          <w:i w:val="0"/>
          <w:color w:val="4F81BD"/>
          <w:sz w:val="24"/>
        </w:rPr>
        <w:t>30.3 Presentation Versus Authority</w:t>
      </w:r>
    </w:p>
    <w:p>
      <w:pPr>
        <w:keepLines w:val="0"/>
      </w:pPr>
      <w:r>
        <w:rPr>
          <w:rFonts w:ascii="Aptos" w:hAnsi="Aptos" w:eastAsia="Aptos"/>
          <w:b w:val="0"/>
          <w:i w:val="0"/>
          <w:color w:val="000000"/>
          <w:sz w:val="18"/>
        </w:rPr>
        <w:t>Animation timing is authored and can be referenced by combat actions, but server or host authority decides whether a hitbox, projectile or effect is spawned and whether damage is applied.</w:t>
      </w:r>
    </w:p>
    <w:p>
      <w:pPr>
        <w:pStyle w:val="Heading1"/>
      </w:pPr>
      <w:r>
        <w:rPr>
          <w:rFonts w:ascii="Aptos" w:hAnsi="Aptos" w:eastAsia="Aptos"/>
          <w:b/>
          <w:i w:val="0"/>
          <w:color w:val="365F91"/>
          <w:sz w:val="31"/>
        </w:rPr>
        <w:t>31. Humanoid Melee, Ranged and Magic Actions</w:t>
      </w:r>
    </w:p>
    <w:p>
      <w:pPr>
        <w:pStyle w:val="Heading2"/>
      </w:pPr>
      <w:r>
        <w:rPr>
          <w:rFonts w:ascii="Aptos" w:hAnsi="Aptos" w:eastAsia="Aptos"/>
          <w:b/>
          <w:i w:val="0"/>
          <w:color w:val="4F81BD"/>
          <w:sz w:val="24"/>
        </w:rPr>
        <w:t>31.1 Melee Families</w:t>
      </w:r>
    </w:p>
    <w:p>
      <w:pPr>
        <w:pStyle w:val="ListBullet"/>
        <w:spacing w:after="30"/>
        <w:ind w:left="360" w:hanging="216"/>
      </w:pPr>
      <w:r>
        <w:rPr>
          <w:rFonts w:ascii="Aptos" w:hAnsi="Aptos" w:eastAsia="Aptos"/>
          <w:b w:val="0"/>
          <w:i w:val="0"/>
          <w:color w:val="000000"/>
          <w:sz w:val="17"/>
        </w:rPr>
        <w:t>unarmed;</w:t>
      </w:r>
    </w:p>
    <w:p>
      <w:pPr>
        <w:pStyle w:val="ListBullet"/>
        <w:spacing w:after="30"/>
        <w:ind w:left="360" w:hanging="216"/>
      </w:pPr>
      <w:r>
        <w:rPr>
          <w:rFonts w:ascii="Aptos" w:hAnsi="Aptos" w:eastAsia="Aptos"/>
          <w:b w:val="0"/>
          <w:i w:val="0"/>
          <w:color w:val="000000"/>
          <w:sz w:val="17"/>
        </w:rPr>
        <w:t>one-handed sword or axe;</w:t>
      </w:r>
    </w:p>
    <w:p>
      <w:pPr>
        <w:pStyle w:val="ListBullet"/>
        <w:spacing w:after="30"/>
        <w:ind w:left="360" w:hanging="216"/>
      </w:pPr>
      <w:r>
        <w:rPr>
          <w:rFonts w:ascii="Aptos" w:hAnsi="Aptos" w:eastAsia="Aptos"/>
          <w:b w:val="0"/>
          <w:i w:val="0"/>
          <w:color w:val="000000"/>
          <w:sz w:val="17"/>
        </w:rPr>
        <w:t>two-handed weapon;</w:t>
      </w:r>
    </w:p>
    <w:p>
      <w:pPr>
        <w:pStyle w:val="ListBullet"/>
        <w:spacing w:after="30"/>
        <w:ind w:left="360" w:hanging="216"/>
      </w:pPr>
      <w:r>
        <w:rPr>
          <w:rFonts w:ascii="Aptos" w:hAnsi="Aptos" w:eastAsia="Aptos"/>
          <w:b w:val="0"/>
          <w:i w:val="0"/>
          <w:color w:val="000000"/>
          <w:sz w:val="17"/>
        </w:rPr>
        <w:t>spear or polearm;</w:t>
      </w:r>
    </w:p>
    <w:p>
      <w:pPr>
        <w:pStyle w:val="ListBullet"/>
        <w:spacing w:after="30"/>
        <w:ind w:left="360" w:hanging="216"/>
      </w:pPr>
      <w:r>
        <w:rPr>
          <w:rFonts w:ascii="Aptos" w:hAnsi="Aptos" w:eastAsia="Aptos"/>
          <w:b w:val="0"/>
          <w:i w:val="0"/>
          <w:color w:val="000000"/>
          <w:sz w:val="17"/>
        </w:rPr>
        <w:t>shield block and bash;</w:t>
      </w:r>
    </w:p>
    <w:p>
      <w:pPr>
        <w:pStyle w:val="ListBullet"/>
        <w:spacing w:after="30"/>
        <w:ind w:left="360" w:hanging="216"/>
      </w:pPr>
      <w:r>
        <w:rPr>
          <w:rFonts w:ascii="Aptos" w:hAnsi="Aptos" w:eastAsia="Aptos"/>
          <w:b w:val="0"/>
          <w:i w:val="0"/>
          <w:color w:val="000000"/>
          <w:sz w:val="17"/>
        </w:rPr>
        <w:t>dual wield;</w:t>
      </w:r>
    </w:p>
    <w:p>
      <w:pPr>
        <w:pStyle w:val="ListBullet"/>
        <w:spacing w:after="30"/>
        <w:ind w:left="360" w:hanging="216"/>
      </w:pPr>
      <w:r>
        <w:rPr>
          <w:rFonts w:ascii="Aptos" w:hAnsi="Aptos" w:eastAsia="Aptos"/>
          <w:b w:val="0"/>
          <w:i w:val="0"/>
          <w:color w:val="000000"/>
          <w:sz w:val="17"/>
        </w:rPr>
        <w:t>staff;</w:t>
      </w:r>
    </w:p>
    <w:p>
      <w:pPr>
        <w:pStyle w:val="ListBullet"/>
        <w:spacing w:after="30"/>
        <w:ind w:left="360" w:hanging="216"/>
      </w:pPr>
      <w:r>
        <w:rPr>
          <w:rFonts w:ascii="Aptos" w:hAnsi="Aptos" w:eastAsia="Aptos"/>
          <w:b w:val="0"/>
          <w:i w:val="0"/>
          <w:color w:val="000000"/>
          <w:sz w:val="17"/>
        </w:rPr>
        <w:t>tool used defensively.</w:t>
      </w:r>
    </w:p>
    <w:p>
      <w:pPr>
        <w:pStyle w:val="Heading2"/>
      </w:pPr>
      <w:r>
        <w:rPr>
          <w:rFonts w:ascii="Aptos" w:hAnsi="Aptos" w:eastAsia="Aptos"/>
          <w:b/>
          <w:i w:val="0"/>
          <w:color w:val="4F81BD"/>
          <w:sz w:val="24"/>
        </w:rPr>
        <w:t>31.2 Ranged Families</w:t>
      </w:r>
    </w:p>
    <w:p>
      <w:pPr>
        <w:pStyle w:val="ListBullet"/>
        <w:spacing w:after="30"/>
        <w:ind w:left="360" w:hanging="216"/>
      </w:pPr>
      <w:r>
        <w:rPr>
          <w:rFonts w:ascii="Aptos" w:hAnsi="Aptos" w:eastAsia="Aptos"/>
          <w:b w:val="0"/>
          <w:i w:val="0"/>
          <w:color w:val="000000"/>
          <w:sz w:val="17"/>
        </w:rPr>
        <w:t>bow draw, hold and release;</w:t>
      </w:r>
    </w:p>
    <w:p>
      <w:pPr>
        <w:pStyle w:val="ListBullet"/>
        <w:spacing w:after="30"/>
        <w:ind w:left="360" w:hanging="216"/>
      </w:pPr>
      <w:r>
        <w:rPr>
          <w:rFonts w:ascii="Aptos" w:hAnsi="Aptos" w:eastAsia="Aptos"/>
          <w:b w:val="0"/>
          <w:i w:val="0"/>
          <w:color w:val="000000"/>
          <w:sz w:val="17"/>
        </w:rPr>
        <w:t>crossbow load and fire;</w:t>
      </w:r>
    </w:p>
    <w:p>
      <w:pPr>
        <w:pStyle w:val="ListBullet"/>
        <w:spacing w:after="30"/>
        <w:ind w:left="360" w:hanging="216"/>
      </w:pPr>
      <w:r>
        <w:rPr>
          <w:rFonts w:ascii="Aptos" w:hAnsi="Aptos" w:eastAsia="Aptos"/>
          <w:b w:val="0"/>
          <w:i w:val="0"/>
          <w:color w:val="000000"/>
          <w:sz w:val="17"/>
        </w:rPr>
        <w:t>thrown object;</w:t>
      </w:r>
    </w:p>
    <w:p>
      <w:pPr>
        <w:pStyle w:val="ListBullet"/>
        <w:spacing w:after="30"/>
        <w:ind w:left="360" w:hanging="216"/>
      </w:pPr>
      <w:r>
        <w:rPr>
          <w:rFonts w:ascii="Aptos" w:hAnsi="Aptos" w:eastAsia="Aptos"/>
          <w:b w:val="0"/>
          <w:i w:val="0"/>
          <w:color w:val="000000"/>
          <w:sz w:val="17"/>
        </w:rPr>
        <w:t>sling or device;</w:t>
      </w:r>
    </w:p>
    <w:p>
      <w:pPr>
        <w:pStyle w:val="ListBullet"/>
        <w:spacing w:after="30"/>
        <w:ind w:left="360" w:hanging="216"/>
      </w:pPr>
      <w:r>
        <w:rPr>
          <w:rFonts w:ascii="Aptos" w:hAnsi="Aptos" w:eastAsia="Aptos"/>
          <w:b w:val="0"/>
          <w:i w:val="0"/>
          <w:color w:val="000000"/>
          <w:sz w:val="17"/>
        </w:rPr>
        <w:t>firearm-like fantasy device if later added.</w:t>
      </w:r>
    </w:p>
    <w:p>
      <w:pPr>
        <w:keepLines w:val="0"/>
      </w:pPr>
      <w:r>
        <w:rPr>
          <w:rFonts w:ascii="Aptos" w:hAnsi="Aptos" w:eastAsia="Aptos"/>
          <w:b w:val="0"/>
          <w:i w:val="0"/>
          <w:color w:val="000000"/>
          <w:sz w:val="18"/>
        </w:rPr>
        <w:t>The projectile-release event is a timing reference, not ownership of projectile creation.</w:t>
      </w:r>
    </w:p>
    <w:p>
      <w:pPr>
        <w:pStyle w:val="Heading2"/>
      </w:pPr>
      <w:r>
        <w:rPr>
          <w:rFonts w:ascii="Aptos" w:hAnsi="Aptos" w:eastAsia="Aptos"/>
          <w:b/>
          <w:i w:val="0"/>
          <w:color w:val="4F81BD"/>
          <w:sz w:val="24"/>
        </w:rPr>
        <w:t>31.3 Magic Families</w:t>
      </w:r>
    </w:p>
    <w:p>
      <w:pPr>
        <w:pStyle w:val="ListBullet"/>
        <w:spacing w:after="30"/>
        <w:ind w:left="360" w:hanging="216"/>
      </w:pPr>
      <w:r>
        <w:rPr>
          <w:rFonts w:ascii="Aptos" w:hAnsi="Aptos" w:eastAsia="Aptos"/>
          <w:b w:val="0"/>
          <w:i w:val="0"/>
          <w:color w:val="000000"/>
          <w:sz w:val="17"/>
        </w:rPr>
        <w:t>focus ready;</w:t>
      </w:r>
    </w:p>
    <w:p>
      <w:pPr>
        <w:pStyle w:val="ListBullet"/>
        <w:spacing w:after="30"/>
        <w:ind w:left="360" w:hanging="216"/>
      </w:pPr>
      <w:r>
        <w:rPr>
          <w:rFonts w:ascii="Aptos" w:hAnsi="Aptos" w:eastAsia="Aptos"/>
          <w:b w:val="0"/>
          <w:i w:val="0"/>
          <w:color w:val="000000"/>
          <w:sz w:val="17"/>
        </w:rPr>
        <w:t>channel;</w:t>
      </w:r>
    </w:p>
    <w:p>
      <w:pPr>
        <w:pStyle w:val="ListBullet"/>
        <w:spacing w:after="30"/>
        <w:ind w:left="360" w:hanging="216"/>
      </w:pPr>
      <w:r>
        <w:rPr>
          <w:rFonts w:ascii="Aptos" w:hAnsi="Aptos" w:eastAsia="Aptos"/>
          <w:b w:val="0"/>
          <w:i w:val="0"/>
          <w:color w:val="000000"/>
          <w:sz w:val="17"/>
        </w:rPr>
        <w:t>cast release;</w:t>
      </w:r>
    </w:p>
    <w:p>
      <w:pPr>
        <w:pStyle w:val="ListBullet"/>
        <w:spacing w:after="30"/>
        <w:ind w:left="360" w:hanging="216"/>
      </w:pPr>
      <w:r>
        <w:rPr>
          <w:rFonts w:ascii="Aptos" w:hAnsi="Aptos" w:eastAsia="Aptos"/>
          <w:b w:val="0"/>
          <w:i w:val="0"/>
          <w:color w:val="000000"/>
          <w:sz w:val="17"/>
        </w:rPr>
        <w:t>sustained beam or ward;</w:t>
      </w:r>
    </w:p>
    <w:p>
      <w:pPr>
        <w:pStyle w:val="ListBullet"/>
        <w:spacing w:after="30"/>
        <w:ind w:left="360" w:hanging="216"/>
      </w:pPr>
      <w:r>
        <w:rPr>
          <w:rFonts w:ascii="Aptos" w:hAnsi="Aptos" w:eastAsia="Aptos"/>
          <w:b w:val="0"/>
          <w:i w:val="0"/>
          <w:color w:val="000000"/>
          <w:sz w:val="17"/>
        </w:rPr>
        <w:t>ritual interaction;</w:t>
      </w:r>
    </w:p>
    <w:p>
      <w:pPr>
        <w:pStyle w:val="ListBullet"/>
        <w:spacing w:after="30"/>
        <w:ind w:left="360" w:hanging="216"/>
      </w:pPr>
      <w:r>
        <w:rPr>
          <w:rFonts w:ascii="Aptos" w:hAnsi="Aptos" w:eastAsia="Aptos"/>
          <w:b w:val="0"/>
          <w:i w:val="0"/>
          <w:color w:val="000000"/>
          <w:sz w:val="17"/>
        </w:rPr>
        <w:t>interrupted cast;</w:t>
      </w:r>
    </w:p>
    <w:p>
      <w:pPr>
        <w:pStyle w:val="ListBullet"/>
        <w:spacing w:after="30"/>
        <w:ind w:left="360" w:hanging="216"/>
      </w:pPr>
      <w:r>
        <w:rPr>
          <w:rFonts w:ascii="Aptos" w:hAnsi="Aptos" w:eastAsia="Aptos"/>
          <w:b w:val="0"/>
          <w:i w:val="0"/>
          <w:color w:val="000000"/>
          <w:sz w:val="17"/>
        </w:rPr>
        <w:t>overload or backlash.</w:t>
      </w:r>
    </w:p>
    <w:p>
      <w:pPr>
        <w:pStyle w:val="Heading2"/>
      </w:pPr>
      <w:r>
        <w:rPr>
          <w:rFonts w:ascii="Aptos" w:hAnsi="Aptos" w:eastAsia="Aptos"/>
          <w:b/>
          <w:i w:val="0"/>
          <w:color w:val="4F81BD"/>
          <w:sz w:val="24"/>
        </w:rPr>
        <w:t>31.4 Equipment Profiles</w:t>
      </w:r>
    </w:p>
    <w:p>
      <w:pPr>
        <w:keepLines w:val="0"/>
      </w:pPr>
      <w:r>
        <w:rPr>
          <w:rFonts w:ascii="Aptos" w:hAnsi="Aptos" w:eastAsia="Aptos"/>
          <w:b w:val="0"/>
          <w:i w:val="0"/>
          <w:color w:val="000000"/>
          <w:sz w:val="18"/>
        </w:rPr>
        <w:t>Clips declare grip, hand roles, stance and required sockets. The Forge preview should detect hand separation, clipping and incompatible equipment scale.</w:t>
      </w:r>
    </w:p>
    <w:p>
      <w:pPr>
        <w:pStyle w:val="Heading1"/>
      </w:pPr>
      <w:r>
        <w:rPr>
          <w:rFonts w:ascii="Aptos" w:hAnsi="Aptos" w:eastAsia="Aptos"/>
          <w:b/>
          <w:i w:val="0"/>
          <w:color w:val="365F91"/>
          <w:sz w:val="31"/>
        </w:rPr>
        <w:t>32. Creature and Monster Attack Animation</w:t>
      </w:r>
    </w:p>
    <w:p>
      <w:pPr>
        <w:pStyle w:val="Heading2"/>
      </w:pPr>
      <w:r>
        <w:rPr>
          <w:rFonts w:ascii="Aptos" w:hAnsi="Aptos" w:eastAsia="Aptos"/>
          <w:b/>
          <w:i w:val="0"/>
          <w:color w:val="4F81BD"/>
          <w:sz w:val="24"/>
        </w:rPr>
        <w:t>32.1 Attack Categories</w:t>
      </w:r>
    </w:p>
    <w:p>
      <w:pPr>
        <w:pStyle w:val="ListBullet"/>
        <w:spacing w:after="30"/>
        <w:ind w:left="360" w:hanging="216"/>
      </w:pPr>
      <w:r>
        <w:rPr>
          <w:rFonts w:ascii="Aptos" w:hAnsi="Aptos" w:eastAsia="Aptos"/>
          <w:b w:val="0"/>
          <w:i w:val="0"/>
          <w:color w:val="000000"/>
          <w:sz w:val="17"/>
        </w:rPr>
        <w:t>bite;</w:t>
      </w:r>
    </w:p>
    <w:p>
      <w:pPr>
        <w:pStyle w:val="ListBullet"/>
        <w:spacing w:after="30"/>
        <w:ind w:left="360" w:hanging="216"/>
      </w:pPr>
      <w:r>
        <w:rPr>
          <w:rFonts w:ascii="Aptos" w:hAnsi="Aptos" w:eastAsia="Aptos"/>
          <w:b w:val="0"/>
          <w:i w:val="0"/>
          <w:color w:val="000000"/>
          <w:sz w:val="17"/>
        </w:rPr>
        <w:t>claw;</w:t>
      </w:r>
    </w:p>
    <w:p>
      <w:pPr>
        <w:pStyle w:val="ListBullet"/>
        <w:spacing w:after="30"/>
        <w:ind w:left="360" w:hanging="216"/>
      </w:pPr>
      <w:r>
        <w:rPr>
          <w:rFonts w:ascii="Aptos" w:hAnsi="Aptos" w:eastAsia="Aptos"/>
          <w:b w:val="0"/>
          <w:i w:val="0"/>
          <w:color w:val="000000"/>
          <w:sz w:val="17"/>
        </w:rPr>
        <w:t>horn or tusk charge;</w:t>
      </w:r>
    </w:p>
    <w:p>
      <w:pPr>
        <w:pStyle w:val="ListBullet"/>
        <w:spacing w:after="30"/>
        <w:ind w:left="360" w:hanging="216"/>
      </w:pPr>
      <w:r>
        <w:rPr>
          <w:rFonts w:ascii="Aptos" w:hAnsi="Aptos" w:eastAsia="Aptos"/>
          <w:b w:val="0"/>
          <w:i w:val="0"/>
          <w:color w:val="000000"/>
          <w:sz w:val="17"/>
        </w:rPr>
        <w:t>tail swipe;</w:t>
      </w:r>
    </w:p>
    <w:p>
      <w:pPr>
        <w:pStyle w:val="ListBullet"/>
        <w:spacing w:after="30"/>
        <w:ind w:left="360" w:hanging="216"/>
      </w:pPr>
      <w:r>
        <w:rPr>
          <w:rFonts w:ascii="Aptos" w:hAnsi="Aptos" w:eastAsia="Aptos"/>
          <w:b w:val="0"/>
          <w:i w:val="0"/>
          <w:color w:val="000000"/>
          <w:sz w:val="17"/>
        </w:rPr>
        <w:t>body slam;</w:t>
      </w:r>
    </w:p>
    <w:p>
      <w:pPr>
        <w:pStyle w:val="ListBullet"/>
        <w:spacing w:after="30"/>
        <w:ind w:left="360" w:hanging="216"/>
      </w:pPr>
      <w:r>
        <w:rPr>
          <w:rFonts w:ascii="Aptos" w:hAnsi="Aptos" w:eastAsia="Aptos"/>
          <w:b w:val="0"/>
          <w:i w:val="0"/>
          <w:color w:val="000000"/>
          <w:sz w:val="17"/>
        </w:rPr>
        <w:t>leap or pounce;</w:t>
      </w:r>
    </w:p>
    <w:p>
      <w:pPr>
        <w:pStyle w:val="ListBullet"/>
        <w:spacing w:after="30"/>
        <w:ind w:left="360" w:hanging="216"/>
      </w:pPr>
      <w:r>
        <w:rPr>
          <w:rFonts w:ascii="Aptos" w:hAnsi="Aptos" w:eastAsia="Aptos"/>
          <w:b w:val="0"/>
          <w:i w:val="0"/>
          <w:color w:val="000000"/>
          <w:sz w:val="17"/>
        </w:rPr>
        <w:t>web or spit;</w:t>
      </w:r>
    </w:p>
    <w:p>
      <w:pPr>
        <w:pStyle w:val="ListBullet"/>
        <w:spacing w:after="30"/>
        <w:ind w:left="360" w:hanging="216"/>
      </w:pPr>
      <w:r>
        <w:rPr>
          <w:rFonts w:ascii="Aptos" w:hAnsi="Aptos" w:eastAsia="Aptos"/>
          <w:b w:val="0"/>
          <w:i w:val="0"/>
          <w:color w:val="000000"/>
          <w:sz w:val="17"/>
        </w:rPr>
        <w:t>sting;</w:t>
      </w:r>
    </w:p>
    <w:p>
      <w:pPr>
        <w:pStyle w:val="ListBullet"/>
        <w:spacing w:after="30"/>
        <w:ind w:left="360" w:hanging="216"/>
      </w:pPr>
      <w:r>
        <w:rPr>
          <w:rFonts w:ascii="Aptos" w:hAnsi="Aptos" w:eastAsia="Aptos"/>
          <w:b w:val="0"/>
          <w:i w:val="0"/>
          <w:color w:val="000000"/>
          <w:sz w:val="17"/>
        </w:rPr>
        <w:t>constrict;</w:t>
      </w:r>
    </w:p>
    <w:p>
      <w:pPr>
        <w:pStyle w:val="ListBullet"/>
        <w:spacing w:after="30"/>
        <w:ind w:left="360" w:hanging="216"/>
      </w:pPr>
      <w:r>
        <w:rPr>
          <w:rFonts w:ascii="Aptos" w:hAnsi="Aptos" w:eastAsia="Aptos"/>
          <w:b w:val="0"/>
          <w:i w:val="0"/>
          <w:color w:val="000000"/>
          <w:sz w:val="17"/>
        </w:rPr>
        <w:t>wing strike;</w:t>
      </w:r>
    </w:p>
    <w:p>
      <w:pPr>
        <w:pStyle w:val="ListBullet"/>
        <w:spacing w:after="30"/>
        <w:ind w:left="360" w:hanging="216"/>
      </w:pPr>
      <w:r>
        <w:rPr>
          <w:rFonts w:ascii="Aptos" w:hAnsi="Aptos" w:eastAsia="Aptos"/>
          <w:b w:val="0"/>
          <w:i w:val="0"/>
          <w:color w:val="000000"/>
          <w:sz w:val="17"/>
        </w:rPr>
        <w:t>breath or beam;</w:t>
      </w:r>
    </w:p>
    <w:p>
      <w:pPr>
        <w:pStyle w:val="ListBullet"/>
        <w:spacing w:after="30"/>
        <w:ind w:left="360" w:hanging="216"/>
      </w:pPr>
      <w:r>
        <w:rPr>
          <w:rFonts w:ascii="Aptos" w:hAnsi="Aptos" w:eastAsia="Aptos"/>
          <w:b w:val="0"/>
          <w:i w:val="0"/>
          <w:color w:val="000000"/>
          <w:sz w:val="17"/>
        </w:rPr>
        <w:t>summon or transformation.</w:t>
      </w:r>
    </w:p>
    <w:p>
      <w:pPr>
        <w:pStyle w:val="Heading2"/>
      </w:pPr>
      <w:r>
        <w:rPr>
          <w:rFonts w:ascii="Aptos" w:hAnsi="Aptos" w:eastAsia="Aptos"/>
          <w:b/>
          <w:i w:val="0"/>
          <w:color w:val="4F81BD"/>
          <w:sz w:val="24"/>
        </w:rPr>
        <w:t>32.2 Creature-Specific Telegraphs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Creature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Telegraph Example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Pig/Boar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lowers and forelegs brace before charge.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compresses or front legs raise before leap or bite.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Centipede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plates spread and forward segments coil.</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Bird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Wings draw back and body pitches before dive.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Chest, throat and jaw prepare before breath release.</w:t>
            </w:r>
          </w:p>
        </w:tc>
      </w:tr>
    </w:tbl>
    <w:p>
      <w:pPr>
        <w:spacing w:after="0"/>
      </w:pPr>
    </w:p>
    <w:p>
      <w:pPr>
        <w:pStyle w:val="Heading2"/>
      </w:pPr>
      <w:r>
        <w:rPr>
          <w:rFonts w:ascii="Aptos" w:hAnsi="Aptos" w:eastAsia="Aptos"/>
          <w:b/>
          <w:i w:val="0"/>
          <w:color w:val="4F81BD"/>
          <w:sz w:val="24"/>
        </w:rPr>
        <w:t>32.3 Attack Origin Markers</w:t>
      </w:r>
    </w:p>
    <w:p>
      <w:pPr>
        <w:keepLines w:val="0"/>
      </w:pPr>
      <w:r>
        <w:rPr>
          <w:rFonts w:ascii="Aptos" w:hAnsi="Aptos" w:eastAsia="Aptos"/>
          <w:b w:val="0"/>
          <w:i w:val="0"/>
          <w:color w:val="000000"/>
          <w:sz w:val="18"/>
        </w:rPr>
        <w:t>Clips may reference mouth, claw, stinger, tail, wing or projectile sockets. Missing required sockets are hard validation errors for approved attack clips.</w:t>
      </w:r>
    </w:p>
    <w:p>
      <w:pPr>
        <w:pStyle w:val="Heading1"/>
      </w:pPr>
      <w:r>
        <w:rPr>
          <w:rFonts w:ascii="Aptos" w:hAnsi="Aptos" w:eastAsia="Aptos"/>
          <w:b/>
          <w:i w:val="0"/>
          <w:color w:val="365F91"/>
          <w:sz w:val="31"/>
        </w:rPr>
        <w:t>33. Boss Actions, Phases and Arena Readability</w:t>
      </w:r>
    </w:p>
    <w:p>
      <w:pPr>
        <w:pStyle w:val="Heading2"/>
      </w:pPr>
      <w:r>
        <w:rPr>
          <w:rFonts w:ascii="Aptos" w:hAnsi="Aptos" w:eastAsia="Aptos"/>
          <w:b/>
          <w:i w:val="0"/>
          <w:color w:val="4F81BD"/>
          <w:sz w:val="24"/>
        </w:rPr>
        <w:t>33.1 Boss Animation Goals</w:t>
      </w:r>
    </w:p>
    <w:p>
      <w:pPr>
        <w:keepLines w:val="0"/>
      </w:pPr>
      <w:r>
        <w:rPr>
          <w:rFonts w:ascii="Aptos" w:hAnsi="Aptos" w:eastAsia="Aptos"/>
          <w:b w:val="0"/>
          <w:i w:val="0"/>
          <w:color w:val="000000"/>
          <w:sz w:val="18"/>
        </w:rPr>
        <w:t>Boss animation must communicate:</w:t>
      </w:r>
    </w:p>
    <w:p>
      <w:pPr>
        <w:pStyle w:val="ListBullet"/>
        <w:spacing w:after="30"/>
        <w:ind w:left="360" w:hanging="216"/>
      </w:pPr>
      <w:r>
        <w:rPr>
          <w:rFonts w:ascii="Aptos" w:hAnsi="Aptos" w:eastAsia="Aptos"/>
          <w:b w:val="0"/>
          <w:i w:val="0"/>
          <w:color w:val="000000"/>
          <w:sz w:val="17"/>
        </w:rPr>
        <w:t>phase identity;</w:t>
      </w:r>
    </w:p>
    <w:p>
      <w:pPr>
        <w:pStyle w:val="ListBullet"/>
        <w:spacing w:after="30"/>
        <w:ind w:left="360" w:hanging="216"/>
      </w:pPr>
      <w:r>
        <w:rPr>
          <w:rFonts w:ascii="Aptos" w:hAnsi="Aptos" w:eastAsia="Aptos"/>
          <w:b w:val="0"/>
          <w:i w:val="0"/>
          <w:color w:val="000000"/>
          <w:sz w:val="17"/>
        </w:rPr>
        <w:t>attack danger;</w:t>
      </w:r>
    </w:p>
    <w:p>
      <w:pPr>
        <w:pStyle w:val="ListBullet"/>
        <w:spacing w:after="30"/>
        <w:ind w:left="360" w:hanging="216"/>
      </w:pPr>
      <w:r>
        <w:rPr>
          <w:rFonts w:ascii="Aptos" w:hAnsi="Aptos" w:eastAsia="Aptos"/>
          <w:b w:val="0"/>
          <w:i w:val="0"/>
          <w:color w:val="000000"/>
          <w:sz w:val="17"/>
        </w:rPr>
        <w:t>weak-point exposure;</w:t>
      </w:r>
    </w:p>
    <w:p>
      <w:pPr>
        <w:pStyle w:val="ListBullet"/>
        <w:spacing w:after="30"/>
        <w:ind w:left="360" w:hanging="216"/>
      </w:pPr>
      <w:r>
        <w:rPr>
          <w:rFonts w:ascii="Aptos" w:hAnsi="Aptos" w:eastAsia="Aptos"/>
          <w:b w:val="0"/>
          <w:i w:val="0"/>
          <w:color w:val="000000"/>
          <w:sz w:val="17"/>
        </w:rPr>
        <w:t>breakable-part loss;</w:t>
      </w:r>
    </w:p>
    <w:p>
      <w:pPr>
        <w:pStyle w:val="ListBullet"/>
        <w:spacing w:after="30"/>
        <w:ind w:left="360" w:hanging="216"/>
      </w:pPr>
      <w:r>
        <w:rPr>
          <w:rFonts w:ascii="Aptos" w:hAnsi="Aptos" w:eastAsia="Aptos"/>
          <w:b w:val="0"/>
          <w:i w:val="0"/>
          <w:color w:val="000000"/>
          <w:sz w:val="17"/>
        </w:rPr>
        <w:t>arena movement;</w:t>
      </w:r>
    </w:p>
    <w:p>
      <w:pPr>
        <w:pStyle w:val="ListBullet"/>
        <w:spacing w:after="30"/>
        <w:ind w:left="360" w:hanging="216"/>
      </w:pPr>
      <w:r>
        <w:rPr>
          <w:rFonts w:ascii="Aptos" w:hAnsi="Aptos" w:eastAsia="Aptos"/>
          <w:b w:val="0"/>
          <w:i w:val="0"/>
          <w:color w:val="000000"/>
          <w:sz w:val="17"/>
        </w:rPr>
        <w:t>recovery opportunity;</w:t>
      </w:r>
    </w:p>
    <w:p>
      <w:pPr>
        <w:pStyle w:val="ListBullet"/>
        <w:spacing w:after="30"/>
        <w:ind w:left="360" w:hanging="216"/>
      </w:pPr>
      <w:r>
        <w:rPr>
          <w:rFonts w:ascii="Aptos" w:hAnsi="Aptos" w:eastAsia="Aptos"/>
          <w:b w:val="0"/>
          <w:i w:val="0"/>
          <w:color w:val="000000"/>
          <w:sz w:val="17"/>
        </w:rPr>
        <w:t>transition into defeat or escape.</w:t>
      </w:r>
    </w:p>
    <w:p>
      <w:pPr>
        <w:pStyle w:val="Heading2"/>
      </w:pPr>
      <w:r>
        <w:rPr>
          <w:rFonts w:ascii="Aptos" w:hAnsi="Aptos" w:eastAsia="Aptos"/>
          <w:b/>
          <w:i w:val="0"/>
          <w:color w:val="4F81BD"/>
          <w:sz w:val="24"/>
        </w:rPr>
        <w:t>33.2 Phase Transition</w:t>
      </w:r>
    </w:p>
    <w:p>
      <w:pPr>
        <w:keepLines w:val="0"/>
      </w:pPr>
      <w:r>
        <w:rPr>
          <w:rFonts w:ascii="Aptos" w:hAnsi="Aptos" w:eastAsia="Aptos"/>
          <w:b w:val="0"/>
          <w:i w:val="0"/>
          <w:color w:val="000000"/>
          <w:sz w:val="18"/>
        </w:rPr>
        <w:t>Phase transitions may combine:</w:t>
      </w:r>
    </w:p>
    <w:p>
      <w:pPr>
        <w:pStyle w:val="ListBullet"/>
        <w:spacing w:after="30"/>
        <w:ind w:left="360" w:hanging="216"/>
      </w:pPr>
      <w:r>
        <w:rPr>
          <w:rFonts w:ascii="Aptos" w:hAnsi="Aptos" w:eastAsia="Aptos"/>
          <w:b w:val="0"/>
          <w:i w:val="0"/>
          <w:color w:val="000000"/>
          <w:sz w:val="17"/>
        </w:rPr>
        <w:t>full-body clip;</w:t>
      </w:r>
    </w:p>
    <w:p>
      <w:pPr>
        <w:pStyle w:val="ListBullet"/>
        <w:spacing w:after="30"/>
        <w:ind w:left="360" w:hanging="216"/>
      </w:pPr>
      <w:r>
        <w:rPr>
          <w:rFonts w:ascii="Aptos" w:hAnsi="Aptos" w:eastAsia="Aptos"/>
          <w:b w:val="0"/>
          <w:i w:val="0"/>
          <w:color w:val="000000"/>
          <w:sz w:val="17"/>
        </w:rPr>
        <w:t>part visibility changes;</w:t>
      </w:r>
    </w:p>
    <w:p>
      <w:pPr>
        <w:pStyle w:val="ListBullet"/>
        <w:spacing w:after="30"/>
        <w:ind w:left="360" w:hanging="216"/>
      </w:pPr>
      <w:r>
        <w:rPr>
          <w:rFonts w:ascii="Aptos" w:hAnsi="Aptos" w:eastAsia="Aptos"/>
          <w:b w:val="0"/>
          <w:i w:val="0"/>
          <w:color w:val="000000"/>
          <w:sz w:val="17"/>
        </w:rPr>
        <w:t>voxel-frame mutation;</w:t>
      </w:r>
    </w:p>
    <w:p>
      <w:pPr>
        <w:pStyle w:val="ListBullet"/>
        <w:spacing w:after="30"/>
        <w:ind w:left="360" w:hanging="216"/>
      </w:pPr>
      <w:r>
        <w:rPr>
          <w:rFonts w:ascii="Aptos" w:hAnsi="Aptos" w:eastAsia="Aptos"/>
          <w:b w:val="0"/>
          <w:i w:val="0"/>
          <w:color w:val="000000"/>
          <w:sz w:val="17"/>
        </w:rPr>
        <w:t>material state;</w:t>
      </w:r>
    </w:p>
    <w:p>
      <w:pPr>
        <w:pStyle w:val="ListBullet"/>
        <w:spacing w:after="30"/>
        <w:ind w:left="360" w:hanging="216"/>
      </w:pPr>
      <w:r>
        <w:rPr>
          <w:rFonts w:ascii="Aptos" w:hAnsi="Aptos" w:eastAsia="Aptos"/>
          <w:b w:val="0"/>
          <w:i w:val="0"/>
          <w:color w:val="000000"/>
          <w:sz w:val="17"/>
        </w:rPr>
        <w:t>damage-region remap;</w:t>
      </w:r>
    </w:p>
    <w:p>
      <w:pPr>
        <w:pStyle w:val="ListBullet"/>
        <w:spacing w:after="30"/>
        <w:ind w:left="360" w:hanging="216"/>
      </w:pPr>
      <w:r>
        <w:rPr>
          <w:rFonts w:ascii="Aptos" w:hAnsi="Aptos" w:eastAsia="Aptos"/>
          <w:b w:val="0"/>
          <w:i w:val="0"/>
          <w:color w:val="000000"/>
          <w:sz w:val="17"/>
        </w:rPr>
        <w:t>new stance and locomotion profile;</w:t>
      </w:r>
    </w:p>
    <w:p>
      <w:pPr>
        <w:pStyle w:val="ListBullet"/>
        <w:spacing w:after="30"/>
        <w:ind w:left="360" w:hanging="216"/>
      </w:pPr>
      <w:r>
        <w:rPr>
          <w:rFonts w:ascii="Aptos" w:hAnsi="Aptos" w:eastAsia="Aptos"/>
          <w:b w:val="0"/>
          <w:i w:val="0"/>
          <w:color w:val="000000"/>
          <w:sz w:val="17"/>
        </w:rPr>
        <w:t>named event references for future VFX and audio.</w:t>
      </w:r>
    </w:p>
    <w:p>
      <w:pPr>
        <w:pStyle w:val="Heading2"/>
      </w:pPr>
      <w:r>
        <w:rPr>
          <w:rFonts w:ascii="Aptos" w:hAnsi="Aptos" w:eastAsia="Aptos"/>
          <w:b/>
          <w:i w:val="0"/>
          <w:color w:val="4F81BD"/>
          <w:sz w:val="24"/>
        </w:rPr>
        <w:t>33.3 Large-Body Camera Readability</w:t>
      </w:r>
    </w:p>
    <w:p>
      <w:pPr>
        <w:keepLines w:val="0"/>
      </w:pPr>
      <w:r>
        <w:rPr>
          <w:rFonts w:ascii="Aptos" w:hAnsi="Aptos" w:eastAsia="Aptos"/>
          <w:b w:val="0"/>
          <w:i w:val="0"/>
          <w:color w:val="000000"/>
          <w:sz w:val="18"/>
        </w:rPr>
        <w:t>Important motion should remain visible from normal gameplay cameras. The Forge test laboratory should preview attacks at expected combat distance, not only in a close studio view.</w:t>
      </w:r>
    </w:p>
    <w:p>
      <w:pPr>
        <w:pStyle w:val="Heading1"/>
      </w:pPr>
      <w:r>
        <w:rPr>
          <w:rFonts w:ascii="Aptos" w:hAnsi="Aptos" w:eastAsia="Aptos"/>
          <w:b/>
          <w:i w:val="0"/>
          <w:color w:val="365F91"/>
          <w:sz w:val="31"/>
        </w:rPr>
        <w:t>34. Animation Events and Gameplay Timing Windows</w:t>
      </w:r>
    </w:p>
    <w:p>
      <w:pPr>
        <w:pStyle w:val="Heading2"/>
      </w:pPr>
      <w:r>
        <w:rPr>
          <w:rFonts w:ascii="Aptos" w:hAnsi="Aptos" w:eastAsia="Aptos"/>
          <w:b/>
          <w:i w:val="0"/>
          <w:color w:val="4F81BD"/>
          <w:sz w:val="24"/>
        </w:rPr>
        <w:t>34.1 Event Classes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Class</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Examples</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Authority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foot_contact, tool_contact, land_contact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Presentation or gameplay callback.</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Release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projectile_release, breath_release, item_drop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Gameplay validates result.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Window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combo_open, combo_close, guard_window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Gameplay consumes timing.</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takeoff_commit, perch_lock, mount_seated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Movement or interaction validates.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Presentation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expression_change, camera_focus_hint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Local presentation only.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Future Hook</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sound.*, effect.*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Reference only until future modules.</w:t>
            </w:r>
          </w:p>
        </w:tc>
      </w:tr>
    </w:tbl>
    <w:p>
      <w:pPr>
        <w:spacing w:after="0"/>
      </w:pPr>
    </w:p>
    <w:p>
      <w:pPr>
        <w:pStyle w:val="Heading2"/>
      </w:pPr>
      <w:r>
        <w:rPr>
          <w:rFonts w:ascii="Aptos" w:hAnsi="Aptos" w:eastAsia="Aptos"/>
          <w:b/>
          <w:i w:val="0"/>
          <w:color w:val="4F81BD"/>
          <w:sz w:val="24"/>
        </w:rPr>
        <w:t>34.2 Event Requirements</w:t>
      </w:r>
    </w:p>
    <w:p>
      <w:pPr>
        <w:keepLines w:val="0"/>
      </w:pPr>
      <w:r>
        <w:rPr>
          <w:rFonts w:ascii="Aptos" w:hAnsi="Aptos" w:eastAsia="Aptos"/>
          <w:b w:val="0"/>
          <w:i w:val="0"/>
          <w:color w:val="000000"/>
          <w:sz w:val="18"/>
        </w:rPr>
        <w:t>Each event stores:</w:t>
      </w:r>
    </w:p>
    <w:p>
      <w:pPr>
        <w:spacing w:before="60" w:after="140" w:line="240" w:lineRule="auto"/>
        <w:ind w:left="360" w:right="216"/>
        <w:shd w:fill="F2F2F2"/>
      </w:pPr>
      <w:r>
        <w:rPr>
          <w:rFonts w:ascii="Consolas" w:hAnsi="Consolas" w:eastAsia="Consolas"/>
          <w:color w:val="17365D"/>
          <w:sz w:val="17"/>
        </w:rPr>
        <w:t>event_id</w:t>
      </w:r>
      <w:r>
        <w:rPr>
          <w:rFonts w:ascii="Consolas" w:hAnsi="Consolas" w:eastAsia="Consolas"/>
          <w:color w:val="17365D"/>
          <w:sz w:val="17"/>
        </w:rPr>
        <w:br/>
      </w:r>
      <w:r>
        <w:rPr>
          <w:rFonts w:ascii="Consolas" w:hAnsi="Consolas" w:eastAsia="Consolas"/>
          <w:color w:val="17365D"/>
          <w:sz w:val="17"/>
        </w:rPr>
        <w:t>time_or_normalised_time</w:t>
      </w:r>
      <w:r>
        <w:rPr>
          <w:rFonts w:ascii="Consolas" w:hAnsi="Consolas" w:eastAsia="Consolas"/>
          <w:color w:val="17365D"/>
          <w:sz w:val="17"/>
        </w:rPr>
        <w:br/>
      </w:r>
      <w:r>
        <w:rPr>
          <w:rFonts w:ascii="Consolas" w:hAnsi="Consolas" w:eastAsia="Consolas"/>
          <w:color w:val="17365D"/>
          <w:sz w:val="17"/>
        </w:rPr>
        <w:t>event_class</w:t>
      </w:r>
      <w:r>
        <w:rPr>
          <w:rFonts w:ascii="Consolas" w:hAnsi="Consolas" w:eastAsia="Consolas"/>
          <w:color w:val="17365D"/>
          <w:sz w:val="17"/>
        </w:rPr>
        <w:br/>
      </w:r>
      <w:r>
        <w:rPr>
          <w:rFonts w:ascii="Consolas" w:hAnsi="Consolas" w:eastAsia="Consolas"/>
          <w:color w:val="17365D"/>
          <w:sz w:val="17"/>
        </w:rPr>
        <w:t>semantic_payload</w:t>
      </w:r>
      <w:r>
        <w:rPr>
          <w:rFonts w:ascii="Consolas" w:hAnsi="Consolas" w:eastAsia="Consolas"/>
          <w:color w:val="17365D"/>
          <w:sz w:val="17"/>
        </w:rPr>
        <w:br/>
      </w:r>
      <w:r>
        <w:rPr>
          <w:rFonts w:ascii="Consolas" w:hAnsi="Consolas" w:eastAsia="Consolas"/>
          <w:color w:val="17365D"/>
          <w:sz w:val="17"/>
        </w:rPr>
        <w:t>authority_requirement</w:t>
      </w:r>
      <w:r>
        <w:rPr>
          <w:rFonts w:ascii="Consolas" w:hAnsi="Consolas" w:eastAsia="Consolas"/>
          <w:color w:val="17365D"/>
          <w:sz w:val="17"/>
        </w:rPr>
        <w:br/>
      </w:r>
      <w:r>
        <w:rPr>
          <w:rFonts w:ascii="Consolas" w:hAnsi="Consolas" w:eastAsia="Consolas"/>
          <w:color w:val="17365D"/>
          <w:sz w:val="17"/>
        </w:rPr>
        <w:t>loop_policy</w:t>
      </w:r>
      <w:r>
        <w:rPr>
          <w:rFonts w:ascii="Consolas" w:hAnsi="Consolas" w:eastAsia="Consolas"/>
          <w:color w:val="17365D"/>
          <w:sz w:val="17"/>
        </w:rPr>
        <w:br/>
      </w:r>
      <w:r>
        <w:rPr>
          <w:rFonts w:ascii="Consolas" w:hAnsi="Consolas" w:eastAsia="Consolas"/>
          <w:color w:val="17365D"/>
          <w:sz w:val="17"/>
        </w:rPr>
        <w:t>lod_policy</w:t>
      </w:r>
      <w:r>
        <w:rPr>
          <w:rFonts w:ascii="Consolas" w:hAnsi="Consolas" w:eastAsia="Consolas"/>
          <w:color w:val="17365D"/>
          <w:sz w:val="17"/>
        </w:rPr>
        <w:br/>
      </w:r>
      <w:r>
        <w:rPr>
          <w:rFonts w:ascii="Consolas" w:hAnsi="Consolas" w:eastAsia="Consolas"/>
          <w:color w:val="17365D"/>
          <w:sz w:val="17"/>
        </w:rPr>
        <w:t>network_policy</w:t>
      </w:r>
    </w:p>
    <w:p>
      <w:pPr>
        <w:pStyle w:val="Heading2"/>
      </w:pPr>
      <w:r>
        <w:rPr>
          <w:rFonts w:ascii="Aptos" w:hAnsi="Aptos" w:eastAsia="Aptos"/>
          <w:b/>
          <w:i w:val="0"/>
          <w:color w:val="4F81BD"/>
          <w:sz w:val="24"/>
        </w:rPr>
        <w:t>34.3 Duplicate Protection</w:t>
      </w:r>
    </w:p>
    <w:p>
      <w:pPr>
        <w:keepLines w:val="0"/>
      </w:pPr>
      <w:r>
        <w:rPr>
          <w:rFonts w:ascii="Aptos" w:hAnsi="Aptos" w:eastAsia="Aptos"/>
          <w:b w:val="0"/>
          <w:i w:val="0"/>
          <w:color w:val="000000"/>
          <w:sz w:val="18"/>
        </w:rPr>
        <w:t>An event must not fire twice because of blend evaluation, loop wrap, resimulation or LOD change. The runtime implementation needs event cursors and explicit replay rules.</w:t>
      </w:r>
    </w:p>
    <w:p>
      <w:pPr>
        <w:pStyle w:val="Heading2"/>
      </w:pPr>
      <w:r>
        <w:rPr>
          <w:rFonts w:ascii="Aptos" w:hAnsi="Aptos" w:eastAsia="Aptos"/>
          <w:b/>
          <w:i w:val="0"/>
          <w:color w:val="4F81BD"/>
          <w:sz w:val="24"/>
        </w:rPr>
        <w:t>34.4 Frame Scrubbing</w:t>
      </w:r>
    </w:p>
    <w:p>
      <w:pPr>
        <w:keepLines w:val="0"/>
      </w:pPr>
      <w:r>
        <w:rPr>
          <w:rFonts w:ascii="Aptos" w:hAnsi="Aptos" w:eastAsia="Aptos"/>
          <w:b w:val="0"/>
          <w:i w:val="0"/>
          <w:color w:val="000000"/>
          <w:sz w:val="18"/>
        </w:rPr>
        <w:t>The Forge timeline should display events clearly and allow precise scrubbing, snapping and comparison to contact poses.</w:t>
      </w:r>
    </w:p>
    <w:p>
      <w:pPr>
        <w:pStyle w:val="Heading1"/>
      </w:pPr>
      <w:r>
        <w:rPr>
          <w:rFonts w:ascii="Aptos" w:hAnsi="Aptos" w:eastAsia="Aptos"/>
          <w:b/>
          <w:i w:val="0"/>
          <w:color w:val="365F91"/>
          <w:sz w:val="31"/>
        </w:rPr>
        <w:t>35. Hit Reactions, Stagger, Guard and Knockback</w:t>
      </w:r>
    </w:p>
    <w:p>
      <w:pPr>
        <w:pStyle w:val="Heading2"/>
      </w:pPr>
      <w:r>
        <w:rPr>
          <w:rFonts w:ascii="Aptos" w:hAnsi="Aptos" w:eastAsia="Aptos"/>
          <w:b/>
          <w:i w:val="0"/>
          <w:color w:val="4F81BD"/>
          <w:sz w:val="24"/>
        </w:rPr>
        <w:t>35.1 Reaction Layers</w:t>
      </w:r>
    </w:p>
    <w:p>
      <w:pPr>
        <w:keepLines w:val="0"/>
      </w:pPr>
      <w:r>
        <w:rPr>
          <w:rFonts w:ascii="Aptos" w:hAnsi="Aptos" w:eastAsia="Aptos"/>
          <w:b w:val="0"/>
          <w:i w:val="0"/>
          <w:color w:val="000000"/>
          <w:sz w:val="18"/>
        </w:rPr>
        <w:t>Small reactions may be additive over locomotion. Large reactions may replace full-body movement.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Reaction Tier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Minor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Small flinch or head snap.</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Standard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Torso recoil or step back.</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Heavy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Stagger, stumble or wing collapse.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Knockdown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Fall to ground and recover.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Break</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Limb, armour or phase-specific reaction.</w:t>
            </w:r>
          </w:p>
        </w:tc>
      </w:tr>
    </w:tbl>
    <w:p>
      <w:pPr>
        <w:spacing w:after="0"/>
      </w:pPr>
    </w:p>
    <w:p>
      <w:pPr>
        <w:pStyle w:val="Heading2"/>
      </w:pPr>
      <w:r>
        <w:rPr>
          <w:rFonts w:ascii="Aptos" w:hAnsi="Aptos" w:eastAsia="Aptos"/>
          <w:b/>
          <w:i w:val="0"/>
          <w:color w:val="4F81BD"/>
          <w:sz w:val="24"/>
        </w:rPr>
        <w:t>35.2 Directional Reactions</w:t>
      </w:r>
    </w:p>
    <w:p>
      <w:pPr>
        <w:keepLines w:val="0"/>
      </w:pPr>
      <w:r>
        <w:rPr>
          <w:rFonts w:ascii="Aptos" w:hAnsi="Aptos" w:eastAsia="Aptos"/>
          <w:b w:val="0"/>
          <w:i w:val="0"/>
          <w:color w:val="000000"/>
          <w:sz w:val="18"/>
        </w:rPr>
        <w:t>Where practical, reactions can use hit direction and region. The presentation should not imply a different damage direction than the authoritative result.</w:t>
      </w:r>
    </w:p>
    <w:p>
      <w:pPr>
        <w:pStyle w:val="Heading2"/>
      </w:pPr>
      <w:r>
        <w:rPr>
          <w:rFonts w:ascii="Aptos" w:hAnsi="Aptos" w:eastAsia="Aptos"/>
          <w:b/>
          <w:i w:val="0"/>
          <w:color w:val="4F81BD"/>
          <w:sz w:val="24"/>
        </w:rPr>
        <w:t>35.3 Guard and Parry</w:t>
      </w:r>
    </w:p>
    <w:p>
      <w:pPr>
        <w:keepLines w:val="0"/>
      </w:pPr>
      <w:r>
        <w:rPr>
          <w:rFonts w:ascii="Aptos" w:hAnsi="Aptos" w:eastAsia="Aptos"/>
          <w:b w:val="0"/>
          <w:i w:val="0"/>
          <w:color w:val="000000"/>
          <w:sz w:val="18"/>
        </w:rPr>
        <w:t>Guard animations require stable equipment alignment and clear success, strain and break reactions. Combat code decides whether a guard succeeds.</w:t>
      </w:r>
    </w:p>
    <w:p>
      <w:pPr>
        <w:pStyle w:val="Heading2"/>
      </w:pPr>
      <w:r>
        <w:rPr>
          <w:rFonts w:ascii="Aptos" w:hAnsi="Aptos" w:eastAsia="Aptos"/>
          <w:b/>
          <w:i w:val="0"/>
          <w:color w:val="4F81BD"/>
          <w:sz w:val="24"/>
        </w:rPr>
        <w:t>35.4 Knockback</w:t>
      </w:r>
    </w:p>
    <w:p>
      <w:pPr>
        <w:keepLines w:val="0"/>
      </w:pPr>
      <w:r>
        <w:rPr>
          <w:rFonts w:ascii="Aptos" w:hAnsi="Aptos" w:eastAsia="Aptos"/>
          <w:b w:val="0"/>
          <w:i w:val="0"/>
          <w:color w:val="000000"/>
          <w:sz w:val="18"/>
        </w:rPr>
        <w:t>Movement authority controls displacement. Animation layers align body pose and landing without moving the entity independently beyond approved root motion.</w:t>
      </w:r>
    </w:p>
    <w:p>
      <w:pPr>
        <w:pStyle w:val="Heading1"/>
      </w:pPr>
      <w:r>
        <w:rPr>
          <w:rFonts w:ascii="Aptos" w:hAnsi="Aptos" w:eastAsia="Aptos"/>
          <w:b/>
          <w:i w:val="0"/>
          <w:color w:val="365F91"/>
          <w:sz w:val="31"/>
        </w:rPr>
        <w:t>36. Damage, Incapacitation, Death and Breakable Parts</w:t>
      </w:r>
    </w:p>
    <w:p>
      <w:pPr>
        <w:pStyle w:val="Heading2"/>
      </w:pPr>
      <w:r>
        <w:rPr>
          <w:rFonts w:ascii="Aptos" w:hAnsi="Aptos" w:eastAsia="Aptos"/>
          <w:b/>
          <w:i w:val="0"/>
          <w:color w:val="4F81BD"/>
          <w:sz w:val="24"/>
        </w:rPr>
        <w:t>36.1 Damage Presentation</w:t>
      </w:r>
    </w:p>
    <w:p>
      <w:pPr>
        <w:keepLines w:val="0"/>
      </w:pPr>
      <w:r>
        <w:rPr>
          <w:rFonts w:ascii="Aptos" w:hAnsi="Aptos" w:eastAsia="Aptos"/>
          <w:b w:val="0"/>
          <w:i w:val="0"/>
          <w:color w:val="000000"/>
          <w:sz w:val="18"/>
        </w:rPr>
        <w:t>Damage may appear through:</w:t>
      </w:r>
    </w:p>
    <w:p>
      <w:pPr>
        <w:pStyle w:val="ListBullet"/>
        <w:spacing w:after="30"/>
        <w:ind w:left="360" w:hanging="216"/>
      </w:pPr>
      <w:r>
        <w:rPr>
          <w:rFonts w:ascii="Aptos" w:hAnsi="Aptos" w:eastAsia="Aptos"/>
          <w:b w:val="0"/>
          <w:i w:val="0"/>
          <w:color w:val="000000"/>
          <w:sz w:val="17"/>
        </w:rPr>
        <w:t>additive posture;</w:t>
      </w:r>
    </w:p>
    <w:p>
      <w:pPr>
        <w:pStyle w:val="ListBullet"/>
        <w:spacing w:after="30"/>
        <w:ind w:left="360" w:hanging="216"/>
      </w:pPr>
      <w:r>
        <w:rPr>
          <w:rFonts w:ascii="Aptos" w:hAnsi="Aptos" w:eastAsia="Aptos"/>
          <w:b w:val="0"/>
          <w:i w:val="0"/>
          <w:color w:val="000000"/>
          <w:sz w:val="17"/>
        </w:rPr>
        <w:t>slowed or uneven gait;</w:t>
      </w:r>
    </w:p>
    <w:p>
      <w:pPr>
        <w:pStyle w:val="ListBullet"/>
        <w:spacing w:after="30"/>
        <w:ind w:left="360" w:hanging="216"/>
      </w:pPr>
      <w:r>
        <w:rPr>
          <w:rFonts w:ascii="Aptos" w:hAnsi="Aptos" w:eastAsia="Aptos"/>
          <w:b w:val="0"/>
          <w:i w:val="0"/>
          <w:color w:val="000000"/>
          <w:sz w:val="17"/>
        </w:rPr>
        <w:t>hidden or broken voxel parts;</w:t>
      </w:r>
    </w:p>
    <w:p>
      <w:pPr>
        <w:pStyle w:val="ListBullet"/>
        <w:spacing w:after="30"/>
        <w:ind w:left="360" w:hanging="216"/>
      </w:pPr>
      <w:r>
        <w:rPr>
          <w:rFonts w:ascii="Aptos" w:hAnsi="Aptos" w:eastAsia="Aptos"/>
          <w:b w:val="0"/>
          <w:i w:val="0"/>
          <w:color w:val="000000"/>
          <w:sz w:val="17"/>
        </w:rPr>
        <w:t>material damage layer;</w:t>
      </w:r>
    </w:p>
    <w:p>
      <w:pPr>
        <w:pStyle w:val="ListBullet"/>
        <w:spacing w:after="30"/>
        <w:ind w:left="360" w:hanging="216"/>
      </w:pPr>
      <w:r>
        <w:rPr>
          <w:rFonts w:ascii="Aptos" w:hAnsi="Aptos" w:eastAsia="Aptos"/>
          <w:b w:val="0"/>
          <w:i w:val="0"/>
          <w:color w:val="000000"/>
          <w:sz w:val="17"/>
        </w:rPr>
        <w:t>damaged equipment;</w:t>
      </w:r>
    </w:p>
    <w:p>
      <w:pPr>
        <w:pStyle w:val="ListBullet"/>
        <w:spacing w:after="30"/>
        <w:ind w:left="360" w:hanging="216"/>
      </w:pPr>
      <w:r>
        <w:rPr>
          <w:rFonts w:ascii="Aptos" w:hAnsi="Aptos" w:eastAsia="Aptos"/>
          <w:b w:val="0"/>
          <w:i w:val="0"/>
          <w:color w:val="000000"/>
          <w:sz w:val="17"/>
        </w:rPr>
        <w:t>lowered wing or tail;</w:t>
      </w:r>
    </w:p>
    <w:p>
      <w:pPr>
        <w:pStyle w:val="ListBullet"/>
        <w:spacing w:after="30"/>
        <w:ind w:left="360" w:hanging="216"/>
      </w:pPr>
      <w:r>
        <w:rPr>
          <w:rFonts w:ascii="Aptos" w:hAnsi="Aptos" w:eastAsia="Aptos"/>
          <w:b w:val="0"/>
          <w:i w:val="0"/>
          <w:color w:val="000000"/>
          <w:sz w:val="17"/>
        </w:rPr>
        <w:t>reaction frequency change.</w:t>
      </w:r>
    </w:p>
    <w:p>
      <w:pPr>
        <w:pStyle w:val="Heading2"/>
      </w:pPr>
      <w:r>
        <w:rPr>
          <w:rFonts w:ascii="Aptos" w:hAnsi="Aptos" w:eastAsia="Aptos"/>
          <w:b/>
          <w:i w:val="0"/>
          <w:color w:val="4F81BD"/>
          <w:sz w:val="24"/>
        </w:rPr>
        <w:t>36.2 Incapacitation</w:t>
      </w:r>
    </w:p>
    <w:p>
      <w:pPr>
        <w:keepLines w:val="0"/>
      </w:pPr>
      <w:r>
        <w:rPr>
          <w:rFonts w:ascii="Aptos" w:hAnsi="Aptos" w:eastAsia="Aptos"/>
          <w:b w:val="0"/>
          <w:i w:val="0"/>
          <w:color w:val="000000"/>
          <w:sz w:val="18"/>
        </w:rPr>
        <w:t>Incapacitation states include stunned, knocked down, sleeping, restrained, unconscious and dead. Each state declares entry, loop and exit rules.</w:t>
      </w:r>
    </w:p>
    <w:p>
      <w:pPr>
        <w:pStyle w:val="Heading2"/>
      </w:pPr>
      <w:r>
        <w:rPr>
          <w:rFonts w:ascii="Aptos" w:hAnsi="Aptos" w:eastAsia="Aptos"/>
          <w:b/>
          <w:i w:val="0"/>
          <w:color w:val="4F81BD"/>
          <w:sz w:val="24"/>
        </w:rPr>
        <w:t>36.3 Death Profiles</w:t>
      </w:r>
    </w:p>
    <w:p>
      <w:pPr>
        <w:keepLines w:val="0"/>
      </w:pPr>
      <w:r>
        <w:rPr>
          <w:rFonts w:ascii="Aptos" w:hAnsi="Aptos" w:eastAsia="Aptos"/>
          <w:b w:val="0"/>
          <w:i w:val="0"/>
          <w:color w:val="000000"/>
          <w:sz w:val="18"/>
        </w:rPr>
        <w:t>Possible profiles:</w:t>
      </w:r>
    </w:p>
    <w:p>
      <w:pPr>
        <w:pStyle w:val="ListBullet"/>
        <w:spacing w:after="30"/>
        <w:ind w:left="360" w:hanging="216"/>
      </w:pPr>
      <w:r>
        <w:rPr>
          <w:rFonts w:ascii="Aptos" w:hAnsi="Aptos" w:eastAsia="Aptos"/>
          <w:b w:val="0"/>
          <w:i w:val="0"/>
          <w:color w:val="000000"/>
          <w:sz w:val="17"/>
        </w:rPr>
        <w:t>authored fall;</w:t>
      </w:r>
    </w:p>
    <w:p>
      <w:pPr>
        <w:pStyle w:val="ListBullet"/>
        <w:spacing w:after="30"/>
        <w:ind w:left="360" w:hanging="216"/>
      </w:pPr>
      <w:r>
        <w:rPr>
          <w:rFonts w:ascii="Aptos" w:hAnsi="Aptos" w:eastAsia="Aptos"/>
          <w:b w:val="0"/>
          <w:i w:val="0"/>
          <w:color w:val="000000"/>
          <w:sz w:val="17"/>
        </w:rPr>
        <w:t>collapse to side;</w:t>
      </w:r>
    </w:p>
    <w:p>
      <w:pPr>
        <w:pStyle w:val="ListBullet"/>
        <w:spacing w:after="30"/>
        <w:ind w:left="360" w:hanging="216"/>
      </w:pPr>
      <w:r>
        <w:rPr>
          <w:rFonts w:ascii="Aptos" w:hAnsi="Aptos" w:eastAsia="Aptos"/>
          <w:b w:val="0"/>
          <w:i w:val="0"/>
          <w:color w:val="000000"/>
          <w:sz w:val="17"/>
        </w:rPr>
        <w:t>rigid construct break-apart;</w:t>
      </w:r>
    </w:p>
    <w:p>
      <w:pPr>
        <w:pStyle w:val="ListBullet"/>
        <w:spacing w:after="30"/>
        <w:ind w:left="360" w:hanging="216"/>
      </w:pPr>
      <w:r>
        <w:rPr>
          <w:rFonts w:ascii="Aptos" w:hAnsi="Aptos" w:eastAsia="Aptos"/>
          <w:b w:val="0"/>
          <w:i w:val="0"/>
          <w:color w:val="000000"/>
          <w:sz w:val="17"/>
        </w:rPr>
        <w:t>voxel disassembly;</w:t>
      </w:r>
    </w:p>
    <w:p>
      <w:pPr>
        <w:pStyle w:val="ListBullet"/>
        <w:spacing w:after="30"/>
        <w:ind w:left="360" w:hanging="216"/>
      </w:pPr>
      <w:r>
        <w:rPr>
          <w:rFonts w:ascii="Aptos" w:hAnsi="Aptos" w:eastAsia="Aptos"/>
          <w:b w:val="0"/>
          <w:i w:val="0"/>
          <w:color w:val="000000"/>
          <w:sz w:val="17"/>
        </w:rPr>
        <w:t>dissolve or magical dispersal;</w:t>
      </w:r>
    </w:p>
    <w:p>
      <w:pPr>
        <w:pStyle w:val="ListBullet"/>
        <w:spacing w:after="30"/>
        <w:ind w:left="360" w:hanging="216"/>
      </w:pPr>
      <w:r>
        <w:rPr>
          <w:rFonts w:ascii="Aptos" w:hAnsi="Aptos" w:eastAsia="Aptos"/>
          <w:b w:val="0"/>
          <w:i w:val="0"/>
          <w:color w:val="000000"/>
          <w:sz w:val="17"/>
        </w:rPr>
        <w:t>boss defeat sequence.</w:t>
      </w:r>
    </w:p>
    <w:p>
      <w:pPr>
        <w:pStyle w:val="Heading2"/>
      </w:pPr>
      <w:r>
        <w:rPr>
          <w:rFonts w:ascii="Aptos" w:hAnsi="Aptos" w:eastAsia="Aptos"/>
          <w:b/>
          <w:i w:val="0"/>
          <w:color w:val="4F81BD"/>
          <w:sz w:val="24"/>
        </w:rPr>
        <w:t>36.4 Breakable Parts</w:t>
      </w:r>
    </w:p>
    <w:p>
      <w:pPr>
        <w:keepLines w:val="0"/>
      </w:pPr>
      <w:r>
        <w:rPr>
          <w:rFonts w:ascii="Aptos" w:hAnsi="Aptos" w:eastAsia="Aptos"/>
          <w:b w:val="0"/>
          <w:i w:val="0"/>
          <w:color w:val="000000"/>
          <w:sz w:val="18"/>
        </w:rPr>
        <w:t>When gameplay disables a region, the animation graph remaps or suppresses affected clips. A dragon with a disabled wing should not continue using normal symmetrical flight clips.</w:t>
      </w:r>
    </w:p>
    <w:p>
      <w:pPr>
        <w:pStyle w:val="Heading2"/>
      </w:pPr>
      <w:r>
        <w:rPr>
          <w:rFonts w:ascii="Aptos" w:hAnsi="Aptos" w:eastAsia="Aptos"/>
          <w:b/>
          <w:i w:val="0"/>
          <w:color w:val="4F81BD"/>
          <w:sz w:val="24"/>
        </w:rPr>
        <w:t>36.5 Persistence</w:t>
      </w:r>
    </w:p>
    <w:p>
      <w:pPr>
        <w:keepLines w:val="0"/>
      </w:pPr>
      <w:r>
        <w:rPr>
          <w:rFonts w:ascii="Aptos" w:hAnsi="Aptos" w:eastAsia="Aptos"/>
          <w:b w:val="0"/>
          <w:i w:val="0"/>
          <w:color w:val="000000"/>
          <w:sz w:val="18"/>
        </w:rPr>
        <w:t>Persistent world records store gameplay state, not full transient animation pose, unless a specific save or cinematic requirement needs it. On load, the entity resolves into a valid presentation state.</w:t>
      </w:r>
    </w:p>
    <w:p>
      <w:pPr>
        <w:pStyle w:val="Heading1"/>
      </w:pPr>
      <w:r>
        <w:rPr>
          <w:rFonts w:ascii="Aptos" w:hAnsi="Aptos" w:eastAsia="Aptos"/>
          <w:b/>
          <w:i w:val="0"/>
          <w:color w:val="365F91"/>
          <w:sz w:val="31"/>
        </w:rPr>
        <w:t>37. NPC Jobs, Tools, Interactions and Construction</w:t>
      </w:r>
    </w:p>
    <w:p>
      <w:pPr>
        <w:pStyle w:val="Heading2"/>
      </w:pPr>
      <w:r>
        <w:rPr>
          <w:rFonts w:ascii="Aptos" w:hAnsi="Aptos" w:eastAsia="Aptos"/>
          <w:b/>
          <w:i w:val="0"/>
          <w:color w:val="4F81BD"/>
          <w:sz w:val="24"/>
        </w:rPr>
        <w:t>37.1 Interaction Targets</w:t>
      </w:r>
    </w:p>
    <w:p>
      <w:pPr>
        <w:keepLines w:val="0"/>
      </w:pPr>
      <w:r>
        <w:rPr>
          <w:rFonts w:ascii="Aptos" w:hAnsi="Aptos" w:eastAsia="Aptos"/>
          <w:b w:val="0"/>
          <w:i w:val="0"/>
          <w:color w:val="000000"/>
          <w:sz w:val="18"/>
        </w:rPr>
        <w:t>Blueprint Forge and job sites may expose:</w:t>
      </w:r>
    </w:p>
    <w:p>
      <w:pPr>
        <w:pStyle w:val="ListBullet"/>
        <w:spacing w:after="30"/>
        <w:ind w:left="360" w:hanging="216"/>
      </w:pPr>
      <w:r>
        <w:rPr>
          <w:rFonts w:ascii="Aptos" w:hAnsi="Aptos" w:eastAsia="Aptos"/>
          <w:b w:val="0"/>
          <w:i w:val="0"/>
          <w:color w:val="000000"/>
          <w:sz w:val="17"/>
        </w:rPr>
        <w:t>stand marker;</w:t>
      </w:r>
    </w:p>
    <w:p>
      <w:pPr>
        <w:pStyle w:val="ListBullet"/>
        <w:spacing w:after="30"/>
        <w:ind w:left="360" w:hanging="216"/>
      </w:pPr>
      <w:r>
        <w:rPr>
          <w:rFonts w:ascii="Aptos" w:hAnsi="Aptos" w:eastAsia="Aptos"/>
          <w:b w:val="0"/>
          <w:i w:val="0"/>
          <w:color w:val="000000"/>
          <w:sz w:val="17"/>
        </w:rPr>
        <w:t>hand target;</w:t>
      </w:r>
    </w:p>
    <w:p>
      <w:pPr>
        <w:pStyle w:val="ListBullet"/>
        <w:spacing w:after="30"/>
        <w:ind w:left="360" w:hanging="216"/>
      </w:pPr>
      <w:r>
        <w:rPr>
          <w:rFonts w:ascii="Aptos" w:hAnsi="Aptos" w:eastAsia="Aptos"/>
          <w:b w:val="0"/>
          <w:i w:val="0"/>
          <w:color w:val="000000"/>
          <w:sz w:val="17"/>
        </w:rPr>
        <w:t>tool target;</w:t>
      </w:r>
    </w:p>
    <w:p>
      <w:pPr>
        <w:pStyle w:val="ListBullet"/>
        <w:spacing w:after="30"/>
        <w:ind w:left="360" w:hanging="216"/>
      </w:pPr>
      <w:r>
        <w:rPr>
          <w:rFonts w:ascii="Aptos" w:hAnsi="Aptos" w:eastAsia="Aptos"/>
          <w:b w:val="0"/>
          <w:i w:val="0"/>
          <w:color w:val="000000"/>
          <w:sz w:val="17"/>
        </w:rPr>
        <w:t>look target;</w:t>
      </w:r>
    </w:p>
    <w:p>
      <w:pPr>
        <w:pStyle w:val="ListBullet"/>
        <w:spacing w:after="30"/>
        <w:ind w:left="360" w:hanging="216"/>
      </w:pPr>
      <w:r>
        <w:rPr>
          <w:rFonts w:ascii="Aptos" w:hAnsi="Aptos" w:eastAsia="Aptos"/>
          <w:b w:val="0"/>
          <w:i w:val="0"/>
          <w:color w:val="000000"/>
          <w:sz w:val="17"/>
        </w:rPr>
        <w:t>carry pickup;</w:t>
      </w:r>
    </w:p>
    <w:p>
      <w:pPr>
        <w:pStyle w:val="ListBullet"/>
        <w:spacing w:after="30"/>
        <w:ind w:left="360" w:hanging="216"/>
      </w:pPr>
      <w:r>
        <w:rPr>
          <w:rFonts w:ascii="Aptos" w:hAnsi="Aptos" w:eastAsia="Aptos"/>
          <w:b w:val="0"/>
          <w:i w:val="0"/>
          <w:color w:val="000000"/>
          <w:sz w:val="17"/>
        </w:rPr>
        <w:t>carry drop;</w:t>
      </w:r>
    </w:p>
    <w:p>
      <w:pPr>
        <w:pStyle w:val="ListBullet"/>
        <w:spacing w:after="30"/>
        <w:ind w:left="360" w:hanging="216"/>
      </w:pPr>
      <w:r>
        <w:rPr>
          <w:rFonts w:ascii="Aptos" w:hAnsi="Aptos" w:eastAsia="Aptos"/>
          <w:b w:val="0"/>
          <w:i w:val="0"/>
          <w:color w:val="000000"/>
          <w:sz w:val="17"/>
        </w:rPr>
        <w:t>seat;</w:t>
      </w:r>
    </w:p>
    <w:p>
      <w:pPr>
        <w:pStyle w:val="ListBullet"/>
        <w:spacing w:after="30"/>
        <w:ind w:left="360" w:hanging="216"/>
      </w:pPr>
      <w:r>
        <w:rPr>
          <w:rFonts w:ascii="Aptos" w:hAnsi="Aptos" w:eastAsia="Aptos"/>
          <w:b w:val="0"/>
          <w:i w:val="0"/>
          <w:color w:val="000000"/>
          <w:sz w:val="17"/>
        </w:rPr>
        <w:t>bed;</w:t>
      </w:r>
    </w:p>
    <w:p>
      <w:pPr>
        <w:pStyle w:val="ListBullet"/>
        <w:spacing w:after="30"/>
        <w:ind w:left="360" w:hanging="216"/>
      </w:pPr>
      <w:r>
        <w:rPr>
          <w:rFonts w:ascii="Aptos" w:hAnsi="Aptos" w:eastAsia="Aptos"/>
          <w:b w:val="0"/>
          <w:i w:val="0"/>
          <w:color w:val="000000"/>
          <w:sz w:val="17"/>
        </w:rPr>
        <w:t>ladder;</w:t>
      </w:r>
    </w:p>
    <w:p>
      <w:pPr>
        <w:pStyle w:val="ListBullet"/>
        <w:spacing w:after="30"/>
        <w:ind w:left="360" w:hanging="216"/>
      </w:pPr>
      <w:r>
        <w:rPr>
          <w:rFonts w:ascii="Aptos" w:hAnsi="Aptos" w:eastAsia="Aptos"/>
          <w:b w:val="0"/>
          <w:i w:val="0"/>
          <w:color w:val="000000"/>
          <w:sz w:val="17"/>
        </w:rPr>
        <w:t>workstation controls.</w:t>
      </w:r>
    </w:p>
    <w:p>
      <w:pPr>
        <w:pStyle w:val="Heading2"/>
      </w:pPr>
      <w:r>
        <w:rPr>
          <w:rFonts w:ascii="Aptos" w:hAnsi="Aptos" w:eastAsia="Aptos"/>
          <w:b/>
          <w:i w:val="0"/>
          <w:color w:val="4F81BD"/>
          <w:sz w:val="24"/>
        </w:rPr>
        <w:t>37.2 Tool Alignment</w:t>
      </w:r>
    </w:p>
    <w:p>
      <w:pPr>
        <w:keepLines w:val="0"/>
      </w:pPr>
      <w:r>
        <w:rPr>
          <w:rFonts w:ascii="Aptos" w:hAnsi="Aptos" w:eastAsia="Aptos"/>
          <w:b w:val="0"/>
          <w:i w:val="0"/>
          <w:color w:val="000000"/>
          <w:sz w:val="18"/>
        </w:rPr>
        <w:t>Tool profiles define grip sockets, secondary-hand targets, contact point and action family. A hammer, pickaxe, hoe and staff may share parts of a motion family while retaining different contacts.</w:t>
      </w:r>
    </w:p>
    <w:p>
      <w:pPr>
        <w:pStyle w:val="Heading2"/>
      </w:pPr>
      <w:r>
        <w:rPr>
          <w:rFonts w:ascii="Aptos" w:hAnsi="Aptos" w:eastAsia="Aptos"/>
          <w:b/>
          <w:i w:val="0"/>
          <w:color w:val="4F81BD"/>
          <w:sz w:val="24"/>
        </w:rPr>
        <w:t>37.3 Construction Stages</w:t>
      </w:r>
    </w:p>
    <w:p>
      <w:pPr>
        <w:keepLines w:val="0"/>
      </w:pPr>
      <w:r>
        <w:rPr>
          <w:rFonts w:ascii="Aptos" w:hAnsi="Aptos" w:eastAsia="Aptos"/>
          <w:b w:val="0"/>
          <w:i w:val="0"/>
          <w:color w:val="000000"/>
          <w:sz w:val="18"/>
        </w:rPr>
        <w:t>Builders can use stage-aware animations:</w:t>
      </w:r>
    </w:p>
    <w:p>
      <w:pPr>
        <w:pStyle w:val="ListBullet"/>
        <w:spacing w:after="30"/>
        <w:ind w:left="360" w:hanging="216"/>
      </w:pPr>
      <w:r>
        <w:rPr>
          <w:rFonts w:ascii="Aptos" w:hAnsi="Aptos" w:eastAsia="Aptos"/>
          <w:b w:val="0"/>
          <w:i w:val="0"/>
          <w:color w:val="000000"/>
          <w:sz w:val="17"/>
        </w:rPr>
        <w:t>carry supplies;</w:t>
      </w:r>
    </w:p>
    <w:p>
      <w:pPr>
        <w:pStyle w:val="ListBullet"/>
        <w:spacing w:after="30"/>
        <w:ind w:left="360" w:hanging="216"/>
      </w:pPr>
      <w:r>
        <w:rPr>
          <w:rFonts w:ascii="Aptos" w:hAnsi="Aptos" w:eastAsia="Aptos"/>
          <w:b w:val="0"/>
          <w:i w:val="0"/>
          <w:color w:val="000000"/>
          <w:sz w:val="17"/>
        </w:rPr>
        <w:t>place foundation block;</w:t>
      </w:r>
    </w:p>
    <w:p>
      <w:pPr>
        <w:pStyle w:val="ListBullet"/>
        <w:spacing w:after="30"/>
        <w:ind w:left="360" w:hanging="216"/>
      </w:pPr>
      <w:r>
        <w:rPr>
          <w:rFonts w:ascii="Aptos" w:hAnsi="Aptos" w:eastAsia="Aptos"/>
          <w:b w:val="0"/>
          <w:i w:val="0"/>
          <w:color w:val="000000"/>
          <w:sz w:val="17"/>
        </w:rPr>
        <w:t>hammer frame;</w:t>
      </w:r>
    </w:p>
    <w:p>
      <w:pPr>
        <w:pStyle w:val="ListBullet"/>
        <w:spacing w:after="30"/>
        <w:ind w:left="360" w:hanging="216"/>
      </w:pPr>
      <w:r>
        <w:rPr>
          <w:rFonts w:ascii="Aptos" w:hAnsi="Aptos" w:eastAsia="Aptos"/>
          <w:b w:val="0"/>
          <w:i w:val="0"/>
          <w:color w:val="000000"/>
          <w:sz w:val="17"/>
        </w:rPr>
        <w:t>inspect wall;</w:t>
      </w:r>
    </w:p>
    <w:p>
      <w:pPr>
        <w:pStyle w:val="ListBullet"/>
        <w:spacing w:after="30"/>
        <w:ind w:left="360" w:hanging="216"/>
      </w:pPr>
      <w:r>
        <w:rPr>
          <w:rFonts w:ascii="Aptos" w:hAnsi="Aptos" w:eastAsia="Aptos"/>
          <w:b w:val="0"/>
          <w:i w:val="0"/>
          <w:color w:val="000000"/>
          <w:sz w:val="17"/>
        </w:rPr>
        <w:t>install functional asset;</w:t>
      </w:r>
    </w:p>
    <w:p>
      <w:pPr>
        <w:pStyle w:val="ListBullet"/>
        <w:spacing w:after="30"/>
        <w:ind w:left="360" w:hanging="216"/>
      </w:pPr>
      <w:r>
        <w:rPr>
          <w:rFonts w:ascii="Aptos" w:hAnsi="Aptos" w:eastAsia="Aptos"/>
          <w:b w:val="0"/>
          <w:i w:val="0"/>
          <w:color w:val="000000"/>
          <w:sz w:val="17"/>
        </w:rPr>
        <w:t>celebrate completion.</w:t>
      </w:r>
    </w:p>
    <w:p>
      <w:pPr>
        <w:keepLines w:val="0"/>
      </w:pPr>
      <w:r>
        <w:rPr>
          <w:rFonts w:ascii="Aptos" w:hAnsi="Aptos" w:eastAsia="Aptos"/>
          <w:b w:val="0"/>
          <w:i w:val="0"/>
          <w:color w:val="000000"/>
          <w:sz w:val="18"/>
        </w:rPr>
        <w:t>The structure system decides when a block or stage changes.</w:t>
      </w:r>
    </w:p>
    <w:p>
      <w:pPr>
        <w:pStyle w:val="Heading2"/>
      </w:pPr>
      <w:r>
        <w:rPr>
          <w:rFonts w:ascii="Aptos" w:hAnsi="Aptos" w:eastAsia="Aptos"/>
          <w:b/>
          <w:i w:val="0"/>
          <w:color w:val="4F81BD"/>
          <w:sz w:val="24"/>
        </w:rPr>
        <w:t>37.4 Distant Simulation</w:t>
      </w:r>
    </w:p>
    <w:p>
      <w:pPr>
        <w:keepLines w:val="0"/>
      </w:pPr>
      <w:r>
        <w:rPr>
          <w:rFonts w:ascii="Aptos" w:hAnsi="Aptos" w:eastAsia="Aptos"/>
          <w:b w:val="0"/>
          <w:i w:val="0"/>
          <w:color w:val="000000"/>
          <w:sz w:val="18"/>
        </w:rPr>
        <w:t>Distant NPC jobs do not require full animation. The runtime may reduce updates or remove actors entirely while preserving abstract work progress.</w:t>
      </w:r>
    </w:p>
    <w:p>
      <w:pPr>
        <w:pStyle w:val="Heading1"/>
      </w:pPr>
      <w:r>
        <w:rPr>
          <w:rFonts w:ascii="Aptos" w:hAnsi="Aptos" w:eastAsia="Aptos"/>
          <w:b/>
          <w:i w:val="0"/>
          <w:color w:val="365F91"/>
          <w:sz w:val="31"/>
        </w:rPr>
        <w:t>38. Mounts, Riders, Cargo and Vehicle-Like Creatures</w:t>
      </w:r>
    </w:p>
    <w:p>
      <w:pPr>
        <w:pStyle w:val="Heading2"/>
      </w:pPr>
      <w:r>
        <w:rPr>
          <w:rFonts w:ascii="Aptos" w:hAnsi="Aptos" w:eastAsia="Aptos"/>
          <w:b/>
          <w:i w:val="0"/>
          <w:color w:val="4F81BD"/>
          <w:sz w:val="24"/>
        </w:rPr>
        <w:t>38.1 Mount State Set</w:t>
      </w:r>
    </w:p>
    <w:p>
      <w:pPr>
        <w:pStyle w:val="ListBullet"/>
        <w:spacing w:after="30"/>
        <w:ind w:left="360" w:hanging="216"/>
      </w:pPr>
      <w:r>
        <w:rPr>
          <w:rFonts w:ascii="Aptos" w:hAnsi="Aptos" w:eastAsia="Aptos"/>
          <w:b w:val="0"/>
          <w:i w:val="0"/>
          <w:color w:val="000000"/>
          <w:sz w:val="17"/>
        </w:rPr>
        <w:t>mount-ready idle;</w:t>
      </w:r>
    </w:p>
    <w:p>
      <w:pPr>
        <w:pStyle w:val="ListBullet"/>
        <w:spacing w:after="30"/>
        <w:ind w:left="360" w:hanging="216"/>
      </w:pPr>
      <w:r>
        <w:rPr>
          <w:rFonts w:ascii="Aptos" w:hAnsi="Aptos" w:eastAsia="Aptos"/>
          <w:b w:val="0"/>
          <w:i w:val="0"/>
          <w:color w:val="000000"/>
          <w:sz w:val="17"/>
        </w:rPr>
        <w:t>rider mount;</w:t>
      </w:r>
    </w:p>
    <w:p>
      <w:pPr>
        <w:pStyle w:val="ListBullet"/>
        <w:spacing w:after="30"/>
        <w:ind w:left="360" w:hanging="216"/>
      </w:pPr>
      <w:r>
        <w:rPr>
          <w:rFonts w:ascii="Aptos" w:hAnsi="Aptos" w:eastAsia="Aptos"/>
          <w:b w:val="0"/>
          <w:i w:val="0"/>
          <w:color w:val="000000"/>
          <w:sz w:val="17"/>
        </w:rPr>
        <w:t>seated idle;</w:t>
      </w:r>
    </w:p>
    <w:p>
      <w:pPr>
        <w:pStyle w:val="ListBullet"/>
        <w:spacing w:after="30"/>
        <w:ind w:left="360" w:hanging="216"/>
      </w:pPr>
      <w:r>
        <w:rPr>
          <w:rFonts w:ascii="Aptos" w:hAnsi="Aptos" w:eastAsia="Aptos"/>
          <w:b w:val="0"/>
          <w:i w:val="0"/>
          <w:color w:val="000000"/>
          <w:sz w:val="17"/>
        </w:rPr>
        <w:t>ridden walk/run/fly;</w:t>
      </w:r>
    </w:p>
    <w:p>
      <w:pPr>
        <w:pStyle w:val="ListBullet"/>
        <w:spacing w:after="30"/>
        <w:ind w:left="360" w:hanging="216"/>
      </w:pPr>
      <w:r>
        <w:rPr>
          <w:rFonts w:ascii="Aptos" w:hAnsi="Aptos" w:eastAsia="Aptos"/>
          <w:b w:val="0"/>
          <w:i w:val="0"/>
          <w:color w:val="000000"/>
          <w:sz w:val="17"/>
        </w:rPr>
        <w:t>rider lean or aim;</w:t>
      </w:r>
    </w:p>
    <w:p>
      <w:pPr>
        <w:pStyle w:val="ListBullet"/>
        <w:spacing w:after="30"/>
        <w:ind w:left="360" w:hanging="216"/>
      </w:pPr>
      <w:r>
        <w:rPr>
          <w:rFonts w:ascii="Aptos" w:hAnsi="Aptos" w:eastAsia="Aptos"/>
          <w:b w:val="0"/>
          <w:i w:val="0"/>
          <w:color w:val="000000"/>
          <w:sz w:val="17"/>
        </w:rPr>
        <w:t>dismount;</w:t>
      </w:r>
    </w:p>
    <w:p>
      <w:pPr>
        <w:pStyle w:val="ListBullet"/>
        <w:spacing w:after="30"/>
        <w:ind w:left="360" w:hanging="216"/>
      </w:pPr>
      <w:r>
        <w:rPr>
          <w:rFonts w:ascii="Aptos" w:hAnsi="Aptos" w:eastAsia="Aptos"/>
          <w:b w:val="0"/>
          <w:i w:val="0"/>
          <w:color w:val="000000"/>
          <w:sz w:val="17"/>
        </w:rPr>
        <w:t>forced fall or knock-off.</w:t>
      </w:r>
    </w:p>
    <w:p>
      <w:pPr>
        <w:pStyle w:val="Heading2"/>
      </w:pPr>
      <w:r>
        <w:rPr>
          <w:rFonts w:ascii="Aptos" w:hAnsi="Aptos" w:eastAsia="Aptos"/>
          <w:b/>
          <w:i w:val="0"/>
          <w:color w:val="4F81BD"/>
          <w:sz w:val="24"/>
        </w:rPr>
        <w:t>38.2 Synchronisation</w:t>
      </w:r>
    </w:p>
    <w:p>
      <w:pPr>
        <w:keepLines w:val="0"/>
      </w:pPr>
      <w:r>
        <w:rPr>
          <w:rFonts w:ascii="Aptos" w:hAnsi="Aptos" w:eastAsia="Aptos"/>
          <w:b w:val="0"/>
          <w:i w:val="0"/>
          <w:color w:val="000000"/>
          <w:sz w:val="18"/>
        </w:rPr>
        <w:t>Mount and rider use stable seat and hand targets. The mount owns locomotion presentation; the rider graph follows approved movement and action layers.</w:t>
      </w:r>
    </w:p>
    <w:p>
      <w:pPr>
        <w:pStyle w:val="Heading2"/>
      </w:pPr>
      <w:r>
        <w:rPr>
          <w:rFonts w:ascii="Aptos" w:hAnsi="Aptos" w:eastAsia="Aptos"/>
          <w:b/>
          <w:i w:val="0"/>
          <w:color w:val="4F81BD"/>
          <w:sz w:val="24"/>
        </w:rPr>
        <w:t>38.3 Cargo</w:t>
      </w:r>
    </w:p>
    <w:p>
      <w:pPr>
        <w:keepLines w:val="0"/>
      </w:pPr>
      <w:r>
        <w:rPr>
          <w:rFonts w:ascii="Aptos" w:hAnsi="Aptos" w:eastAsia="Aptos"/>
          <w:b w:val="0"/>
          <w:i w:val="0"/>
          <w:color w:val="000000"/>
          <w:sz w:val="18"/>
        </w:rPr>
        <w:t>Pack animals may alter posture or gait based on cargo profile. The gameplay inventory remains authoritative; animation only consumes a cargo-weight or presentation parameter.</w:t>
      </w:r>
    </w:p>
    <w:p>
      <w:pPr>
        <w:pStyle w:val="Heading2"/>
      </w:pPr>
      <w:r>
        <w:rPr>
          <w:rFonts w:ascii="Aptos" w:hAnsi="Aptos" w:eastAsia="Aptos"/>
          <w:b/>
          <w:i w:val="0"/>
          <w:color w:val="4F81BD"/>
          <w:sz w:val="24"/>
        </w:rPr>
        <w:t>38.4 Large Multi-Rider Creatures</w:t>
      </w:r>
    </w:p>
    <w:p>
      <w:pPr>
        <w:keepLines w:val="0"/>
      </w:pPr>
      <w:r>
        <w:rPr>
          <w:rFonts w:ascii="Aptos" w:hAnsi="Aptos" w:eastAsia="Aptos"/>
          <w:b w:val="0"/>
          <w:i w:val="0"/>
          <w:color w:val="000000"/>
          <w:sz w:val="18"/>
        </w:rPr>
        <w:t>Multiple seats require stable IDs, occupancy mappings and camera tests. Animations must preserve seat transforms across LOD where riders remain visible.</w:t>
      </w:r>
    </w:p>
    <w:p>
      <w:pPr>
        <w:pStyle w:val="Heading1"/>
      </w:pPr>
      <w:r>
        <w:rPr>
          <w:rFonts w:ascii="Aptos" w:hAnsi="Aptos" w:eastAsia="Aptos"/>
          <w:b/>
          <w:i w:val="0"/>
          <w:color w:val="365F91"/>
          <w:sz w:val="31"/>
        </w:rPr>
        <w:t>39. Facial Expression, Dialogue and Communication</w:t>
      </w:r>
    </w:p>
    <w:p>
      <w:pPr>
        <w:pStyle w:val="Heading2"/>
      </w:pPr>
      <w:r>
        <w:rPr>
          <w:rFonts w:ascii="Aptos" w:hAnsi="Aptos" w:eastAsia="Aptos"/>
          <w:b/>
          <w:i w:val="0"/>
          <w:color w:val="4F81BD"/>
          <w:sz w:val="24"/>
        </w:rPr>
        <w:t>39.1 Voxel Expression Methods</w:t>
      </w:r>
    </w:p>
    <w:p>
      <w:pPr>
        <w:pStyle w:val="ListBullet"/>
        <w:spacing w:after="30"/>
        <w:ind w:left="360" w:hanging="216"/>
      </w:pPr>
      <w:r>
        <w:rPr>
          <w:rFonts w:ascii="Aptos" w:hAnsi="Aptos" w:eastAsia="Aptos"/>
          <w:b w:val="0"/>
          <w:i w:val="0"/>
          <w:color w:val="000000"/>
          <w:sz w:val="17"/>
        </w:rPr>
        <w:t>eye-part swap;</w:t>
      </w:r>
    </w:p>
    <w:p>
      <w:pPr>
        <w:pStyle w:val="ListBullet"/>
        <w:spacing w:after="30"/>
        <w:ind w:left="360" w:hanging="216"/>
      </w:pPr>
      <w:r>
        <w:rPr>
          <w:rFonts w:ascii="Aptos" w:hAnsi="Aptos" w:eastAsia="Aptos"/>
          <w:b w:val="0"/>
          <w:i w:val="0"/>
          <w:color w:val="000000"/>
          <w:sz w:val="17"/>
        </w:rPr>
        <w:t>eyelid voxel frame;</w:t>
      </w:r>
    </w:p>
    <w:p>
      <w:pPr>
        <w:pStyle w:val="ListBullet"/>
        <w:spacing w:after="30"/>
        <w:ind w:left="360" w:hanging="216"/>
      </w:pPr>
      <w:r>
        <w:rPr>
          <w:rFonts w:ascii="Aptos" w:hAnsi="Aptos" w:eastAsia="Aptos"/>
          <w:b w:val="0"/>
          <w:i w:val="0"/>
          <w:color w:val="000000"/>
          <w:sz w:val="17"/>
        </w:rPr>
        <w:t>eyebrow-part rotation or swap;</w:t>
      </w:r>
    </w:p>
    <w:p>
      <w:pPr>
        <w:pStyle w:val="ListBullet"/>
        <w:spacing w:after="30"/>
        <w:ind w:left="360" w:hanging="216"/>
      </w:pPr>
      <w:r>
        <w:rPr>
          <w:rFonts w:ascii="Aptos" w:hAnsi="Aptos" w:eastAsia="Aptos"/>
          <w:b w:val="0"/>
          <w:i w:val="0"/>
          <w:color w:val="000000"/>
          <w:sz w:val="17"/>
        </w:rPr>
        <w:t>mouth frame;</w:t>
      </w:r>
    </w:p>
    <w:p>
      <w:pPr>
        <w:pStyle w:val="ListBullet"/>
        <w:spacing w:after="30"/>
        <w:ind w:left="360" w:hanging="216"/>
      </w:pPr>
      <w:r>
        <w:rPr>
          <w:rFonts w:ascii="Aptos" w:hAnsi="Aptos" w:eastAsia="Aptos"/>
          <w:b w:val="0"/>
          <w:i w:val="0"/>
          <w:color w:val="000000"/>
          <w:sz w:val="17"/>
        </w:rPr>
        <w:t>jaw motion;</w:t>
      </w:r>
    </w:p>
    <w:p>
      <w:pPr>
        <w:pStyle w:val="ListBullet"/>
        <w:spacing w:after="30"/>
        <w:ind w:left="360" w:hanging="216"/>
      </w:pPr>
      <w:r>
        <w:rPr>
          <w:rFonts w:ascii="Aptos" w:hAnsi="Aptos" w:eastAsia="Aptos"/>
          <w:b w:val="0"/>
          <w:i w:val="0"/>
          <w:color w:val="000000"/>
          <w:sz w:val="17"/>
        </w:rPr>
        <w:t>head tilt;</w:t>
      </w:r>
    </w:p>
    <w:p>
      <w:pPr>
        <w:pStyle w:val="ListBullet"/>
        <w:spacing w:after="30"/>
        <w:ind w:left="360" w:hanging="216"/>
      </w:pPr>
      <w:r>
        <w:rPr>
          <w:rFonts w:ascii="Aptos" w:hAnsi="Aptos" w:eastAsia="Aptos"/>
          <w:b w:val="0"/>
          <w:i w:val="0"/>
          <w:color w:val="000000"/>
          <w:sz w:val="17"/>
        </w:rPr>
        <w:t>ear position;</w:t>
      </w:r>
    </w:p>
    <w:p>
      <w:pPr>
        <w:pStyle w:val="ListBullet"/>
        <w:spacing w:after="30"/>
        <w:ind w:left="360" w:hanging="216"/>
      </w:pPr>
      <w:r>
        <w:rPr>
          <w:rFonts w:ascii="Aptos" w:hAnsi="Aptos" w:eastAsia="Aptos"/>
          <w:b w:val="0"/>
          <w:i w:val="0"/>
          <w:color w:val="000000"/>
          <w:sz w:val="17"/>
        </w:rPr>
        <w:t>emissive eye state;</w:t>
      </w:r>
    </w:p>
    <w:p>
      <w:pPr>
        <w:pStyle w:val="ListBullet"/>
        <w:spacing w:after="30"/>
        <w:ind w:left="360" w:hanging="216"/>
      </w:pPr>
      <w:r>
        <w:rPr>
          <w:rFonts w:ascii="Aptos" w:hAnsi="Aptos" w:eastAsia="Aptos"/>
          <w:b w:val="0"/>
          <w:i w:val="0"/>
          <w:color w:val="000000"/>
          <w:sz w:val="17"/>
        </w:rPr>
        <w:t>limited facial material overlay.</w:t>
      </w:r>
    </w:p>
    <w:p>
      <w:pPr>
        <w:pStyle w:val="Heading2"/>
      </w:pPr>
      <w:r>
        <w:rPr>
          <w:rFonts w:ascii="Aptos" w:hAnsi="Aptos" w:eastAsia="Aptos"/>
          <w:b/>
          <w:i w:val="0"/>
          <w:color w:val="4F81BD"/>
          <w:sz w:val="24"/>
        </w:rPr>
        <w:t>39.2 Expression Set</w:t>
      </w:r>
    </w:p>
    <w:p>
      <w:pPr>
        <w:pStyle w:val="ListBullet"/>
        <w:spacing w:after="30"/>
        <w:ind w:left="360" w:hanging="216"/>
      </w:pPr>
      <w:r>
        <w:rPr>
          <w:rFonts w:ascii="Aptos" w:hAnsi="Aptos" w:eastAsia="Aptos"/>
          <w:b w:val="0"/>
          <w:i w:val="0"/>
          <w:color w:val="000000"/>
          <w:sz w:val="17"/>
        </w:rPr>
        <w:t>neutral;</w:t>
      </w:r>
    </w:p>
    <w:p>
      <w:pPr>
        <w:pStyle w:val="ListBullet"/>
        <w:spacing w:after="30"/>
        <w:ind w:left="360" w:hanging="216"/>
      </w:pPr>
      <w:r>
        <w:rPr>
          <w:rFonts w:ascii="Aptos" w:hAnsi="Aptos" w:eastAsia="Aptos"/>
          <w:b w:val="0"/>
          <w:i w:val="0"/>
          <w:color w:val="000000"/>
          <w:sz w:val="17"/>
        </w:rPr>
        <w:t>happy;</w:t>
      </w:r>
    </w:p>
    <w:p>
      <w:pPr>
        <w:pStyle w:val="ListBullet"/>
        <w:spacing w:after="30"/>
        <w:ind w:left="360" w:hanging="216"/>
      </w:pPr>
      <w:r>
        <w:rPr>
          <w:rFonts w:ascii="Aptos" w:hAnsi="Aptos" w:eastAsia="Aptos"/>
          <w:b w:val="0"/>
          <w:i w:val="0"/>
          <w:color w:val="000000"/>
          <w:sz w:val="17"/>
        </w:rPr>
        <w:t>angry;</w:t>
      </w:r>
    </w:p>
    <w:p>
      <w:pPr>
        <w:pStyle w:val="ListBullet"/>
        <w:spacing w:after="30"/>
        <w:ind w:left="360" w:hanging="216"/>
      </w:pPr>
      <w:r>
        <w:rPr>
          <w:rFonts w:ascii="Aptos" w:hAnsi="Aptos" w:eastAsia="Aptos"/>
          <w:b w:val="0"/>
          <w:i w:val="0"/>
          <w:color w:val="000000"/>
          <w:sz w:val="17"/>
        </w:rPr>
        <w:t>afraid;</w:t>
      </w:r>
    </w:p>
    <w:p>
      <w:pPr>
        <w:pStyle w:val="ListBullet"/>
        <w:spacing w:after="30"/>
        <w:ind w:left="360" w:hanging="216"/>
      </w:pPr>
      <w:r>
        <w:rPr>
          <w:rFonts w:ascii="Aptos" w:hAnsi="Aptos" w:eastAsia="Aptos"/>
          <w:b w:val="0"/>
          <w:i w:val="0"/>
          <w:color w:val="000000"/>
          <w:sz w:val="17"/>
        </w:rPr>
        <w:t>sad;</w:t>
      </w:r>
    </w:p>
    <w:p>
      <w:pPr>
        <w:pStyle w:val="ListBullet"/>
        <w:spacing w:after="30"/>
        <w:ind w:left="360" w:hanging="216"/>
      </w:pPr>
      <w:r>
        <w:rPr>
          <w:rFonts w:ascii="Aptos" w:hAnsi="Aptos" w:eastAsia="Aptos"/>
          <w:b w:val="0"/>
          <w:i w:val="0"/>
          <w:color w:val="000000"/>
          <w:sz w:val="17"/>
        </w:rPr>
        <w:t>tired;</w:t>
      </w:r>
    </w:p>
    <w:p>
      <w:pPr>
        <w:pStyle w:val="ListBullet"/>
        <w:spacing w:after="30"/>
        <w:ind w:left="360" w:hanging="216"/>
      </w:pPr>
      <w:r>
        <w:rPr>
          <w:rFonts w:ascii="Aptos" w:hAnsi="Aptos" w:eastAsia="Aptos"/>
          <w:b w:val="0"/>
          <w:i w:val="0"/>
          <w:color w:val="000000"/>
          <w:sz w:val="17"/>
        </w:rPr>
        <w:t>injured;</w:t>
      </w:r>
    </w:p>
    <w:p>
      <w:pPr>
        <w:pStyle w:val="ListBullet"/>
        <w:spacing w:after="30"/>
        <w:ind w:left="360" w:hanging="216"/>
      </w:pPr>
      <w:r>
        <w:rPr>
          <w:rFonts w:ascii="Aptos" w:hAnsi="Aptos" w:eastAsia="Aptos"/>
          <w:b w:val="0"/>
          <w:i w:val="0"/>
          <w:color w:val="000000"/>
          <w:sz w:val="17"/>
        </w:rPr>
        <w:t>sleeping;</w:t>
      </w:r>
    </w:p>
    <w:p>
      <w:pPr>
        <w:pStyle w:val="ListBullet"/>
        <w:spacing w:after="30"/>
        <w:ind w:left="360" w:hanging="216"/>
      </w:pPr>
      <w:r>
        <w:rPr>
          <w:rFonts w:ascii="Aptos" w:hAnsi="Aptos" w:eastAsia="Aptos"/>
          <w:b w:val="0"/>
          <w:i w:val="0"/>
          <w:color w:val="000000"/>
          <w:sz w:val="17"/>
        </w:rPr>
        <w:t>talking;</w:t>
      </w:r>
    </w:p>
    <w:p>
      <w:pPr>
        <w:pStyle w:val="ListBullet"/>
        <w:spacing w:after="30"/>
        <w:ind w:left="360" w:hanging="216"/>
      </w:pPr>
      <w:r>
        <w:rPr>
          <w:rFonts w:ascii="Aptos" w:hAnsi="Aptos" w:eastAsia="Aptos"/>
          <w:b w:val="0"/>
          <w:i w:val="0"/>
          <w:color w:val="000000"/>
          <w:sz w:val="17"/>
        </w:rPr>
        <w:t>casting;</w:t>
      </w:r>
    </w:p>
    <w:p>
      <w:pPr>
        <w:pStyle w:val="ListBullet"/>
        <w:spacing w:after="30"/>
        <w:ind w:left="360" w:hanging="216"/>
      </w:pPr>
      <w:r>
        <w:rPr>
          <w:rFonts w:ascii="Aptos" w:hAnsi="Aptos" w:eastAsia="Aptos"/>
          <w:b w:val="0"/>
          <w:i w:val="0"/>
          <w:color w:val="000000"/>
          <w:sz w:val="17"/>
        </w:rPr>
        <w:t>corrupted;</w:t>
      </w:r>
    </w:p>
    <w:p>
      <w:pPr>
        <w:pStyle w:val="ListBullet"/>
        <w:spacing w:after="30"/>
        <w:ind w:left="360" w:hanging="216"/>
      </w:pPr>
      <w:r>
        <w:rPr>
          <w:rFonts w:ascii="Aptos" w:hAnsi="Aptos" w:eastAsia="Aptos"/>
          <w:b w:val="0"/>
          <w:i w:val="0"/>
          <w:color w:val="000000"/>
          <w:sz w:val="17"/>
        </w:rPr>
        <w:t>dead.</w:t>
      </w:r>
    </w:p>
    <w:p>
      <w:pPr>
        <w:pStyle w:val="Heading2"/>
      </w:pPr>
      <w:r>
        <w:rPr>
          <w:rFonts w:ascii="Aptos" w:hAnsi="Aptos" w:eastAsia="Aptos"/>
          <w:b/>
          <w:i w:val="0"/>
          <w:color w:val="4F81BD"/>
          <w:sz w:val="24"/>
        </w:rPr>
        <w:t>39.3 Dialogue Gestures</w:t>
      </w:r>
    </w:p>
    <w:p>
      <w:pPr>
        <w:keepLines w:val="0"/>
      </w:pPr>
      <w:r>
        <w:rPr>
          <w:rFonts w:ascii="Aptos" w:hAnsi="Aptos" w:eastAsia="Aptos"/>
          <w:b w:val="0"/>
          <w:i w:val="0"/>
          <w:color w:val="000000"/>
          <w:sz w:val="18"/>
        </w:rPr>
        <w:t>Dialogue presentation may combine face, head look, upper-body gesture and idle variation. It should remain readable in close view without demanding realistic lip synchronisation.</w:t>
      </w:r>
    </w:p>
    <w:p>
      <w:pPr>
        <w:pStyle w:val="Heading2"/>
      </w:pPr>
      <w:r>
        <w:rPr>
          <w:rFonts w:ascii="Aptos" w:hAnsi="Aptos" w:eastAsia="Aptos"/>
          <w:b/>
          <w:i w:val="0"/>
          <w:color w:val="4F81BD"/>
          <w:sz w:val="24"/>
        </w:rPr>
        <w:t>39.4 Creature Communication</w:t>
      </w:r>
    </w:p>
    <w:p>
      <w:pPr>
        <w:keepLines w:val="0"/>
      </w:pPr>
      <w:r>
        <w:rPr>
          <w:rFonts w:ascii="Aptos" w:hAnsi="Aptos" w:eastAsia="Aptos"/>
          <w:b w:val="0"/>
          <w:i w:val="0"/>
          <w:color w:val="000000"/>
          <w:sz w:val="18"/>
        </w:rPr>
        <w:t>Creatures may use posture, wing spread, tail position, head motion, colour or material changes to signal threat, submission, curiosity or fear.</w:t>
      </w:r>
    </w:p>
    <w:p>
      <w:pPr>
        <w:pStyle w:val="Heading1"/>
      </w:pPr>
      <w:r>
        <w:rPr>
          <w:rFonts w:ascii="Aptos" w:hAnsi="Aptos" w:eastAsia="Aptos"/>
          <w:b/>
          <w:i w:val="0"/>
          <w:color w:val="365F91"/>
          <w:sz w:val="31"/>
        </w:rPr>
        <w:t>40. Runtime Visual-State Layering</w:t>
      </w:r>
    </w:p>
    <w:p>
      <w:pPr>
        <w:keepLines w:val="0"/>
      </w:pPr>
      <w:r>
        <w:rPr>
          <w:rFonts w:ascii="Aptos" w:hAnsi="Aptos" w:eastAsia="Aptos"/>
          <w:b w:val="0"/>
          <w:i w:val="0"/>
          <w:color w:val="000000"/>
          <w:sz w:val="18"/>
        </w:rPr>
        <w:t>Visual states are separate from base animation graphs but can modify them.</w:t>
      </w:r>
    </w:p>
    <w:p>
      <w:pPr>
        <w:pStyle w:val="Heading2"/>
      </w:pPr>
      <w:r>
        <w:rPr>
          <w:rFonts w:ascii="Aptos" w:hAnsi="Aptos" w:eastAsia="Aptos"/>
          <w:b/>
          <w:i w:val="0"/>
          <w:color w:val="4F81BD"/>
          <w:sz w:val="24"/>
        </w:rPr>
        <w:t>40.1 State Categories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Category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Physical Condition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injured, exhausted, starving, sleeping.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Environment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wet, muddy, snowy, underwater.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Elemental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burning, frozen, shocked.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Magical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empowered, warded, cursed, corrupted.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Social/AI</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frightened, enraged, charmed, surrendered.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unarmed, carrying, armoured, broken gear.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phase_2, exposed_core, broken_wing.</w:t>
            </w:r>
          </w:p>
        </w:tc>
      </w:tr>
    </w:tbl>
    <w:p>
      <w:pPr>
        <w:spacing w:after="0"/>
      </w:pPr>
    </w:p>
    <w:p>
      <w:pPr>
        <w:pStyle w:val="Heading2"/>
      </w:pPr>
      <w:r>
        <w:rPr>
          <w:rFonts w:ascii="Aptos" w:hAnsi="Aptos" w:eastAsia="Aptos"/>
          <w:b/>
          <w:i w:val="0"/>
          <w:color w:val="4F81BD"/>
          <w:sz w:val="24"/>
        </w:rPr>
        <w:t>40.2 State Effects</w:t>
      </w:r>
    </w:p>
    <w:p>
      <w:pPr>
        <w:keepLines w:val="0"/>
      </w:pPr>
      <w:r>
        <w:rPr>
          <w:rFonts w:ascii="Aptos" w:hAnsi="Aptos" w:eastAsia="Aptos"/>
          <w:b w:val="0"/>
          <w:i w:val="0"/>
          <w:color w:val="000000"/>
          <w:sz w:val="18"/>
        </w:rPr>
        <w:t>A state may change:</w:t>
      </w:r>
    </w:p>
    <w:p>
      <w:pPr>
        <w:pStyle w:val="ListBullet"/>
        <w:spacing w:after="30"/>
        <w:ind w:left="360" w:hanging="216"/>
      </w:pPr>
      <w:r>
        <w:rPr>
          <w:rFonts w:ascii="Aptos" w:hAnsi="Aptos" w:eastAsia="Aptos"/>
          <w:b w:val="0"/>
          <w:i w:val="0"/>
          <w:color w:val="000000"/>
          <w:sz w:val="17"/>
        </w:rPr>
        <w:t>material palette;</w:t>
      </w:r>
    </w:p>
    <w:p>
      <w:pPr>
        <w:pStyle w:val="ListBullet"/>
        <w:spacing w:after="30"/>
        <w:ind w:left="360" w:hanging="216"/>
      </w:pPr>
      <w:r>
        <w:rPr>
          <w:rFonts w:ascii="Aptos" w:hAnsi="Aptos" w:eastAsia="Aptos"/>
          <w:b w:val="0"/>
          <w:i w:val="0"/>
          <w:color w:val="000000"/>
          <w:sz w:val="17"/>
        </w:rPr>
        <w:t>emission;</w:t>
      </w:r>
    </w:p>
    <w:p>
      <w:pPr>
        <w:pStyle w:val="ListBullet"/>
        <w:spacing w:after="30"/>
        <w:ind w:left="360" w:hanging="216"/>
      </w:pPr>
      <w:r>
        <w:rPr>
          <w:rFonts w:ascii="Aptos" w:hAnsi="Aptos" w:eastAsia="Aptos"/>
          <w:b w:val="0"/>
          <w:i w:val="0"/>
          <w:color w:val="000000"/>
          <w:sz w:val="17"/>
        </w:rPr>
        <w:t>part visibility;</w:t>
      </w:r>
    </w:p>
    <w:p>
      <w:pPr>
        <w:pStyle w:val="ListBullet"/>
        <w:spacing w:after="30"/>
        <w:ind w:left="360" w:hanging="216"/>
      </w:pPr>
      <w:r>
        <w:rPr>
          <w:rFonts w:ascii="Aptos" w:hAnsi="Aptos" w:eastAsia="Aptos"/>
          <w:b w:val="0"/>
          <w:i w:val="0"/>
          <w:color w:val="000000"/>
          <w:sz w:val="17"/>
        </w:rPr>
        <w:t>voxel-frame layer;</w:t>
      </w:r>
    </w:p>
    <w:p>
      <w:pPr>
        <w:pStyle w:val="ListBullet"/>
        <w:spacing w:after="30"/>
        <w:ind w:left="360" w:hanging="216"/>
      </w:pPr>
      <w:r>
        <w:rPr>
          <w:rFonts w:ascii="Aptos" w:hAnsi="Aptos" w:eastAsia="Aptos"/>
          <w:b w:val="0"/>
          <w:i w:val="0"/>
          <w:color w:val="000000"/>
          <w:sz w:val="17"/>
        </w:rPr>
        <w:t>stance;</w:t>
      </w:r>
    </w:p>
    <w:p>
      <w:pPr>
        <w:pStyle w:val="ListBullet"/>
        <w:spacing w:after="30"/>
        <w:ind w:left="360" w:hanging="216"/>
      </w:pPr>
      <w:r>
        <w:rPr>
          <w:rFonts w:ascii="Aptos" w:hAnsi="Aptos" w:eastAsia="Aptos"/>
          <w:b w:val="0"/>
          <w:i w:val="0"/>
          <w:color w:val="000000"/>
          <w:sz w:val="17"/>
        </w:rPr>
        <w:t>locomotion speed presentation;</w:t>
      </w:r>
    </w:p>
    <w:p>
      <w:pPr>
        <w:pStyle w:val="ListBullet"/>
        <w:spacing w:after="30"/>
        <w:ind w:left="360" w:hanging="216"/>
      </w:pPr>
      <w:r>
        <w:rPr>
          <w:rFonts w:ascii="Aptos" w:hAnsi="Aptos" w:eastAsia="Aptos"/>
          <w:b w:val="0"/>
          <w:i w:val="0"/>
          <w:color w:val="000000"/>
          <w:sz w:val="17"/>
        </w:rPr>
        <w:t>additive motion;</w:t>
      </w:r>
    </w:p>
    <w:p>
      <w:pPr>
        <w:pStyle w:val="ListBullet"/>
        <w:spacing w:after="30"/>
        <w:ind w:left="360" w:hanging="216"/>
      </w:pPr>
      <w:r>
        <w:rPr>
          <w:rFonts w:ascii="Aptos" w:hAnsi="Aptos" w:eastAsia="Aptos"/>
          <w:b w:val="0"/>
          <w:i w:val="0"/>
          <w:color w:val="000000"/>
          <w:sz w:val="17"/>
        </w:rPr>
        <w:t>expression;</w:t>
      </w:r>
    </w:p>
    <w:p>
      <w:pPr>
        <w:pStyle w:val="ListBullet"/>
        <w:spacing w:after="30"/>
        <w:ind w:left="360" w:hanging="216"/>
      </w:pPr>
      <w:r>
        <w:rPr>
          <w:rFonts w:ascii="Aptos" w:hAnsi="Aptos" w:eastAsia="Aptos"/>
          <w:b w:val="0"/>
          <w:i w:val="0"/>
          <w:color w:val="000000"/>
          <w:sz w:val="17"/>
        </w:rPr>
        <w:t>allowed animation graph branch;</w:t>
      </w:r>
    </w:p>
    <w:p>
      <w:pPr>
        <w:pStyle w:val="ListBullet"/>
        <w:spacing w:after="30"/>
        <w:ind w:left="360" w:hanging="216"/>
      </w:pPr>
      <w:r>
        <w:rPr>
          <w:rFonts w:ascii="Aptos" w:hAnsi="Aptos" w:eastAsia="Aptos"/>
          <w:b w:val="0"/>
          <w:i w:val="0"/>
          <w:color w:val="000000"/>
          <w:sz w:val="17"/>
        </w:rPr>
        <w:t>capture thumbnail state.</w:t>
      </w:r>
    </w:p>
    <w:p>
      <w:pPr>
        <w:pStyle w:val="Heading2"/>
      </w:pPr>
      <w:r>
        <w:rPr>
          <w:rFonts w:ascii="Aptos" w:hAnsi="Aptos" w:eastAsia="Aptos"/>
          <w:b/>
          <w:i w:val="0"/>
          <w:color w:val="4F81BD"/>
          <w:sz w:val="24"/>
        </w:rPr>
        <w:t>40.3 Priority</w:t>
      </w:r>
    </w:p>
    <w:p>
      <w:pPr>
        <w:keepLines w:val="0"/>
      </w:pPr>
      <w:r>
        <w:rPr>
          <w:rFonts w:ascii="Aptos" w:hAnsi="Aptos" w:eastAsia="Aptos"/>
          <w:b w:val="0"/>
          <w:i w:val="0"/>
          <w:color w:val="000000"/>
          <w:sz w:val="18"/>
        </w:rPr>
        <w:t>Death, incapacitation and major phase states override ordinary status presentation. Multiple compatible cosmetic states may stack, such as wet plus frightened, while incompatible material states require precedence rules.</w:t>
      </w:r>
    </w:p>
    <w:p>
      <w:pPr>
        <w:pStyle w:val="Heading1"/>
      </w:pPr>
      <w:r>
        <w:rPr>
          <w:rFonts w:ascii="Aptos" w:hAnsi="Aptos" w:eastAsia="Aptos"/>
          <w:b/>
          <w:i w:val="0"/>
          <w:color w:val="365F91"/>
          <w:sz w:val="31"/>
        </w:rPr>
        <w:t>41. Environmental, Magical and Status Presentation</w:t>
      </w:r>
    </w:p>
    <w:p>
      <w:pPr>
        <w:pStyle w:val="Heading2"/>
      </w:pPr>
      <w:r>
        <w:rPr>
          <w:rFonts w:ascii="Aptos" w:hAnsi="Aptos" w:eastAsia="Aptos"/>
          <w:b/>
          <w:i w:val="0"/>
          <w:color w:val="4F81BD"/>
          <w:sz w:val="24"/>
        </w:rPr>
        <w:t>41.1 Wet and Muddy</w:t>
      </w:r>
    </w:p>
    <w:p>
      <w:pPr>
        <w:keepLines w:val="0"/>
      </w:pPr>
      <w:r>
        <w:rPr>
          <w:rFonts w:ascii="Aptos" w:hAnsi="Aptos" w:eastAsia="Aptos"/>
          <w:b w:val="0"/>
          <w:i w:val="0"/>
          <w:color w:val="000000"/>
          <w:sz w:val="18"/>
        </w:rPr>
        <w:t>Wet states may darken material response and add small drips through future VFX hooks. Mud may apply a lower-body material or voxel overlay.</w:t>
      </w:r>
    </w:p>
    <w:p>
      <w:pPr>
        <w:pStyle w:val="Heading2"/>
      </w:pPr>
      <w:r>
        <w:rPr>
          <w:rFonts w:ascii="Aptos" w:hAnsi="Aptos" w:eastAsia="Aptos"/>
          <w:b/>
          <w:i w:val="0"/>
          <w:color w:val="4F81BD"/>
          <w:sz w:val="24"/>
        </w:rPr>
        <w:t>41.2 Burning</w:t>
      </w:r>
    </w:p>
    <w:p>
      <w:pPr>
        <w:keepLines w:val="0"/>
      </w:pPr>
      <w:r>
        <w:rPr>
          <w:rFonts w:ascii="Aptos" w:hAnsi="Aptos" w:eastAsia="Aptos"/>
          <w:b w:val="0"/>
          <w:i w:val="0"/>
          <w:color w:val="000000"/>
          <w:sz w:val="18"/>
        </w:rPr>
        <w:t>Burning can add a heat posture, damage material and named effect sockets. Full flame authoring is deferred. The state must remain readable even when effect previews are disabled.</w:t>
      </w:r>
    </w:p>
    <w:p>
      <w:pPr>
        <w:pStyle w:val="Heading2"/>
      </w:pPr>
      <w:r>
        <w:rPr>
          <w:rFonts w:ascii="Aptos" w:hAnsi="Aptos" w:eastAsia="Aptos"/>
          <w:b/>
          <w:i w:val="0"/>
          <w:color w:val="4F81BD"/>
          <w:sz w:val="24"/>
        </w:rPr>
        <w:t>41.3 Frozen</w:t>
      </w:r>
    </w:p>
    <w:p>
      <w:pPr>
        <w:keepLines w:val="0"/>
      </w:pPr>
      <w:r>
        <w:rPr>
          <w:rFonts w:ascii="Aptos" w:hAnsi="Aptos" w:eastAsia="Aptos"/>
          <w:b w:val="0"/>
          <w:i w:val="0"/>
          <w:color w:val="000000"/>
          <w:sz w:val="18"/>
        </w:rPr>
        <w:t>Frozen presentation may reduce animation amplitude, apply a frost material, lock selected parts or transition into a rigid frozen pose if gameplay authorises it.</w:t>
      </w:r>
    </w:p>
    <w:p>
      <w:pPr>
        <w:pStyle w:val="Heading2"/>
      </w:pPr>
      <w:r>
        <w:rPr>
          <w:rFonts w:ascii="Aptos" w:hAnsi="Aptos" w:eastAsia="Aptos"/>
          <w:b/>
          <w:i w:val="0"/>
          <w:color w:val="4F81BD"/>
          <w:sz w:val="24"/>
        </w:rPr>
        <w:t>41.4 Corruption</w:t>
      </w:r>
    </w:p>
    <w:p>
      <w:pPr>
        <w:keepLines w:val="0"/>
      </w:pPr>
      <w:r>
        <w:rPr>
          <w:rFonts w:ascii="Aptos" w:hAnsi="Aptos" w:eastAsia="Aptos"/>
          <w:b w:val="0"/>
          <w:i w:val="0"/>
          <w:color w:val="000000"/>
          <w:sz w:val="18"/>
        </w:rPr>
        <w:t>Corruption may alter colour, emission, posture, idle motion, expression and selected body parts. It should be inherited through variant rules rather than requiring a separate full model for every entity.</w:t>
      </w:r>
    </w:p>
    <w:p>
      <w:pPr>
        <w:pStyle w:val="Heading2"/>
      </w:pPr>
      <w:r>
        <w:rPr>
          <w:rFonts w:ascii="Aptos" w:hAnsi="Aptos" w:eastAsia="Aptos"/>
          <w:b/>
          <w:i w:val="0"/>
          <w:color w:val="4F81BD"/>
          <w:sz w:val="24"/>
        </w:rPr>
        <w:t>41.5 Empowered States</w:t>
      </w:r>
    </w:p>
    <w:p>
      <w:pPr>
        <w:keepLines w:val="0"/>
      </w:pPr>
      <w:r>
        <w:rPr>
          <w:rFonts w:ascii="Aptos" w:hAnsi="Aptos" w:eastAsia="Aptos"/>
          <w:b w:val="0"/>
          <w:i w:val="0"/>
          <w:color w:val="000000"/>
          <w:sz w:val="18"/>
        </w:rPr>
        <w:t>Empowered or enchanted states may modify stance, movement intensity and material response. They should not hide attack readability.</w:t>
      </w:r>
    </w:p>
    <w:p>
      <w:pPr>
        <w:pStyle w:val="Heading1"/>
      </w:pPr>
      <w:r>
        <w:rPr>
          <w:rFonts w:ascii="Aptos" w:hAnsi="Aptos" w:eastAsia="Aptos"/>
          <w:b/>
          <w:i w:val="0"/>
          <w:color w:val="365F91"/>
          <w:sz w:val="31"/>
        </w:rPr>
        <w:t>42. Equipment, Clothing, Armour and Weapon Motion</w:t>
      </w:r>
    </w:p>
    <w:p>
      <w:pPr>
        <w:pStyle w:val="Heading2"/>
      </w:pPr>
      <w:r>
        <w:rPr>
          <w:rFonts w:ascii="Aptos" w:hAnsi="Aptos" w:eastAsia="Aptos"/>
          <w:b/>
          <w:i w:val="0"/>
          <w:color w:val="4F81BD"/>
          <w:sz w:val="24"/>
        </w:rPr>
        <w:t>42.1 Equipment-Aware Graphs</w:t>
      </w:r>
    </w:p>
    <w:p>
      <w:pPr>
        <w:keepLines w:val="0"/>
      </w:pPr>
      <w:r>
        <w:rPr>
          <w:rFonts w:ascii="Aptos" w:hAnsi="Aptos" w:eastAsia="Aptos"/>
          <w:b w:val="0"/>
          <w:i w:val="0"/>
          <w:color w:val="000000"/>
          <w:sz w:val="18"/>
        </w:rPr>
        <w:t>Equipment profiles select compatible stances, grips, attacks and idle layers.</w:t>
      </w:r>
    </w:p>
    <w:p>
      <w:pPr>
        <w:pStyle w:val="Heading2"/>
      </w:pPr>
      <w:r>
        <w:rPr>
          <w:rFonts w:ascii="Aptos" w:hAnsi="Aptos" w:eastAsia="Aptos"/>
          <w:b/>
          <w:i w:val="0"/>
          <w:color w:val="4F81BD"/>
          <w:sz w:val="24"/>
        </w:rPr>
        <w:t>42.2 Clothing Motion</w:t>
      </w:r>
    </w:p>
    <w:p>
      <w:pPr>
        <w:keepLines w:val="0"/>
      </w:pPr>
      <w:r>
        <w:rPr>
          <w:rFonts w:ascii="Aptos" w:hAnsi="Aptos" w:eastAsia="Aptos"/>
          <w:b w:val="0"/>
          <w:i w:val="0"/>
          <w:color w:val="000000"/>
          <w:sz w:val="18"/>
        </w:rPr>
        <w:t>Voxel cloth remains part-based or uses short constrained chains. Large smooth cloth simulation is not required.</w:t>
      </w:r>
    </w:p>
    <w:p>
      <w:pPr>
        <w:pStyle w:val="Heading2"/>
      </w:pPr>
      <w:r>
        <w:rPr>
          <w:rFonts w:ascii="Aptos" w:hAnsi="Aptos" w:eastAsia="Aptos"/>
          <w:b/>
          <w:i w:val="0"/>
          <w:color w:val="4F81BD"/>
          <w:sz w:val="24"/>
        </w:rPr>
        <w:t>42.3 Armour Clearance</w:t>
      </w:r>
    </w:p>
    <w:p>
      <w:pPr>
        <w:keepLines w:val="0"/>
      </w:pPr>
      <w:r>
        <w:rPr>
          <w:rFonts w:ascii="Aptos" w:hAnsi="Aptos" w:eastAsia="Aptos"/>
          <w:b w:val="0"/>
          <w:i w:val="0"/>
          <w:color w:val="000000"/>
          <w:sz w:val="18"/>
        </w:rPr>
        <w:t>The Forge should test:</w:t>
      </w:r>
    </w:p>
    <w:p>
      <w:pPr>
        <w:pStyle w:val="ListBullet"/>
        <w:spacing w:after="30"/>
        <w:ind w:left="360" w:hanging="216"/>
      </w:pPr>
      <w:r>
        <w:rPr>
          <w:rFonts w:ascii="Aptos" w:hAnsi="Aptos" w:eastAsia="Aptos"/>
          <w:b w:val="0"/>
          <w:i w:val="0"/>
          <w:color w:val="000000"/>
          <w:sz w:val="17"/>
        </w:rPr>
        <w:t>shoulder and hip clearance;</w:t>
      </w:r>
    </w:p>
    <w:p>
      <w:pPr>
        <w:pStyle w:val="ListBullet"/>
        <w:spacing w:after="30"/>
        <w:ind w:left="360" w:hanging="216"/>
      </w:pPr>
      <w:r>
        <w:rPr>
          <w:rFonts w:ascii="Aptos" w:hAnsi="Aptos" w:eastAsia="Aptos"/>
          <w:b w:val="0"/>
          <w:i w:val="0"/>
          <w:color w:val="000000"/>
          <w:sz w:val="17"/>
        </w:rPr>
        <w:t>helmet and jaw movement;</w:t>
      </w:r>
    </w:p>
    <w:p>
      <w:pPr>
        <w:pStyle w:val="ListBullet"/>
        <w:spacing w:after="30"/>
        <w:ind w:left="360" w:hanging="216"/>
      </w:pPr>
      <w:r>
        <w:rPr>
          <w:rFonts w:ascii="Aptos" w:hAnsi="Aptos" w:eastAsia="Aptos"/>
          <w:b w:val="0"/>
          <w:i w:val="0"/>
          <w:color w:val="000000"/>
          <w:sz w:val="17"/>
        </w:rPr>
        <w:t>wing and back equipment;</w:t>
      </w:r>
    </w:p>
    <w:p>
      <w:pPr>
        <w:pStyle w:val="ListBullet"/>
        <w:spacing w:after="30"/>
        <w:ind w:left="360" w:hanging="216"/>
      </w:pPr>
      <w:r>
        <w:rPr>
          <w:rFonts w:ascii="Aptos" w:hAnsi="Aptos" w:eastAsia="Aptos"/>
          <w:b w:val="0"/>
          <w:i w:val="0"/>
          <w:color w:val="000000"/>
          <w:sz w:val="17"/>
        </w:rPr>
        <w:t>additional arms;</w:t>
      </w:r>
    </w:p>
    <w:p>
      <w:pPr>
        <w:pStyle w:val="ListBullet"/>
        <w:spacing w:after="30"/>
        <w:ind w:left="360" w:hanging="216"/>
      </w:pPr>
      <w:r>
        <w:rPr>
          <w:rFonts w:ascii="Aptos" w:hAnsi="Aptos" w:eastAsia="Aptos"/>
          <w:b w:val="0"/>
          <w:i w:val="0"/>
          <w:color w:val="000000"/>
          <w:sz w:val="17"/>
        </w:rPr>
        <w:t>seated mount poses;</w:t>
      </w:r>
    </w:p>
    <w:p>
      <w:pPr>
        <w:pStyle w:val="ListBullet"/>
        <w:spacing w:after="30"/>
        <w:ind w:left="360" w:hanging="216"/>
      </w:pPr>
      <w:r>
        <w:rPr>
          <w:rFonts w:ascii="Aptos" w:hAnsi="Aptos" w:eastAsia="Aptos"/>
          <w:b w:val="0"/>
          <w:i w:val="0"/>
          <w:color w:val="000000"/>
          <w:sz w:val="17"/>
        </w:rPr>
        <w:t>tool swings;</w:t>
      </w:r>
    </w:p>
    <w:p>
      <w:pPr>
        <w:pStyle w:val="ListBullet"/>
        <w:spacing w:after="30"/>
        <w:ind w:left="360" w:hanging="216"/>
      </w:pPr>
      <w:r>
        <w:rPr>
          <w:rFonts w:ascii="Aptos" w:hAnsi="Aptos" w:eastAsia="Aptos"/>
          <w:b w:val="0"/>
          <w:i w:val="0"/>
          <w:color w:val="000000"/>
          <w:sz w:val="17"/>
        </w:rPr>
        <w:t>first-person camera visibility.</w:t>
      </w:r>
    </w:p>
    <w:p>
      <w:pPr>
        <w:pStyle w:val="Heading2"/>
      </w:pPr>
      <w:r>
        <w:rPr>
          <w:rFonts w:ascii="Aptos" w:hAnsi="Aptos" w:eastAsia="Aptos"/>
          <w:b/>
          <w:i w:val="0"/>
          <w:color w:val="4F81BD"/>
          <w:sz w:val="24"/>
        </w:rPr>
        <w:t>42.4 Broken Equipment</w:t>
      </w:r>
    </w:p>
    <w:p>
      <w:pPr>
        <w:keepLines w:val="0"/>
      </w:pPr>
      <w:r>
        <w:rPr>
          <w:rFonts w:ascii="Aptos" w:hAnsi="Aptos" w:eastAsia="Aptos"/>
          <w:b w:val="0"/>
          <w:i w:val="0"/>
          <w:color w:val="000000"/>
          <w:sz w:val="18"/>
        </w:rPr>
        <w:t>Damaged or broken gear may swap voxel parts, hide sections or change held pose. Inventory and durability systems remain authoritative.</w:t>
      </w:r>
    </w:p>
    <w:p>
      <w:pPr>
        <w:pStyle w:val="Heading1"/>
      </w:pPr>
      <w:r>
        <w:rPr>
          <w:rFonts w:ascii="Aptos" w:hAnsi="Aptos" w:eastAsia="Aptos"/>
          <w:b/>
          <w:i w:val="0"/>
          <w:color w:val="365F91"/>
          <w:sz w:val="31"/>
        </w:rPr>
        <w:t>43. Retargeting and Shared Animation Libraries</w:t>
      </w:r>
    </w:p>
    <w:p>
      <w:pPr>
        <w:pStyle w:val="Heading2"/>
      </w:pPr>
      <w:r>
        <w:rPr>
          <w:rFonts w:ascii="Aptos" w:hAnsi="Aptos" w:eastAsia="Aptos"/>
          <w:b/>
          <w:i w:val="0"/>
          <w:color w:val="4F81BD"/>
          <w:sz w:val="24"/>
        </w:rPr>
        <w:t>43.1 Compatibility Levels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Level</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Same rig and proportions.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Family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Same semantic rig with acceptable proportion differences.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Compatible roles with retarget profile and review.</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Bridged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Deliberate mapping with missing or added roles.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Incompatible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a new clip or body-family animation.</w:t>
            </w:r>
          </w:p>
        </w:tc>
      </w:tr>
    </w:tbl>
    <w:p>
      <w:pPr>
        <w:spacing w:after="0"/>
      </w:pPr>
    </w:p>
    <w:p>
      <w:pPr>
        <w:pStyle w:val="Heading2"/>
      </w:pPr>
      <w:r>
        <w:rPr>
          <w:rFonts w:ascii="Aptos" w:hAnsi="Aptos" w:eastAsia="Aptos"/>
          <w:b/>
          <w:i w:val="0"/>
          <w:color w:val="4F81BD"/>
          <w:sz w:val="24"/>
        </w:rPr>
        <w:t>43.2 Shared Libraries</w:t>
      </w:r>
    </w:p>
    <w:p>
      <w:pPr>
        <w:keepLines w:val="0"/>
      </w:pPr>
      <w:r>
        <w:rPr>
          <w:rFonts w:ascii="Aptos" w:hAnsi="Aptos" w:eastAsia="Aptos"/>
          <w:b w:val="0"/>
          <w:i w:val="0"/>
          <w:color w:val="000000"/>
          <w:sz w:val="18"/>
        </w:rPr>
        <w:t>Recommended libraries include:</w:t>
      </w:r>
    </w:p>
    <w:p>
      <w:pPr>
        <w:pStyle w:val="ListBullet"/>
        <w:spacing w:after="30"/>
        <w:ind w:left="360" w:hanging="216"/>
      </w:pPr>
      <w:r>
        <w:rPr>
          <w:rFonts w:ascii="Aptos" w:hAnsi="Aptos" w:eastAsia="Aptos"/>
          <w:b w:val="0"/>
          <w:i w:val="0"/>
          <w:color w:val="000000"/>
          <w:sz w:val="17"/>
        </w:rPr>
        <w:t>standard humanoid;</w:t>
      </w:r>
    </w:p>
    <w:p>
      <w:pPr>
        <w:pStyle w:val="ListBullet"/>
        <w:spacing w:after="30"/>
        <w:ind w:left="360" w:hanging="216"/>
      </w:pPr>
      <w:r>
        <w:rPr>
          <w:rFonts w:ascii="Aptos" w:hAnsi="Aptos" w:eastAsia="Aptos"/>
          <w:b w:val="0"/>
          <w:i w:val="0"/>
          <w:color w:val="000000"/>
          <w:sz w:val="17"/>
        </w:rPr>
        <w:t>small humanoid;</w:t>
      </w:r>
    </w:p>
    <w:p>
      <w:pPr>
        <w:pStyle w:val="ListBullet"/>
        <w:spacing w:after="30"/>
        <w:ind w:left="360" w:hanging="216"/>
      </w:pPr>
      <w:r>
        <w:rPr>
          <w:rFonts w:ascii="Aptos" w:hAnsi="Aptos" w:eastAsia="Aptos"/>
          <w:b w:val="0"/>
          <w:i w:val="0"/>
          <w:color w:val="000000"/>
          <w:sz w:val="17"/>
        </w:rPr>
        <w:t>four-arm humanoid extension;</w:t>
      </w:r>
    </w:p>
    <w:p>
      <w:pPr>
        <w:pStyle w:val="ListBullet"/>
        <w:spacing w:after="30"/>
        <w:ind w:left="360" w:hanging="216"/>
      </w:pPr>
      <w:r>
        <w:rPr>
          <w:rFonts w:ascii="Aptos" w:hAnsi="Aptos" w:eastAsia="Aptos"/>
          <w:b w:val="0"/>
          <w:i w:val="0"/>
          <w:color w:val="000000"/>
          <w:sz w:val="17"/>
        </w:rPr>
        <w:t>compact quadruped;</w:t>
      </w:r>
    </w:p>
    <w:p>
      <w:pPr>
        <w:pStyle w:val="ListBullet"/>
        <w:spacing w:after="30"/>
        <w:ind w:left="360" w:hanging="216"/>
      </w:pPr>
      <w:r>
        <w:rPr>
          <w:rFonts w:ascii="Aptos" w:hAnsi="Aptos" w:eastAsia="Aptos"/>
          <w:b w:val="0"/>
          <w:i w:val="0"/>
          <w:color w:val="000000"/>
          <w:sz w:val="17"/>
        </w:rPr>
        <w:t>canine or long-legged quadruped;</w:t>
      </w:r>
    </w:p>
    <w:p>
      <w:pPr>
        <w:pStyle w:val="ListBullet"/>
        <w:spacing w:after="30"/>
        <w:ind w:left="360" w:hanging="216"/>
      </w:pPr>
      <w:r>
        <w:rPr>
          <w:rFonts w:ascii="Aptos" w:hAnsi="Aptos" w:eastAsia="Aptos"/>
          <w:b w:val="0"/>
          <w:i w:val="0"/>
          <w:color w:val="000000"/>
          <w:sz w:val="17"/>
        </w:rPr>
        <w:t>spider;</w:t>
      </w:r>
    </w:p>
    <w:p>
      <w:pPr>
        <w:pStyle w:val="ListBullet"/>
        <w:spacing w:after="30"/>
        <w:ind w:left="360" w:hanging="216"/>
      </w:pPr>
      <w:r>
        <w:rPr>
          <w:rFonts w:ascii="Aptos" w:hAnsi="Aptos" w:eastAsia="Aptos"/>
          <w:b w:val="0"/>
          <w:i w:val="0"/>
          <w:color w:val="000000"/>
          <w:sz w:val="17"/>
        </w:rPr>
        <w:t>hexapod;</w:t>
      </w:r>
    </w:p>
    <w:p>
      <w:pPr>
        <w:pStyle w:val="ListBullet"/>
        <w:spacing w:after="30"/>
        <w:ind w:left="360" w:hanging="216"/>
      </w:pPr>
      <w:r>
        <w:rPr>
          <w:rFonts w:ascii="Aptos" w:hAnsi="Aptos" w:eastAsia="Aptos"/>
          <w:b w:val="0"/>
          <w:i w:val="0"/>
          <w:color w:val="000000"/>
          <w:sz w:val="17"/>
        </w:rPr>
        <w:t>segmented crawler;</w:t>
      </w:r>
    </w:p>
    <w:p>
      <w:pPr>
        <w:pStyle w:val="ListBullet"/>
        <w:spacing w:after="30"/>
        <w:ind w:left="360" w:hanging="216"/>
      </w:pPr>
      <w:r>
        <w:rPr>
          <w:rFonts w:ascii="Aptos" w:hAnsi="Aptos" w:eastAsia="Aptos"/>
          <w:b w:val="0"/>
          <w:i w:val="0"/>
          <w:color w:val="000000"/>
          <w:sz w:val="17"/>
        </w:rPr>
        <w:t>avian;</w:t>
      </w:r>
    </w:p>
    <w:p>
      <w:pPr>
        <w:pStyle w:val="ListBullet"/>
        <w:spacing w:after="30"/>
        <w:ind w:left="360" w:hanging="216"/>
      </w:pPr>
      <w:r>
        <w:rPr>
          <w:rFonts w:ascii="Aptos" w:hAnsi="Aptos" w:eastAsia="Aptos"/>
          <w:b w:val="0"/>
          <w:i w:val="0"/>
          <w:color w:val="000000"/>
          <w:sz w:val="17"/>
        </w:rPr>
        <w:t>bat;</w:t>
      </w:r>
    </w:p>
    <w:p>
      <w:pPr>
        <w:pStyle w:val="ListBullet"/>
        <w:spacing w:after="30"/>
        <w:ind w:left="360" w:hanging="216"/>
      </w:pPr>
      <w:r>
        <w:rPr>
          <w:rFonts w:ascii="Aptos" w:hAnsi="Aptos" w:eastAsia="Aptos"/>
          <w:b w:val="0"/>
          <w:i w:val="0"/>
          <w:color w:val="000000"/>
          <w:sz w:val="17"/>
        </w:rPr>
        <w:t>wyvern;</w:t>
      </w:r>
    </w:p>
    <w:p>
      <w:pPr>
        <w:pStyle w:val="ListBullet"/>
        <w:spacing w:after="30"/>
        <w:ind w:left="360" w:hanging="216"/>
      </w:pPr>
      <w:r>
        <w:rPr>
          <w:rFonts w:ascii="Aptos" w:hAnsi="Aptos" w:eastAsia="Aptos"/>
          <w:b w:val="0"/>
          <w:i w:val="0"/>
          <w:color w:val="000000"/>
          <w:sz w:val="17"/>
        </w:rPr>
        <w:t>four-leg dragon;</w:t>
      </w:r>
    </w:p>
    <w:p>
      <w:pPr>
        <w:pStyle w:val="ListBullet"/>
        <w:spacing w:after="30"/>
        <w:ind w:left="360" w:hanging="216"/>
      </w:pPr>
      <w:r>
        <w:rPr>
          <w:rFonts w:ascii="Aptos" w:hAnsi="Aptos" w:eastAsia="Aptos"/>
          <w:b w:val="0"/>
          <w:i w:val="0"/>
          <w:color w:val="000000"/>
          <w:sz w:val="17"/>
        </w:rPr>
        <w:t>fish;</w:t>
      </w:r>
    </w:p>
    <w:p>
      <w:pPr>
        <w:pStyle w:val="ListBullet"/>
        <w:spacing w:after="30"/>
        <w:ind w:left="360" w:hanging="216"/>
      </w:pPr>
      <w:r>
        <w:rPr>
          <w:rFonts w:ascii="Aptos" w:hAnsi="Aptos" w:eastAsia="Aptos"/>
          <w:b w:val="0"/>
          <w:i w:val="0"/>
          <w:color w:val="000000"/>
          <w:sz w:val="17"/>
        </w:rPr>
        <w:t>floating entity;</w:t>
      </w:r>
    </w:p>
    <w:p>
      <w:pPr>
        <w:pStyle w:val="ListBullet"/>
        <w:spacing w:after="30"/>
        <w:ind w:left="360" w:hanging="216"/>
      </w:pPr>
      <w:r>
        <w:rPr>
          <w:rFonts w:ascii="Aptos" w:hAnsi="Aptos" w:eastAsia="Aptos"/>
          <w:b w:val="0"/>
          <w:i w:val="0"/>
          <w:color w:val="000000"/>
          <w:sz w:val="17"/>
        </w:rPr>
        <w:t>golem.</w:t>
      </w:r>
    </w:p>
    <w:p>
      <w:pPr>
        <w:pStyle w:val="Heading2"/>
      </w:pPr>
      <w:r>
        <w:rPr>
          <w:rFonts w:ascii="Aptos" w:hAnsi="Aptos" w:eastAsia="Aptos"/>
          <w:b/>
          <w:i w:val="0"/>
          <w:color w:val="4F81BD"/>
          <w:sz w:val="24"/>
        </w:rPr>
        <w:t>43.3 Retarget Review</w:t>
      </w:r>
    </w:p>
    <w:p>
      <w:pPr>
        <w:keepLines w:val="0"/>
      </w:pPr>
      <w:r>
        <w:rPr>
          <w:rFonts w:ascii="Aptos" w:hAnsi="Aptos" w:eastAsia="Aptos"/>
          <w:b w:val="0"/>
          <w:i w:val="0"/>
          <w:color w:val="000000"/>
          <w:sz w:val="18"/>
        </w:rPr>
        <w:t>The Forge should compare source and target side by side, highlight role mismatches and test equipment, contacts and silhouette.</w:t>
      </w:r>
    </w:p>
    <w:p>
      <w:pPr>
        <w:pStyle w:val="Heading1"/>
      </w:pPr>
      <w:r>
        <w:rPr>
          <w:rFonts w:ascii="Aptos" w:hAnsi="Aptos" w:eastAsia="Aptos"/>
          <w:b/>
          <w:i w:val="0"/>
          <w:color w:val="365F91"/>
          <w:sz w:val="31"/>
        </w:rPr>
        <w:t>44. Procedural Variation, Seeds and Individuality</w:t>
      </w:r>
    </w:p>
    <w:p>
      <w:pPr>
        <w:pStyle w:val="Heading2"/>
      </w:pPr>
      <w:r>
        <w:rPr>
          <w:rFonts w:ascii="Aptos" w:hAnsi="Aptos" w:eastAsia="Aptos"/>
          <w:b/>
          <w:i w:val="0"/>
          <w:color w:val="4F81BD"/>
          <w:sz w:val="24"/>
        </w:rPr>
        <w:t>44.1 Deterministic Variation</w:t>
      </w:r>
    </w:p>
    <w:p>
      <w:pPr>
        <w:keepLines w:val="0"/>
      </w:pPr>
      <w:r>
        <w:rPr>
          <w:rFonts w:ascii="Aptos" w:hAnsi="Aptos" w:eastAsia="Aptos"/>
          <w:b w:val="0"/>
          <w:i w:val="0"/>
          <w:color w:val="000000"/>
          <w:sz w:val="18"/>
        </w:rPr>
        <w:t>Individual entities may vary:</w:t>
      </w:r>
    </w:p>
    <w:p>
      <w:pPr>
        <w:pStyle w:val="ListBullet"/>
        <w:spacing w:after="30"/>
        <w:ind w:left="360" w:hanging="216"/>
      </w:pPr>
      <w:r>
        <w:rPr>
          <w:rFonts w:ascii="Aptos" w:hAnsi="Aptos" w:eastAsia="Aptos"/>
          <w:b w:val="0"/>
          <w:i w:val="0"/>
          <w:color w:val="000000"/>
          <w:sz w:val="17"/>
        </w:rPr>
        <w:t>idle selection;</w:t>
      </w:r>
    </w:p>
    <w:p>
      <w:pPr>
        <w:pStyle w:val="ListBullet"/>
        <w:spacing w:after="30"/>
        <w:ind w:left="360" w:hanging="216"/>
      </w:pPr>
      <w:r>
        <w:rPr>
          <w:rFonts w:ascii="Aptos" w:hAnsi="Aptos" w:eastAsia="Aptos"/>
          <w:b w:val="0"/>
          <w:i w:val="0"/>
          <w:color w:val="000000"/>
          <w:sz w:val="17"/>
        </w:rPr>
        <w:t>idle timing;</w:t>
      </w:r>
    </w:p>
    <w:p>
      <w:pPr>
        <w:pStyle w:val="ListBullet"/>
        <w:spacing w:after="30"/>
        <w:ind w:left="360" w:hanging="216"/>
      </w:pPr>
      <w:r>
        <w:rPr>
          <w:rFonts w:ascii="Aptos" w:hAnsi="Aptos" w:eastAsia="Aptos"/>
          <w:b w:val="0"/>
          <w:i w:val="0"/>
          <w:color w:val="000000"/>
          <w:sz w:val="17"/>
        </w:rPr>
        <w:t>stride accent;</w:t>
      </w:r>
    </w:p>
    <w:p>
      <w:pPr>
        <w:pStyle w:val="ListBullet"/>
        <w:spacing w:after="30"/>
        <w:ind w:left="360" w:hanging="216"/>
      </w:pPr>
      <w:r>
        <w:rPr>
          <w:rFonts w:ascii="Aptos" w:hAnsi="Aptos" w:eastAsia="Aptos"/>
          <w:b w:val="0"/>
          <w:i w:val="0"/>
          <w:color w:val="000000"/>
          <w:sz w:val="17"/>
        </w:rPr>
        <w:t>head-look frequency;</w:t>
      </w:r>
    </w:p>
    <w:p>
      <w:pPr>
        <w:pStyle w:val="ListBullet"/>
        <w:spacing w:after="30"/>
        <w:ind w:left="360" w:hanging="216"/>
      </w:pPr>
      <w:r>
        <w:rPr>
          <w:rFonts w:ascii="Aptos" w:hAnsi="Aptos" w:eastAsia="Aptos"/>
          <w:b w:val="0"/>
          <w:i w:val="0"/>
          <w:color w:val="000000"/>
          <w:sz w:val="17"/>
        </w:rPr>
        <w:t>gesture preference;</w:t>
      </w:r>
    </w:p>
    <w:p>
      <w:pPr>
        <w:pStyle w:val="ListBullet"/>
        <w:spacing w:after="30"/>
        <w:ind w:left="360" w:hanging="216"/>
      </w:pPr>
      <w:r>
        <w:rPr>
          <w:rFonts w:ascii="Aptos" w:hAnsi="Aptos" w:eastAsia="Aptos"/>
          <w:b w:val="0"/>
          <w:i w:val="0"/>
          <w:color w:val="000000"/>
          <w:sz w:val="17"/>
        </w:rPr>
        <w:t>breathing amplitude;</w:t>
      </w:r>
    </w:p>
    <w:p>
      <w:pPr>
        <w:pStyle w:val="ListBullet"/>
        <w:spacing w:after="30"/>
        <w:ind w:left="360" w:hanging="216"/>
      </w:pPr>
      <w:r>
        <w:rPr>
          <w:rFonts w:ascii="Aptos" w:hAnsi="Aptos" w:eastAsia="Aptos"/>
          <w:b w:val="0"/>
          <w:i w:val="0"/>
          <w:color w:val="000000"/>
          <w:sz w:val="17"/>
        </w:rPr>
        <w:t>tail motion;</w:t>
      </w:r>
    </w:p>
    <w:p>
      <w:pPr>
        <w:pStyle w:val="ListBullet"/>
        <w:spacing w:after="30"/>
        <w:ind w:left="360" w:hanging="216"/>
      </w:pPr>
      <w:r>
        <w:rPr>
          <w:rFonts w:ascii="Aptos" w:hAnsi="Aptos" w:eastAsia="Aptos"/>
          <w:b w:val="0"/>
          <w:i w:val="0"/>
          <w:color w:val="000000"/>
          <w:sz w:val="17"/>
        </w:rPr>
        <w:t>expression timing.</w:t>
      </w:r>
    </w:p>
    <w:p>
      <w:pPr>
        <w:keepLines w:val="0"/>
      </w:pPr>
      <w:r>
        <w:rPr>
          <w:rFonts w:ascii="Aptos" w:hAnsi="Aptos" w:eastAsia="Aptos"/>
          <w:b w:val="0"/>
          <w:i w:val="0"/>
          <w:color w:val="000000"/>
          <w:sz w:val="18"/>
        </w:rPr>
        <w:t>Variation uses stored seeds where persistence matters.</w:t>
      </w:r>
    </w:p>
    <w:p>
      <w:pPr>
        <w:pStyle w:val="Heading2"/>
      </w:pPr>
      <w:r>
        <w:rPr>
          <w:rFonts w:ascii="Aptos" w:hAnsi="Aptos" w:eastAsia="Aptos"/>
          <w:b/>
          <w:i w:val="0"/>
          <w:color w:val="4F81BD"/>
          <w:sz w:val="24"/>
        </w:rPr>
        <w:t>44.2 Gameplay-Safe Rule</w:t>
      </w:r>
    </w:p>
    <w:p>
      <w:pPr>
        <w:keepLines w:val="0"/>
      </w:pPr>
      <w:r>
        <w:rPr>
          <w:rFonts w:ascii="Aptos" w:hAnsi="Aptos" w:eastAsia="Aptos"/>
          <w:b w:val="0"/>
          <w:i w:val="0"/>
          <w:color w:val="000000"/>
          <w:sz w:val="18"/>
        </w:rPr>
        <w:t>Cosmetic variation must not alter authoritative event times, active windows, navigation speed or hit results.</w:t>
      </w:r>
    </w:p>
    <w:p>
      <w:pPr>
        <w:pStyle w:val="Heading2"/>
      </w:pPr>
      <w:r>
        <w:rPr>
          <w:rFonts w:ascii="Aptos" w:hAnsi="Aptos" w:eastAsia="Aptos"/>
          <w:b/>
          <w:i w:val="0"/>
          <w:color w:val="4F81BD"/>
          <w:sz w:val="24"/>
        </w:rPr>
        <w:t>44.3 Population Readability</w:t>
      </w:r>
    </w:p>
    <w:p>
      <w:pPr>
        <w:keepLines w:val="0"/>
      </w:pPr>
      <w:r>
        <w:rPr>
          <w:rFonts w:ascii="Aptos" w:hAnsi="Aptos" w:eastAsia="Aptos"/>
          <w:b w:val="0"/>
          <w:i w:val="0"/>
          <w:color w:val="000000"/>
          <w:sz w:val="18"/>
        </w:rPr>
        <w:t>Variation should reduce obvious cloning without making NPC behaviour unpredictable or visually chaotic.</w:t>
      </w:r>
    </w:p>
    <w:p>
      <w:pPr>
        <w:pStyle w:val="Heading1"/>
      </w:pPr>
      <w:r>
        <w:rPr>
          <w:rFonts w:ascii="Aptos" w:hAnsi="Aptos" w:eastAsia="Aptos"/>
          <w:b/>
          <w:i w:val="0"/>
          <w:color w:val="365F91"/>
          <w:sz w:val="31"/>
        </w:rPr>
        <w:t>45. Animation LOD, Crowds and Performance</w:t>
      </w:r>
    </w:p>
    <w:p>
      <w:pPr>
        <w:pStyle w:val="Heading2"/>
      </w:pPr>
      <w:r>
        <w:rPr>
          <w:rFonts w:ascii="Aptos" w:hAnsi="Aptos" w:eastAsia="Aptos"/>
          <w:b/>
          <w:i w:val="0"/>
          <w:color w:val="4F81BD"/>
          <w:sz w:val="24"/>
        </w:rPr>
        <w:t>45.1 Animation LOD Layers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Behaviour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0</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clips, IK, secondary motion, face and state layers.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LOD 1</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core clips, reduced IK and secondary chains.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2</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Simplified clips, grouped procedural motion, reduced update rate.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LOD 3</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Minimal loop, pose interpolation or impostor state.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Abstract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 rendered entity; simulation summary only.</w:t>
            </w:r>
          </w:p>
        </w:tc>
      </w:tr>
    </w:tbl>
    <w:p>
      <w:pPr>
        <w:spacing w:after="0"/>
      </w:pPr>
    </w:p>
    <w:p>
      <w:pPr>
        <w:pStyle w:val="Heading2"/>
      </w:pPr>
      <w:r>
        <w:rPr>
          <w:rFonts w:ascii="Aptos" w:hAnsi="Aptos" w:eastAsia="Aptos"/>
          <w:b/>
          <w:i w:val="0"/>
          <w:color w:val="4F81BD"/>
          <w:sz w:val="24"/>
        </w:rPr>
        <w:t>45.2 Update Staggering</w:t>
      </w:r>
    </w:p>
    <w:p>
      <w:pPr>
        <w:keepLines w:val="0"/>
      </w:pPr>
      <w:r>
        <w:rPr>
          <w:rFonts w:ascii="Aptos" w:hAnsi="Aptos" w:eastAsia="Aptos"/>
          <w:b w:val="0"/>
          <w:i w:val="0"/>
          <w:color w:val="000000"/>
          <w:sz w:val="18"/>
        </w:rPr>
        <w:t>Crowds, livestock groups and raids may stagger animation updates while preserving apparent smoothness through interpolation.</w:t>
      </w:r>
    </w:p>
    <w:p>
      <w:pPr>
        <w:pStyle w:val="Heading2"/>
      </w:pPr>
      <w:r>
        <w:rPr>
          <w:rFonts w:ascii="Aptos" w:hAnsi="Aptos" w:eastAsia="Aptos"/>
          <w:b/>
          <w:i w:val="0"/>
          <w:color w:val="4F81BD"/>
          <w:sz w:val="24"/>
        </w:rPr>
        <w:t>45.3 Event Policy</w:t>
      </w:r>
    </w:p>
    <w:p>
      <w:pPr>
        <w:keepLines w:val="0"/>
      </w:pPr>
      <w:r>
        <w:rPr>
          <w:rFonts w:ascii="Aptos" w:hAnsi="Aptos" w:eastAsia="Aptos"/>
          <w:b w:val="0"/>
          <w:i w:val="0"/>
          <w:color w:val="000000"/>
          <w:sz w:val="18"/>
        </w:rPr>
        <w:t>Gameplay-critical events must not be skipped because visual LOD changes. Either authoritative gameplay owns the timing independently or the event is evaluated in a reduced non-visual track.</w:t>
      </w:r>
    </w:p>
    <w:p>
      <w:pPr>
        <w:pStyle w:val="Heading2"/>
      </w:pPr>
      <w:r>
        <w:rPr>
          <w:rFonts w:ascii="Aptos" w:hAnsi="Aptos" w:eastAsia="Aptos"/>
          <w:b/>
          <w:i w:val="0"/>
          <w:color w:val="4F81BD"/>
          <w:sz w:val="24"/>
        </w:rPr>
        <w:t>45.4 Boss LOD</w:t>
      </w:r>
    </w:p>
    <w:p>
      <w:pPr>
        <w:keepLines w:val="0"/>
      </w:pPr>
      <w:r>
        <w:rPr>
          <w:rFonts w:ascii="Aptos" w:hAnsi="Aptos" w:eastAsia="Aptos"/>
          <w:b w:val="0"/>
          <w:i w:val="0"/>
          <w:color w:val="000000"/>
          <w:sz w:val="18"/>
        </w:rPr>
        <w:t>Bosses require authored reductions rather than automatic removal of essential parts, weak-point anchors or attack readability.</w:t>
      </w:r>
    </w:p>
    <w:p>
      <w:pPr>
        <w:pStyle w:val="Heading1"/>
      </w:pPr>
      <w:r>
        <w:rPr>
          <w:rFonts w:ascii="Aptos" w:hAnsi="Aptos" w:eastAsia="Aptos"/>
          <w:b/>
          <w:i w:val="0"/>
          <w:color w:val="365F91"/>
          <w:sz w:val="31"/>
        </w:rPr>
        <w:t>46. Multiplayer, Authority, Saves and Replay Consistency</w:t>
      </w:r>
    </w:p>
    <w:p>
      <w:pPr>
        <w:pStyle w:val="Heading2"/>
      </w:pPr>
      <w:r>
        <w:rPr>
          <w:rFonts w:ascii="Aptos" w:hAnsi="Aptos" w:eastAsia="Aptos"/>
          <w:b/>
          <w:i w:val="0"/>
          <w:color w:val="4F81BD"/>
          <w:sz w:val="24"/>
        </w:rPr>
        <w:t>46.1 Authority</w:t>
      </w:r>
    </w:p>
    <w:p>
      <w:pPr>
        <w:keepLines w:val="0"/>
      </w:pPr>
      <w:r>
        <w:rPr>
          <w:rFonts w:ascii="Aptos" w:hAnsi="Aptos" w:eastAsia="Aptos"/>
          <w:b w:val="0"/>
          <w:i w:val="0"/>
          <w:color w:val="000000"/>
          <w:sz w:val="18"/>
        </w:rPr>
        <w:t>The host or server owns gameplay state and movement authority. Clients reproduce animation from replicated parameters, action IDs and event confirmations.</w:t>
      </w:r>
    </w:p>
    <w:p>
      <w:pPr>
        <w:pStyle w:val="Heading2"/>
      </w:pPr>
      <w:r>
        <w:rPr>
          <w:rFonts w:ascii="Aptos" w:hAnsi="Aptos" w:eastAsia="Aptos"/>
          <w:b/>
          <w:i w:val="0"/>
          <w:color w:val="4F81BD"/>
          <w:sz w:val="24"/>
        </w:rPr>
        <w:t>46.2 Local Prediction</w:t>
      </w:r>
    </w:p>
    <w:p>
      <w:pPr>
        <w:keepLines w:val="0"/>
      </w:pPr>
      <w:r>
        <w:rPr>
          <w:rFonts w:ascii="Aptos" w:hAnsi="Aptos" w:eastAsia="Aptos"/>
          <w:b w:val="0"/>
          <w:i w:val="0"/>
          <w:color w:val="000000"/>
          <w:sz w:val="18"/>
        </w:rPr>
        <w:t>Player-controlled movement may predict locomotion and selected actions for responsiveness. Correction should blend where possible without hiding authoritative changes.</w:t>
      </w:r>
    </w:p>
    <w:p>
      <w:pPr>
        <w:pStyle w:val="Heading2"/>
      </w:pPr>
      <w:r>
        <w:rPr>
          <w:rFonts w:ascii="Aptos" w:hAnsi="Aptos" w:eastAsia="Aptos"/>
          <w:b/>
          <w:i w:val="0"/>
          <w:color w:val="4F81BD"/>
          <w:sz w:val="24"/>
        </w:rPr>
        <w:t>46.3 Cosmetic Locality</w:t>
      </w:r>
    </w:p>
    <w:p>
      <w:pPr>
        <w:keepLines w:val="0"/>
      </w:pPr>
      <w:r>
        <w:rPr>
          <w:rFonts w:ascii="Aptos" w:hAnsi="Aptos" w:eastAsia="Aptos"/>
          <w:b w:val="0"/>
          <w:i w:val="0"/>
          <w:color w:val="000000"/>
          <w:sz w:val="18"/>
        </w:rPr>
        <w:t>Non-gameplay idle variation, tiny secondary motion and local expression timing may be client-local if they do not affect interactions or recording requirements.</w:t>
      </w:r>
    </w:p>
    <w:p>
      <w:pPr>
        <w:pStyle w:val="Heading2"/>
      </w:pPr>
      <w:r>
        <w:rPr>
          <w:rFonts w:ascii="Aptos" w:hAnsi="Aptos" w:eastAsia="Aptos"/>
          <w:b/>
          <w:i w:val="0"/>
          <w:color w:val="4F81BD"/>
          <w:sz w:val="24"/>
        </w:rPr>
        <w:t>46.4 Save Loading</w:t>
      </w:r>
    </w:p>
    <w:p>
      <w:pPr>
        <w:keepLines w:val="0"/>
      </w:pPr>
      <w:r>
        <w:rPr>
          <w:rFonts w:ascii="Aptos" w:hAnsi="Aptos" w:eastAsia="Aptos"/>
          <w:b w:val="0"/>
          <w:i w:val="0"/>
          <w:color w:val="000000"/>
          <w:sz w:val="18"/>
        </w:rPr>
        <w:t>On load, entities resolve to a valid state from persistent gameplay records. Long one-shot clips are not assumed to resume at the exact prior frame unless a specific persistent sequence requires it.</w:t>
      </w:r>
    </w:p>
    <w:p>
      <w:pPr>
        <w:pStyle w:val="Heading2"/>
      </w:pPr>
      <w:r>
        <w:rPr>
          <w:rFonts w:ascii="Aptos" w:hAnsi="Aptos" w:eastAsia="Aptos"/>
          <w:b/>
          <w:i w:val="0"/>
          <w:color w:val="4F81BD"/>
          <w:sz w:val="24"/>
        </w:rPr>
        <w:t>46.5 Replay and Debugging</w:t>
      </w:r>
    </w:p>
    <w:p>
      <w:pPr>
        <w:keepLines w:val="0"/>
      </w:pPr>
      <w:r>
        <w:rPr>
          <w:rFonts w:ascii="Aptos" w:hAnsi="Aptos" w:eastAsia="Aptos"/>
          <w:b w:val="0"/>
          <w:i w:val="0"/>
          <w:color w:val="000000"/>
          <w:sz w:val="18"/>
        </w:rPr>
        <w:t>Debug recordings should capture action IDs, graph parameters, state transitions, event markers and seeds needed to reproduce animation issues.</w:t>
      </w:r>
    </w:p>
    <w:p>
      <w:pPr>
        <w:pStyle w:val="Heading1"/>
      </w:pPr>
      <w:r>
        <w:rPr>
          <w:rFonts w:ascii="Aptos" w:hAnsi="Aptos" w:eastAsia="Aptos"/>
          <w:b/>
          <w:i w:val="0"/>
          <w:color w:val="365F91"/>
          <w:sz w:val="31"/>
        </w:rPr>
        <w:t>47. Forge Animation Workspace and Workflow</w:t>
      </w:r>
    </w:p>
    <w:p>
      <w:pPr>
        <w:pStyle w:val="Heading2"/>
      </w:pPr>
      <w:r>
        <w:rPr>
          <w:rFonts w:ascii="Aptos" w:hAnsi="Aptos" w:eastAsia="Aptos"/>
          <w:b/>
          <w:i w:val="0"/>
          <w:color w:val="4F81BD"/>
          <w:sz w:val="24"/>
        </w:rPr>
        <w:t>47.1 Guided Workflow</w:t>
      </w:r>
    </w:p>
    <w:p>
      <w:pPr>
        <w:spacing w:after="30"/>
        <w:ind w:left="403" w:hanging="259"/>
      </w:pPr>
      <w:r>
        <w:rPr>
          <w:rFonts w:ascii="Aptos" w:hAnsi="Aptos" w:eastAsia="Aptos"/>
          <w:b w:val="0"/>
          <w:i w:val="0"/>
          <w:color w:val="000000"/>
          <w:sz w:val="17"/>
        </w:rPr>
        <w:t>1. Select entity or animation family.</w:t>
      </w:r>
    </w:p>
    <w:p>
      <w:pPr>
        <w:spacing w:after="30"/>
        <w:ind w:left="403" w:hanging="259"/>
      </w:pPr>
      <w:r>
        <w:rPr>
          <w:rFonts w:ascii="Aptos" w:hAnsi="Aptos" w:eastAsia="Aptos"/>
          <w:b w:val="0"/>
          <w:i w:val="0"/>
          <w:color w:val="000000"/>
          <w:sz w:val="17"/>
        </w:rPr>
        <w:t>2. Confirm compatible rig and reference pose.</w:t>
      </w:r>
    </w:p>
    <w:p>
      <w:pPr>
        <w:spacing w:after="30"/>
        <w:ind w:left="403" w:hanging="259"/>
      </w:pPr>
      <w:r>
        <w:rPr>
          <w:rFonts w:ascii="Aptos" w:hAnsi="Aptos" w:eastAsia="Aptos"/>
          <w:b w:val="0"/>
          <w:i w:val="0"/>
          <w:color w:val="000000"/>
          <w:sz w:val="17"/>
        </w:rPr>
        <w:t>3. Create or choose a pose library.</w:t>
      </w:r>
    </w:p>
    <w:p>
      <w:pPr>
        <w:spacing w:after="30"/>
        <w:ind w:left="403" w:hanging="259"/>
      </w:pPr>
      <w:r>
        <w:rPr>
          <w:rFonts w:ascii="Aptos" w:hAnsi="Aptos" w:eastAsia="Aptos"/>
          <w:b w:val="0"/>
          <w:i w:val="0"/>
          <w:color w:val="000000"/>
          <w:sz w:val="17"/>
        </w:rPr>
        <w:t>4. Create a clip or retarget an existing clip.</w:t>
      </w:r>
    </w:p>
    <w:p>
      <w:pPr>
        <w:spacing w:after="30"/>
        <w:ind w:left="403" w:hanging="259"/>
      </w:pPr>
      <w:r>
        <w:rPr>
          <w:rFonts w:ascii="Aptos" w:hAnsi="Aptos" w:eastAsia="Aptos"/>
          <w:b w:val="0"/>
          <w:i w:val="0"/>
          <w:color w:val="000000"/>
          <w:sz w:val="17"/>
        </w:rPr>
        <w:t>5. Edit transform, voxel-frame, material and visibility tracks.</w:t>
      </w:r>
    </w:p>
    <w:p>
      <w:pPr>
        <w:spacing w:after="30"/>
        <w:ind w:left="403" w:hanging="259"/>
      </w:pPr>
      <w:r>
        <w:rPr>
          <w:rFonts w:ascii="Aptos" w:hAnsi="Aptos" w:eastAsia="Aptos"/>
          <w:b w:val="0"/>
          <w:i w:val="0"/>
          <w:color w:val="000000"/>
          <w:sz w:val="17"/>
        </w:rPr>
        <w:t>6. Add event markers and interruption metadata.</w:t>
      </w:r>
    </w:p>
    <w:p>
      <w:pPr>
        <w:spacing w:after="30"/>
        <w:ind w:left="403" w:hanging="259"/>
      </w:pPr>
      <w:r>
        <w:rPr>
          <w:rFonts w:ascii="Aptos" w:hAnsi="Aptos" w:eastAsia="Aptos"/>
          <w:b w:val="0"/>
          <w:i w:val="0"/>
          <w:color w:val="000000"/>
          <w:sz w:val="17"/>
        </w:rPr>
        <w:t>7. Add the clip to a locomotion or action graph.</w:t>
      </w:r>
    </w:p>
    <w:p>
      <w:pPr>
        <w:spacing w:after="30"/>
        <w:ind w:left="403" w:hanging="259"/>
      </w:pPr>
      <w:r>
        <w:rPr>
          <w:rFonts w:ascii="Aptos" w:hAnsi="Aptos" w:eastAsia="Aptos"/>
          <w:b w:val="0"/>
          <w:i w:val="0"/>
          <w:color w:val="000000"/>
          <w:sz w:val="17"/>
        </w:rPr>
        <w:t>8. Configure procedural profiles and state layers.</w:t>
      </w:r>
    </w:p>
    <w:p>
      <w:pPr>
        <w:spacing w:after="30"/>
        <w:ind w:left="403" w:hanging="259"/>
      </w:pPr>
      <w:r>
        <w:rPr>
          <w:rFonts w:ascii="Aptos" w:hAnsi="Aptos" w:eastAsia="Aptos"/>
          <w:b w:val="0"/>
          <w:i w:val="0"/>
          <w:color w:val="000000"/>
          <w:sz w:val="17"/>
        </w:rPr>
        <w:t>9. Test equipment, terrain, status and LOD.</w:t>
      </w:r>
    </w:p>
    <w:p>
      <w:pPr>
        <w:spacing w:after="30"/>
        <w:ind w:left="403" w:hanging="259"/>
      </w:pPr>
      <w:r>
        <w:rPr>
          <w:rFonts w:ascii="Aptos" w:hAnsi="Aptos" w:eastAsia="Aptos"/>
          <w:b w:val="0"/>
          <w:i w:val="0"/>
          <w:color w:val="000000"/>
          <w:sz w:val="17"/>
        </w:rPr>
        <w:t>10. Validate, approve and bake.</w:t>
      </w:r>
    </w:p>
    <w:p>
      <w:pPr>
        <w:pStyle w:val="Heading2"/>
      </w:pPr>
      <w:r>
        <w:rPr>
          <w:rFonts w:ascii="Aptos" w:hAnsi="Aptos" w:eastAsia="Aptos"/>
          <w:b/>
          <w:i w:val="0"/>
          <w:color w:val="4F81BD"/>
          <w:sz w:val="24"/>
        </w:rPr>
        <w:t>47.2 Main Panels</w:t>
      </w:r>
    </w:p>
    <w:p>
      <w:pPr>
        <w:pStyle w:val="ListBullet"/>
        <w:spacing w:after="30"/>
        <w:ind w:left="360" w:hanging="216"/>
      </w:pPr>
      <w:r>
        <w:rPr>
          <w:rFonts w:ascii="Aptos" w:hAnsi="Aptos" w:eastAsia="Aptos"/>
          <w:b w:val="0"/>
          <w:i w:val="0"/>
          <w:color w:val="000000"/>
          <w:sz w:val="17"/>
        </w:rPr>
        <w:t>Asset and animation browser;</w:t>
      </w:r>
    </w:p>
    <w:p>
      <w:pPr>
        <w:pStyle w:val="ListBullet"/>
        <w:spacing w:after="30"/>
        <w:ind w:left="360" w:hanging="216"/>
      </w:pPr>
      <w:r>
        <w:rPr>
          <w:rFonts w:ascii="Aptos" w:hAnsi="Aptos" w:eastAsia="Aptos"/>
          <w:b w:val="0"/>
          <w:i w:val="0"/>
          <w:color w:val="000000"/>
          <w:sz w:val="17"/>
        </w:rPr>
        <w:t>viewport;</w:t>
      </w:r>
    </w:p>
    <w:p>
      <w:pPr>
        <w:pStyle w:val="ListBullet"/>
        <w:spacing w:after="30"/>
        <w:ind w:left="360" w:hanging="216"/>
      </w:pPr>
      <w:r>
        <w:rPr>
          <w:rFonts w:ascii="Aptos" w:hAnsi="Aptos" w:eastAsia="Aptos"/>
          <w:b w:val="0"/>
          <w:i w:val="0"/>
          <w:color w:val="000000"/>
          <w:sz w:val="17"/>
        </w:rPr>
        <w:t>timeline and curve editor;</w:t>
      </w:r>
    </w:p>
    <w:p>
      <w:pPr>
        <w:pStyle w:val="ListBullet"/>
        <w:spacing w:after="30"/>
        <w:ind w:left="360" w:hanging="216"/>
      </w:pPr>
      <w:r>
        <w:rPr>
          <w:rFonts w:ascii="Aptos" w:hAnsi="Aptos" w:eastAsia="Aptos"/>
          <w:b w:val="0"/>
          <w:i w:val="0"/>
          <w:color w:val="000000"/>
          <w:sz w:val="17"/>
        </w:rPr>
        <w:t>pose library;</w:t>
      </w:r>
    </w:p>
    <w:p>
      <w:pPr>
        <w:pStyle w:val="ListBullet"/>
        <w:spacing w:after="30"/>
        <w:ind w:left="360" w:hanging="216"/>
      </w:pPr>
      <w:r>
        <w:rPr>
          <w:rFonts w:ascii="Aptos" w:hAnsi="Aptos" w:eastAsia="Aptos"/>
          <w:b w:val="0"/>
          <w:i w:val="0"/>
          <w:color w:val="000000"/>
          <w:sz w:val="17"/>
        </w:rPr>
        <w:t>semantic rig tree;</w:t>
      </w:r>
    </w:p>
    <w:p>
      <w:pPr>
        <w:pStyle w:val="ListBullet"/>
        <w:spacing w:after="30"/>
        <w:ind w:left="360" w:hanging="216"/>
      </w:pPr>
      <w:r>
        <w:rPr>
          <w:rFonts w:ascii="Aptos" w:hAnsi="Aptos" w:eastAsia="Aptos"/>
          <w:b w:val="0"/>
          <w:i w:val="0"/>
          <w:color w:val="000000"/>
          <w:sz w:val="17"/>
        </w:rPr>
        <w:t>state graph;</w:t>
      </w:r>
    </w:p>
    <w:p>
      <w:pPr>
        <w:pStyle w:val="ListBullet"/>
        <w:spacing w:after="30"/>
        <w:ind w:left="360" w:hanging="216"/>
      </w:pPr>
      <w:r>
        <w:rPr>
          <w:rFonts w:ascii="Aptos" w:hAnsi="Aptos" w:eastAsia="Aptos"/>
          <w:b w:val="0"/>
          <w:i w:val="0"/>
          <w:color w:val="000000"/>
          <w:sz w:val="17"/>
        </w:rPr>
        <w:t>layer and mask panel;</w:t>
      </w:r>
    </w:p>
    <w:p>
      <w:pPr>
        <w:pStyle w:val="ListBullet"/>
        <w:spacing w:after="30"/>
        <w:ind w:left="360" w:hanging="216"/>
      </w:pPr>
      <w:r>
        <w:rPr>
          <w:rFonts w:ascii="Aptos" w:hAnsi="Aptos" w:eastAsia="Aptos"/>
          <w:b w:val="0"/>
          <w:i w:val="0"/>
          <w:color w:val="000000"/>
          <w:sz w:val="17"/>
        </w:rPr>
        <w:t>event track;</w:t>
      </w:r>
    </w:p>
    <w:p>
      <w:pPr>
        <w:pStyle w:val="ListBullet"/>
        <w:spacing w:after="30"/>
        <w:ind w:left="360" w:hanging="216"/>
      </w:pPr>
      <w:r>
        <w:rPr>
          <w:rFonts w:ascii="Aptos" w:hAnsi="Aptos" w:eastAsia="Aptos"/>
          <w:b w:val="0"/>
          <w:i w:val="0"/>
          <w:color w:val="000000"/>
          <w:sz w:val="17"/>
        </w:rPr>
        <w:t>procedural profile panel;</w:t>
      </w:r>
    </w:p>
    <w:p>
      <w:pPr>
        <w:pStyle w:val="ListBullet"/>
        <w:spacing w:after="30"/>
        <w:ind w:left="360" w:hanging="216"/>
      </w:pPr>
      <w:r>
        <w:rPr>
          <w:rFonts w:ascii="Aptos" w:hAnsi="Aptos" w:eastAsia="Aptos"/>
          <w:b w:val="0"/>
          <w:i w:val="0"/>
          <w:color w:val="000000"/>
          <w:sz w:val="17"/>
        </w:rPr>
        <w:t>visual-state panel;</w:t>
      </w:r>
    </w:p>
    <w:p>
      <w:pPr>
        <w:pStyle w:val="ListBullet"/>
        <w:spacing w:after="30"/>
        <w:ind w:left="360" w:hanging="216"/>
      </w:pPr>
      <w:r>
        <w:rPr>
          <w:rFonts w:ascii="Aptos" w:hAnsi="Aptos" w:eastAsia="Aptos"/>
          <w:b w:val="0"/>
          <w:i w:val="0"/>
          <w:color w:val="000000"/>
          <w:sz w:val="17"/>
        </w:rPr>
        <w:t>live parameter inspector;</w:t>
      </w:r>
    </w:p>
    <w:p>
      <w:pPr>
        <w:pStyle w:val="ListBullet"/>
        <w:spacing w:after="30"/>
        <w:ind w:left="360" w:hanging="216"/>
      </w:pPr>
      <w:r>
        <w:rPr>
          <w:rFonts w:ascii="Aptos" w:hAnsi="Aptos" w:eastAsia="Aptos"/>
          <w:b w:val="0"/>
          <w:i w:val="0"/>
          <w:color w:val="000000"/>
          <w:sz w:val="17"/>
        </w:rPr>
        <w:t>dependency and validation panel;</w:t>
      </w:r>
    </w:p>
    <w:p>
      <w:pPr>
        <w:pStyle w:val="ListBullet"/>
        <w:spacing w:after="30"/>
        <w:ind w:left="360" w:hanging="216"/>
      </w:pPr>
      <w:r>
        <w:rPr>
          <w:rFonts w:ascii="Aptos" w:hAnsi="Aptos" w:eastAsia="Aptos"/>
          <w:b w:val="0"/>
          <w:i w:val="0"/>
          <w:color w:val="000000"/>
          <w:sz w:val="17"/>
        </w:rPr>
        <w:t>capture studio.</w:t>
      </w:r>
    </w:p>
    <w:p>
      <w:pPr>
        <w:pStyle w:val="Heading2"/>
      </w:pPr>
      <w:r>
        <w:rPr>
          <w:rFonts w:ascii="Aptos" w:hAnsi="Aptos" w:eastAsia="Aptos"/>
          <w:b/>
          <w:i w:val="0"/>
          <w:color w:val="4F81BD"/>
          <w:sz w:val="24"/>
        </w:rPr>
        <w:t>47.3 Non-Destructive Editing</w:t>
      </w:r>
    </w:p>
    <w:p>
      <w:pPr>
        <w:keepLines w:val="0"/>
      </w:pPr>
      <w:r>
        <w:rPr>
          <w:rFonts w:ascii="Aptos" w:hAnsi="Aptos" w:eastAsia="Aptos"/>
          <w:b w:val="0"/>
          <w:i w:val="0"/>
          <w:color w:val="000000"/>
          <w:sz w:val="18"/>
        </w:rPr>
        <w:t>Clips, retarget layers, additive corrections and procedural profiles should remain separable until deliberately baked.</w:t>
      </w:r>
    </w:p>
    <w:p>
      <w:pPr>
        <w:pStyle w:val="Heading1"/>
      </w:pPr>
      <w:r>
        <w:rPr>
          <w:rFonts w:ascii="Aptos" w:hAnsi="Aptos" w:eastAsia="Aptos"/>
          <w:b/>
          <w:i w:val="0"/>
          <w:color w:val="365F91"/>
          <w:sz w:val="31"/>
        </w:rPr>
        <w:t>48. Timeline, Graph and Event Editing</w:t>
      </w:r>
    </w:p>
    <w:p>
      <w:pPr>
        <w:pStyle w:val="Heading2"/>
      </w:pPr>
      <w:r>
        <w:rPr>
          <w:rFonts w:ascii="Aptos" w:hAnsi="Aptos" w:eastAsia="Aptos"/>
          <w:b/>
          <w:i w:val="0"/>
          <w:color w:val="4F81BD"/>
          <w:sz w:val="24"/>
        </w:rPr>
        <w:t>48.1 Timeline Features</w:t>
      </w:r>
    </w:p>
    <w:p>
      <w:pPr>
        <w:pStyle w:val="ListBullet"/>
        <w:spacing w:after="30"/>
        <w:ind w:left="360" w:hanging="216"/>
      </w:pPr>
      <w:r>
        <w:rPr>
          <w:rFonts w:ascii="Aptos" w:hAnsi="Aptos" w:eastAsia="Aptos"/>
          <w:b w:val="0"/>
          <w:i w:val="0"/>
          <w:color w:val="000000"/>
          <w:sz w:val="17"/>
        </w:rPr>
        <w:t>transform keys;</w:t>
      </w:r>
    </w:p>
    <w:p>
      <w:pPr>
        <w:pStyle w:val="ListBullet"/>
        <w:spacing w:after="30"/>
        <w:ind w:left="360" w:hanging="216"/>
      </w:pPr>
      <w:r>
        <w:rPr>
          <w:rFonts w:ascii="Aptos" w:hAnsi="Aptos" w:eastAsia="Aptos"/>
          <w:b w:val="0"/>
          <w:i w:val="0"/>
          <w:color w:val="000000"/>
          <w:sz w:val="17"/>
        </w:rPr>
        <w:t>curve interpolation;</w:t>
      </w:r>
    </w:p>
    <w:p>
      <w:pPr>
        <w:pStyle w:val="ListBullet"/>
        <w:spacing w:after="30"/>
        <w:ind w:left="360" w:hanging="216"/>
      </w:pPr>
      <w:r>
        <w:rPr>
          <w:rFonts w:ascii="Aptos" w:hAnsi="Aptos" w:eastAsia="Aptos"/>
          <w:b w:val="0"/>
          <w:i w:val="0"/>
          <w:color w:val="000000"/>
          <w:sz w:val="17"/>
        </w:rPr>
        <w:t>voxel-frame keys;</w:t>
      </w:r>
    </w:p>
    <w:p>
      <w:pPr>
        <w:pStyle w:val="ListBullet"/>
        <w:spacing w:after="30"/>
        <w:ind w:left="360" w:hanging="216"/>
      </w:pPr>
      <w:r>
        <w:rPr>
          <w:rFonts w:ascii="Aptos" w:hAnsi="Aptos" w:eastAsia="Aptos"/>
          <w:b w:val="0"/>
          <w:i w:val="0"/>
          <w:color w:val="000000"/>
          <w:sz w:val="17"/>
        </w:rPr>
        <w:t>visibility keys;</w:t>
      </w:r>
    </w:p>
    <w:p>
      <w:pPr>
        <w:pStyle w:val="ListBullet"/>
        <w:spacing w:after="30"/>
        <w:ind w:left="360" w:hanging="216"/>
      </w:pPr>
      <w:r>
        <w:rPr>
          <w:rFonts w:ascii="Aptos" w:hAnsi="Aptos" w:eastAsia="Aptos"/>
          <w:b w:val="0"/>
          <w:i w:val="0"/>
          <w:color w:val="000000"/>
          <w:sz w:val="17"/>
        </w:rPr>
        <w:t>material parameters;</w:t>
      </w:r>
    </w:p>
    <w:p>
      <w:pPr>
        <w:pStyle w:val="ListBullet"/>
        <w:spacing w:after="30"/>
        <w:ind w:left="360" w:hanging="216"/>
      </w:pPr>
      <w:r>
        <w:rPr>
          <w:rFonts w:ascii="Aptos" w:hAnsi="Aptos" w:eastAsia="Aptos"/>
          <w:b w:val="0"/>
          <w:i w:val="0"/>
          <w:color w:val="000000"/>
          <w:sz w:val="17"/>
        </w:rPr>
        <w:t>event tracks;</w:t>
      </w:r>
    </w:p>
    <w:p>
      <w:pPr>
        <w:pStyle w:val="ListBullet"/>
        <w:spacing w:after="30"/>
        <w:ind w:left="360" w:hanging="216"/>
      </w:pPr>
      <w:r>
        <w:rPr>
          <w:rFonts w:ascii="Aptos" w:hAnsi="Aptos" w:eastAsia="Aptos"/>
          <w:b w:val="0"/>
          <w:i w:val="0"/>
          <w:color w:val="000000"/>
          <w:sz w:val="17"/>
        </w:rPr>
        <w:t>loop range;</w:t>
      </w:r>
    </w:p>
    <w:p>
      <w:pPr>
        <w:pStyle w:val="ListBullet"/>
        <w:spacing w:after="30"/>
        <w:ind w:left="360" w:hanging="216"/>
      </w:pPr>
      <w:r>
        <w:rPr>
          <w:rFonts w:ascii="Aptos" w:hAnsi="Aptos" w:eastAsia="Aptos"/>
          <w:b w:val="0"/>
          <w:i w:val="0"/>
          <w:color w:val="000000"/>
          <w:sz w:val="17"/>
        </w:rPr>
        <w:t>onion-skin or pose ghosts;</w:t>
      </w:r>
    </w:p>
    <w:p>
      <w:pPr>
        <w:pStyle w:val="ListBullet"/>
        <w:spacing w:after="30"/>
        <w:ind w:left="360" w:hanging="216"/>
      </w:pPr>
      <w:r>
        <w:rPr>
          <w:rFonts w:ascii="Aptos" w:hAnsi="Aptos" w:eastAsia="Aptos"/>
          <w:b w:val="0"/>
          <w:i w:val="0"/>
          <w:color w:val="000000"/>
          <w:sz w:val="17"/>
        </w:rPr>
        <w:t>contact guides;</w:t>
      </w:r>
    </w:p>
    <w:p>
      <w:pPr>
        <w:pStyle w:val="ListBullet"/>
        <w:spacing w:after="30"/>
        <w:ind w:left="360" w:hanging="216"/>
      </w:pPr>
      <w:r>
        <w:rPr>
          <w:rFonts w:ascii="Aptos" w:hAnsi="Aptos" w:eastAsia="Aptos"/>
          <w:b w:val="0"/>
          <w:i w:val="0"/>
          <w:color w:val="000000"/>
          <w:sz w:val="17"/>
        </w:rPr>
        <w:t>marker snapping;</w:t>
      </w:r>
    </w:p>
    <w:p>
      <w:pPr>
        <w:pStyle w:val="ListBullet"/>
        <w:spacing w:after="30"/>
        <w:ind w:left="360" w:hanging="216"/>
      </w:pPr>
      <w:r>
        <w:rPr>
          <w:rFonts w:ascii="Aptos" w:hAnsi="Aptos" w:eastAsia="Aptos"/>
          <w:b w:val="0"/>
          <w:i w:val="0"/>
          <w:color w:val="000000"/>
          <w:sz w:val="17"/>
        </w:rPr>
        <w:t>frame and time display.</w:t>
      </w:r>
    </w:p>
    <w:p>
      <w:pPr>
        <w:pStyle w:val="Heading2"/>
      </w:pPr>
      <w:r>
        <w:rPr>
          <w:rFonts w:ascii="Aptos" w:hAnsi="Aptos" w:eastAsia="Aptos"/>
          <w:b/>
          <w:i w:val="0"/>
          <w:color w:val="4F81BD"/>
          <w:sz w:val="24"/>
        </w:rPr>
        <w:t>48.2 Graph Features</w:t>
      </w:r>
    </w:p>
    <w:p>
      <w:pPr>
        <w:pStyle w:val="ListBullet"/>
        <w:spacing w:after="30"/>
        <w:ind w:left="360" w:hanging="216"/>
      </w:pPr>
      <w:r>
        <w:rPr>
          <w:rFonts w:ascii="Aptos" w:hAnsi="Aptos" w:eastAsia="Aptos"/>
          <w:b w:val="0"/>
          <w:i w:val="0"/>
          <w:color w:val="000000"/>
          <w:sz w:val="17"/>
        </w:rPr>
        <w:t>state nodes;</w:t>
      </w:r>
    </w:p>
    <w:p>
      <w:pPr>
        <w:pStyle w:val="ListBullet"/>
        <w:spacing w:after="30"/>
        <w:ind w:left="360" w:hanging="216"/>
      </w:pPr>
      <w:r>
        <w:rPr>
          <w:rFonts w:ascii="Aptos" w:hAnsi="Aptos" w:eastAsia="Aptos"/>
          <w:b w:val="0"/>
          <w:i w:val="0"/>
          <w:color w:val="000000"/>
          <w:sz w:val="17"/>
        </w:rPr>
        <w:t>blend nodes;</w:t>
      </w:r>
    </w:p>
    <w:p>
      <w:pPr>
        <w:pStyle w:val="ListBullet"/>
        <w:spacing w:after="30"/>
        <w:ind w:left="360" w:hanging="216"/>
      </w:pPr>
      <w:r>
        <w:rPr>
          <w:rFonts w:ascii="Aptos" w:hAnsi="Aptos" w:eastAsia="Aptos"/>
          <w:b w:val="0"/>
          <w:i w:val="0"/>
          <w:color w:val="000000"/>
          <w:sz w:val="17"/>
        </w:rPr>
        <w:t>parameter conditions;</w:t>
      </w:r>
    </w:p>
    <w:p>
      <w:pPr>
        <w:pStyle w:val="ListBullet"/>
        <w:spacing w:after="30"/>
        <w:ind w:left="360" w:hanging="216"/>
      </w:pPr>
      <w:r>
        <w:rPr>
          <w:rFonts w:ascii="Aptos" w:hAnsi="Aptos" w:eastAsia="Aptos"/>
          <w:b w:val="0"/>
          <w:i w:val="0"/>
          <w:color w:val="000000"/>
          <w:sz w:val="17"/>
        </w:rPr>
        <w:t>priority layers;</w:t>
      </w:r>
    </w:p>
    <w:p>
      <w:pPr>
        <w:pStyle w:val="ListBullet"/>
        <w:spacing w:after="30"/>
        <w:ind w:left="360" w:hanging="216"/>
      </w:pPr>
      <w:r>
        <w:rPr>
          <w:rFonts w:ascii="Aptos" w:hAnsi="Aptos" w:eastAsia="Aptos"/>
          <w:b w:val="0"/>
          <w:i w:val="0"/>
          <w:color w:val="000000"/>
          <w:sz w:val="17"/>
        </w:rPr>
        <w:t>transition preview;</w:t>
      </w:r>
    </w:p>
    <w:p>
      <w:pPr>
        <w:pStyle w:val="ListBullet"/>
        <w:spacing w:after="30"/>
        <w:ind w:left="360" w:hanging="216"/>
      </w:pPr>
      <w:r>
        <w:rPr>
          <w:rFonts w:ascii="Aptos" w:hAnsi="Aptos" w:eastAsia="Aptos"/>
          <w:b w:val="0"/>
          <w:i w:val="0"/>
          <w:color w:val="000000"/>
          <w:sz w:val="17"/>
        </w:rPr>
        <w:t>interruption rules;</w:t>
      </w:r>
    </w:p>
    <w:p>
      <w:pPr>
        <w:pStyle w:val="ListBullet"/>
        <w:spacing w:after="30"/>
        <w:ind w:left="360" w:hanging="216"/>
      </w:pPr>
      <w:r>
        <w:rPr>
          <w:rFonts w:ascii="Aptos" w:hAnsi="Aptos" w:eastAsia="Aptos"/>
          <w:b w:val="0"/>
          <w:i w:val="0"/>
          <w:color w:val="000000"/>
          <w:sz w:val="17"/>
        </w:rPr>
        <w:t>fallback states;</w:t>
      </w:r>
    </w:p>
    <w:p>
      <w:pPr>
        <w:pStyle w:val="ListBullet"/>
        <w:spacing w:after="30"/>
        <w:ind w:left="360" w:hanging="216"/>
      </w:pPr>
      <w:r>
        <w:rPr>
          <w:rFonts w:ascii="Aptos" w:hAnsi="Aptos" w:eastAsia="Aptos"/>
          <w:b w:val="0"/>
          <w:i w:val="0"/>
          <w:color w:val="000000"/>
          <w:sz w:val="17"/>
        </w:rPr>
        <w:t>graph validation;</w:t>
      </w:r>
    </w:p>
    <w:p>
      <w:pPr>
        <w:pStyle w:val="ListBullet"/>
        <w:spacing w:after="30"/>
        <w:ind w:left="360" w:hanging="216"/>
      </w:pPr>
      <w:r>
        <w:rPr>
          <w:rFonts w:ascii="Aptos" w:hAnsi="Aptos" w:eastAsia="Aptos"/>
          <w:b w:val="0"/>
          <w:i w:val="0"/>
          <w:color w:val="000000"/>
          <w:sz w:val="17"/>
        </w:rPr>
        <w:t>live runtime highlighting.</w:t>
      </w:r>
    </w:p>
    <w:p>
      <w:pPr>
        <w:pStyle w:val="Heading2"/>
      </w:pPr>
      <w:r>
        <w:rPr>
          <w:rFonts w:ascii="Aptos" w:hAnsi="Aptos" w:eastAsia="Aptos"/>
          <w:b/>
          <w:i w:val="0"/>
          <w:color w:val="4F81BD"/>
          <w:sz w:val="24"/>
        </w:rPr>
        <w:t>48.3 Event Editing</w:t>
      </w:r>
    </w:p>
    <w:p>
      <w:pPr>
        <w:keepLines w:val="0"/>
      </w:pPr>
      <w:r>
        <w:rPr>
          <w:rFonts w:ascii="Aptos" w:hAnsi="Aptos" w:eastAsia="Aptos"/>
          <w:b w:val="0"/>
          <w:i w:val="0"/>
          <w:color w:val="000000"/>
          <w:sz w:val="18"/>
        </w:rPr>
        <w:t xml:space="preserve">The event editor must show event class, authority, payload and LOD policy. It should prevent accidental use of future </w:t>
      </w:r>
      <w:r>
        <w:rPr>
          <w:rFonts w:ascii="Consolas" w:hAnsi="Consolas" w:eastAsia="Consolas"/>
          <w:b w:val="0"/>
          <w:i w:val="0"/>
          <w:color w:val="17365D"/>
          <w:sz w:val="17"/>
        </w:rPr>
        <w:t>sound.*</w:t>
      </w:r>
      <w:r>
        <w:rPr>
          <w:rFonts w:ascii="Aptos" w:hAnsi="Aptos" w:eastAsia="Aptos"/>
          <w:b w:val="0"/>
          <w:i w:val="0"/>
          <w:color w:val="000000"/>
          <w:sz w:val="18"/>
        </w:rPr>
        <w:t xml:space="preserve"> or </w:t>
      </w:r>
      <w:r>
        <w:rPr>
          <w:rFonts w:ascii="Consolas" w:hAnsi="Consolas" w:eastAsia="Consolas"/>
          <w:b w:val="0"/>
          <w:i w:val="0"/>
          <w:color w:val="17365D"/>
          <w:sz w:val="17"/>
        </w:rPr>
        <w:t>effect.*</w:t>
      </w:r>
      <w:r>
        <w:rPr>
          <w:rFonts w:ascii="Aptos" w:hAnsi="Aptos" w:eastAsia="Aptos"/>
          <w:b w:val="0"/>
          <w:i w:val="0"/>
          <w:color w:val="000000"/>
          <w:sz w:val="18"/>
        </w:rPr>
        <w:t xml:space="preserve"> references as gameplay-authoritative events.</w:t>
      </w:r>
    </w:p>
    <w:p>
      <w:pPr>
        <w:pStyle w:val="Heading1"/>
      </w:pPr>
      <w:r>
        <w:rPr>
          <w:rFonts w:ascii="Aptos" w:hAnsi="Aptos" w:eastAsia="Aptos"/>
          <w:b/>
          <w:i w:val="0"/>
          <w:color w:val="365F91"/>
          <w:sz w:val="31"/>
        </w:rPr>
        <w:t>49. Live Preview, Icon Capture and Test Laboratory</w:t>
      </w:r>
    </w:p>
    <w:p>
      <w:pPr>
        <w:pStyle w:val="Heading2"/>
      </w:pPr>
      <w:r>
        <w:rPr>
          <w:rFonts w:ascii="Aptos" w:hAnsi="Aptos" w:eastAsia="Aptos"/>
          <w:b/>
          <w:i w:val="0"/>
          <w:color w:val="4F81BD"/>
          <w:sz w:val="24"/>
        </w:rPr>
        <w:t>49.1 Preview Environments</w:t>
      </w:r>
    </w:p>
    <w:p>
      <w:pPr>
        <w:pStyle w:val="ListBullet"/>
        <w:spacing w:after="30"/>
        <w:ind w:left="360" w:hanging="216"/>
      </w:pPr>
      <w:r>
        <w:rPr>
          <w:rFonts w:ascii="Aptos" w:hAnsi="Aptos" w:eastAsia="Aptos"/>
          <w:b w:val="0"/>
          <w:i w:val="0"/>
          <w:color w:val="000000"/>
          <w:sz w:val="17"/>
        </w:rPr>
        <w:t>neutral studio;</w:t>
      </w:r>
    </w:p>
    <w:p>
      <w:pPr>
        <w:pStyle w:val="ListBullet"/>
        <w:spacing w:after="30"/>
        <w:ind w:left="360" w:hanging="216"/>
      </w:pPr>
      <w:r>
        <w:rPr>
          <w:rFonts w:ascii="Aptos" w:hAnsi="Aptos" w:eastAsia="Aptos"/>
          <w:b w:val="0"/>
          <w:i w:val="0"/>
          <w:color w:val="000000"/>
          <w:sz w:val="17"/>
        </w:rPr>
        <w:t>forest day and night;</w:t>
      </w:r>
    </w:p>
    <w:p>
      <w:pPr>
        <w:pStyle w:val="ListBullet"/>
        <w:spacing w:after="30"/>
        <w:ind w:left="360" w:hanging="216"/>
      </w:pPr>
      <w:r>
        <w:rPr>
          <w:rFonts w:ascii="Aptos" w:hAnsi="Aptos" w:eastAsia="Aptos"/>
          <w:b w:val="0"/>
          <w:i w:val="0"/>
          <w:color w:val="000000"/>
          <w:sz w:val="17"/>
        </w:rPr>
        <w:t>village interior and exterior;</w:t>
      </w:r>
    </w:p>
    <w:p>
      <w:pPr>
        <w:pStyle w:val="ListBullet"/>
        <w:spacing w:after="30"/>
        <w:ind w:left="360" w:hanging="216"/>
      </w:pPr>
      <w:r>
        <w:rPr>
          <w:rFonts w:ascii="Aptos" w:hAnsi="Aptos" w:eastAsia="Aptos"/>
          <w:b w:val="0"/>
          <w:i w:val="0"/>
          <w:color w:val="000000"/>
          <w:sz w:val="17"/>
        </w:rPr>
        <w:t>cave;</w:t>
      </w:r>
    </w:p>
    <w:p>
      <w:pPr>
        <w:pStyle w:val="ListBullet"/>
        <w:spacing w:after="30"/>
        <w:ind w:left="360" w:hanging="216"/>
      </w:pPr>
      <w:r>
        <w:rPr>
          <w:rFonts w:ascii="Aptos" w:hAnsi="Aptos" w:eastAsia="Aptos"/>
          <w:b w:val="0"/>
          <w:i w:val="0"/>
          <w:color w:val="000000"/>
          <w:sz w:val="17"/>
        </w:rPr>
        <w:t>factory;</w:t>
      </w:r>
    </w:p>
    <w:p>
      <w:pPr>
        <w:pStyle w:val="ListBullet"/>
        <w:spacing w:after="30"/>
        <w:ind w:left="360" w:hanging="216"/>
      </w:pPr>
      <w:r>
        <w:rPr>
          <w:rFonts w:ascii="Aptos" w:hAnsi="Aptos" w:eastAsia="Aptos"/>
          <w:b w:val="0"/>
          <w:i w:val="0"/>
          <w:color w:val="000000"/>
          <w:sz w:val="17"/>
        </w:rPr>
        <w:t>mana-lit ruin;</w:t>
      </w:r>
    </w:p>
    <w:p>
      <w:pPr>
        <w:pStyle w:val="ListBullet"/>
        <w:spacing w:after="30"/>
        <w:ind w:left="360" w:hanging="216"/>
      </w:pPr>
      <w:r>
        <w:rPr>
          <w:rFonts w:ascii="Aptos" w:hAnsi="Aptos" w:eastAsia="Aptos"/>
          <w:b w:val="0"/>
          <w:i w:val="0"/>
          <w:color w:val="000000"/>
          <w:sz w:val="17"/>
        </w:rPr>
        <w:t>rain and snow;</w:t>
      </w:r>
    </w:p>
    <w:p>
      <w:pPr>
        <w:pStyle w:val="ListBullet"/>
        <w:spacing w:after="30"/>
        <w:ind w:left="360" w:hanging="216"/>
      </w:pPr>
      <w:r>
        <w:rPr>
          <w:rFonts w:ascii="Aptos" w:hAnsi="Aptos" w:eastAsia="Aptos"/>
          <w:b w:val="0"/>
          <w:i w:val="0"/>
          <w:color w:val="000000"/>
          <w:sz w:val="17"/>
        </w:rPr>
        <w:t>uneven terrain course;</w:t>
      </w:r>
    </w:p>
    <w:p>
      <w:pPr>
        <w:pStyle w:val="ListBullet"/>
        <w:spacing w:after="30"/>
        <w:ind w:left="360" w:hanging="216"/>
      </w:pPr>
      <w:r>
        <w:rPr>
          <w:rFonts w:ascii="Aptos" w:hAnsi="Aptos" w:eastAsia="Aptos"/>
          <w:b w:val="0"/>
          <w:i w:val="0"/>
          <w:color w:val="000000"/>
          <w:sz w:val="17"/>
        </w:rPr>
        <w:t>stairs and slabs;</w:t>
      </w:r>
    </w:p>
    <w:p>
      <w:pPr>
        <w:pStyle w:val="ListBullet"/>
        <w:spacing w:after="30"/>
        <w:ind w:left="360" w:hanging="216"/>
      </w:pPr>
      <w:r>
        <w:rPr>
          <w:rFonts w:ascii="Aptos" w:hAnsi="Aptos" w:eastAsia="Aptos"/>
          <w:b w:val="0"/>
          <w:i w:val="0"/>
          <w:color w:val="000000"/>
          <w:sz w:val="17"/>
        </w:rPr>
        <w:t>shallow water;</w:t>
      </w:r>
    </w:p>
    <w:p>
      <w:pPr>
        <w:pStyle w:val="ListBullet"/>
        <w:spacing w:after="30"/>
        <w:ind w:left="360" w:hanging="216"/>
      </w:pPr>
      <w:r>
        <w:rPr>
          <w:rFonts w:ascii="Aptos" w:hAnsi="Aptos" w:eastAsia="Aptos"/>
          <w:b w:val="0"/>
          <w:i w:val="0"/>
          <w:color w:val="000000"/>
          <w:sz w:val="17"/>
        </w:rPr>
        <w:t>flight arena;</w:t>
      </w:r>
    </w:p>
    <w:p>
      <w:pPr>
        <w:pStyle w:val="ListBullet"/>
        <w:spacing w:after="30"/>
        <w:ind w:left="360" w:hanging="216"/>
      </w:pPr>
      <w:r>
        <w:rPr>
          <w:rFonts w:ascii="Aptos" w:hAnsi="Aptos" w:eastAsia="Aptos"/>
          <w:b w:val="0"/>
          <w:i w:val="0"/>
          <w:color w:val="000000"/>
          <w:sz w:val="17"/>
        </w:rPr>
        <w:t>combat arena;</w:t>
      </w:r>
    </w:p>
    <w:p>
      <w:pPr>
        <w:pStyle w:val="ListBullet"/>
        <w:spacing w:after="30"/>
        <w:ind w:left="360" w:hanging="216"/>
      </w:pPr>
      <w:r>
        <w:rPr>
          <w:rFonts w:ascii="Aptos" w:hAnsi="Aptos" w:eastAsia="Aptos"/>
          <w:b w:val="0"/>
          <w:i w:val="0"/>
          <w:color w:val="000000"/>
          <w:sz w:val="17"/>
        </w:rPr>
        <w:t>workstation and construction site;</w:t>
      </w:r>
    </w:p>
    <w:p>
      <w:pPr>
        <w:pStyle w:val="ListBullet"/>
        <w:spacing w:after="30"/>
        <w:ind w:left="360" w:hanging="216"/>
      </w:pPr>
      <w:r>
        <w:rPr>
          <w:rFonts w:ascii="Aptos" w:hAnsi="Aptos" w:eastAsia="Aptos"/>
          <w:b w:val="0"/>
          <w:i w:val="0"/>
          <w:color w:val="000000"/>
          <w:sz w:val="17"/>
        </w:rPr>
        <w:t>mount test lane.</w:t>
      </w:r>
    </w:p>
    <w:p>
      <w:pPr>
        <w:pStyle w:val="Heading2"/>
      </w:pPr>
      <w:r>
        <w:rPr>
          <w:rFonts w:ascii="Aptos" w:hAnsi="Aptos" w:eastAsia="Aptos"/>
          <w:b/>
          <w:i w:val="0"/>
          <w:color w:val="4F81BD"/>
          <w:sz w:val="24"/>
        </w:rPr>
        <w:t>49.2 Live Controls</w:t>
      </w:r>
    </w:p>
    <w:p>
      <w:pPr>
        <w:keepLines w:val="0"/>
      </w:pPr>
      <w:r>
        <w:rPr>
          <w:rFonts w:ascii="Aptos" w:hAnsi="Aptos" w:eastAsia="Aptos"/>
          <w:b w:val="0"/>
          <w:i w:val="0"/>
          <w:color w:val="000000"/>
          <w:sz w:val="18"/>
        </w:rPr>
        <w:t>Developers can set:</w:t>
      </w:r>
    </w:p>
    <w:p>
      <w:pPr>
        <w:pStyle w:val="ListBullet"/>
        <w:spacing w:after="30"/>
        <w:ind w:left="360" w:hanging="216"/>
      </w:pPr>
      <w:r>
        <w:rPr>
          <w:rFonts w:ascii="Aptos" w:hAnsi="Aptos" w:eastAsia="Aptos"/>
          <w:b w:val="0"/>
          <w:i w:val="0"/>
          <w:color w:val="000000"/>
          <w:sz w:val="17"/>
        </w:rPr>
        <w:t>speed;</w:t>
      </w:r>
    </w:p>
    <w:p>
      <w:pPr>
        <w:pStyle w:val="ListBullet"/>
        <w:spacing w:after="30"/>
        <w:ind w:left="360" w:hanging="216"/>
      </w:pPr>
      <w:r>
        <w:rPr>
          <w:rFonts w:ascii="Aptos" w:hAnsi="Aptos" w:eastAsia="Aptos"/>
          <w:b w:val="0"/>
          <w:i w:val="0"/>
          <w:color w:val="000000"/>
          <w:sz w:val="17"/>
        </w:rPr>
        <w:t>direction;</w:t>
      </w:r>
    </w:p>
    <w:p>
      <w:pPr>
        <w:pStyle w:val="ListBullet"/>
        <w:spacing w:after="30"/>
        <w:ind w:left="360" w:hanging="216"/>
      </w:pPr>
      <w:r>
        <w:rPr>
          <w:rFonts w:ascii="Aptos" w:hAnsi="Aptos" w:eastAsia="Aptos"/>
          <w:b w:val="0"/>
          <w:i w:val="0"/>
          <w:color w:val="000000"/>
          <w:sz w:val="17"/>
        </w:rPr>
        <w:t>grounded state;</w:t>
      </w:r>
    </w:p>
    <w:p>
      <w:pPr>
        <w:pStyle w:val="ListBullet"/>
        <w:spacing w:after="30"/>
        <w:ind w:left="360" w:hanging="216"/>
      </w:pPr>
      <w:r>
        <w:rPr>
          <w:rFonts w:ascii="Aptos" w:hAnsi="Aptos" w:eastAsia="Aptos"/>
          <w:b w:val="0"/>
          <w:i w:val="0"/>
          <w:color w:val="000000"/>
          <w:sz w:val="17"/>
        </w:rPr>
        <w:t>stance;</w:t>
      </w:r>
    </w:p>
    <w:p>
      <w:pPr>
        <w:pStyle w:val="ListBullet"/>
        <w:spacing w:after="30"/>
        <w:ind w:left="360" w:hanging="216"/>
      </w:pPr>
      <w:r>
        <w:rPr>
          <w:rFonts w:ascii="Aptos" w:hAnsi="Aptos" w:eastAsia="Aptos"/>
          <w:b w:val="0"/>
          <w:i w:val="0"/>
          <w:color w:val="000000"/>
          <w:sz w:val="17"/>
        </w:rPr>
        <w:t>action;</w:t>
      </w:r>
    </w:p>
    <w:p>
      <w:pPr>
        <w:pStyle w:val="ListBullet"/>
        <w:spacing w:after="30"/>
        <w:ind w:left="360" w:hanging="216"/>
      </w:pPr>
      <w:r>
        <w:rPr>
          <w:rFonts w:ascii="Aptos" w:hAnsi="Aptos" w:eastAsia="Aptos"/>
          <w:b w:val="0"/>
          <w:i w:val="0"/>
          <w:color w:val="000000"/>
          <w:sz w:val="17"/>
        </w:rPr>
        <w:t>equipment;</w:t>
      </w:r>
    </w:p>
    <w:p>
      <w:pPr>
        <w:pStyle w:val="ListBullet"/>
        <w:spacing w:after="30"/>
        <w:ind w:left="360" w:hanging="216"/>
      </w:pPr>
      <w:r>
        <w:rPr>
          <w:rFonts w:ascii="Aptos" w:hAnsi="Aptos" w:eastAsia="Aptos"/>
          <w:b w:val="0"/>
          <w:i w:val="0"/>
          <w:color w:val="000000"/>
          <w:sz w:val="17"/>
        </w:rPr>
        <w:t>target position;</w:t>
      </w:r>
    </w:p>
    <w:p>
      <w:pPr>
        <w:pStyle w:val="ListBullet"/>
        <w:spacing w:after="30"/>
        <w:ind w:left="360" w:hanging="216"/>
      </w:pPr>
      <w:r>
        <w:rPr>
          <w:rFonts w:ascii="Aptos" w:hAnsi="Aptos" w:eastAsia="Aptos"/>
          <w:b w:val="0"/>
          <w:i w:val="0"/>
          <w:color w:val="000000"/>
          <w:sz w:val="17"/>
        </w:rPr>
        <w:t>terrain profile;</w:t>
      </w:r>
    </w:p>
    <w:p>
      <w:pPr>
        <w:pStyle w:val="ListBullet"/>
        <w:spacing w:after="30"/>
        <w:ind w:left="360" w:hanging="216"/>
      </w:pPr>
      <w:r>
        <w:rPr>
          <w:rFonts w:ascii="Aptos" w:hAnsi="Aptos" w:eastAsia="Aptos"/>
          <w:b w:val="0"/>
          <w:i w:val="0"/>
          <w:color w:val="000000"/>
          <w:sz w:val="17"/>
        </w:rPr>
        <w:t>status tags;</w:t>
      </w:r>
    </w:p>
    <w:p>
      <w:pPr>
        <w:pStyle w:val="ListBullet"/>
        <w:spacing w:after="30"/>
        <w:ind w:left="360" w:hanging="216"/>
      </w:pPr>
      <w:r>
        <w:rPr>
          <w:rFonts w:ascii="Aptos" w:hAnsi="Aptos" w:eastAsia="Aptos"/>
          <w:b w:val="0"/>
          <w:i w:val="0"/>
          <w:color w:val="000000"/>
          <w:sz w:val="17"/>
        </w:rPr>
        <w:t>boss phase;</w:t>
      </w:r>
    </w:p>
    <w:p>
      <w:pPr>
        <w:pStyle w:val="ListBullet"/>
        <w:spacing w:after="30"/>
        <w:ind w:left="360" w:hanging="216"/>
      </w:pPr>
      <w:r>
        <w:rPr>
          <w:rFonts w:ascii="Aptos" w:hAnsi="Aptos" w:eastAsia="Aptos"/>
          <w:b w:val="0"/>
          <w:i w:val="0"/>
          <w:color w:val="000000"/>
          <w:sz w:val="17"/>
        </w:rPr>
        <w:t>LOD;</w:t>
      </w:r>
    </w:p>
    <w:p>
      <w:pPr>
        <w:pStyle w:val="ListBullet"/>
        <w:spacing w:after="30"/>
        <w:ind w:left="360" w:hanging="216"/>
      </w:pPr>
      <w:r>
        <w:rPr>
          <w:rFonts w:ascii="Aptos" w:hAnsi="Aptos" w:eastAsia="Aptos"/>
          <w:b w:val="0"/>
          <w:i w:val="0"/>
          <w:color w:val="000000"/>
          <w:sz w:val="17"/>
        </w:rPr>
        <w:t>multiplayer delay simulation.</w:t>
      </w:r>
    </w:p>
    <w:p>
      <w:pPr>
        <w:pStyle w:val="Heading2"/>
      </w:pPr>
      <w:r>
        <w:rPr>
          <w:rFonts w:ascii="Aptos" w:hAnsi="Aptos" w:eastAsia="Aptos"/>
          <w:b/>
          <w:i w:val="0"/>
          <w:color w:val="4F81BD"/>
          <w:sz w:val="24"/>
        </w:rPr>
        <w:t>49.3 Icon and Portrait Capture</w:t>
      </w:r>
    </w:p>
    <w:p>
      <w:pPr>
        <w:keepLines w:val="0"/>
      </w:pPr>
      <w:r>
        <w:rPr>
          <w:rFonts w:ascii="Aptos" w:hAnsi="Aptos" w:eastAsia="Aptos"/>
          <w:b w:val="0"/>
          <w:i w:val="0"/>
          <w:color w:val="000000"/>
          <w:sz w:val="18"/>
        </w:rPr>
        <w:t>Any approved pose or selected animation frame can be captured with:</w:t>
      </w:r>
    </w:p>
    <w:p>
      <w:pPr>
        <w:pStyle w:val="ListBullet"/>
        <w:spacing w:after="30"/>
        <w:ind w:left="360" w:hanging="216"/>
      </w:pPr>
      <w:r>
        <w:rPr>
          <w:rFonts w:ascii="Aptos" w:hAnsi="Aptos" w:eastAsia="Aptos"/>
          <w:b w:val="0"/>
          <w:i w:val="0"/>
          <w:color w:val="000000"/>
          <w:sz w:val="17"/>
        </w:rPr>
        <w:t>orthographic or perspective camera;</w:t>
      </w:r>
    </w:p>
    <w:p>
      <w:pPr>
        <w:pStyle w:val="ListBullet"/>
        <w:spacing w:after="30"/>
        <w:ind w:left="360" w:hanging="216"/>
      </w:pPr>
      <w:r>
        <w:rPr>
          <w:rFonts w:ascii="Aptos" w:hAnsi="Aptos" w:eastAsia="Aptos"/>
          <w:b w:val="0"/>
          <w:i w:val="0"/>
          <w:color w:val="000000"/>
          <w:sz w:val="17"/>
        </w:rPr>
        <w:t>automatic framing;</w:t>
      </w:r>
    </w:p>
    <w:p>
      <w:pPr>
        <w:pStyle w:val="ListBullet"/>
        <w:spacing w:after="30"/>
        <w:ind w:left="360" w:hanging="216"/>
      </w:pPr>
      <w:r>
        <w:rPr>
          <w:rFonts w:ascii="Aptos" w:hAnsi="Aptos" w:eastAsia="Aptos"/>
          <w:b w:val="0"/>
          <w:i w:val="0"/>
          <w:color w:val="000000"/>
          <w:sz w:val="17"/>
        </w:rPr>
        <w:t>transparent background;</w:t>
      </w:r>
    </w:p>
    <w:p>
      <w:pPr>
        <w:pStyle w:val="ListBullet"/>
        <w:spacing w:after="30"/>
        <w:ind w:left="360" w:hanging="216"/>
      </w:pPr>
      <w:r>
        <w:rPr>
          <w:rFonts w:ascii="Aptos" w:hAnsi="Aptos" w:eastAsia="Aptos"/>
          <w:b w:val="0"/>
          <w:i w:val="0"/>
          <w:color w:val="000000"/>
          <w:sz w:val="17"/>
        </w:rPr>
        <w:t>selected variant and equipment;</w:t>
      </w:r>
    </w:p>
    <w:p>
      <w:pPr>
        <w:pStyle w:val="ListBullet"/>
        <w:spacing w:after="30"/>
        <w:ind w:left="360" w:hanging="216"/>
      </w:pPr>
      <w:r>
        <w:rPr>
          <w:rFonts w:ascii="Aptos" w:hAnsi="Aptos" w:eastAsia="Aptos"/>
          <w:b w:val="0"/>
          <w:i w:val="0"/>
          <w:color w:val="000000"/>
          <w:sz w:val="17"/>
        </w:rPr>
        <w:t>selected runtime state;</w:t>
      </w:r>
    </w:p>
    <w:p>
      <w:pPr>
        <w:pStyle w:val="ListBullet"/>
        <w:spacing w:after="30"/>
        <w:ind w:left="360" w:hanging="216"/>
      </w:pPr>
      <w:r>
        <w:rPr>
          <w:rFonts w:ascii="Aptos" w:hAnsi="Aptos" w:eastAsia="Aptos"/>
          <w:b w:val="0"/>
          <w:i w:val="0"/>
          <w:color w:val="000000"/>
          <w:sz w:val="17"/>
        </w:rPr>
        <w:t>lighting preset;</w:t>
      </w:r>
    </w:p>
    <w:p>
      <w:pPr>
        <w:pStyle w:val="ListBullet"/>
        <w:spacing w:after="30"/>
        <w:ind w:left="360" w:hanging="216"/>
      </w:pPr>
      <w:r>
        <w:rPr>
          <w:rFonts w:ascii="Aptos" w:hAnsi="Aptos" w:eastAsia="Aptos"/>
          <w:b w:val="0"/>
          <w:i w:val="0"/>
          <w:color w:val="000000"/>
          <w:sz w:val="17"/>
        </w:rPr>
        <w:t>locked or live-linked regeneration.</w:t>
      </w:r>
    </w:p>
    <w:p>
      <w:pPr>
        <w:pStyle w:val="Heading1"/>
      </w:pPr>
      <w:r>
        <w:rPr>
          <w:rFonts w:ascii="Aptos" w:hAnsi="Aptos" w:eastAsia="Aptos"/>
          <w:b/>
          <w:i w:val="0"/>
          <w:color w:val="365F91"/>
          <w:sz w:val="31"/>
        </w:rPr>
        <w:t>50. Validation, Readability and Accessibility</w:t>
      </w:r>
    </w:p>
    <w:p>
      <w:pPr>
        <w:pStyle w:val="Heading2"/>
      </w:pPr>
      <w:r>
        <w:rPr>
          <w:rFonts w:ascii="Aptos" w:hAnsi="Aptos" w:eastAsia="Aptos"/>
          <w:b/>
          <w:i w:val="0"/>
          <w:color w:val="4F81BD"/>
          <w:sz w:val="24"/>
        </w:rPr>
        <w:t>50.1 Hard Errors</w:t>
      </w:r>
    </w:p>
    <w:p>
      <w:pPr>
        <w:pStyle w:val="ListBullet"/>
        <w:spacing w:after="30"/>
        <w:ind w:left="360" w:hanging="216"/>
      </w:pPr>
      <w:r>
        <w:rPr>
          <w:rFonts w:ascii="Aptos" w:hAnsi="Aptos" w:eastAsia="Aptos"/>
          <w:b w:val="0"/>
          <w:i w:val="0"/>
          <w:color w:val="000000"/>
          <w:sz w:val="17"/>
        </w:rPr>
        <w:t>missing rig or required semantic role;</w:t>
      </w:r>
    </w:p>
    <w:p>
      <w:pPr>
        <w:pStyle w:val="ListBullet"/>
        <w:spacing w:after="30"/>
        <w:ind w:left="360" w:hanging="216"/>
      </w:pPr>
      <w:r>
        <w:rPr>
          <w:rFonts w:ascii="Aptos" w:hAnsi="Aptos" w:eastAsia="Aptos"/>
          <w:b w:val="0"/>
          <w:i w:val="0"/>
          <w:color w:val="000000"/>
          <w:sz w:val="17"/>
        </w:rPr>
        <w:t>corrupt clip data;</w:t>
      </w:r>
    </w:p>
    <w:p>
      <w:pPr>
        <w:pStyle w:val="ListBullet"/>
        <w:spacing w:after="30"/>
        <w:ind w:left="360" w:hanging="216"/>
      </w:pPr>
      <w:r>
        <w:rPr>
          <w:rFonts w:ascii="Aptos" w:hAnsi="Aptos" w:eastAsia="Aptos"/>
          <w:b w:val="0"/>
          <w:i w:val="0"/>
          <w:color w:val="000000"/>
          <w:sz w:val="17"/>
        </w:rPr>
        <w:t>invalid graph target;</w:t>
      </w:r>
    </w:p>
    <w:p>
      <w:pPr>
        <w:pStyle w:val="ListBullet"/>
        <w:spacing w:after="30"/>
        <w:ind w:left="360" w:hanging="216"/>
      </w:pPr>
      <w:r>
        <w:rPr>
          <w:rFonts w:ascii="Aptos" w:hAnsi="Aptos" w:eastAsia="Aptos"/>
          <w:b w:val="0"/>
          <w:i w:val="0"/>
          <w:color w:val="000000"/>
          <w:sz w:val="17"/>
        </w:rPr>
        <w:t>cyclic state dependency;</w:t>
      </w:r>
    </w:p>
    <w:p>
      <w:pPr>
        <w:pStyle w:val="ListBullet"/>
        <w:spacing w:after="30"/>
        <w:ind w:left="360" w:hanging="216"/>
      </w:pPr>
      <w:r>
        <w:rPr>
          <w:rFonts w:ascii="Aptos" w:hAnsi="Aptos" w:eastAsia="Aptos"/>
          <w:b w:val="0"/>
          <w:i w:val="0"/>
          <w:color w:val="000000"/>
          <w:sz w:val="17"/>
        </w:rPr>
        <w:t>missing required attack socket;</w:t>
      </w:r>
    </w:p>
    <w:p>
      <w:pPr>
        <w:pStyle w:val="ListBullet"/>
        <w:spacing w:after="30"/>
        <w:ind w:left="360" w:hanging="216"/>
      </w:pPr>
      <w:r>
        <w:rPr>
          <w:rFonts w:ascii="Aptos" w:hAnsi="Aptos" w:eastAsia="Aptos"/>
          <w:b w:val="0"/>
          <w:i w:val="0"/>
          <w:color w:val="000000"/>
          <w:sz w:val="17"/>
        </w:rPr>
        <w:t>duplicate gameplay-authoritative event;</w:t>
      </w:r>
    </w:p>
    <w:p>
      <w:pPr>
        <w:pStyle w:val="ListBullet"/>
        <w:spacing w:after="30"/>
        <w:ind w:left="360" w:hanging="216"/>
      </w:pPr>
      <w:r>
        <w:rPr>
          <w:rFonts w:ascii="Aptos" w:hAnsi="Aptos" w:eastAsia="Aptos"/>
          <w:b w:val="0"/>
          <w:i w:val="0"/>
          <w:color w:val="000000"/>
          <w:sz w:val="17"/>
        </w:rPr>
        <w:t>impossible LOD reference;</w:t>
      </w:r>
    </w:p>
    <w:p>
      <w:pPr>
        <w:pStyle w:val="ListBullet"/>
        <w:spacing w:after="30"/>
        <w:ind w:left="360" w:hanging="216"/>
      </w:pPr>
      <w:r>
        <w:rPr>
          <w:rFonts w:ascii="Aptos" w:hAnsi="Aptos" w:eastAsia="Aptos"/>
          <w:b w:val="0"/>
          <w:i w:val="0"/>
          <w:color w:val="000000"/>
          <w:sz w:val="17"/>
        </w:rPr>
        <w:t>missing source dependency;</w:t>
      </w:r>
    </w:p>
    <w:p>
      <w:pPr>
        <w:pStyle w:val="ListBullet"/>
        <w:spacing w:after="30"/>
        <w:ind w:left="360" w:hanging="216"/>
      </w:pPr>
      <w:r>
        <w:rPr>
          <w:rFonts w:ascii="Aptos" w:hAnsi="Aptos" w:eastAsia="Aptos"/>
          <w:b w:val="0"/>
          <w:i w:val="0"/>
          <w:color w:val="000000"/>
          <w:sz w:val="17"/>
        </w:rPr>
        <w:t>invalid stable ID;</w:t>
      </w:r>
    </w:p>
    <w:p>
      <w:pPr>
        <w:pStyle w:val="ListBullet"/>
        <w:spacing w:after="30"/>
        <w:ind w:left="360" w:hanging="216"/>
      </w:pPr>
      <w:r>
        <w:rPr>
          <w:rFonts w:ascii="Aptos" w:hAnsi="Aptos" w:eastAsia="Aptos"/>
          <w:b w:val="0"/>
          <w:i w:val="0"/>
          <w:color w:val="000000"/>
          <w:sz w:val="17"/>
        </w:rPr>
        <w:t>broken override chain.</w:t>
      </w:r>
    </w:p>
    <w:p>
      <w:pPr>
        <w:pStyle w:val="Heading2"/>
      </w:pPr>
      <w:r>
        <w:rPr>
          <w:rFonts w:ascii="Aptos" w:hAnsi="Aptos" w:eastAsia="Aptos"/>
          <w:b/>
          <w:i w:val="0"/>
          <w:color w:val="4F81BD"/>
          <w:sz w:val="24"/>
        </w:rPr>
        <w:t>50.2 Warnings</w:t>
      </w:r>
    </w:p>
    <w:p>
      <w:pPr>
        <w:pStyle w:val="ListBullet"/>
        <w:spacing w:after="30"/>
        <w:ind w:left="360" w:hanging="216"/>
      </w:pPr>
      <w:r>
        <w:rPr>
          <w:rFonts w:ascii="Aptos" w:hAnsi="Aptos" w:eastAsia="Aptos"/>
          <w:b w:val="0"/>
          <w:i w:val="0"/>
          <w:color w:val="000000"/>
          <w:sz w:val="17"/>
        </w:rPr>
        <w:t>foot sliding;</w:t>
      </w:r>
    </w:p>
    <w:p>
      <w:pPr>
        <w:pStyle w:val="ListBullet"/>
        <w:spacing w:after="30"/>
        <w:ind w:left="360" w:hanging="216"/>
      </w:pPr>
      <w:r>
        <w:rPr>
          <w:rFonts w:ascii="Aptos" w:hAnsi="Aptos" w:eastAsia="Aptos"/>
          <w:b w:val="0"/>
          <w:i w:val="0"/>
          <w:color w:val="000000"/>
          <w:sz w:val="17"/>
        </w:rPr>
        <w:t>limb clipping;</w:t>
      </w:r>
    </w:p>
    <w:p>
      <w:pPr>
        <w:pStyle w:val="ListBullet"/>
        <w:spacing w:after="30"/>
        <w:ind w:left="360" w:hanging="216"/>
      </w:pPr>
      <w:r>
        <w:rPr>
          <w:rFonts w:ascii="Aptos" w:hAnsi="Aptos" w:eastAsia="Aptos"/>
          <w:b w:val="0"/>
          <w:i w:val="0"/>
          <w:color w:val="000000"/>
          <w:sz w:val="17"/>
        </w:rPr>
        <w:t>poor attack anticipation;</w:t>
      </w:r>
    </w:p>
    <w:p>
      <w:pPr>
        <w:pStyle w:val="ListBullet"/>
        <w:spacing w:after="30"/>
        <w:ind w:left="360" w:hanging="216"/>
      </w:pPr>
      <w:r>
        <w:rPr>
          <w:rFonts w:ascii="Aptos" w:hAnsi="Aptos" w:eastAsia="Aptos"/>
          <w:b w:val="0"/>
          <w:i w:val="0"/>
          <w:color w:val="000000"/>
          <w:sz w:val="17"/>
        </w:rPr>
        <w:t>overly long recovery;</w:t>
      </w:r>
    </w:p>
    <w:p>
      <w:pPr>
        <w:pStyle w:val="ListBullet"/>
        <w:spacing w:after="30"/>
        <w:ind w:left="360" w:hanging="216"/>
      </w:pPr>
      <w:r>
        <w:rPr>
          <w:rFonts w:ascii="Aptos" w:hAnsi="Aptos" w:eastAsia="Aptos"/>
          <w:b w:val="0"/>
          <w:i w:val="0"/>
          <w:color w:val="000000"/>
          <w:sz w:val="17"/>
        </w:rPr>
        <w:t>unreadable silhouette at distance;</w:t>
      </w:r>
    </w:p>
    <w:p>
      <w:pPr>
        <w:pStyle w:val="ListBullet"/>
        <w:spacing w:after="30"/>
        <w:ind w:left="360" w:hanging="216"/>
      </w:pPr>
      <w:r>
        <w:rPr>
          <w:rFonts w:ascii="Aptos" w:hAnsi="Aptos" w:eastAsia="Aptos"/>
          <w:b w:val="0"/>
          <w:i w:val="0"/>
          <w:color w:val="000000"/>
          <w:sz w:val="17"/>
        </w:rPr>
        <w:t>excessive screen shake reference;</w:t>
      </w:r>
    </w:p>
    <w:p>
      <w:pPr>
        <w:pStyle w:val="ListBullet"/>
        <w:spacing w:after="30"/>
        <w:ind w:left="360" w:hanging="216"/>
      </w:pPr>
      <w:r>
        <w:rPr>
          <w:rFonts w:ascii="Aptos" w:hAnsi="Aptos" w:eastAsia="Aptos"/>
          <w:b w:val="0"/>
          <w:i w:val="0"/>
          <w:color w:val="000000"/>
          <w:sz w:val="17"/>
        </w:rPr>
        <w:t>equipment clipping;</w:t>
      </w:r>
    </w:p>
    <w:p>
      <w:pPr>
        <w:pStyle w:val="ListBullet"/>
        <w:spacing w:after="30"/>
        <w:ind w:left="360" w:hanging="216"/>
      </w:pPr>
      <w:r>
        <w:rPr>
          <w:rFonts w:ascii="Aptos" w:hAnsi="Aptos" w:eastAsia="Aptos"/>
          <w:b w:val="0"/>
          <w:i w:val="0"/>
          <w:color w:val="000000"/>
          <w:sz w:val="17"/>
        </w:rPr>
        <w:t>extreme retarget stretch;</w:t>
      </w:r>
    </w:p>
    <w:p>
      <w:pPr>
        <w:pStyle w:val="ListBullet"/>
        <w:spacing w:after="30"/>
        <w:ind w:left="360" w:hanging="216"/>
      </w:pPr>
      <w:r>
        <w:rPr>
          <w:rFonts w:ascii="Aptos" w:hAnsi="Aptos" w:eastAsia="Aptos"/>
          <w:b w:val="0"/>
          <w:i w:val="0"/>
          <w:color w:val="000000"/>
          <w:sz w:val="17"/>
        </w:rPr>
        <w:t>solver instability;</w:t>
      </w:r>
    </w:p>
    <w:p>
      <w:pPr>
        <w:pStyle w:val="ListBullet"/>
        <w:spacing w:after="30"/>
        <w:ind w:left="360" w:hanging="216"/>
      </w:pPr>
      <w:r>
        <w:rPr>
          <w:rFonts w:ascii="Aptos" w:hAnsi="Aptos" w:eastAsia="Aptos"/>
          <w:b w:val="0"/>
          <w:i w:val="0"/>
          <w:color w:val="000000"/>
          <w:sz w:val="17"/>
        </w:rPr>
        <w:t>too many active layers;</w:t>
      </w:r>
    </w:p>
    <w:p>
      <w:pPr>
        <w:pStyle w:val="ListBullet"/>
        <w:spacing w:after="30"/>
        <w:ind w:left="360" w:hanging="216"/>
      </w:pPr>
      <w:r>
        <w:rPr>
          <w:rFonts w:ascii="Aptos" w:hAnsi="Aptos" w:eastAsia="Aptos"/>
          <w:b w:val="0"/>
          <w:i w:val="0"/>
          <w:color w:val="000000"/>
          <w:sz w:val="17"/>
        </w:rPr>
        <w:t>missing icon capture profile;</w:t>
      </w:r>
    </w:p>
    <w:p>
      <w:pPr>
        <w:pStyle w:val="ListBullet"/>
        <w:spacing w:after="30"/>
        <w:ind w:left="360" w:hanging="216"/>
      </w:pPr>
      <w:r>
        <w:rPr>
          <w:rFonts w:ascii="Aptos" w:hAnsi="Aptos" w:eastAsia="Aptos"/>
          <w:b w:val="0"/>
          <w:i w:val="0"/>
          <w:color w:val="000000"/>
          <w:sz w:val="17"/>
        </w:rPr>
        <w:t>status colour indistinguishable from base palette.</w:t>
      </w:r>
    </w:p>
    <w:p>
      <w:pPr>
        <w:pStyle w:val="Heading2"/>
      </w:pPr>
      <w:r>
        <w:rPr>
          <w:rFonts w:ascii="Aptos" w:hAnsi="Aptos" w:eastAsia="Aptos"/>
          <w:b/>
          <w:i w:val="0"/>
          <w:color w:val="4F81BD"/>
          <w:sz w:val="24"/>
        </w:rPr>
        <w:t>50.3 Accessibility Principles</w:t>
      </w:r>
    </w:p>
    <w:p>
      <w:pPr>
        <w:keepLines w:val="0"/>
      </w:pPr>
      <w:r>
        <w:rPr>
          <w:rFonts w:ascii="Aptos" w:hAnsi="Aptos" w:eastAsia="Aptos"/>
          <w:b w:val="0"/>
          <w:i w:val="0"/>
          <w:color w:val="000000"/>
          <w:sz w:val="18"/>
        </w:rPr>
        <w:t>Gameplay-critical state should not rely only on colour. Use posture, timing, silhouette, UI and optional outlines where appropriate. Fast attacks should support difficulty or accessibility adjustments through gameplay timing, not by silently changing visual events without validation.</w:t>
      </w:r>
    </w:p>
    <w:p>
      <w:pPr>
        <w:pStyle w:val="Heading1"/>
      </w:pPr>
      <w:r>
        <w:rPr>
          <w:rFonts w:ascii="Aptos" w:hAnsi="Aptos" w:eastAsia="Aptos"/>
          <w:b/>
          <w:i w:val="0"/>
          <w:color w:val="365F91"/>
          <w:sz w:val="31"/>
        </w:rPr>
        <w:t>51. Overrides, Dependencies, Revision and Packaging</w:t>
      </w:r>
    </w:p>
    <w:p>
      <w:pPr>
        <w:pStyle w:val="Heading2"/>
      </w:pPr>
      <w:r>
        <w:rPr>
          <w:rFonts w:ascii="Aptos" w:hAnsi="Aptos" w:eastAsia="Aptos"/>
          <w:b/>
          <w:i w:val="0"/>
          <w:color w:val="4F81BD"/>
          <w:sz w:val="24"/>
        </w:rPr>
        <w:t>51.1 Override Scope</w:t>
      </w:r>
    </w:p>
    <w:p>
      <w:pPr>
        <w:keepLines w:val="0"/>
      </w:pPr>
      <w:r>
        <w:rPr>
          <w:rFonts w:ascii="Aptos" w:hAnsi="Aptos" w:eastAsia="Aptos"/>
          <w:b w:val="0"/>
          <w:i w:val="0"/>
          <w:color w:val="000000"/>
          <w:sz w:val="18"/>
        </w:rPr>
        <w:t>Developers may override:</w:t>
      </w:r>
    </w:p>
    <w:p>
      <w:pPr>
        <w:pStyle w:val="ListBullet"/>
        <w:spacing w:after="30"/>
        <w:ind w:left="360" w:hanging="216"/>
      </w:pPr>
      <w:r>
        <w:rPr>
          <w:rFonts w:ascii="Aptos" w:hAnsi="Aptos" w:eastAsia="Aptos"/>
          <w:b w:val="0"/>
          <w:i w:val="0"/>
          <w:color w:val="000000"/>
          <w:sz w:val="17"/>
        </w:rPr>
        <w:t>individual clips;</w:t>
      </w:r>
    </w:p>
    <w:p>
      <w:pPr>
        <w:pStyle w:val="ListBullet"/>
        <w:spacing w:after="30"/>
        <w:ind w:left="360" w:hanging="216"/>
      </w:pPr>
      <w:r>
        <w:rPr>
          <w:rFonts w:ascii="Aptos" w:hAnsi="Aptos" w:eastAsia="Aptos"/>
          <w:b w:val="0"/>
          <w:i w:val="0"/>
          <w:color w:val="000000"/>
          <w:sz w:val="17"/>
        </w:rPr>
        <w:t>complete animation families;</w:t>
      </w:r>
    </w:p>
    <w:p>
      <w:pPr>
        <w:pStyle w:val="ListBullet"/>
        <w:spacing w:after="30"/>
        <w:ind w:left="360" w:hanging="216"/>
      </w:pPr>
      <w:r>
        <w:rPr>
          <w:rFonts w:ascii="Aptos" w:hAnsi="Aptos" w:eastAsia="Aptos"/>
          <w:b w:val="0"/>
          <w:i w:val="0"/>
          <w:color w:val="000000"/>
          <w:sz w:val="17"/>
        </w:rPr>
        <w:t>graph transitions;</w:t>
      </w:r>
    </w:p>
    <w:p>
      <w:pPr>
        <w:pStyle w:val="ListBullet"/>
        <w:spacing w:after="30"/>
        <w:ind w:left="360" w:hanging="216"/>
      </w:pPr>
      <w:r>
        <w:rPr>
          <w:rFonts w:ascii="Aptos" w:hAnsi="Aptos" w:eastAsia="Aptos"/>
          <w:b w:val="0"/>
          <w:i w:val="0"/>
          <w:color w:val="000000"/>
          <w:sz w:val="17"/>
        </w:rPr>
        <w:t>event markers;</w:t>
      </w:r>
    </w:p>
    <w:p>
      <w:pPr>
        <w:pStyle w:val="ListBullet"/>
        <w:spacing w:after="30"/>
        <w:ind w:left="360" w:hanging="216"/>
      </w:pPr>
      <w:r>
        <w:rPr>
          <w:rFonts w:ascii="Aptos" w:hAnsi="Aptos" w:eastAsia="Aptos"/>
          <w:b w:val="0"/>
          <w:i w:val="0"/>
          <w:color w:val="000000"/>
          <w:sz w:val="17"/>
        </w:rPr>
        <w:t>pose libraries;</w:t>
      </w:r>
    </w:p>
    <w:p>
      <w:pPr>
        <w:pStyle w:val="ListBullet"/>
        <w:spacing w:after="30"/>
        <w:ind w:left="360" w:hanging="216"/>
      </w:pPr>
      <w:r>
        <w:rPr>
          <w:rFonts w:ascii="Aptos" w:hAnsi="Aptos" w:eastAsia="Aptos"/>
          <w:b w:val="0"/>
          <w:i w:val="0"/>
          <w:color w:val="000000"/>
          <w:sz w:val="17"/>
        </w:rPr>
        <w:t>procedural profiles;</w:t>
      </w:r>
    </w:p>
    <w:p>
      <w:pPr>
        <w:pStyle w:val="ListBullet"/>
        <w:spacing w:after="30"/>
        <w:ind w:left="360" w:hanging="216"/>
      </w:pPr>
      <w:r>
        <w:rPr>
          <w:rFonts w:ascii="Aptos" w:hAnsi="Aptos" w:eastAsia="Aptos"/>
          <w:b w:val="0"/>
          <w:i w:val="0"/>
          <w:color w:val="000000"/>
          <w:sz w:val="17"/>
        </w:rPr>
        <w:t>visual-state mappings;</w:t>
      </w:r>
    </w:p>
    <w:p>
      <w:pPr>
        <w:pStyle w:val="ListBullet"/>
        <w:spacing w:after="30"/>
        <w:ind w:left="360" w:hanging="216"/>
      </w:pPr>
      <w:r>
        <w:rPr>
          <w:rFonts w:ascii="Aptos" w:hAnsi="Aptos" w:eastAsia="Aptos"/>
          <w:b w:val="0"/>
          <w:i w:val="0"/>
          <w:color w:val="000000"/>
          <w:sz w:val="17"/>
        </w:rPr>
        <w:t>capture profiles;</w:t>
      </w:r>
    </w:p>
    <w:p>
      <w:pPr>
        <w:pStyle w:val="ListBullet"/>
        <w:spacing w:after="30"/>
        <w:ind w:left="360" w:hanging="216"/>
      </w:pPr>
      <w:r>
        <w:rPr>
          <w:rFonts w:ascii="Aptos" w:hAnsi="Aptos" w:eastAsia="Aptos"/>
          <w:b w:val="0"/>
          <w:i w:val="0"/>
          <w:color w:val="000000"/>
          <w:sz w:val="17"/>
        </w:rPr>
        <w:t>LOD profiles.</w:t>
      </w:r>
    </w:p>
    <w:p>
      <w:pPr>
        <w:pStyle w:val="Heading2"/>
      </w:pPr>
      <w:r>
        <w:rPr>
          <w:rFonts w:ascii="Aptos" w:hAnsi="Aptos" w:eastAsia="Aptos"/>
          <w:b/>
          <w:i w:val="0"/>
          <w:color w:val="4F81BD"/>
          <w:sz w:val="24"/>
        </w:rPr>
        <w:t>51.2 Dependency Graph</w:t>
      </w:r>
    </w:p>
    <w:p>
      <w:pPr>
        <w:keepLines w:val="0"/>
      </w:pPr>
      <w:r>
        <w:rPr>
          <w:rFonts w:ascii="Aptos" w:hAnsi="Aptos" w:eastAsia="Aptos"/>
          <w:b w:val="0"/>
          <w:i w:val="0"/>
          <w:color w:val="000000"/>
          <w:sz w:val="18"/>
        </w:rPr>
        <w:t>The Forge should show which entities, actions, equipment sets, blueprints or capture assets depend on an animation definition before it is changed or removed.</w:t>
      </w:r>
    </w:p>
    <w:p>
      <w:pPr>
        <w:pStyle w:val="Heading2"/>
      </w:pPr>
      <w:r>
        <w:rPr>
          <w:rFonts w:ascii="Aptos" w:hAnsi="Aptos" w:eastAsia="Aptos"/>
          <w:b/>
          <w:i w:val="0"/>
          <w:color w:val="4F81BD"/>
          <w:sz w:val="24"/>
        </w:rPr>
        <w:t>51.3 Revision Comparison</w:t>
      </w:r>
    </w:p>
    <w:p>
      <w:pPr>
        <w:keepLines w:val="0"/>
      </w:pPr>
      <w:r>
        <w:rPr>
          <w:rFonts w:ascii="Aptos" w:hAnsi="Aptos" w:eastAsia="Aptos"/>
          <w:b w:val="0"/>
          <w:i w:val="0"/>
          <w:color w:val="000000"/>
          <w:sz w:val="18"/>
        </w:rPr>
        <w:t>Comparison should support:</w:t>
      </w:r>
    </w:p>
    <w:p>
      <w:pPr>
        <w:pStyle w:val="ListBullet"/>
        <w:spacing w:after="30"/>
        <w:ind w:left="360" w:hanging="216"/>
      </w:pPr>
      <w:r>
        <w:rPr>
          <w:rFonts w:ascii="Aptos" w:hAnsi="Aptos" w:eastAsia="Aptos"/>
          <w:b w:val="0"/>
          <w:i w:val="0"/>
          <w:color w:val="000000"/>
          <w:sz w:val="17"/>
        </w:rPr>
        <w:t>side-by-side viewport playback;</w:t>
      </w:r>
    </w:p>
    <w:p>
      <w:pPr>
        <w:pStyle w:val="ListBullet"/>
        <w:spacing w:after="30"/>
        <w:ind w:left="360" w:hanging="216"/>
      </w:pPr>
      <w:r>
        <w:rPr>
          <w:rFonts w:ascii="Aptos" w:hAnsi="Aptos" w:eastAsia="Aptos"/>
          <w:b w:val="0"/>
          <w:i w:val="0"/>
          <w:color w:val="000000"/>
          <w:sz w:val="17"/>
        </w:rPr>
        <w:t>event-track differences;</w:t>
      </w:r>
    </w:p>
    <w:p>
      <w:pPr>
        <w:pStyle w:val="ListBullet"/>
        <w:spacing w:after="30"/>
        <w:ind w:left="360" w:hanging="216"/>
      </w:pPr>
      <w:r>
        <w:rPr>
          <w:rFonts w:ascii="Aptos" w:hAnsi="Aptos" w:eastAsia="Aptos"/>
          <w:b w:val="0"/>
          <w:i w:val="0"/>
          <w:color w:val="000000"/>
          <w:sz w:val="17"/>
        </w:rPr>
        <w:t>graph differences;</w:t>
      </w:r>
    </w:p>
    <w:p>
      <w:pPr>
        <w:pStyle w:val="ListBullet"/>
        <w:spacing w:after="30"/>
        <w:ind w:left="360" w:hanging="216"/>
      </w:pPr>
      <w:r>
        <w:rPr>
          <w:rFonts w:ascii="Aptos" w:hAnsi="Aptos" w:eastAsia="Aptos"/>
          <w:b w:val="0"/>
          <w:i w:val="0"/>
          <w:color w:val="000000"/>
          <w:sz w:val="17"/>
        </w:rPr>
        <w:t>pose differences;</w:t>
      </w:r>
    </w:p>
    <w:p>
      <w:pPr>
        <w:pStyle w:val="ListBullet"/>
        <w:spacing w:after="30"/>
        <w:ind w:left="360" w:hanging="216"/>
      </w:pPr>
      <w:r>
        <w:rPr>
          <w:rFonts w:ascii="Aptos" w:hAnsi="Aptos" w:eastAsia="Aptos"/>
          <w:b w:val="0"/>
          <w:i w:val="0"/>
          <w:color w:val="000000"/>
          <w:sz w:val="17"/>
        </w:rPr>
        <w:t>changed dependencies;</w:t>
      </w:r>
    </w:p>
    <w:p>
      <w:pPr>
        <w:pStyle w:val="ListBullet"/>
        <w:spacing w:after="30"/>
        <w:ind w:left="360" w:hanging="216"/>
      </w:pPr>
      <w:r>
        <w:rPr>
          <w:rFonts w:ascii="Aptos" w:hAnsi="Aptos" w:eastAsia="Aptos"/>
          <w:b w:val="0"/>
          <w:i w:val="0"/>
          <w:color w:val="000000"/>
          <w:sz w:val="17"/>
        </w:rPr>
        <w:t>approved-version restore.</w:t>
      </w:r>
    </w:p>
    <w:p>
      <w:pPr>
        <w:pStyle w:val="Heading2"/>
      </w:pPr>
      <w:r>
        <w:rPr>
          <w:rFonts w:ascii="Aptos" w:hAnsi="Aptos" w:eastAsia="Aptos"/>
          <w:b/>
          <w:i w:val="0"/>
          <w:color w:val="4F81BD"/>
          <w:sz w:val="24"/>
        </w:rPr>
        <w:t>51.4 Packaging</w:t>
      </w:r>
    </w:p>
    <w:p>
      <w:pPr>
        <w:keepLines w:val="0"/>
      </w:pPr>
      <w:r>
        <w:rPr>
          <w:rFonts w:ascii="Aptos" w:hAnsi="Aptos" w:eastAsia="Aptos"/>
          <w:b w:val="0"/>
          <w:i w:val="0"/>
          <w:color w:val="000000"/>
          <w:sz w:val="18"/>
        </w:rPr>
        <w:t>An animation package may include source clips, graphs, pose libraries, procedural profiles, retarget maps, baked runtime assets, capture profiles, dependencies, migration notes and validation report.</w:t>
      </w:r>
    </w:p>
    <w:p>
      <w:pPr>
        <w:pStyle w:val="Heading1"/>
      </w:pPr>
      <w:r>
        <w:rPr>
          <w:rFonts w:ascii="Aptos" w:hAnsi="Aptos" w:eastAsia="Aptos"/>
          <w:b/>
          <w:i w:val="0"/>
          <w:color w:val="365F91"/>
          <w:sz w:val="31"/>
        </w:rPr>
        <w:t>52. Editable Source and Baked Runtime Products</w:t>
      </w:r>
    </w:p>
    <w:p>
      <w:pPr>
        <w:pStyle w:val="Heading2"/>
      </w:pPr>
      <w:r>
        <w:rPr>
          <w:rFonts w:ascii="Aptos" w:hAnsi="Aptos" w:eastAsia="Aptos"/>
          <w:b/>
          <w:i w:val="0"/>
          <w:color w:val="4F81BD"/>
          <w:sz w:val="24"/>
        </w:rPr>
        <w:t>52.1 Editable Source</w:t>
      </w:r>
    </w:p>
    <w:p>
      <w:pPr>
        <w:keepLines w:val="0"/>
      </w:pPr>
      <w:r>
        <w:rPr>
          <w:rFonts w:ascii="Aptos" w:hAnsi="Aptos" w:eastAsia="Aptos"/>
          <w:b w:val="0"/>
          <w:i w:val="0"/>
          <w:color w:val="000000"/>
          <w:sz w:val="18"/>
        </w:rPr>
        <w:t>The source asset stores:</w:t>
      </w:r>
    </w:p>
    <w:p>
      <w:pPr>
        <w:pStyle w:val="ListBullet"/>
        <w:spacing w:after="30"/>
        <w:ind w:left="360" w:hanging="216"/>
      </w:pPr>
      <w:r>
        <w:rPr>
          <w:rFonts w:ascii="Aptos" w:hAnsi="Aptos" w:eastAsia="Aptos"/>
          <w:b w:val="0"/>
          <w:i w:val="0"/>
          <w:color w:val="000000"/>
          <w:sz w:val="17"/>
        </w:rPr>
        <w:t>voxel-linked rig reference;</w:t>
      </w:r>
    </w:p>
    <w:p>
      <w:pPr>
        <w:pStyle w:val="ListBullet"/>
        <w:spacing w:after="30"/>
        <w:ind w:left="360" w:hanging="216"/>
      </w:pPr>
      <w:r>
        <w:rPr>
          <w:rFonts w:ascii="Aptos" w:hAnsi="Aptos" w:eastAsia="Aptos"/>
          <w:b w:val="0"/>
          <w:i w:val="0"/>
          <w:color w:val="000000"/>
          <w:sz w:val="17"/>
        </w:rPr>
        <w:t>keyframe curves;</w:t>
      </w:r>
    </w:p>
    <w:p>
      <w:pPr>
        <w:pStyle w:val="ListBullet"/>
        <w:spacing w:after="30"/>
        <w:ind w:left="360" w:hanging="216"/>
      </w:pPr>
      <w:r>
        <w:rPr>
          <w:rFonts w:ascii="Aptos" w:hAnsi="Aptos" w:eastAsia="Aptos"/>
          <w:b w:val="0"/>
          <w:i w:val="0"/>
          <w:color w:val="000000"/>
          <w:sz w:val="17"/>
        </w:rPr>
        <w:t>voxel-frame source;</w:t>
      </w:r>
    </w:p>
    <w:p>
      <w:pPr>
        <w:pStyle w:val="ListBullet"/>
        <w:spacing w:after="30"/>
        <w:ind w:left="360" w:hanging="216"/>
      </w:pPr>
      <w:r>
        <w:rPr>
          <w:rFonts w:ascii="Aptos" w:hAnsi="Aptos" w:eastAsia="Aptos"/>
          <w:b w:val="0"/>
          <w:i w:val="0"/>
          <w:color w:val="000000"/>
          <w:sz w:val="17"/>
        </w:rPr>
        <w:t>material and visibility tracks;</w:t>
      </w:r>
    </w:p>
    <w:p>
      <w:pPr>
        <w:pStyle w:val="ListBullet"/>
        <w:spacing w:after="30"/>
        <w:ind w:left="360" w:hanging="216"/>
      </w:pPr>
      <w:r>
        <w:rPr>
          <w:rFonts w:ascii="Aptos" w:hAnsi="Aptos" w:eastAsia="Aptos"/>
          <w:b w:val="0"/>
          <w:i w:val="0"/>
          <w:color w:val="000000"/>
          <w:sz w:val="17"/>
        </w:rPr>
        <w:t>events;</w:t>
      </w:r>
    </w:p>
    <w:p>
      <w:pPr>
        <w:pStyle w:val="ListBullet"/>
        <w:spacing w:after="30"/>
        <w:ind w:left="360" w:hanging="216"/>
      </w:pPr>
      <w:r>
        <w:rPr>
          <w:rFonts w:ascii="Aptos" w:hAnsi="Aptos" w:eastAsia="Aptos"/>
          <w:b w:val="0"/>
          <w:i w:val="0"/>
          <w:color w:val="000000"/>
          <w:sz w:val="17"/>
        </w:rPr>
        <w:t>graph source;</w:t>
      </w:r>
    </w:p>
    <w:p>
      <w:pPr>
        <w:pStyle w:val="ListBullet"/>
        <w:spacing w:after="30"/>
        <w:ind w:left="360" w:hanging="216"/>
      </w:pPr>
      <w:r>
        <w:rPr>
          <w:rFonts w:ascii="Aptos" w:hAnsi="Aptos" w:eastAsia="Aptos"/>
          <w:b w:val="0"/>
          <w:i w:val="0"/>
          <w:color w:val="000000"/>
          <w:sz w:val="17"/>
        </w:rPr>
        <w:t>masks;</w:t>
      </w:r>
    </w:p>
    <w:p>
      <w:pPr>
        <w:pStyle w:val="ListBullet"/>
        <w:spacing w:after="30"/>
        <w:ind w:left="360" w:hanging="216"/>
      </w:pPr>
      <w:r>
        <w:rPr>
          <w:rFonts w:ascii="Aptos" w:hAnsi="Aptos" w:eastAsia="Aptos"/>
          <w:b w:val="0"/>
          <w:i w:val="0"/>
          <w:color w:val="000000"/>
          <w:sz w:val="17"/>
        </w:rPr>
        <w:t>procedural profiles;</w:t>
      </w:r>
    </w:p>
    <w:p>
      <w:pPr>
        <w:pStyle w:val="ListBullet"/>
        <w:spacing w:after="30"/>
        <w:ind w:left="360" w:hanging="216"/>
      </w:pPr>
      <w:r>
        <w:rPr>
          <w:rFonts w:ascii="Aptos" w:hAnsi="Aptos" w:eastAsia="Aptos"/>
          <w:b w:val="0"/>
          <w:i w:val="0"/>
          <w:color w:val="000000"/>
          <w:sz w:val="17"/>
        </w:rPr>
        <w:t>retarget mappings;</w:t>
      </w:r>
    </w:p>
    <w:p>
      <w:pPr>
        <w:pStyle w:val="ListBullet"/>
        <w:spacing w:after="30"/>
        <w:ind w:left="360" w:hanging="216"/>
      </w:pPr>
      <w:r>
        <w:rPr>
          <w:rFonts w:ascii="Aptos" w:hAnsi="Aptos" w:eastAsia="Aptos"/>
          <w:b w:val="0"/>
          <w:i w:val="0"/>
          <w:color w:val="000000"/>
          <w:sz w:val="17"/>
        </w:rPr>
        <w:t>visual-state mappings;</w:t>
      </w:r>
    </w:p>
    <w:p>
      <w:pPr>
        <w:pStyle w:val="ListBullet"/>
        <w:spacing w:after="30"/>
        <w:ind w:left="360" w:hanging="216"/>
      </w:pPr>
      <w:r>
        <w:rPr>
          <w:rFonts w:ascii="Aptos" w:hAnsi="Aptos" w:eastAsia="Aptos"/>
          <w:b w:val="0"/>
          <w:i w:val="0"/>
          <w:color w:val="000000"/>
          <w:sz w:val="17"/>
        </w:rPr>
        <w:t>capture settings;</w:t>
      </w:r>
    </w:p>
    <w:p>
      <w:pPr>
        <w:pStyle w:val="ListBullet"/>
        <w:spacing w:after="30"/>
        <w:ind w:left="360" w:hanging="216"/>
      </w:pPr>
      <w:r>
        <w:rPr>
          <w:rFonts w:ascii="Aptos" w:hAnsi="Aptos" w:eastAsia="Aptos"/>
          <w:b w:val="0"/>
          <w:i w:val="0"/>
          <w:color w:val="000000"/>
          <w:sz w:val="17"/>
        </w:rPr>
        <w:t>revision metadata.</w:t>
      </w:r>
    </w:p>
    <w:p>
      <w:pPr>
        <w:pStyle w:val="Heading2"/>
      </w:pPr>
      <w:r>
        <w:rPr>
          <w:rFonts w:ascii="Aptos" w:hAnsi="Aptos" w:eastAsia="Aptos"/>
          <w:b/>
          <w:i w:val="0"/>
          <w:color w:val="4F81BD"/>
          <w:sz w:val="24"/>
        </w:rPr>
        <w:t>52.2 Baked Runtime Products</w:t>
      </w:r>
    </w:p>
    <w:p>
      <w:pPr>
        <w:keepLines w:val="0"/>
      </w:pPr>
      <w:r>
        <w:rPr>
          <w:rFonts w:ascii="Aptos" w:hAnsi="Aptos" w:eastAsia="Aptos"/>
          <w:b w:val="0"/>
          <w:i w:val="0"/>
          <w:color w:val="000000"/>
          <w:sz w:val="18"/>
        </w:rPr>
        <w:t>Runtime products may include:</w:t>
      </w:r>
    </w:p>
    <w:p>
      <w:pPr>
        <w:pStyle w:val="ListBullet"/>
        <w:spacing w:after="30"/>
        <w:ind w:left="360" w:hanging="216"/>
      </w:pPr>
      <w:r>
        <w:rPr>
          <w:rFonts w:ascii="Aptos" w:hAnsi="Aptos" w:eastAsia="Aptos"/>
          <w:b w:val="0"/>
          <w:i w:val="0"/>
          <w:color w:val="000000"/>
          <w:sz w:val="17"/>
        </w:rPr>
        <w:t>optimised animation clips;</w:t>
      </w:r>
    </w:p>
    <w:p>
      <w:pPr>
        <w:pStyle w:val="ListBullet"/>
        <w:spacing w:after="30"/>
        <w:ind w:left="360" w:hanging="216"/>
      </w:pPr>
      <w:r>
        <w:rPr>
          <w:rFonts w:ascii="Aptos" w:hAnsi="Aptos" w:eastAsia="Aptos"/>
          <w:b w:val="0"/>
          <w:i w:val="0"/>
          <w:color w:val="000000"/>
          <w:sz w:val="17"/>
        </w:rPr>
        <w:t>compressed curves;</w:t>
      </w:r>
    </w:p>
    <w:p>
      <w:pPr>
        <w:pStyle w:val="ListBullet"/>
        <w:spacing w:after="30"/>
        <w:ind w:left="360" w:hanging="216"/>
      </w:pPr>
      <w:r>
        <w:rPr>
          <w:rFonts w:ascii="Aptos" w:hAnsi="Aptos" w:eastAsia="Aptos"/>
          <w:b w:val="0"/>
          <w:i w:val="0"/>
          <w:color w:val="000000"/>
          <w:sz w:val="17"/>
        </w:rPr>
        <w:t>resolved masks;</w:t>
      </w:r>
    </w:p>
    <w:p>
      <w:pPr>
        <w:pStyle w:val="ListBullet"/>
        <w:spacing w:after="30"/>
        <w:ind w:left="360" w:hanging="216"/>
      </w:pPr>
      <w:r>
        <w:rPr>
          <w:rFonts w:ascii="Aptos" w:hAnsi="Aptos" w:eastAsia="Aptos"/>
          <w:b w:val="0"/>
          <w:i w:val="0"/>
          <w:color w:val="000000"/>
          <w:sz w:val="17"/>
        </w:rPr>
        <w:t>runtime state graph;</w:t>
      </w:r>
    </w:p>
    <w:p>
      <w:pPr>
        <w:pStyle w:val="ListBullet"/>
        <w:spacing w:after="30"/>
        <w:ind w:left="360" w:hanging="216"/>
      </w:pPr>
      <w:r>
        <w:rPr>
          <w:rFonts w:ascii="Aptos" w:hAnsi="Aptos" w:eastAsia="Aptos"/>
          <w:b w:val="0"/>
          <w:i w:val="0"/>
          <w:color w:val="000000"/>
          <w:sz w:val="17"/>
        </w:rPr>
        <w:t>event tables;</w:t>
      </w:r>
    </w:p>
    <w:p>
      <w:pPr>
        <w:pStyle w:val="ListBullet"/>
        <w:spacing w:after="30"/>
        <w:ind w:left="360" w:hanging="216"/>
      </w:pPr>
      <w:r>
        <w:rPr>
          <w:rFonts w:ascii="Aptos" w:hAnsi="Aptos" w:eastAsia="Aptos"/>
          <w:b w:val="0"/>
          <w:i w:val="0"/>
          <w:color w:val="000000"/>
          <w:sz w:val="17"/>
        </w:rPr>
        <w:t>reduced LOD clips;</w:t>
      </w:r>
    </w:p>
    <w:p>
      <w:pPr>
        <w:pStyle w:val="ListBullet"/>
        <w:spacing w:after="30"/>
        <w:ind w:left="360" w:hanging="216"/>
      </w:pPr>
      <w:r>
        <w:rPr>
          <w:rFonts w:ascii="Aptos" w:hAnsi="Aptos" w:eastAsia="Aptos"/>
          <w:b w:val="0"/>
          <w:i w:val="0"/>
          <w:color w:val="000000"/>
          <w:sz w:val="17"/>
        </w:rPr>
        <w:t>precomputed retarget data;</w:t>
      </w:r>
    </w:p>
    <w:p>
      <w:pPr>
        <w:pStyle w:val="ListBullet"/>
        <w:spacing w:after="30"/>
        <w:ind w:left="360" w:hanging="216"/>
      </w:pPr>
      <w:r>
        <w:rPr>
          <w:rFonts w:ascii="Aptos" w:hAnsi="Aptos" w:eastAsia="Aptos"/>
          <w:b w:val="0"/>
          <w:i w:val="0"/>
          <w:color w:val="000000"/>
          <w:sz w:val="17"/>
        </w:rPr>
        <w:t>capture images;</w:t>
      </w:r>
    </w:p>
    <w:p>
      <w:pPr>
        <w:pStyle w:val="ListBullet"/>
        <w:spacing w:after="30"/>
        <w:ind w:left="360" w:hanging="216"/>
      </w:pPr>
      <w:r>
        <w:rPr>
          <w:rFonts w:ascii="Aptos" w:hAnsi="Aptos" w:eastAsia="Aptos"/>
          <w:b w:val="0"/>
          <w:i w:val="0"/>
          <w:color w:val="000000"/>
          <w:sz w:val="17"/>
        </w:rPr>
        <w:t>dependency manifest.</w:t>
      </w:r>
    </w:p>
    <w:p>
      <w:pPr>
        <w:pStyle w:val="Heading2"/>
      </w:pPr>
      <w:r>
        <w:rPr>
          <w:rFonts w:ascii="Aptos" w:hAnsi="Aptos" w:eastAsia="Aptos"/>
          <w:b/>
          <w:i w:val="0"/>
          <w:color w:val="4F81BD"/>
          <w:sz w:val="24"/>
        </w:rPr>
        <w:t>52.3 Rebuild Rule</w:t>
      </w:r>
    </w:p>
    <w:p>
      <w:pPr>
        <w:keepLines w:val="0"/>
      </w:pPr>
      <w:r>
        <w:rPr>
          <w:rFonts w:ascii="Aptos" w:hAnsi="Aptos" w:eastAsia="Aptos"/>
          <w:b w:val="0"/>
          <w:i w:val="0"/>
          <w:color w:val="000000"/>
          <w:sz w:val="18"/>
        </w:rPr>
        <w:t>Every runtime animation product must be reproducible from editable source and recorded bake settings.</w:t>
      </w:r>
    </w:p>
    <w:p>
      <w:pPr>
        <w:pStyle w:val="Heading1"/>
      </w:pPr>
      <w:r>
        <w:rPr>
          <w:rFonts w:ascii="Aptos" w:hAnsi="Aptos" w:eastAsia="Aptos"/>
          <w:b/>
          <w:i w:val="0"/>
          <w:color w:val="365F91"/>
          <w:sz w:val="31"/>
        </w:rPr>
        <w:t>53. Proof-of-Concept Scope and Acceptance Criteria</w:t>
      </w:r>
    </w:p>
    <w:p>
      <w:pPr>
        <w:pStyle w:val="Heading2"/>
      </w:pPr>
      <w:r>
        <w:rPr>
          <w:rFonts w:ascii="Aptos" w:hAnsi="Aptos" w:eastAsia="Aptos"/>
          <w:b/>
          <w:i w:val="0"/>
          <w:color w:val="4F81BD"/>
          <w:sz w:val="24"/>
        </w:rPr>
        <w:t>53.1 Required POC Animation Families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Asset</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Required Proof</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Standard Humanoid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Idle, walk, run, jump, tool use, sword attack,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 Humanoid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Primary-pair locomotion plus secondary-arm action layer.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Idle, feed, walk, trot, flee, lie, rise,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Eight-leg gait, turn, climb preview, bite or leap, hit, death.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Giant Centipede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Generated body wave, grouped leg motion, turn, attack, LOD reduction.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Bird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Ground idle, hop/walk, take-off, flap, glide, bank, land, perch.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 walk, turn, take-off, flight, land, bite, tail attack, breath, phase reaction.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 Builder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Carry, place, hammer and complete interaction events.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Mount, seated locomotion and dismount.</w:t>
            </w:r>
          </w:p>
        </w:tc>
      </w:tr>
    </w:tbl>
    <w:p>
      <w:pPr>
        <w:spacing w:after="0"/>
      </w:pPr>
    </w:p>
    <w:p>
      <w:pPr>
        <w:pStyle w:val="Heading2"/>
      </w:pPr>
      <w:r>
        <w:rPr>
          <w:rFonts w:ascii="Aptos" w:hAnsi="Aptos" w:eastAsia="Aptos"/>
          <w:b/>
          <w:i w:val="0"/>
          <w:color w:val="4F81BD"/>
          <w:sz w:val="24"/>
        </w:rPr>
        <w:t>53.2 Visual-State Proof</w:t>
      </w:r>
    </w:p>
    <w:p>
      <w:pPr>
        <w:keepLines w:val="0"/>
      </w:pPr>
      <w:r>
        <w:rPr>
          <w:rFonts w:ascii="Aptos" w:hAnsi="Aptos" w:eastAsia="Aptos"/>
          <w:b w:val="0"/>
          <w:i w:val="0"/>
          <w:color w:val="000000"/>
          <w:sz w:val="18"/>
        </w:rPr>
        <w:t>At least one entity must demonstrate:</w:t>
      </w:r>
    </w:p>
    <w:p>
      <w:pPr>
        <w:pStyle w:val="ListBullet"/>
        <w:spacing w:after="30"/>
        <w:ind w:left="360" w:hanging="216"/>
      </w:pPr>
      <w:r>
        <w:rPr>
          <w:rFonts w:ascii="Aptos" w:hAnsi="Aptos" w:eastAsia="Aptos"/>
          <w:b w:val="0"/>
          <w:i w:val="0"/>
          <w:color w:val="000000"/>
          <w:sz w:val="17"/>
        </w:rPr>
        <w:t>wet;</w:t>
      </w:r>
    </w:p>
    <w:p>
      <w:pPr>
        <w:pStyle w:val="ListBullet"/>
        <w:spacing w:after="30"/>
        <w:ind w:left="360" w:hanging="216"/>
      </w:pPr>
      <w:r>
        <w:rPr>
          <w:rFonts w:ascii="Aptos" w:hAnsi="Aptos" w:eastAsia="Aptos"/>
          <w:b w:val="0"/>
          <w:i w:val="0"/>
          <w:color w:val="000000"/>
          <w:sz w:val="17"/>
        </w:rPr>
        <w:t>damaged;</w:t>
      </w:r>
    </w:p>
    <w:p>
      <w:pPr>
        <w:pStyle w:val="ListBullet"/>
        <w:spacing w:after="30"/>
        <w:ind w:left="360" w:hanging="216"/>
      </w:pPr>
      <w:r>
        <w:rPr>
          <w:rFonts w:ascii="Aptos" w:hAnsi="Aptos" w:eastAsia="Aptos"/>
          <w:b w:val="0"/>
          <w:i w:val="0"/>
          <w:color w:val="000000"/>
          <w:sz w:val="17"/>
        </w:rPr>
        <w:t>burning hook state without full VFX authoring;</w:t>
      </w:r>
    </w:p>
    <w:p>
      <w:pPr>
        <w:pStyle w:val="ListBullet"/>
        <w:spacing w:after="30"/>
        <w:ind w:left="360" w:hanging="216"/>
      </w:pPr>
      <w:r>
        <w:rPr>
          <w:rFonts w:ascii="Aptos" w:hAnsi="Aptos" w:eastAsia="Aptos"/>
          <w:b w:val="0"/>
          <w:i w:val="0"/>
          <w:color w:val="000000"/>
          <w:sz w:val="17"/>
        </w:rPr>
        <w:t>frozen;</w:t>
      </w:r>
    </w:p>
    <w:p>
      <w:pPr>
        <w:pStyle w:val="ListBullet"/>
        <w:spacing w:after="30"/>
        <w:ind w:left="360" w:hanging="216"/>
      </w:pPr>
      <w:r>
        <w:rPr>
          <w:rFonts w:ascii="Aptos" w:hAnsi="Aptos" w:eastAsia="Aptos"/>
          <w:b w:val="0"/>
          <w:i w:val="0"/>
          <w:color w:val="000000"/>
          <w:sz w:val="17"/>
        </w:rPr>
        <w:t>corrupted;</w:t>
      </w:r>
    </w:p>
    <w:p>
      <w:pPr>
        <w:pStyle w:val="ListBullet"/>
        <w:spacing w:after="30"/>
        <w:ind w:left="360" w:hanging="216"/>
      </w:pPr>
      <w:r>
        <w:rPr>
          <w:rFonts w:ascii="Aptos" w:hAnsi="Aptos" w:eastAsia="Aptos"/>
          <w:b w:val="0"/>
          <w:i w:val="0"/>
          <w:color w:val="000000"/>
          <w:sz w:val="17"/>
        </w:rPr>
        <w:t>empowered;</w:t>
      </w:r>
    </w:p>
    <w:p>
      <w:pPr>
        <w:pStyle w:val="ListBullet"/>
        <w:spacing w:after="30"/>
        <w:ind w:left="360" w:hanging="216"/>
      </w:pPr>
      <w:r>
        <w:rPr>
          <w:rFonts w:ascii="Aptos" w:hAnsi="Aptos" w:eastAsia="Aptos"/>
          <w:b w:val="0"/>
          <w:i w:val="0"/>
          <w:color w:val="000000"/>
          <w:sz w:val="17"/>
        </w:rPr>
        <w:t>death or defeat.</w:t>
      </w:r>
    </w:p>
    <w:p>
      <w:pPr>
        <w:pStyle w:val="Heading2"/>
      </w:pPr>
      <w:r>
        <w:rPr>
          <w:rFonts w:ascii="Aptos" w:hAnsi="Aptos" w:eastAsia="Aptos"/>
          <w:b/>
          <w:i w:val="0"/>
          <w:color w:val="4F81BD"/>
          <w:sz w:val="24"/>
        </w:rPr>
        <w:t>53.3 Event Proof</w:t>
      </w:r>
    </w:p>
    <w:p>
      <w:pPr>
        <w:keepLines w:val="0"/>
      </w:pPr>
      <w:r>
        <w:rPr>
          <w:rFonts w:ascii="Aptos" w:hAnsi="Aptos" w:eastAsia="Aptos"/>
          <w:b w:val="0"/>
          <w:i w:val="0"/>
          <w:color w:val="000000"/>
          <w:sz w:val="18"/>
        </w:rPr>
        <w:t>The POC must demonstrate correctly classified and de-duplicated:</w:t>
      </w:r>
    </w:p>
    <w:p>
      <w:pPr>
        <w:pStyle w:val="ListBullet"/>
        <w:spacing w:after="30"/>
        <w:ind w:left="360" w:hanging="216"/>
      </w:pPr>
      <w:r>
        <w:rPr>
          <w:rFonts w:ascii="Aptos" w:hAnsi="Aptos" w:eastAsia="Aptos"/>
          <w:b w:val="0"/>
          <w:i w:val="0"/>
          <w:color w:val="000000"/>
          <w:sz w:val="17"/>
        </w:rPr>
        <w:t>foot contact;</w:t>
      </w:r>
    </w:p>
    <w:p>
      <w:pPr>
        <w:pStyle w:val="ListBullet"/>
        <w:spacing w:after="30"/>
        <w:ind w:left="360" w:hanging="216"/>
      </w:pPr>
      <w:r>
        <w:rPr>
          <w:rFonts w:ascii="Aptos" w:hAnsi="Aptos" w:eastAsia="Aptos"/>
          <w:b w:val="0"/>
          <w:i w:val="0"/>
          <w:color w:val="000000"/>
          <w:sz w:val="17"/>
        </w:rPr>
        <w:t>tool contact;</w:t>
      </w:r>
    </w:p>
    <w:p>
      <w:pPr>
        <w:pStyle w:val="ListBullet"/>
        <w:spacing w:after="30"/>
        <w:ind w:left="360" w:hanging="216"/>
      </w:pPr>
      <w:r>
        <w:rPr>
          <w:rFonts w:ascii="Aptos" w:hAnsi="Aptos" w:eastAsia="Aptos"/>
          <w:b w:val="0"/>
          <w:i w:val="0"/>
          <w:color w:val="000000"/>
          <w:sz w:val="17"/>
        </w:rPr>
        <w:t>melee active/release;</w:t>
      </w:r>
    </w:p>
    <w:p>
      <w:pPr>
        <w:pStyle w:val="ListBullet"/>
        <w:spacing w:after="30"/>
        <w:ind w:left="360" w:hanging="216"/>
      </w:pPr>
      <w:r>
        <w:rPr>
          <w:rFonts w:ascii="Aptos" w:hAnsi="Aptos" w:eastAsia="Aptos"/>
          <w:b w:val="0"/>
          <w:i w:val="0"/>
          <w:color w:val="000000"/>
          <w:sz w:val="17"/>
        </w:rPr>
        <w:t>projectile or breath release;</w:t>
      </w:r>
    </w:p>
    <w:p>
      <w:pPr>
        <w:pStyle w:val="ListBullet"/>
        <w:spacing w:after="30"/>
        <w:ind w:left="360" w:hanging="216"/>
      </w:pPr>
      <w:r>
        <w:rPr>
          <w:rFonts w:ascii="Aptos" w:hAnsi="Aptos" w:eastAsia="Aptos"/>
          <w:b w:val="0"/>
          <w:i w:val="0"/>
          <w:color w:val="000000"/>
          <w:sz w:val="17"/>
        </w:rPr>
        <w:t>mount seated;</w:t>
      </w:r>
    </w:p>
    <w:p>
      <w:pPr>
        <w:pStyle w:val="ListBullet"/>
        <w:spacing w:after="30"/>
        <w:ind w:left="360" w:hanging="216"/>
      </w:pPr>
      <w:r>
        <w:rPr>
          <w:rFonts w:ascii="Aptos" w:hAnsi="Aptos" w:eastAsia="Aptos"/>
          <w:b w:val="0"/>
          <w:i w:val="0"/>
          <w:color w:val="000000"/>
          <w:sz w:val="17"/>
        </w:rPr>
        <w:t>interaction complete.</w:t>
      </w:r>
    </w:p>
    <w:p>
      <w:pPr>
        <w:pStyle w:val="Heading2"/>
      </w:pPr>
      <w:r>
        <w:rPr>
          <w:rFonts w:ascii="Aptos" w:hAnsi="Aptos" w:eastAsia="Aptos"/>
          <w:b/>
          <w:i w:val="0"/>
          <w:color w:val="4F81BD"/>
          <w:sz w:val="24"/>
        </w:rPr>
        <w:t>53.4 Performance Proof</w:t>
      </w:r>
    </w:p>
    <w:p>
      <w:pPr>
        <w:keepLines w:val="0"/>
      </w:pPr>
      <w:r>
        <w:rPr>
          <w:rFonts w:ascii="Aptos" w:hAnsi="Aptos" w:eastAsia="Aptos"/>
          <w:b w:val="0"/>
          <w:i w:val="0"/>
          <w:color w:val="000000"/>
          <w:sz w:val="18"/>
        </w:rPr>
        <w:t>At least two animation LOD levels must be demonstrated for standard entities, with grouped or simplified procedural motion for the centipede and authored reduction for the dragon.</w:t>
      </w:r>
    </w:p>
    <w:p>
      <w:pPr>
        <w:pStyle w:val="Heading2"/>
      </w:pPr>
      <w:r>
        <w:rPr>
          <w:rFonts w:ascii="Aptos" w:hAnsi="Aptos" w:eastAsia="Aptos"/>
          <w:b/>
          <w:i w:val="0"/>
          <w:color w:val="4F81BD"/>
          <w:sz w:val="24"/>
        </w:rPr>
        <w:t>53.5 Acceptance Rule</w:t>
      </w:r>
    </w:p>
    <w:p>
      <w:pPr>
        <w:keepLines w:val="0"/>
      </w:pPr>
      <w:r>
        <w:rPr>
          <w:rFonts w:ascii="Aptos" w:hAnsi="Aptos" w:eastAsia="Aptos"/>
          <w:b w:val="0"/>
          <w:i w:val="0"/>
          <w:color w:val="000000"/>
          <w:sz w:val="18"/>
        </w:rPr>
        <w:t>The POC passes when every required entity can be created, animated, previewed, validated, captured and baked through the Forge without replacing voxel source geometry or embedding gameplay authority inside the animation asset.</w:t>
      </w:r>
    </w:p>
    <w:p>
      <w:pPr>
        <w:pStyle w:val="Heading1"/>
      </w:pPr>
      <w:r>
        <w:rPr>
          <w:rFonts w:ascii="Aptos" w:hAnsi="Aptos" w:eastAsia="Aptos"/>
          <w:b/>
          <w:i w:val="0"/>
          <w:color w:val="365F91"/>
          <w:sz w:val="31"/>
        </w:rPr>
        <w:t>54. Implementation Handoff and Deferred Features</w:t>
      </w:r>
    </w:p>
    <w:p>
      <w:pPr>
        <w:pStyle w:val="Heading2"/>
      </w:pPr>
      <w:r>
        <w:rPr>
          <w:rFonts w:ascii="Aptos" w:hAnsi="Aptos" w:eastAsia="Aptos"/>
          <w:b/>
          <w:i w:val="0"/>
          <w:color w:val="4F81BD"/>
          <w:sz w:val="24"/>
        </w:rPr>
        <w:t>54.1 Handed to 22H</w:t>
      </w:r>
    </w:p>
    <w:p>
      <w:pPr>
        <w:pStyle w:val="ListBullet"/>
        <w:spacing w:after="30"/>
        <w:ind w:left="360" w:hanging="216"/>
      </w:pPr>
      <w:r>
        <w:rPr>
          <w:rFonts w:ascii="Aptos" w:hAnsi="Aptos" w:eastAsia="Aptos"/>
          <w:b w:val="0"/>
          <w:i w:val="0"/>
          <w:color w:val="000000"/>
          <w:sz w:val="17"/>
        </w:rPr>
        <w:t>gameplay hitbox and weak-point rules;</w:t>
      </w:r>
    </w:p>
    <w:p>
      <w:pPr>
        <w:pStyle w:val="ListBullet"/>
        <w:spacing w:after="30"/>
        <w:ind w:left="360" w:hanging="216"/>
      </w:pPr>
      <w:r>
        <w:rPr>
          <w:rFonts w:ascii="Aptos" w:hAnsi="Aptos" w:eastAsia="Aptos"/>
          <w:b w:val="0"/>
          <w:i w:val="0"/>
          <w:color w:val="000000"/>
          <w:sz w:val="17"/>
        </w:rPr>
        <w:t>AI action selection;</w:t>
      </w:r>
    </w:p>
    <w:p>
      <w:pPr>
        <w:pStyle w:val="ListBullet"/>
        <w:spacing w:after="30"/>
        <w:ind w:left="360" w:hanging="216"/>
      </w:pPr>
      <w:r>
        <w:rPr>
          <w:rFonts w:ascii="Aptos" w:hAnsi="Aptos" w:eastAsia="Aptos"/>
          <w:b w:val="0"/>
          <w:i w:val="0"/>
          <w:color w:val="000000"/>
          <w:sz w:val="17"/>
        </w:rPr>
        <w:t>combat authority;</w:t>
      </w:r>
    </w:p>
    <w:p>
      <w:pPr>
        <w:pStyle w:val="ListBullet"/>
        <w:spacing w:after="30"/>
        <w:ind w:left="360" w:hanging="216"/>
      </w:pPr>
      <w:r>
        <w:rPr>
          <w:rFonts w:ascii="Aptos" w:hAnsi="Aptos" w:eastAsia="Aptos"/>
          <w:b w:val="0"/>
          <w:i w:val="0"/>
          <w:color w:val="000000"/>
          <w:sz w:val="17"/>
        </w:rPr>
        <w:t>navigation ownership;</w:t>
      </w:r>
    </w:p>
    <w:p>
      <w:pPr>
        <w:pStyle w:val="ListBullet"/>
        <w:spacing w:after="30"/>
        <w:ind w:left="360" w:hanging="216"/>
      </w:pPr>
      <w:r>
        <w:rPr>
          <w:rFonts w:ascii="Aptos" w:hAnsi="Aptos" w:eastAsia="Aptos"/>
          <w:b w:val="0"/>
          <w:i w:val="0"/>
          <w:color w:val="000000"/>
          <w:sz w:val="17"/>
        </w:rPr>
        <w:t>mount permissions;</w:t>
      </w:r>
    </w:p>
    <w:p>
      <w:pPr>
        <w:pStyle w:val="ListBullet"/>
        <w:spacing w:after="30"/>
        <w:ind w:left="360" w:hanging="216"/>
      </w:pPr>
      <w:r>
        <w:rPr>
          <w:rFonts w:ascii="Aptos" w:hAnsi="Aptos" w:eastAsia="Aptos"/>
          <w:b w:val="0"/>
          <w:i w:val="0"/>
          <w:color w:val="000000"/>
          <w:sz w:val="17"/>
        </w:rPr>
        <w:t>interaction validity;</w:t>
      </w:r>
    </w:p>
    <w:p>
      <w:pPr>
        <w:pStyle w:val="ListBullet"/>
        <w:spacing w:after="30"/>
        <w:ind w:left="360" w:hanging="216"/>
      </w:pPr>
      <w:r>
        <w:rPr>
          <w:rFonts w:ascii="Aptos" w:hAnsi="Aptos" w:eastAsia="Aptos"/>
          <w:b w:val="0"/>
          <w:i w:val="0"/>
          <w:color w:val="000000"/>
          <w:sz w:val="17"/>
        </w:rPr>
        <w:t>simulation LOD ownership.</w:t>
      </w:r>
    </w:p>
    <w:p>
      <w:pPr>
        <w:pStyle w:val="Heading2"/>
      </w:pPr>
      <w:r>
        <w:rPr>
          <w:rFonts w:ascii="Aptos" w:hAnsi="Aptos" w:eastAsia="Aptos"/>
          <w:b/>
          <w:i w:val="0"/>
          <w:color w:val="4F81BD"/>
          <w:sz w:val="24"/>
        </w:rPr>
        <w:t>54.2 Handed to 22K</w:t>
      </w:r>
    </w:p>
    <w:p>
      <w:pPr>
        <w:pStyle w:val="ListBullet"/>
        <w:spacing w:after="30"/>
        <w:ind w:left="360" w:hanging="216"/>
      </w:pPr>
      <w:r>
        <w:rPr>
          <w:rFonts w:ascii="Aptos" w:hAnsi="Aptos" w:eastAsia="Aptos"/>
          <w:b w:val="0"/>
          <w:i w:val="0"/>
          <w:color w:val="000000"/>
          <w:sz w:val="17"/>
        </w:rPr>
        <w:t>Godot resource classes;</w:t>
      </w:r>
    </w:p>
    <w:p>
      <w:pPr>
        <w:pStyle w:val="ListBullet"/>
        <w:spacing w:after="30"/>
        <w:ind w:left="360" w:hanging="216"/>
      </w:pPr>
      <w:r>
        <w:rPr>
          <w:rFonts w:ascii="Aptos" w:hAnsi="Aptos" w:eastAsia="Aptos"/>
          <w:b w:val="0"/>
          <w:i w:val="0"/>
          <w:color w:val="000000"/>
          <w:sz w:val="17"/>
        </w:rPr>
        <w:t>runtime graph evaluator;</w:t>
      </w:r>
    </w:p>
    <w:p>
      <w:pPr>
        <w:pStyle w:val="ListBullet"/>
        <w:spacing w:after="30"/>
        <w:ind w:left="360" w:hanging="216"/>
      </w:pPr>
      <w:r>
        <w:rPr>
          <w:rFonts w:ascii="Aptos" w:hAnsi="Aptos" w:eastAsia="Aptos"/>
          <w:b w:val="0"/>
          <w:i w:val="0"/>
          <w:color w:val="000000"/>
          <w:sz w:val="17"/>
        </w:rPr>
        <w:t>editor plugin architecture;</w:t>
      </w:r>
    </w:p>
    <w:p>
      <w:pPr>
        <w:pStyle w:val="ListBullet"/>
        <w:spacing w:after="30"/>
        <w:ind w:left="360" w:hanging="216"/>
      </w:pPr>
      <w:r>
        <w:rPr>
          <w:rFonts w:ascii="Aptos" w:hAnsi="Aptos" w:eastAsia="Aptos"/>
          <w:b w:val="0"/>
          <w:i w:val="0"/>
          <w:color w:val="000000"/>
          <w:sz w:val="17"/>
        </w:rPr>
        <w:t>curve compression;</w:t>
      </w:r>
    </w:p>
    <w:p>
      <w:pPr>
        <w:pStyle w:val="ListBullet"/>
        <w:spacing w:after="30"/>
        <w:ind w:left="360" w:hanging="216"/>
      </w:pPr>
      <w:r>
        <w:rPr>
          <w:rFonts w:ascii="Aptos" w:hAnsi="Aptos" w:eastAsia="Aptos"/>
          <w:b w:val="0"/>
          <w:i w:val="0"/>
          <w:color w:val="000000"/>
          <w:sz w:val="17"/>
        </w:rPr>
        <w:t>worker-thread baking;</w:t>
      </w:r>
    </w:p>
    <w:p>
      <w:pPr>
        <w:pStyle w:val="ListBullet"/>
        <w:spacing w:after="30"/>
        <w:ind w:left="360" w:hanging="216"/>
      </w:pPr>
      <w:r>
        <w:rPr>
          <w:rFonts w:ascii="Aptos" w:hAnsi="Aptos" w:eastAsia="Aptos"/>
          <w:b w:val="0"/>
          <w:i w:val="0"/>
          <w:color w:val="000000"/>
          <w:sz w:val="17"/>
        </w:rPr>
        <w:t>hot reload;</w:t>
      </w:r>
    </w:p>
    <w:p>
      <w:pPr>
        <w:pStyle w:val="ListBullet"/>
        <w:spacing w:after="30"/>
        <w:ind w:left="360" w:hanging="216"/>
      </w:pPr>
      <w:r>
        <w:rPr>
          <w:rFonts w:ascii="Aptos" w:hAnsi="Aptos" w:eastAsia="Aptos"/>
          <w:b w:val="0"/>
          <w:i w:val="0"/>
          <w:color w:val="000000"/>
          <w:sz w:val="17"/>
        </w:rPr>
        <w:t>multiplayer replication implementation;</w:t>
      </w:r>
    </w:p>
    <w:p>
      <w:pPr>
        <w:pStyle w:val="ListBullet"/>
        <w:spacing w:after="30"/>
        <w:ind w:left="360" w:hanging="216"/>
      </w:pPr>
      <w:r>
        <w:rPr>
          <w:rFonts w:ascii="Aptos" w:hAnsi="Aptos" w:eastAsia="Aptos"/>
          <w:b w:val="0"/>
          <w:i w:val="0"/>
          <w:color w:val="000000"/>
          <w:sz w:val="17"/>
        </w:rPr>
        <w:t>automated testing;</w:t>
      </w:r>
    </w:p>
    <w:p>
      <w:pPr>
        <w:pStyle w:val="ListBullet"/>
        <w:spacing w:after="30"/>
        <w:ind w:left="360" w:hanging="216"/>
      </w:pPr>
      <w:r>
        <w:rPr>
          <w:rFonts w:ascii="Aptos" w:hAnsi="Aptos" w:eastAsia="Aptos"/>
          <w:b w:val="0"/>
          <w:i w:val="0"/>
          <w:color w:val="000000"/>
          <w:sz w:val="17"/>
        </w:rPr>
        <w:t>content-pack export.</w:t>
      </w:r>
    </w:p>
    <w:p>
      <w:pPr>
        <w:pStyle w:val="Heading2"/>
      </w:pPr>
      <w:r>
        <w:rPr>
          <w:rFonts w:ascii="Aptos" w:hAnsi="Aptos" w:eastAsia="Aptos"/>
          <w:b/>
          <w:i w:val="0"/>
          <w:color w:val="4F81BD"/>
          <w:sz w:val="24"/>
        </w:rPr>
        <w:t>54.3 Deferred Forge Modules</w:t>
      </w:r>
    </w:p>
    <w:p>
      <w:pPr>
        <w:keepLines w:val="0"/>
      </w:pPr>
      <w:r>
        <w:rPr>
          <w:rFonts w:ascii="Aptos" w:hAnsi="Aptos" w:eastAsia="Aptos"/>
          <w:b w:val="0"/>
          <w:i w:val="0"/>
          <w:color w:val="000000"/>
          <w:sz w:val="18"/>
        </w:rPr>
        <w:t>The following remain future systems after the core Forge works:</w:t>
      </w:r>
    </w:p>
    <w:p>
      <w:pPr>
        <w:pStyle w:val="ListBullet"/>
        <w:spacing w:after="30"/>
        <w:ind w:left="360" w:hanging="216"/>
      </w:pPr>
      <w:r>
        <w:rPr>
          <w:rFonts w:ascii="Aptos" w:hAnsi="Aptos" w:eastAsia="Aptos"/>
          <w:b w:val="0"/>
          <w:i w:val="0"/>
          <w:color w:val="000000"/>
          <w:sz w:val="17"/>
        </w:rPr>
        <w:t>full Audio Forge;</w:t>
      </w:r>
    </w:p>
    <w:p>
      <w:pPr>
        <w:pStyle w:val="ListBullet"/>
        <w:spacing w:after="30"/>
        <w:ind w:left="360" w:hanging="216"/>
      </w:pPr>
      <w:r>
        <w:rPr>
          <w:rFonts w:ascii="Aptos" w:hAnsi="Aptos" w:eastAsia="Aptos"/>
          <w:b w:val="0"/>
          <w:i w:val="0"/>
          <w:color w:val="000000"/>
          <w:sz w:val="17"/>
        </w:rPr>
        <w:t>full VFX and Particle Forge;</w:t>
      </w:r>
    </w:p>
    <w:p>
      <w:pPr>
        <w:pStyle w:val="ListBullet"/>
        <w:spacing w:after="30"/>
        <w:ind w:left="360" w:hanging="216"/>
      </w:pPr>
      <w:r>
        <w:rPr>
          <w:rFonts w:ascii="Aptos" w:hAnsi="Aptos" w:eastAsia="Aptos"/>
          <w:b w:val="0"/>
          <w:i w:val="0"/>
          <w:color w:val="000000"/>
          <w:sz w:val="17"/>
        </w:rPr>
        <w:t>advanced cinematic editor;</w:t>
      </w:r>
    </w:p>
    <w:p>
      <w:pPr>
        <w:pStyle w:val="ListBullet"/>
        <w:spacing w:after="30"/>
        <w:ind w:left="360" w:hanging="216"/>
      </w:pPr>
      <w:r>
        <w:rPr>
          <w:rFonts w:ascii="Aptos" w:hAnsi="Aptos" w:eastAsia="Aptos"/>
          <w:b w:val="0"/>
          <w:i w:val="0"/>
          <w:color w:val="000000"/>
          <w:sz w:val="17"/>
        </w:rPr>
        <w:t>realistic lip-sync production;</w:t>
      </w:r>
    </w:p>
    <w:p>
      <w:pPr>
        <w:pStyle w:val="ListBullet"/>
        <w:spacing w:after="30"/>
        <w:ind w:left="360" w:hanging="216"/>
      </w:pPr>
      <w:r>
        <w:rPr>
          <w:rFonts w:ascii="Aptos" w:hAnsi="Aptos" w:eastAsia="Aptos"/>
          <w:b w:val="0"/>
          <w:i w:val="0"/>
          <w:color w:val="000000"/>
          <w:sz w:val="17"/>
        </w:rPr>
        <w:t>motion-capture ingestion pipeline;</w:t>
      </w:r>
    </w:p>
    <w:p>
      <w:pPr>
        <w:pStyle w:val="ListBullet"/>
        <w:spacing w:after="30"/>
        <w:ind w:left="360" w:hanging="216"/>
      </w:pPr>
      <w:r>
        <w:rPr>
          <w:rFonts w:ascii="Aptos" w:hAnsi="Aptos" w:eastAsia="Aptos"/>
          <w:b w:val="0"/>
          <w:i w:val="0"/>
          <w:color w:val="000000"/>
          <w:sz w:val="17"/>
        </w:rPr>
        <w:t>complex cloth simulation authoring.</w:t>
      </w:r>
    </w:p>
    <w:p>
      <w:pPr>
        <w:keepLines w:val="0"/>
      </w:pPr>
      <w:r>
        <w:rPr>
          <w:rFonts w:ascii="Aptos" w:hAnsi="Aptos" w:eastAsia="Aptos"/>
          <w:b w:val="0"/>
          <w:i w:val="0"/>
          <w:color w:val="000000"/>
          <w:sz w:val="18"/>
        </w:rPr>
        <w:t>Named sound and effect hooks remain in the data model so these modules can attach later without redesigning animation assets.</w:t>
      </w:r>
    </w:p>
    <w:p>
      <w:pPr>
        <w:pStyle w:val="Heading1"/>
      </w:pPr>
      <w:r>
        <w:rPr>
          <w:rFonts w:ascii="Aptos" w:hAnsi="Aptos" w:eastAsia="Aptos"/>
          <w:b/>
          <w:i w:val="0"/>
          <w:color w:val="365F91"/>
          <w:sz w:val="31"/>
        </w:rPr>
        <w:t>55. Balancing and Production Rules</w:t>
      </w:r>
    </w:p>
    <w:p>
      <w:pPr>
        <w:spacing w:after="30"/>
        <w:ind w:left="403" w:hanging="259"/>
      </w:pPr>
      <w:r>
        <w:rPr>
          <w:rFonts w:ascii="Aptos" w:hAnsi="Aptos" w:eastAsia="Aptos"/>
          <w:b w:val="0"/>
          <w:i w:val="0"/>
          <w:color w:val="000000"/>
          <w:sz w:val="17"/>
        </w:rPr>
        <w:t>1. Readability outranks animation quantity.</w:t>
      </w:r>
    </w:p>
    <w:p>
      <w:pPr>
        <w:spacing w:after="30"/>
        <w:ind w:left="403" w:hanging="259"/>
      </w:pPr>
      <w:r>
        <w:rPr>
          <w:rFonts w:ascii="Aptos" w:hAnsi="Aptos" w:eastAsia="Aptos"/>
          <w:b w:val="0"/>
          <w:i w:val="0"/>
          <w:color w:val="000000"/>
          <w:sz w:val="17"/>
        </w:rPr>
        <w:t>2. Reuse body-family libraries before creating bespoke clips.</w:t>
      </w:r>
    </w:p>
    <w:p>
      <w:pPr>
        <w:spacing w:after="30"/>
        <w:ind w:left="403" w:hanging="259"/>
      </w:pPr>
      <w:r>
        <w:rPr>
          <w:rFonts w:ascii="Aptos" w:hAnsi="Aptos" w:eastAsia="Aptos"/>
          <w:b w:val="0"/>
          <w:i w:val="0"/>
          <w:color w:val="000000"/>
          <w:sz w:val="17"/>
        </w:rPr>
        <w:t>3. Preserve voxel silhouette in common and extreme poses.</w:t>
      </w:r>
    </w:p>
    <w:p>
      <w:pPr>
        <w:spacing w:after="30"/>
        <w:ind w:left="403" w:hanging="259"/>
      </w:pPr>
      <w:r>
        <w:rPr>
          <w:rFonts w:ascii="Aptos" w:hAnsi="Aptos" w:eastAsia="Aptos"/>
          <w:b w:val="0"/>
          <w:i w:val="0"/>
          <w:color w:val="000000"/>
          <w:sz w:val="17"/>
        </w:rPr>
        <w:t>4. Use procedural motion to solve variability, not to avoid authoring all character.</w:t>
      </w:r>
    </w:p>
    <w:p>
      <w:pPr>
        <w:spacing w:after="30"/>
        <w:ind w:left="403" w:hanging="259"/>
      </w:pPr>
      <w:r>
        <w:rPr>
          <w:rFonts w:ascii="Aptos" w:hAnsi="Aptos" w:eastAsia="Aptos"/>
          <w:b w:val="0"/>
          <w:i w:val="0"/>
          <w:color w:val="000000"/>
          <w:sz w:val="17"/>
        </w:rPr>
        <w:t>5. Keep gameplay authority outside animation assets.</w:t>
      </w:r>
    </w:p>
    <w:p>
      <w:pPr>
        <w:spacing w:after="30"/>
        <w:ind w:left="403" w:hanging="259"/>
      </w:pPr>
      <w:r>
        <w:rPr>
          <w:rFonts w:ascii="Aptos" w:hAnsi="Aptos" w:eastAsia="Aptos"/>
          <w:b w:val="0"/>
          <w:i w:val="0"/>
          <w:color w:val="000000"/>
          <w:sz w:val="17"/>
        </w:rPr>
        <w:t>6. Every combat action requires reviewed anticipation and recovery.</w:t>
      </w:r>
    </w:p>
    <w:p>
      <w:pPr>
        <w:spacing w:after="30"/>
        <w:ind w:left="403" w:hanging="259"/>
      </w:pPr>
      <w:r>
        <w:rPr>
          <w:rFonts w:ascii="Aptos" w:hAnsi="Aptos" w:eastAsia="Aptos"/>
          <w:b w:val="0"/>
          <w:i w:val="0"/>
          <w:color w:val="000000"/>
          <w:sz w:val="17"/>
        </w:rPr>
        <w:t>7. Every work action requires clear interaction targets and event ownership.</w:t>
      </w:r>
    </w:p>
    <w:p>
      <w:pPr>
        <w:spacing w:after="30"/>
        <w:ind w:left="403" w:hanging="259"/>
      </w:pPr>
      <w:r>
        <w:rPr>
          <w:rFonts w:ascii="Aptos" w:hAnsi="Aptos" w:eastAsia="Aptos"/>
          <w:b w:val="0"/>
          <w:i w:val="0"/>
          <w:color w:val="000000"/>
          <w:sz w:val="17"/>
        </w:rPr>
        <w:t>8. Every procedural profile requires a deterministic seed or reproducible parameter set where persistence matters.</w:t>
      </w:r>
    </w:p>
    <w:p>
      <w:pPr>
        <w:spacing w:after="30"/>
        <w:ind w:left="403" w:hanging="259"/>
      </w:pPr>
      <w:r>
        <w:rPr>
          <w:rFonts w:ascii="Aptos" w:hAnsi="Aptos" w:eastAsia="Aptos"/>
          <w:b w:val="0"/>
          <w:i w:val="0"/>
          <w:color w:val="000000"/>
          <w:sz w:val="17"/>
        </w:rPr>
        <w:t>9. Every approved entity needs a valid reduced animation profile.</w:t>
      </w:r>
    </w:p>
    <w:p>
      <w:pPr>
        <w:spacing w:after="30"/>
        <w:ind w:left="403" w:hanging="259"/>
      </w:pPr>
      <w:r>
        <w:rPr>
          <w:rFonts w:ascii="Aptos" w:hAnsi="Aptos" w:eastAsia="Aptos"/>
          <w:b w:val="0"/>
          <w:i w:val="0"/>
          <w:color w:val="000000"/>
          <w:sz w:val="17"/>
        </w:rPr>
        <w:t>10. Every icon or portrait should come from an approved pose or state.</w:t>
      </w:r>
    </w:p>
    <w:p>
      <w:pPr>
        <w:spacing w:after="30"/>
        <w:ind w:left="403" w:hanging="259"/>
      </w:pPr>
      <w:r>
        <w:rPr>
          <w:rFonts w:ascii="Aptos" w:hAnsi="Aptos" w:eastAsia="Aptos"/>
          <w:b w:val="0"/>
          <w:i w:val="0"/>
          <w:color w:val="000000"/>
          <w:sz w:val="17"/>
        </w:rPr>
        <w:t>11. Every override must preserve dependencies or include migration notes.</w:t>
      </w:r>
    </w:p>
    <w:p>
      <w:pPr>
        <w:spacing w:after="30"/>
        <w:ind w:left="403" w:hanging="259"/>
      </w:pPr>
      <w:r>
        <w:rPr>
          <w:rFonts w:ascii="Aptos" w:hAnsi="Aptos" w:eastAsia="Aptos"/>
          <w:b w:val="0"/>
          <w:i w:val="0"/>
          <w:color w:val="000000"/>
          <w:sz w:val="17"/>
        </w:rPr>
        <w:t>12. No full audio or VFX production scope is added to this set.</w:t>
      </w:r>
    </w:p>
    <w:p>
      <w:pPr>
        <w:pStyle w:val="Heading1"/>
      </w:pPr>
      <w:r>
        <w:rPr>
          <w:rFonts w:ascii="Aptos" w:hAnsi="Aptos" w:eastAsia="Aptos"/>
          <w:b/>
          <w:i w:val="0"/>
          <w:color w:val="365F91"/>
          <w:sz w:val="31"/>
        </w:rPr>
        <w:t>56. Open Questions for Later Documents</w:t>
      </w:r>
    </w:p>
    <w:p>
      <w:pPr>
        <w:keepLines w:val="0"/>
      </w:pPr>
      <w:r>
        <w:rPr>
          <w:rFonts w:ascii="Aptos" w:hAnsi="Aptos" w:eastAsia="Aptos"/>
          <w:b w:val="0"/>
          <w:i w:val="0"/>
          <w:color w:val="000000"/>
          <w:sz w:val="18"/>
        </w:rPr>
        <w:t>The following are intentionally deferred rather than unresolved within 22F:</w:t>
      </w:r>
    </w:p>
    <w:p>
      <w:pPr>
        <w:pStyle w:val="ListBullet"/>
        <w:spacing w:after="30"/>
        <w:ind w:left="360" w:hanging="216"/>
      </w:pPr>
      <w:r>
        <w:rPr>
          <w:rFonts w:ascii="Aptos" w:hAnsi="Aptos" w:eastAsia="Aptos"/>
          <w:b w:val="0"/>
          <w:i w:val="0"/>
          <w:color w:val="000000"/>
          <w:sz w:val="17"/>
        </w:rPr>
        <w:t>exact combat-frame values and cancel windows;</w:t>
      </w:r>
    </w:p>
    <w:p>
      <w:pPr>
        <w:pStyle w:val="ListBullet"/>
        <w:spacing w:after="30"/>
        <w:ind w:left="360" w:hanging="216"/>
      </w:pPr>
      <w:r>
        <w:rPr>
          <w:rFonts w:ascii="Aptos" w:hAnsi="Aptos" w:eastAsia="Aptos"/>
          <w:b w:val="0"/>
          <w:i w:val="0"/>
          <w:color w:val="000000"/>
          <w:sz w:val="17"/>
        </w:rPr>
        <w:t>final player movement speeds;</w:t>
      </w:r>
    </w:p>
    <w:p>
      <w:pPr>
        <w:pStyle w:val="ListBullet"/>
        <w:spacing w:after="30"/>
        <w:ind w:left="360" w:hanging="216"/>
      </w:pPr>
      <w:r>
        <w:rPr>
          <w:rFonts w:ascii="Aptos" w:hAnsi="Aptos" w:eastAsia="Aptos"/>
          <w:b w:val="0"/>
          <w:i w:val="0"/>
          <w:color w:val="000000"/>
          <w:sz w:val="17"/>
        </w:rPr>
        <w:t>final NPC schedule timing;</w:t>
      </w:r>
    </w:p>
    <w:p>
      <w:pPr>
        <w:pStyle w:val="ListBullet"/>
        <w:spacing w:after="30"/>
        <w:ind w:left="360" w:hanging="216"/>
      </w:pPr>
      <w:r>
        <w:rPr>
          <w:rFonts w:ascii="Aptos" w:hAnsi="Aptos" w:eastAsia="Aptos"/>
          <w:b w:val="0"/>
          <w:i w:val="0"/>
          <w:color w:val="000000"/>
          <w:sz w:val="17"/>
        </w:rPr>
        <w:t>exact boss phase behaviours;</w:t>
      </w:r>
    </w:p>
    <w:p>
      <w:pPr>
        <w:pStyle w:val="ListBullet"/>
        <w:spacing w:after="30"/>
        <w:ind w:left="360" w:hanging="216"/>
      </w:pPr>
      <w:r>
        <w:rPr>
          <w:rFonts w:ascii="Aptos" w:hAnsi="Aptos" w:eastAsia="Aptos"/>
          <w:b w:val="0"/>
          <w:i w:val="0"/>
          <w:color w:val="000000"/>
          <w:sz w:val="17"/>
        </w:rPr>
        <w:t>final networking frequency and prediction model;</w:t>
      </w:r>
    </w:p>
    <w:p>
      <w:pPr>
        <w:pStyle w:val="ListBullet"/>
        <w:spacing w:after="30"/>
        <w:ind w:left="360" w:hanging="216"/>
      </w:pPr>
      <w:r>
        <w:rPr>
          <w:rFonts w:ascii="Aptos" w:hAnsi="Aptos" w:eastAsia="Aptos"/>
          <w:b w:val="0"/>
          <w:i w:val="0"/>
          <w:color w:val="000000"/>
          <w:sz w:val="17"/>
        </w:rPr>
        <w:t>final performance budgets by hardware tier;</w:t>
      </w:r>
    </w:p>
    <w:p>
      <w:pPr>
        <w:pStyle w:val="ListBullet"/>
        <w:spacing w:after="30"/>
        <w:ind w:left="360" w:hanging="216"/>
      </w:pPr>
      <w:r>
        <w:rPr>
          <w:rFonts w:ascii="Aptos" w:hAnsi="Aptos" w:eastAsia="Aptos"/>
          <w:b w:val="0"/>
          <w:i w:val="0"/>
          <w:color w:val="000000"/>
          <w:sz w:val="17"/>
        </w:rPr>
        <w:t>future Audio Forge event schema details;</w:t>
      </w:r>
    </w:p>
    <w:p>
      <w:pPr>
        <w:pStyle w:val="ListBullet"/>
        <w:spacing w:after="30"/>
        <w:ind w:left="360" w:hanging="216"/>
      </w:pPr>
      <w:r>
        <w:rPr>
          <w:rFonts w:ascii="Aptos" w:hAnsi="Aptos" w:eastAsia="Aptos"/>
          <w:b w:val="0"/>
          <w:i w:val="0"/>
          <w:color w:val="000000"/>
          <w:sz w:val="17"/>
        </w:rPr>
        <w:t>future VFX Forge particle and trail authoring;</w:t>
      </w:r>
    </w:p>
    <w:p>
      <w:pPr>
        <w:pStyle w:val="ListBullet"/>
        <w:spacing w:after="30"/>
        <w:ind w:left="360" w:hanging="216"/>
      </w:pPr>
      <w:r>
        <w:rPr>
          <w:rFonts w:ascii="Aptos" w:hAnsi="Aptos" w:eastAsia="Aptos"/>
          <w:b w:val="0"/>
          <w:i w:val="0"/>
          <w:color w:val="000000"/>
          <w:sz w:val="17"/>
        </w:rPr>
        <w:t>cinematic sequencing and camera language;</w:t>
      </w:r>
    </w:p>
    <w:p>
      <w:pPr>
        <w:pStyle w:val="ListBullet"/>
        <w:spacing w:after="30"/>
        <w:ind w:left="360" w:hanging="216"/>
      </w:pPr>
      <w:r>
        <w:rPr>
          <w:rFonts w:ascii="Aptos" w:hAnsi="Aptos" w:eastAsia="Aptos"/>
          <w:b w:val="0"/>
          <w:i w:val="0"/>
          <w:color w:val="000000"/>
          <w:sz w:val="17"/>
        </w:rPr>
        <w:t>motion-capture import support.</w:t>
      </w:r>
    </w:p>
    <w:p>
      <w:pPr>
        <w:keepLines w:val="0"/>
      </w:pPr>
      <w:r>
        <w:rPr>
          <w:rFonts w:ascii="Aptos" w:hAnsi="Aptos" w:eastAsia="Aptos"/>
          <w:b w:val="0"/>
          <w:i w:val="0"/>
          <w:color w:val="000000"/>
          <w:sz w:val="18"/>
        </w:rPr>
        <w:t>These questions should be answered in combat, technical implementation, production balancing or future Forge-module documents without changing the locked voxel-first animation identity.</w:t>
      </w:r>
    </w:p>
    <w:p>
      <w:pPr>
        <w:pStyle w:val="Heading1"/>
      </w:pPr>
      <w:r>
        <w:rPr>
          <w:rFonts w:ascii="Aptos" w:hAnsi="Aptos" w:eastAsia="Aptos"/>
          <w:b/>
          <w:i w:val="0"/>
          <w:color w:val="365F91"/>
          <w:sz w:val="31"/>
        </w:rPr>
        <w:t>Appendix A. Animation Definition Template</w:t>
      </w:r>
    </w:p>
    <w:p>
      <w:pPr>
        <w:spacing w:before="60" w:after="140" w:line="240" w:lineRule="auto"/>
        <w:ind w:left="360" w:right="216"/>
        <w:shd w:fill="F2F2F2"/>
      </w:pPr>
      <w:r>
        <w:rPr>
          <w:rFonts w:ascii="Consolas" w:hAnsi="Consolas" w:eastAsia="Consolas"/>
          <w:color w:val="17365D"/>
          <w:sz w:val="17"/>
        </w:rPr>
        <w:t>AnimationProfile</w:t>
      </w:r>
      <w:r>
        <w:rPr>
          <w:rFonts w:ascii="Consolas" w:hAnsi="Consolas" w:eastAsia="Consolas"/>
          <w:color w:val="17365D"/>
          <w:sz w:val="17"/>
        </w:rPr>
        <w:br/>
      </w:r>
      <w:r>
        <w:rPr>
          <w:rFonts w:ascii="Consolas" w:hAnsi="Consolas" w:eastAsia="Consolas"/>
          <w:color w:val="17365D"/>
          <w:sz w:val="17"/>
        </w:rPr>
        <w:t>- id</w:t>
      </w:r>
      <w:r>
        <w:rPr>
          <w:rFonts w:ascii="Consolas" w:hAnsi="Consolas" w:eastAsia="Consolas"/>
          <w:color w:val="17365D"/>
          <w:sz w:val="17"/>
        </w:rPr>
        <w:br/>
      </w:r>
      <w:r>
        <w:rPr>
          <w:rFonts w:ascii="Consolas" w:hAnsi="Consolas" w:eastAsia="Consolas"/>
          <w:color w:val="17365D"/>
          <w:sz w:val="17"/>
        </w:rPr>
        <w:t>- display_name</w:t>
      </w:r>
      <w:r>
        <w:rPr>
          <w:rFonts w:ascii="Consolas" w:hAnsi="Consolas" w:eastAsia="Consolas"/>
          <w:color w:val="17365D"/>
          <w:sz w:val="17"/>
        </w:rPr>
        <w:br/>
      </w:r>
      <w:r>
        <w:rPr>
          <w:rFonts w:ascii="Consolas" w:hAnsi="Consolas" w:eastAsia="Consolas"/>
          <w:color w:val="17365D"/>
          <w:sz w:val="17"/>
        </w:rPr>
        <w:t>- body_family_id</w:t>
      </w:r>
      <w:r>
        <w:rPr>
          <w:rFonts w:ascii="Consolas" w:hAnsi="Consolas" w:eastAsia="Consolas"/>
          <w:color w:val="17365D"/>
          <w:sz w:val="17"/>
        </w:rPr>
        <w:br/>
      </w:r>
      <w:r>
        <w:rPr>
          <w:rFonts w:ascii="Consolas" w:hAnsi="Consolas" w:eastAsia="Consolas"/>
          <w:color w:val="17365D"/>
          <w:sz w:val="17"/>
        </w:rPr>
        <w:t>- rig_profile_id</w:t>
      </w:r>
      <w:r>
        <w:rPr>
          <w:rFonts w:ascii="Consolas" w:hAnsi="Consolas" w:eastAsia="Consolas"/>
          <w:color w:val="17365D"/>
          <w:sz w:val="17"/>
        </w:rPr>
        <w:br/>
      </w:r>
      <w:r>
        <w:rPr>
          <w:rFonts w:ascii="Consolas" w:hAnsi="Consolas" w:eastAsia="Consolas"/>
          <w:color w:val="17365D"/>
          <w:sz w:val="17"/>
        </w:rPr>
        <w:t>- locomotion_graph_id</w:t>
      </w:r>
      <w:r>
        <w:rPr>
          <w:rFonts w:ascii="Consolas" w:hAnsi="Consolas" w:eastAsia="Consolas"/>
          <w:color w:val="17365D"/>
          <w:sz w:val="17"/>
        </w:rPr>
        <w:br/>
      </w:r>
      <w:r>
        <w:rPr>
          <w:rFonts w:ascii="Consolas" w:hAnsi="Consolas" w:eastAsia="Consolas"/>
          <w:color w:val="17365D"/>
          <w:sz w:val="17"/>
        </w:rPr>
        <w:t>- action_graph_ids</w:t>
      </w:r>
      <w:r>
        <w:rPr>
          <w:rFonts w:ascii="Consolas" w:hAnsi="Consolas" w:eastAsia="Consolas"/>
          <w:color w:val="17365D"/>
          <w:sz w:val="17"/>
        </w:rPr>
        <w:br/>
      </w:r>
      <w:r>
        <w:rPr>
          <w:rFonts w:ascii="Consolas" w:hAnsi="Consolas" w:eastAsia="Consolas"/>
          <w:color w:val="17365D"/>
          <w:sz w:val="17"/>
        </w:rPr>
        <w:t>- pose_library_ids</w:t>
      </w:r>
      <w:r>
        <w:rPr>
          <w:rFonts w:ascii="Consolas" w:hAnsi="Consolas" w:eastAsia="Consolas"/>
          <w:color w:val="17365D"/>
          <w:sz w:val="17"/>
        </w:rPr>
        <w:br/>
      </w:r>
      <w:r>
        <w:rPr>
          <w:rFonts w:ascii="Consolas" w:hAnsi="Consolas" w:eastAsia="Consolas"/>
          <w:color w:val="17365D"/>
          <w:sz w:val="17"/>
        </w:rPr>
        <w:t>- clip_family_ids</w:t>
      </w:r>
      <w:r>
        <w:rPr>
          <w:rFonts w:ascii="Consolas" w:hAnsi="Consolas" w:eastAsia="Consolas"/>
          <w:color w:val="17365D"/>
          <w:sz w:val="17"/>
        </w:rPr>
        <w:br/>
      </w:r>
      <w:r>
        <w:rPr>
          <w:rFonts w:ascii="Consolas" w:hAnsi="Consolas" w:eastAsia="Consolas"/>
          <w:color w:val="17365D"/>
          <w:sz w:val="17"/>
        </w:rPr>
        <w:t>- procedural_profile_ids</w:t>
      </w:r>
      <w:r>
        <w:rPr>
          <w:rFonts w:ascii="Consolas" w:hAnsi="Consolas" w:eastAsia="Consolas"/>
          <w:color w:val="17365D"/>
          <w:sz w:val="17"/>
        </w:rPr>
        <w:br/>
      </w:r>
      <w:r>
        <w:rPr>
          <w:rFonts w:ascii="Consolas" w:hAnsi="Consolas" w:eastAsia="Consolas"/>
          <w:color w:val="17365D"/>
          <w:sz w:val="17"/>
        </w:rPr>
        <w:t>- visual_state_profile_id</w:t>
      </w:r>
      <w:r>
        <w:rPr>
          <w:rFonts w:ascii="Consolas" w:hAnsi="Consolas" w:eastAsia="Consolas"/>
          <w:color w:val="17365D"/>
          <w:sz w:val="17"/>
        </w:rPr>
        <w:br/>
      </w:r>
      <w:r>
        <w:rPr>
          <w:rFonts w:ascii="Consolas" w:hAnsi="Consolas" w:eastAsia="Consolas"/>
          <w:color w:val="17365D"/>
          <w:sz w:val="17"/>
        </w:rPr>
        <w:t>- retarget_profile_ids</w:t>
      </w:r>
      <w:r>
        <w:rPr>
          <w:rFonts w:ascii="Consolas" w:hAnsi="Consolas" w:eastAsia="Consolas"/>
          <w:color w:val="17365D"/>
          <w:sz w:val="17"/>
        </w:rPr>
        <w:br/>
      </w:r>
      <w:r>
        <w:rPr>
          <w:rFonts w:ascii="Consolas" w:hAnsi="Consolas" w:eastAsia="Consolas"/>
          <w:color w:val="17365D"/>
          <w:sz w:val="17"/>
        </w:rPr>
        <w:t>- lod_profile_id</w:t>
      </w:r>
      <w:r>
        <w:rPr>
          <w:rFonts w:ascii="Consolas" w:hAnsi="Consolas" w:eastAsia="Consolas"/>
          <w:color w:val="17365D"/>
          <w:sz w:val="17"/>
        </w:rPr>
        <w:br/>
      </w:r>
      <w:r>
        <w:rPr>
          <w:rFonts w:ascii="Consolas" w:hAnsi="Consolas" w:eastAsia="Consolas"/>
          <w:color w:val="17365D"/>
          <w:sz w:val="17"/>
        </w:rPr>
        <w:t>- capture_profile_ids</w:t>
      </w:r>
      <w:r>
        <w:rPr>
          <w:rFonts w:ascii="Consolas" w:hAnsi="Consolas" w:eastAsia="Consolas"/>
          <w:color w:val="17365D"/>
          <w:sz w:val="17"/>
        </w:rPr>
        <w:br/>
      </w:r>
      <w:r>
        <w:rPr>
          <w:rFonts w:ascii="Consolas" w:hAnsi="Consolas" w:eastAsia="Consolas"/>
          <w:color w:val="17365D"/>
          <w:sz w:val="17"/>
        </w:rPr>
        <w:t>- dependencies</w:t>
      </w:r>
      <w:r>
        <w:rPr>
          <w:rFonts w:ascii="Consolas" w:hAnsi="Consolas" w:eastAsia="Consolas"/>
          <w:color w:val="17365D"/>
          <w:sz w:val="17"/>
        </w:rPr>
        <w:br/>
      </w:r>
      <w:r>
        <w:rPr>
          <w:rFonts w:ascii="Consolas" w:hAnsi="Consolas" w:eastAsia="Consolas"/>
          <w:color w:val="17365D"/>
          <w:sz w:val="17"/>
        </w:rPr>
        <w:t>- version</w:t>
      </w:r>
      <w:r>
        <w:rPr>
          <w:rFonts w:ascii="Consolas" w:hAnsi="Consolas" w:eastAsia="Consolas"/>
          <w:color w:val="17365D"/>
          <w:sz w:val="17"/>
        </w:rPr>
        <w:br/>
      </w:r>
      <w:r>
        <w:rPr>
          <w:rFonts w:ascii="Consolas" w:hAnsi="Consolas" w:eastAsia="Consolas"/>
          <w:color w:val="17365D"/>
          <w:sz w:val="17"/>
        </w:rPr>
        <w:t>- lifecycle_state</w:t>
      </w:r>
      <w:r>
        <w:rPr>
          <w:rFonts w:ascii="Consolas" w:hAnsi="Consolas" w:eastAsia="Consolas"/>
          <w:color w:val="17365D"/>
          <w:sz w:val="17"/>
        </w:rPr>
        <w:br/>
      </w:r>
      <w:r>
        <w:rPr>
          <w:rFonts w:ascii="Consolas" w:hAnsi="Consolas" w:eastAsia="Consolas"/>
          <w:color w:val="17365D"/>
          <w:sz w:val="17"/>
        </w:rPr>
      </w:r>
      <w:r>
        <w:rPr>
          <w:rFonts w:ascii="Consolas" w:hAnsi="Consolas" w:eastAsia="Consolas"/>
          <w:color w:val="17365D"/>
          <w:sz w:val="17"/>
        </w:rPr>
        <w:br/>
      </w:r>
      <w:r>
        <w:rPr>
          <w:rFonts w:ascii="Consolas" w:hAnsi="Consolas" w:eastAsia="Consolas"/>
          <w:color w:val="17365D"/>
          <w:sz w:val="17"/>
        </w:rPr>
        <w:t>AnimationClip</w:t>
      </w:r>
      <w:r>
        <w:rPr>
          <w:rFonts w:ascii="Consolas" w:hAnsi="Consolas" w:eastAsia="Consolas"/>
          <w:color w:val="17365D"/>
          <w:sz w:val="17"/>
        </w:rPr>
        <w:br/>
      </w:r>
      <w:r>
        <w:rPr>
          <w:rFonts w:ascii="Consolas" w:hAnsi="Consolas" w:eastAsia="Consolas"/>
          <w:color w:val="17365D"/>
          <w:sz w:val="17"/>
        </w:rPr>
        <w:t>- id</w:t>
      </w:r>
      <w:r>
        <w:rPr>
          <w:rFonts w:ascii="Consolas" w:hAnsi="Consolas" w:eastAsia="Consolas"/>
          <w:color w:val="17365D"/>
          <w:sz w:val="17"/>
        </w:rPr>
        <w:br/>
      </w:r>
      <w:r>
        <w:rPr>
          <w:rFonts w:ascii="Consolas" w:hAnsi="Consolas" w:eastAsia="Consolas"/>
          <w:color w:val="17365D"/>
          <w:sz w:val="17"/>
        </w:rPr>
        <w:t>- semantic_action</w:t>
      </w:r>
      <w:r>
        <w:rPr>
          <w:rFonts w:ascii="Consolas" w:hAnsi="Consolas" w:eastAsia="Consolas"/>
          <w:color w:val="17365D"/>
          <w:sz w:val="17"/>
        </w:rPr>
        <w:br/>
      </w:r>
      <w:r>
        <w:rPr>
          <w:rFonts w:ascii="Consolas" w:hAnsi="Consolas" w:eastAsia="Consolas"/>
          <w:color w:val="17365D"/>
          <w:sz w:val="17"/>
        </w:rPr>
        <w:t>- source_rig_id</w:t>
      </w:r>
      <w:r>
        <w:rPr>
          <w:rFonts w:ascii="Consolas" w:hAnsi="Consolas" w:eastAsia="Consolas"/>
          <w:color w:val="17365D"/>
          <w:sz w:val="17"/>
        </w:rPr>
        <w:br/>
      </w:r>
      <w:r>
        <w:rPr>
          <w:rFonts w:ascii="Consolas" w:hAnsi="Consolas" w:eastAsia="Consolas"/>
          <w:color w:val="17365D"/>
          <w:sz w:val="17"/>
        </w:rPr>
        <w:t>- duration</w:t>
      </w:r>
      <w:r>
        <w:rPr>
          <w:rFonts w:ascii="Consolas" w:hAnsi="Consolas" w:eastAsia="Consolas"/>
          <w:color w:val="17365D"/>
          <w:sz w:val="17"/>
        </w:rPr>
        <w:br/>
      </w:r>
      <w:r>
        <w:rPr>
          <w:rFonts w:ascii="Consolas" w:hAnsi="Consolas" w:eastAsia="Consolas"/>
          <w:color w:val="17365D"/>
          <w:sz w:val="17"/>
        </w:rPr>
        <w:t>- loop_mode</w:t>
      </w:r>
      <w:r>
        <w:rPr>
          <w:rFonts w:ascii="Consolas" w:hAnsi="Consolas" w:eastAsia="Consolas"/>
          <w:color w:val="17365D"/>
          <w:sz w:val="17"/>
        </w:rPr>
        <w:br/>
      </w:r>
      <w:r>
        <w:rPr>
          <w:rFonts w:ascii="Consolas" w:hAnsi="Consolas" w:eastAsia="Consolas"/>
          <w:color w:val="17365D"/>
          <w:sz w:val="17"/>
        </w:rPr>
        <w:t>- root_motion_mode</w:t>
      </w:r>
      <w:r>
        <w:rPr>
          <w:rFonts w:ascii="Consolas" w:hAnsi="Consolas" w:eastAsia="Consolas"/>
          <w:color w:val="17365D"/>
          <w:sz w:val="17"/>
        </w:rPr>
        <w:br/>
      </w:r>
      <w:r>
        <w:rPr>
          <w:rFonts w:ascii="Consolas" w:hAnsi="Consolas" w:eastAsia="Consolas"/>
          <w:color w:val="17365D"/>
          <w:sz w:val="17"/>
        </w:rPr>
        <w:t>- transform_tracks</w:t>
      </w:r>
      <w:r>
        <w:rPr>
          <w:rFonts w:ascii="Consolas" w:hAnsi="Consolas" w:eastAsia="Consolas"/>
          <w:color w:val="17365D"/>
          <w:sz w:val="17"/>
        </w:rPr>
        <w:br/>
      </w:r>
      <w:r>
        <w:rPr>
          <w:rFonts w:ascii="Consolas" w:hAnsi="Consolas" w:eastAsia="Consolas"/>
          <w:color w:val="17365D"/>
          <w:sz w:val="17"/>
        </w:rPr>
        <w:t>- voxel_frame_tracks</w:t>
      </w:r>
      <w:r>
        <w:rPr>
          <w:rFonts w:ascii="Consolas" w:hAnsi="Consolas" w:eastAsia="Consolas"/>
          <w:color w:val="17365D"/>
          <w:sz w:val="17"/>
        </w:rPr>
        <w:br/>
      </w:r>
      <w:r>
        <w:rPr>
          <w:rFonts w:ascii="Consolas" w:hAnsi="Consolas" w:eastAsia="Consolas"/>
          <w:color w:val="17365D"/>
          <w:sz w:val="17"/>
        </w:rPr>
        <w:t>- material_tracks</w:t>
      </w:r>
      <w:r>
        <w:rPr>
          <w:rFonts w:ascii="Consolas" w:hAnsi="Consolas" w:eastAsia="Consolas"/>
          <w:color w:val="17365D"/>
          <w:sz w:val="17"/>
        </w:rPr>
        <w:br/>
      </w:r>
      <w:r>
        <w:rPr>
          <w:rFonts w:ascii="Consolas" w:hAnsi="Consolas" w:eastAsia="Consolas"/>
          <w:color w:val="17365D"/>
          <w:sz w:val="17"/>
        </w:rPr>
        <w:t>- visibility_tracks</w:t>
      </w:r>
      <w:r>
        <w:rPr>
          <w:rFonts w:ascii="Consolas" w:hAnsi="Consolas" w:eastAsia="Consolas"/>
          <w:color w:val="17365D"/>
          <w:sz w:val="17"/>
        </w:rPr>
        <w:br/>
      </w:r>
      <w:r>
        <w:rPr>
          <w:rFonts w:ascii="Consolas" w:hAnsi="Consolas" w:eastAsia="Consolas"/>
          <w:color w:val="17365D"/>
          <w:sz w:val="17"/>
        </w:rPr>
        <w:t>- event_markers</w:t>
      </w:r>
      <w:r>
        <w:rPr>
          <w:rFonts w:ascii="Consolas" w:hAnsi="Consolas" w:eastAsia="Consolas"/>
          <w:color w:val="17365D"/>
          <w:sz w:val="17"/>
        </w:rPr>
        <w:br/>
      </w:r>
      <w:r>
        <w:rPr>
          <w:rFonts w:ascii="Consolas" w:hAnsi="Consolas" w:eastAsia="Consolas"/>
          <w:color w:val="17365D"/>
          <w:sz w:val="17"/>
        </w:rPr>
        <w:t>- blend_rules</w:t>
      </w:r>
      <w:r>
        <w:rPr>
          <w:rFonts w:ascii="Consolas" w:hAnsi="Consolas" w:eastAsia="Consolas"/>
          <w:color w:val="17365D"/>
          <w:sz w:val="17"/>
        </w:rPr>
        <w:br/>
      </w:r>
      <w:r>
        <w:rPr>
          <w:rFonts w:ascii="Consolas" w:hAnsi="Consolas" w:eastAsia="Consolas"/>
          <w:color w:val="17365D"/>
          <w:sz w:val="17"/>
        </w:rPr>
        <w:t>- interrupt_rules</w:t>
      </w:r>
      <w:r>
        <w:rPr>
          <w:rFonts w:ascii="Consolas" w:hAnsi="Consolas" w:eastAsia="Consolas"/>
          <w:color w:val="17365D"/>
          <w:sz w:val="17"/>
        </w:rPr>
        <w:br/>
      </w:r>
      <w:r>
        <w:rPr>
          <w:rFonts w:ascii="Consolas" w:hAnsi="Consolas" w:eastAsia="Consolas"/>
          <w:color w:val="17365D"/>
          <w:sz w:val="17"/>
        </w:rPr>
        <w:t>- body_mask</w:t>
      </w:r>
      <w:r>
        <w:rPr>
          <w:rFonts w:ascii="Consolas" w:hAnsi="Consolas" w:eastAsia="Consolas"/>
          <w:color w:val="17365D"/>
          <w:sz w:val="17"/>
        </w:rPr>
        <w:br/>
      </w:r>
      <w:r>
        <w:rPr>
          <w:rFonts w:ascii="Consolas" w:hAnsi="Consolas" w:eastAsia="Consolas"/>
          <w:color w:val="17365D"/>
          <w:sz w:val="17"/>
        </w:rPr>
        <w:t>- equipment_profiles</w:t>
      </w:r>
      <w:r>
        <w:rPr>
          <w:rFonts w:ascii="Consolas" w:hAnsi="Consolas" w:eastAsia="Consolas"/>
          <w:color w:val="17365D"/>
          <w:sz w:val="17"/>
        </w:rPr>
        <w:br/>
      </w:r>
      <w:r>
        <w:rPr>
          <w:rFonts w:ascii="Consolas" w:hAnsi="Consolas" w:eastAsia="Consolas"/>
          <w:color w:val="17365D"/>
          <w:sz w:val="17"/>
        </w:rPr>
        <w:t>- bake_settings</w:t>
      </w:r>
    </w:p>
    <w:p>
      <w:pPr>
        <w:pStyle w:val="Heading1"/>
      </w:pPr>
      <w:r>
        <w:rPr>
          <w:rFonts w:ascii="Aptos" w:hAnsi="Aptos" w:eastAsia="Aptos"/>
          <w:b/>
          <w:i w:val="0"/>
          <w:color w:val="365F91"/>
          <w:sz w:val="31"/>
        </w:rPr>
        <w:t>Appendix B. Semantic Clip Naming Register</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Pattern</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anim.{family}.locomotion.{action}.{variant}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anim.humanoid.locomotion.walk.forward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anim.{family}.combat.{weapon}.{action}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anim.humanoid.combat.sword.light_01</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anim.{family}.work.{job}.{action}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anim.humanoid.work.builder.hammer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anim.{family}.social.{action}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anim.humanoid.social.wave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anim.{family}.reaction.{action}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anim.pig.reaction.startled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anim.{family}.flight.{action}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anim.bird.flight.takeoff_ground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anim.{family}.boss.{phase}.{action}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anim.dragon.boss.phase_2.breath_charge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pose.{family}.{group}.{name}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pose.dragon.combat.breath_ready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graph.{family}.{system}</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graph.spider.locomotion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state.entity.{category}.{name}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state.entity.status.corrupted</w:t>
            </w:r>
          </w:p>
        </w:tc>
      </w:tr>
    </w:tbl>
    <w:p>
      <w:pPr>
        <w:spacing w:after="0"/>
      </w:pPr>
    </w:p>
    <w:p>
      <w:pPr>
        <w:pStyle w:val="Heading1"/>
      </w:pPr>
      <w:r>
        <w:rPr>
          <w:rFonts w:ascii="Aptos" w:hAnsi="Aptos" w:eastAsia="Aptos"/>
          <w:b/>
          <w:i w:val="0"/>
          <w:color w:val="365F91"/>
          <w:sz w:val="31"/>
        </w:rPr>
        <w:t>Appendix C. Animation Event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Event ID</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Class</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Owner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foot_contact.left/right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Footstep presentation and movement diagnostics.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hand_contact.main/off</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Contact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Interaction alignment.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tool_contact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Job or resource system validates progress.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melee_active.open/close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Window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system.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combo_window.open/close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Window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Combat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projectile_release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Release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Ranged combat system.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breath_release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Release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ability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item_pickup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State/Request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Inventory or interaction system.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item_place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State/Request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Inventory, construction or storage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interaction_complete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Interaction owner.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takeoff_commit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landing_contact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Contact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Movement and presentation.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mount_seated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Mount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rider_release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Mount system.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phase_change.commit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sound.*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Future Hook</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Future Audio Forge only.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effect.*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Future Hook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Future VFX Forge only.</w:t>
            </w:r>
          </w:p>
        </w:tc>
      </w:tr>
    </w:tbl>
    <w:p>
      <w:pPr>
        <w:spacing w:after="0"/>
      </w:pPr>
    </w:p>
    <w:p>
      <w:pPr>
        <w:pStyle w:val="Heading1"/>
      </w:pPr>
      <w:r>
        <w:rPr>
          <w:rFonts w:ascii="Aptos" w:hAnsi="Aptos" w:eastAsia="Aptos"/>
          <w:b/>
          <w:i w:val="0"/>
          <w:color w:val="365F91"/>
          <w:sz w:val="31"/>
        </w:rPr>
        <w:t>Appendix D. Minimum Animation Sets by Body Family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Body Family</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Minimum Set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Idle, walk, run, turn, jump, land, interact,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 Humanoid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 set plus additional-arm idle and action layer.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Compact Quadruped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Idle, walk, trot, run/flee, turn, lie, rise,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Idle, gait, turn, attack, hit, death, optional climb.</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Hexapod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Idle, tripod gait, turn, attack,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Segmented Crawler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Idle wave, move, turn, attack, hit, death, reduced LOD.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Serpent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Coil, slither, turn, strike,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Bird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Ground idle, hop/walk, take-off, flap, glide, bank, land, perch.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Hang, release, flap, bank, land/hang, attack, hit, death.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Wyvern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Ground idle, walk, take-off, fly, land, bite, wing/tail attack, hit, death.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Heavy ground set, full flight set, major attacks, phase, damage, defeat.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Aquatic</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Idle swim, move, turn, accelerate, attack, hit, death.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Floating Entity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Hover, drift, turn, dash, attack, hit, collapse.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Golem</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Powered idle, walk, turn, work/attack, damaged, unpowered, break.</w:t>
            </w:r>
          </w:p>
        </w:tc>
      </w:tr>
    </w:tbl>
    <w:p>
      <w:pPr>
        <w:spacing w:after="0"/>
      </w:pPr>
    </w:p>
    <w:p>
      <w:pPr>
        <w:pStyle w:val="Heading1"/>
      </w:pPr>
      <w:r>
        <w:rPr>
          <w:rFonts w:ascii="Aptos" w:hAnsi="Aptos" w:eastAsia="Aptos"/>
          <w:b/>
          <w:i w:val="0"/>
          <w:color w:val="365F91"/>
          <w:sz w:val="31"/>
        </w:rPr>
        <w:t>Appendix E. Runtime Visual-State Priority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Priority</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State Type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100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Death/Removal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dead, disintegrated.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90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Incapacitation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stunned, frozen-solid, restrained.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80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 Phase/Break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phase_2, broken_wing.</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70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Current Action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attack, cast, mount, interaction.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60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Locomotion Safety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fall, land, swim, climb.</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50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Major Status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burning, corrupted, empowered.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40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Physical Condition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injured, exhausted, frightened.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30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Equipment/Carry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sword stance, cargo, shield.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Environment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wet, muddy, snow-covered.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Expression/Cosmetic</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blink, idle gesture, local variation.</w:t>
            </w:r>
          </w:p>
        </w:tc>
      </w:tr>
    </w:tbl>
    <w:p>
      <w:pPr>
        <w:spacing w:after="0"/>
      </w:pPr>
    </w:p>
    <w:p>
      <w:pPr>
        <w:keepLines w:val="0"/>
      </w:pPr>
      <w:r>
        <w:rPr>
          <w:rFonts w:ascii="Aptos" w:hAnsi="Aptos" w:eastAsia="Aptos"/>
          <w:b w:val="0"/>
          <w:i w:val="0"/>
          <w:color w:val="000000"/>
          <w:sz w:val="18"/>
        </w:rPr>
        <w:t>Compatible states may stack across priorities. Incompatible states use the higher-priority result or an explicit composite profile.</w:t>
      </w:r>
    </w:p>
    <w:p>
      <w:pPr>
        <w:pStyle w:val="Heading1"/>
      </w:pPr>
      <w:r>
        <w:rPr>
          <w:rFonts w:ascii="Aptos" w:hAnsi="Aptos" w:eastAsia="Aptos"/>
          <w:b/>
          <w:i w:val="0"/>
          <w:color w:val="365F91"/>
          <w:sz w:val="31"/>
        </w:rPr>
        <w:t>Appendix F. Performance Guidance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Entity Tier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Suggested Animation Approach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Ambient Small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Simple loop, sparse events, no continuous IK except very near.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Standard NPC</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 family graph, limited foot IK, reduced face updates at distance.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Standard Creature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Family clips, relevant terrain solver, limited secondary motion.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Mount/Elite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local clips, rider or equipment alignment, stronger solver budget.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Detailed LOD 0, authored LOD reductions, preserved attack anchors.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Swarm/Horde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 clips, phase offsets, staggered updates, grouped procedural motion.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Giant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Head/core full update, grouped segments and representative contacts.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Distant Village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 loops or no rendered actors; simulation remains abstract.</w:t>
            </w:r>
          </w:p>
        </w:tc>
      </w:tr>
    </w:tbl>
    <w:p>
      <w:pPr>
        <w:spacing w:after="0"/>
      </w:pPr>
    </w:p>
    <w:p>
      <w:pPr>
        <w:keepLines w:val="0"/>
      </w:pPr>
      <w:r>
        <w:rPr>
          <w:rFonts w:ascii="Aptos" w:hAnsi="Aptos" w:eastAsia="Aptos"/>
          <w:b w:val="0"/>
          <w:i w:val="0"/>
          <w:color w:val="000000"/>
          <w:sz w:val="18"/>
        </w:rPr>
        <w:t>All budgets are first-pass guidance and require packaged-build profiling.</w:t>
      </w:r>
    </w:p>
    <w:p>
      <w:pPr>
        <w:pStyle w:val="Heading1"/>
      </w:pPr>
      <w:r>
        <w:rPr>
          <w:rFonts w:ascii="Aptos" w:hAnsi="Aptos" w:eastAsia="Aptos"/>
          <w:b/>
          <w:i w:val="0"/>
          <w:color w:val="365F91"/>
          <w:sz w:val="31"/>
        </w:rPr>
        <w:t>Appendix G. Validation Checklist</w:t>
      </w:r>
    </w:p>
    <w:p>
      <w:pPr>
        <w:pStyle w:val="ListBullet"/>
        <w:spacing w:after="30"/>
        <w:ind w:left="360" w:hanging="216"/>
      </w:pPr>
      <w:r>
        <w:rPr>
          <w:rFonts w:ascii="Aptos" w:hAnsi="Aptos" w:eastAsia="Aptos"/>
          <w:b w:val="0"/>
          <w:i w:val="0"/>
          <w:color w:val="000000"/>
          <w:sz w:val="17"/>
        </w:rPr>
        <w:t>[ ] Voxel source remains linked and editable.</w:t>
      </w:r>
    </w:p>
    <w:p>
      <w:pPr>
        <w:pStyle w:val="ListBullet"/>
        <w:spacing w:after="30"/>
        <w:ind w:left="360" w:hanging="216"/>
      </w:pPr>
      <w:r>
        <w:rPr>
          <w:rFonts w:ascii="Aptos" w:hAnsi="Aptos" w:eastAsia="Aptos"/>
          <w:b w:val="0"/>
          <w:i w:val="0"/>
          <w:color w:val="000000"/>
          <w:sz w:val="17"/>
        </w:rPr>
        <w:t>[ ] Compatible rig and reference pose are declared.</w:t>
      </w:r>
    </w:p>
    <w:p>
      <w:pPr>
        <w:pStyle w:val="ListBullet"/>
        <w:spacing w:after="30"/>
        <w:ind w:left="360" w:hanging="216"/>
      </w:pPr>
      <w:r>
        <w:rPr>
          <w:rFonts w:ascii="Aptos" w:hAnsi="Aptos" w:eastAsia="Aptos"/>
          <w:b w:val="0"/>
          <w:i w:val="0"/>
          <w:color w:val="000000"/>
          <w:sz w:val="17"/>
        </w:rPr>
        <w:t>[ ] Stable animation, graph, pose and state IDs are valid.</w:t>
      </w:r>
    </w:p>
    <w:p>
      <w:pPr>
        <w:pStyle w:val="ListBullet"/>
        <w:spacing w:after="30"/>
        <w:ind w:left="360" w:hanging="216"/>
      </w:pPr>
      <w:r>
        <w:rPr>
          <w:rFonts w:ascii="Aptos" w:hAnsi="Aptos" w:eastAsia="Aptos"/>
          <w:b w:val="0"/>
          <w:i w:val="0"/>
          <w:color w:val="000000"/>
          <w:sz w:val="17"/>
        </w:rPr>
        <w:t>[ ] Required clip family is complete for lifecycle target.</w:t>
      </w:r>
    </w:p>
    <w:p>
      <w:pPr>
        <w:pStyle w:val="ListBullet"/>
        <w:spacing w:after="30"/>
        <w:ind w:left="360" w:hanging="216"/>
      </w:pPr>
      <w:r>
        <w:rPr>
          <w:rFonts w:ascii="Aptos" w:hAnsi="Aptos" w:eastAsia="Aptos"/>
          <w:b w:val="0"/>
          <w:i w:val="0"/>
          <w:color w:val="000000"/>
          <w:sz w:val="17"/>
        </w:rPr>
        <w:t>[ ] Locomotion transitions have safe fallbacks.</w:t>
      </w:r>
    </w:p>
    <w:p>
      <w:pPr>
        <w:pStyle w:val="ListBullet"/>
        <w:spacing w:after="30"/>
        <w:ind w:left="360" w:hanging="216"/>
      </w:pPr>
      <w:r>
        <w:rPr>
          <w:rFonts w:ascii="Aptos" w:hAnsi="Aptos" w:eastAsia="Aptos"/>
          <w:b w:val="0"/>
          <w:i w:val="0"/>
          <w:color w:val="000000"/>
          <w:sz w:val="17"/>
        </w:rPr>
        <w:t>[ ] Root-motion use is explicitly authorised.</w:t>
      </w:r>
    </w:p>
    <w:p>
      <w:pPr>
        <w:pStyle w:val="ListBullet"/>
        <w:spacing w:after="30"/>
        <w:ind w:left="360" w:hanging="216"/>
      </w:pPr>
      <w:r>
        <w:rPr>
          <w:rFonts w:ascii="Aptos" w:hAnsi="Aptos" w:eastAsia="Aptos"/>
          <w:b w:val="0"/>
          <w:i w:val="0"/>
          <w:color w:val="000000"/>
          <w:sz w:val="17"/>
        </w:rPr>
        <w:t>[ ] Feet or contacts do not visibly slide in standard preview.</w:t>
      </w:r>
    </w:p>
    <w:p>
      <w:pPr>
        <w:pStyle w:val="ListBullet"/>
        <w:spacing w:after="30"/>
        <w:ind w:left="360" w:hanging="216"/>
      </w:pPr>
      <w:r>
        <w:rPr>
          <w:rFonts w:ascii="Aptos" w:hAnsi="Aptos" w:eastAsia="Aptos"/>
          <w:b w:val="0"/>
          <w:i w:val="0"/>
          <w:color w:val="000000"/>
          <w:sz w:val="17"/>
        </w:rPr>
        <w:t>[ ] Equipment and clothing clear common poses.</w:t>
      </w:r>
    </w:p>
    <w:p>
      <w:pPr>
        <w:pStyle w:val="ListBullet"/>
        <w:spacing w:after="30"/>
        <w:ind w:left="360" w:hanging="216"/>
      </w:pPr>
      <w:r>
        <w:rPr>
          <w:rFonts w:ascii="Aptos" w:hAnsi="Aptos" w:eastAsia="Aptos"/>
          <w:b w:val="0"/>
          <w:i w:val="0"/>
          <w:color w:val="000000"/>
          <w:sz w:val="17"/>
        </w:rPr>
        <w:t>[ ] Additional limbs use explicit masks and priorities.</w:t>
      </w:r>
    </w:p>
    <w:p>
      <w:pPr>
        <w:pStyle w:val="ListBullet"/>
        <w:spacing w:after="30"/>
        <w:ind w:left="360" w:hanging="216"/>
      </w:pPr>
      <w:r>
        <w:rPr>
          <w:rFonts w:ascii="Aptos" w:hAnsi="Aptos" w:eastAsia="Aptos"/>
          <w:b w:val="0"/>
          <w:i w:val="0"/>
          <w:color w:val="000000"/>
          <w:sz w:val="17"/>
        </w:rPr>
        <w:t>[ ] Procedural gait profiles are reproducible.</w:t>
      </w:r>
    </w:p>
    <w:p>
      <w:pPr>
        <w:pStyle w:val="ListBullet"/>
        <w:spacing w:after="30"/>
        <w:ind w:left="360" w:hanging="216"/>
      </w:pPr>
      <w:r>
        <w:rPr>
          <w:rFonts w:ascii="Aptos" w:hAnsi="Aptos" w:eastAsia="Aptos"/>
          <w:b w:val="0"/>
          <w:i w:val="0"/>
          <w:color w:val="000000"/>
          <w:sz w:val="17"/>
        </w:rPr>
        <w:t>[ ] IK failure blends safely to authored motion.</w:t>
      </w:r>
    </w:p>
    <w:p>
      <w:pPr>
        <w:pStyle w:val="ListBullet"/>
        <w:spacing w:after="30"/>
        <w:ind w:left="360" w:hanging="216"/>
      </w:pPr>
      <w:r>
        <w:rPr>
          <w:rFonts w:ascii="Aptos" w:hAnsi="Aptos" w:eastAsia="Aptos"/>
          <w:b w:val="0"/>
          <w:i w:val="0"/>
          <w:color w:val="000000"/>
          <w:sz w:val="17"/>
        </w:rPr>
        <w:t>[ ] Combat anticipation, active/release and recovery are readable.</w:t>
      </w:r>
    </w:p>
    <w:p>
      <w:pPr>
        <w:pStyle w:val="ListBullet"/>
        <w:spacing w:after="30"/>
        <w:ind w:left="360" w:hanging="216"/>
      </w:pPr>
      <w:r>
        <w:rPr>
          <w:rFonts w:ascii="Aptos" w:hAnsi="Aptos" w:eastAsia="Aptos"/>
          <w:b w:val="0"/>
          <w:i w:val="0"/>
          <w:color w:val="000000"/>
          <w:sz w:val="17"/>
        </w:rPr>
        <w:t>[ ] Gameplay-authoritative events are unique and correctly classified.</w:t>
      </w:r>
    </w:p>
    <w:p>
      <w:pPr>
        <w:pStyle w:val="ListBullet"/>
        <w:spacing w:after="30"/>
        <w:ind w:left="360" w:hanging="216"/>
      </w:pPr>
      <w:r>
        <w:rPr>
          <w:rFonts w:ascii="Aptos" w:hAnsi="Aptos" w:eastAsia="Aptos"/>
          <w:b w:val="0"/>
          <w:i w:val="0"/>
          <w:color w:val="000000"/>
          <w:sz w:val="17"/>
        </w:rPr>
        <w:t>[ ] Events do not double-fire across loops, blends or LOD changes.</w:t>
      </w:r>
    </w:p>
    <w:p>
      <w:pPr>
        <w:pStyle w:val="ListBullet"/>
        <w:spacing w:after="30"/>
        <w:ind w:left="360" w:hanging="216"/>
      </w:pPr>
      <w:r>
        <w:rPr>
          <w:rFonts w:ascii="Aptos" w:hAnsi="Aptos" w:eastAsia="Aptos"/>
          <w:b w:val="0"/>
          <w:i w:val="0"/>
          <w:color w:val="000000"/>
          <w:sz w:val="17"/>
        </w:rPr>
        <w:t>[ ] Damage and breakable-part states remap correctly.</w:t>
      </w:r>
    </w:p>
    <w:p>
      <w:pPr>
        <w:pStyle w:val="ListBullet"/>
        <w:spacing w:after="30"/>
        <w:ind w:left="360" w:hanging="216"/>
      </w:pPr>
      <w:r>
        <w:rPr>
          <w:rFonts w:ascii="Aptos" w:hAnsi="Aptos" w:eastAsia="Aptos"/>
          <w:b w:val="0"/>
          <w:i w:val="0"/>
          <w:color w:val="000000"/>
          <w:sz w:val="17"/>
        </w:rPr>
        <w:t>[ ] Status layers have priority and compatibility rules.</w:t>
      </w:r>
    </w:p>
    <w:p>
      <w:pPr>
        <w:pStyle w:val="ListBullet"/>
        <w:spacing w:after="30"/>
        <w:ind w:left="360" w:hanging="216"/>
      </w:pPr>
      <w:r>
        <w:rPr>
          <w:rFonts w:ascii="Aptos" w:hAnsi="Aptos" w:eastAsia="Aptos"/>
          <w:b w:val="0"/>
          <w:i w:val="0"/>
          <w:color w:val="000000"/>
          <w:sz w:val="17"/>
        </w:rPr>
        <w:t>[ ] Colour-only communication has an additional readable cue where needed.</w:t>
      </w:r>
    </w:p>
    <w:p>
      <w:pPr>
        <w:pStyle w:val="ListBullet"/>
        <w:spacing w:after="30"/>
        <w:ind w:left="360" w:hanging="216"/>
      </w:pPr>
      <w:r>
        <w:rPr>
          <w:rFonts w:ascii="Aptos" w:hAnsi="Aptos" w:eastAsia="Aptos"/>
          <w:b w:val="0"/>
          <w:i w:val="0"/>
          <w:color w:val="000000"/>
          <w:sz w:val="17"/>
        </w:rPr>
        <w:t>[ ] Retarget compatibility is declared honestly.</w:t>
      </w:r>
    </w:p>
    <w:p>
      <w:pPr>
        <w:pStyle w:val="ListBullet"/>
        <w:spacing w:after="30"/>
        <w:ind w:left="360" w:hanging="216"/>
      </w:pPr>
      <w:r>
        <w:rPr>
          <w:rFonts w:ascii="Aptos" w:hAnsi="Aptos" w:eastAsia="Aptos"/>
          <w:b w:val="0"/>
          <w:i w:val="0"/>
          <w:color w:val="000000"/>
          <w:sz w:val="17"/>
        </w:rPr>
        <w:t>[ ] LOD transitions preserve required sockets and events.</w:t>
      </w:r>
    </w:p>
    <w:p>
      <w:pPr>
        <w:pStyle w:val="ListBullet"/>
        <w:spacing w:after="30"/>
        <w:ind w:left="360" w:hanging="216"/>
      </w:pPr>
      <w:r>
        <w:rPr>
          <w:rFonts w:ascii="Aptos" w:hAnsi="Aptos" w:eastAsia="Aptos"/>
          <w:b w:val="0"/>
          <w:i w:val="0"/>
          <w:color w:val="000000"/>
          <w:sz w:val="17"/>
        </w:rPr>
        <w:t>[ ] Icon or portrait capture profile is approved where required.</w:t>
      </w:r>
    </w:p>
    <w:p>
      <w:pPr>
        <w:pStyle w:val="ListBullet"/>
        <w:spacing w:after="30"/>
        <w:ind w:left="360" w:hanging="216"/>
      </w:pPr>
      <w:r>
        <w:rPr>
          <w:rFonts w:ascii="Aptos" w:hAnsi="Aptos" w:eastAsia="Aptos"/>
          <w:b w:val="0"/>
          <w:i w:val="0"/>
          <w:color w:val="000000"/>
          <w:sz w:val="17"/>
        </w:rPr>
        <w:t>[ ] Dependency and override chains are valid.</w:t>
      </w:r>
    </w:p>
    <w:p>
      <w:pPr>
        <w:pStyle w:val="ListBullet"/>
        <w:spacing w:after="30"/>
        <w:ind w:left="360" w:hanging="216"/>
      </w:pPr>
      <w:r>
        <w:rPr>
          <w:rFonts w:ascii="Aptos" w:hAnsi="Aptos" w:eastAsia="Aptos"/>
          <w:b w:val="0"/>
          <w:i w:val="0"/>
          <w:color w:val="000000"/>
          <w:sz w:val="17"/>
        </w:rPr>
        <w:t>[ ] Runtime products rebuild from source.</w:t>
      </w:r>
    </w:p>
    <w:p>
      <w:pPr>
        <w:pStyle w:val="ListBullet"/>
        <w:spacing w:after="30"/>
        <w:ind w:left="360" w:hanging="216"/>
      </w:pPr>
      <w:r>
        <w:rPr>
          <w:rFonts w:ascii="Aptos" w:hAnsi="Aptos" w:eastAsia="Aptos"/>
          <w:b w:val="0"/>
          <w:i w:val="0"/>
          <w:color w:val="000000"/>
          <w:sz w:val="17"/>
        </w:rPr>
        <w:t>[ ] Audio/VFX references remain hooks only.</w:t>
      </w:r>
    </w:p>
    <w:p>
      <w:pPr>
        <w:pStyle w:val="Heading1"/>
      </w:pPr>
      <w:r>
        <w:rPr>
          <w:rFonts w:ascii="Aptos" w:hAnsi="Aptos" w:eastAsia="Aptos"/>
          <w:b/>
          <w:i w:val="0"/>
          <w:color w:val="365F91"/>
          <w:sz w:val="31"/>
        </w:rPr>
        <w:t>Appendix H. Proof-of-Concept Checklist</w:t>
      </w:r>
    </w:p>
    <w:p>
      <w:pPr>
        <w:pStyle w:val="ListBullet"/>
        <w:spacing w:after="30"/>
        <w:ind w:left="360" w:hanging="216"/>
      </w:pPr>
      <w:r>
        <w:rPr>
          <w:rFonts w:ascii="Aptos" w:hAnsi="Aptos" w:eastAsia="Aptos"/>
          <w:b w:val="0"/>
          <w:i w:val="0"/>
          <w:color w:val="000000"/>
          <w:sz w:val="17"/>
        </w:rPr>
        <w:t>[ ] Standard humanoid locomotion set created.</w:t>
      </w:r>
    </w:p>
    <w:p>
      <w:pPr>
        <w:pStyle w:val="ListBullet"/>
        <w:spacing w:after="30"/>
        <w:ind w:left="360" w:hanging="216"/>
      </w:pPr>
      <w:r>
        <w:rPr>
          <w:rFonts w:ascii="Aptos" w:hAnsi="Aptos" w:eastAsia="Aptos"/>
          <w:b w:val="0"/>
          <w:i w:val="0"/>
          <w:color w:val="000000"/>
          <w:sz w:val="17"/>
        </w:rPr>
        <w:t>[ ] Humanoid sword or tool action created.</w:t>
      </w:r>
    </w:p>
    <w:p>
      <w:pPr>
        <w:pStyle w:val="ListBullet"/>
        <w:spacing w:after="30"/>
        <w:ind w:left="360" w:hanging="216"/>
      </w:pPr>
      <w:r>
        <w:rPr>
          <w:rFonts w:ascii="Aptos" w:hAnsi="Aptos" w:eastAsia="Aptos"/>
          <w:b w:val="0"/>
          <w:i w:val="0"/>
          <w:color w:val="000000"/>
          <w:sz w:val="17"/>
        </w:rPr>
        <w:t>[ ] Four-arm layered action created.</w:t>
      </w:r>
    </w:p>
    <w:p>
      <w:pPr>
        <w:pStyle w:val="ListBullet"/>
        <w:spacing w:after="30"/>
        <w:ind w:left="360" w:hanging="216"/>
      </w:pPr>
      <w:r>
        <w:rPr>
          <w:rFonts w:ascii="Aptos" w:hAnsi="Aptos" w:eastAsia="Aptos"/>
          <w:b w:val="0"/>
          <w:i w:val="0"/>
          <w:color w:val="000000"/>
          <w:sz w:val="17"/>
        </w:rPr>
        <w:t>[ ] Pig animation set created.</w:t>
      </w:r>
    </w:p>
    <w:p>
      <w:pPr>
        <w:pStyle w:val="ListBullet"/>
        <w:spacing w:after="30"/>
        <w:ind w:left="360" w:hanging="216"/>
      </w:pPr>
      <w:r>
        <w:rPr>
          <w:rFonts w:ascii="Aptos" w:hAnsi="Aptos" w:eastAsia="Aptos"/>
          <w:b w:val="0"/>
          <w:i w:val="0"/>
          <w:color w:val="000000"/>
          <w:sz w:val="17"/>
        </w:rPr>
        <w:t>[ ] Spider gait and attack created.</w:t>
      </w:r>
    </w:p>
    <w:p>
      <w:pPr>
        <w:pStyle w:val="ListBullet"/>
        <w:spacing w:after="30"/>
        <w:ind w:left="360" w:hanging="216"/>
      </w:pPr>
      <w:r>
        <w:rPr>
          <w:rFonts w:ascii="Aptos" w:hAnsi="Aptos" w:eastAsia="Aptos"/>
          <w:b w:val="0"/>
          <w:i w:val="0"/>
          <w:color w:val="000000"/>
          <w:sz w:val="17"/>
        </w:rPr>
        <w:t>[ ] Giant-centipede wave and LOD created.</w:t>
      </w:r>
    </w:p>
    <w:p>
      <w:pPr>
        <w:pStyle w:val="ListBullet"/>
        <w:spacing w:after="30"/>
        <w:ind w:left="360" w:hanging="216"/>
      </w:pPr>
      <w:r>
        <w:rPr>
          <w:rFonts w:ascii="Aptos" w:hAnsi="Aptos" w:eastAsia="Aptos"/>
          <w:b w:val="0"/>
          <w:i w:val="0"/>
          <w:color w:val="000000"/>
          <w:sz w:val="17"/>
        </w:rPr>
        <w:t>[ ] Bird take-off, flight, landing and perch created.</w:t>
      </w:r>
    </w:p>
    <w:p>
      <w:pPr>
        <w:pStyle w:val="ListBullet"/>
        <w:spacing w:after="30"/>
        <w:ind w:left="360" w:hanging="216"/>
      </w:pPr>
      <w:r>
        <w:rPr>
          <w:rFonts w:ascii="Aptos" w:hAnsi="Aptos" w:eastAsia="Aptos"/>
          <w:b w:val="0"/>
          <w:i w:val="0"/>
          <w:color w:val="000000"/>
          <w:sz w:val="17"/>
        </w:rPr>
        <w:t>[ ] Dragon ground, flight and combat set created.</w:t>
      </w:r>
    </w:p>
    <w:p>
      <w:pPr>
        <w:pStyle w:val="ListBullet"/>
        <w:spacing w:after="30"/>
        <w:ind w:left="360" w:hanging="216"/>
      </w:pPr>
      <w:r>
        <w:rPr>
          <w:rFonts w:ascii="Aptos" w:hAnsi="Aptos" w:eastAsia="Aptos"/>
          <w:b w:val="0"/>
          <w:i w:val="0"/>
          <w:color w:val="000000"/>
          <w:sz w:val="17"/>
        </w:rPr>
        <w:t>[ ] NPC builder interaction loop created.</w:t>
      </w:r>
    </w:p>
    <w:p>
      <w:pPr>
        <w:pStyle w:val="ListBullet"/>
        <w:spacing w:after="30"/>
        <w:ind w:left="360" w:hanging="216"/>
      </w:pPr>
      <w:r>
        <w:rPr>
          <w:rFonts w:ascii="Aptos" w:hAnsi="Aptos" w:eastAsia="Aptos"/>
          <w:b w:val="0"/>
          <w:i w:val="0"/>
          <w:color w:val="000000"/>
          <w:sz w:val="17"/>
        </w:rPr>
        <w:t>[ ] Mount and rider loop created.</w:t>
      </w:r>
    </w:p>
    <w:p>
      <w:pPr>
        <w:pStyle w:val="ListBullet"/>
        <w:spacing w:after="30"/>
        <w:ind w:left="360" w:hanging="216"/>
      </w:pPr>
      <w:r>
        <w:rPr>
          <w:rFonts w:ascii="Aptos" w:hAnsi="Aptos" w:eastAsia="Aptos"/>
          <w:b w:val="0"/>
          <w:i w:val="0"/>
          <w:color w:val="000000"/>
          <w:sz w:val="17"/>
        </w:rPr>
        <w:t>[ ] Terrain and IK laboratory tests pass.</w:t>
      </w:r>
    </w:p>
    <w:p>
      <w:pPr>
        <w:pStyle w:val="ListBullet"/>
        <w:spacing w:after="30"/>
        <w:ind w:left="360" w:hanging="216"/>
      </w:pPr>
      <w:r>
        <w:rPr>
          <w:rFonts w:ascii="Aptos" w:hAnsi="Aptos" w:eastAsia="Aptos"/>
          <w:b w:val="0"/>
          <w:i w:val="0"/>
          <w:color w:val="000000"/>
          <w:sz w:val="17"/>
        </w:rPr>
        <w:t>[ ] Combat events are classified and de-duplicated.</w:t>
      </w:r>
    </w:p>
    <w:p>
      <w:pPr>
        <w:pStyle w:val="ListBullet"/>
        <w:spacing w:after="30"/>
        <w:ind w:left="360" w:hanging="216"/>
      </w:pPr>
      <w:r>
        <w:rPr>
          <w:rFonts w:ascii="Aptos" w:hAnsi="Aptos" w:eastAsia="Aptos"/>
          <w:b w:val="0"/>
          <w:i w:val="0"/>
          <w:color w:val="000000"/>
          <w:sz w:val="17"/>
        </w:rPr>
        <w:t>[ ] Status layering demonstrates wet, frozen, corrupted and damaged states.</w:t>
      </w:r>
    </w:p>
    <w:p>
      <w:pPr>
        <w:pStyle w:val="ListBullet"/>
        <w:spacing w:after="30"/>
        <w:ind w:left="360" w:hanging="216"/>
      </w:pPr>
      <w:r>
        <w:rPr>
          <w:rFonts w:ascii="Aptos" w:hAnsi="Aptos" w:eastAsia="Aptos"/>
          <w:b w:val="0"/>
          <w:i w:val="0"/>
          <w:color w:val="000000"/>
          <w:sz w:val="17"/>
        </w:rPr>
        <w:t>[ ] At least two animation LOD levels work.</w:t>
      </w:r>
    </w:p>
    <w:p>
      <w:pPr>
        <w:pStyle w:val="ListBullet"/>
        <w:spacing w:after="30"/>
        <w:ind w:left="360" w:hanging="216"/>
      </w:pPr>
      <w:r>
        <w:rPr>
          <w:rFonts w:ascii="Aptos" w:hAnsi="Aptos" w:eastAsia="Aptos"/>
          <w:b w:val="0"/>
          <w:i w:val="0"/>
          <w:color w:val="000000"/>
          <w:sz w:val="17"/>
        </w:rPr>
        <w:t>[ ] Approved pose can generate an icon or portrait.</w:t>
      </w:r>
    </w:p>
    <w:p>
      <w:pPr>
        <w:pStyle w:val="ListBullet"/>
        <w:spacing w:after="30"/>
        <w:ind w:left="360" w:hanging="216"/>
      </w:pPr>
      <w:r>
        <w:rPr>
          <w:rFonts w:ascii="Aptos" w:hAnsi="Aptos" w:eastAsia="Aptos"/>
          <w:b w:val="0"/>
          <w:i w:val="0"/>
          <w:color w:val="000000"/>
          <w:sz w:val="17"/>
        </w:rPr>
        <w:t>[ ] Overrides and revision comparison work.</w:t>
      </w:r>
    </w:p>
    <w:p>
      <w:pPr>
        <w:pStyle w:val="ListBullet"/>
        <w:spacing w:after="30"/>
        <w:ind w:left="360" w:hanging="216"/>
      </w:pPr>
      <w:r>
        <w:rPr>
          <w:rFonts w:ascii="Aptos" w:hAnsi="Aptos" w:eastAsia="Aptos"/>
          <w:b w:val="0"/>
          <w:i w:val="0"/>
          <w:color w:val="000000"/>
          <w:sz w:val="17"/>
        </w:rPr>
        <w:t>[ ] Runtime bake is reproducible.</w:t>
      </w:r>
    </w:p>
    <w:p>
      <w:pPr>
        <w:pStyle w:val="ListBullet"/>
        <w:spacing w:after="30"/>
        <w:ind w:left="360" w:hanging="216"/>
      </w:pPr>
      <w:r>
        <w:rPr>
          <w:rFonts w:ascii="Aptos" w:hAnsi="Aptos" w:eastAsia="Aptos"/>
          <w:b w:val="0"/>
          <w:i w:val="0"/>
          <w:color w:val="000000"/>
          <w:sz w:val="17"/>
        </w:rPr>
        <w:t>[ ] All POC assets reach Functional or higher lifecycle state.</w:t>
      </w:r>
    </w:p>
    <w:p>
      <w:pPr>
        <w:pStyle w:val="Heading1"/>
      </w:pPr>
      <w:r>
        <w:rPr>
          <w:rFonts w:ascii="Aptos" w:hAnsi="Aptos" w:eastAsia="Aptos"/>
          <w:b/>
          <w:i w:val="0"/>
          <w:color w:val="365F91"/>
          <w:sz w:val="31"/>
        </w:rPr>
        <w:t>Appendix I.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Definition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Action Graph</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 graph controlling attacks, work, interactions or other actions.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Additive Animation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Motion layered as offsets over a base 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Event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Named timeline marker consumed by presentation or gameplay systems.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 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Reduced update, solver or clip complexity used for performance.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Anticipation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Visible preparation before an action becomes dangerous or committed.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Mask</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body regions controlled by an animation layer.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Clip</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 timed animation data.</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Contact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Moment or target where a foot, hand, tool or body part meets something.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Gait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Ordered pattern of limb contacts during locomotion.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In-Place Animation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Clip that does not authoritatively move the entity root.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Locomotion Graph</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 graph selecting movement clips and transitions.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Motion Warping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Bounded adaptation of an action to an approved target transform.</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Pose Library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Reusable collection of named static poses.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Layer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solver that adjusts authored motion from current inputs.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Recovery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Phase after an action before normal control fully returns.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Retargeting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Applying animation to a compatible rig through semantic mapping.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Root Motion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Movement encoded in the animation root and authorised by gameplay.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Visual State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Layered presentation of condition, environment, magic or phase.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Action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Stable functional meaning of a clip, independent of display name.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State Graph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Nodes and transitions controlling animation selection.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Voxel-Frame Animation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Timed replacement or alteration of voxel geometry or baked voxel states.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Voxel Source of Truth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Editable voxel data from which animated runtime products are generated.</w:t>
            </w:r>
          </w:p>
        </w:tc>
      </w:tr>
    </w:tbl>
    <w:p>
      <w:pPr>
        <w:spacing w:after="0"/>
      </w:pPr>
    </w:p>
    <w:p>
      <w:pPr>
        <w:pBdr>
          <w:bottom w:val="single" w:sz="4" w:space="1" w:color="D9E1F2"/>
        </w:pBdr>
      </w:pPr>
    </w:p>
    <w:p>
      <w:pPr>
        <w:spacing w:before="200" w:after="80"/>
        <w:jc w:val="center"/>
      </w:pPr>
      <w:r>
        <w:rPr>
          <w:rFonts w:ascii="Aptos" w:hAnsi="Aptos" w:eastAsia="Aptos"/>
          <w:b/>
          <w:i w:val="0"/>
          <w:color w:val="17365D"/>
          <w:sz w:val="18"/>
        </w:rPr>
        <w:t>End of Document 22F - Entity Animation, Locomotion, Combat and Visual States - Version 0.1</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color w:val="17365D"/>
        <w:sz w:val="15"/>
      </w:rPr>
      <w:t xml:space="preserve">Fantasy Voxel Civilisation Sandbox - 22F Entity Animation, Locomotion, Combat and Visual States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2" w:color="4F81BD"/>
      </w:pBdr>
    </w:pPr>
    <w:r/>
    <w:r>
      <w:rPr>
        <w:rFonts w:ascii="Aptos" w:hAnsi="Aptos" w:eastAsia="Aptos"/>
        <w:b/>
        <w:color w:val="17365D"/>
        <w:sz w:val="15"/>
      </w:rPr>
      <w:t>Fantasy Voxel Civilisation Sandbox - 22F Entity Animation, Locomotion, Combat and Visual States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Aptos" w:hAnsi="Aptos" w:eastAsia="Aptos"/>
      <w:b/>
      <w:bCs/>
      <w:color w:val="365F91"/>
      <w:sz w:val="31"/>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widowControl/>
      <w:spacing w:before="100" w:after="4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120"/>
      <w:ind w:left="360"/>
    </w:pPr>
    <w:rPr>
      <w:rFonts w:ascii="Consolas" w:hAnsi="Consolas" w:eastAsia="Consolas"/>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22F - Entity Animation, Locomotion, Combat and Visual States</dc:title>
  <dc:subject>Leyforge Forge Entity and Blueprint Expansion</dc:subject>
  <dc:creator>python-docx</dc:creator>
  <cp:keywords>Leyforge, voxel, animation, locomotion, combat, visual states,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