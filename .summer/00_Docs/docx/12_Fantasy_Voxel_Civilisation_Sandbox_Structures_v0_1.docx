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Fantasy Voxel Civilisation Sandbox</w:t>
      </w:r>
    </w:p>
    <w:p>
      <w:pPr>
        <w:jc w:val="center"/>
      </w:pPr>
      <w:r>
        <w:rPr>
          <w:rFonts w:ascii="Arial" w:hAnsi="Arial"/>
          <w:b/>
          <w:color w:val="1F4E79"/>
          <w:sz w:val="56"/>
        </w:rPr>
        <w:t>12 - Structures</w:t>
      </w:r>
    </w:p>
    <w:p>
      <w:pPr>
        <w:jc w:val="center"/>
      </w:pPr>
      <w:r>
        <w:rPr>
          <w:rFonts w:ascii="Arial" w:hAnsi="Arial"/>
          <w:i/>
          <w:sz w:val="26"/>
        </w:rPr>
        <w:t>Version 0.1 - Detailed Design Bible Draft</w:t>
      </w:r>
    </w:p>
    <w:p>
      <w:pPr>
        <w:jc w:val="center"/>
      </w:pPr>
      <w:r>
        <w:rPr>
          <w:rFonts w:ascii="Arial" w:hAnsi="Arial"/>
          <w:sz w:val="20"/>
        </w:rPr>
        <w:t>A database-ready structure system for villages, roads, ruins, dungeons, camps, shrines, portals, ownership, dynamic states, blueprints, rewards, map discovery, worldgen placement, and proof-of-concept structure loops.</w:t>
      </w:r>
    </w:p>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vAlign w:val="center"/>
            <w:tcMar>
              <w:top w:w="80" w:type="dxa"/>
              <w:start w:w="80" w:type="dxa"/>
              <w:bottom w:w="80" w:type="dxa"/>
              <w:end w:w="80" w:type="dxa"/>
            </w:tcMar>
          </w:tcPr>
          <w:p>
            <w:r>
              <w:rPr>
                <w:b/>
                <w:color w:val="FFFFFF"/>
              </w:rPr>
              <w:t>Field</w:t>
            </w:r>
          </w:p>
        </w:tc>
        <w:tc>
          <w:tcPr>
            <w:tcW w:type="dxa" w:w="5184"/>
            <w:shd w:fill="1F4E79"/>
            <w:vAlign w:val="center"/>
            <w:tcMar>
              <w:top w:w="80" w:type="dxa"/>
              <w:start w:w="80" w:type="dxa"/>
              <w:bottom w:w="80" w:type="dxa"/>
              <w:end w:w="80" w:type="dxa"/>
            </w:tcMar>
          </w:tcPr>
          <w:p>
            <w:r>
              <w:rPr>
                <w:b/>
                <w:color w:val="FFFFFF"/>
              </w:rPr>
              <w:t>Locked Direction</w:t>
            </w:r>
          </w:p>
        </w:tc>
      </w:tr>
      <w:tr>
        <w:trPr>
          <w:cantSplit/>
        </w:trPr>
        <w:tc>
          <w:tcPr>
            <w:tcW w:type="dxa" w:w="5184"/>
            <w:tcMar>
              <w:top w:w="80" w:type="dxa"/>
              <w:start w:w="80" w:type="dxa"/>
              <w:bottom w:w="80" w:type="dxa"/>
              <w:end w:w="80" w:type="dxa"/>
            </w:tcMar>
            <w:vAlign w:val="top"/>
          </w:tcPr>
          <w:p>
            <w:r>
              <w:rPr>
                <w:rFonts w:ascii="Arial" w:hAnsi="Arial"/>
                <w:b/>
                <w:sz w:val="17"/>
              </w:rPr>
              <w:t>Document Scope</w:t>
            </w:r>
          </w:p>
        </w:tc>
        <w:tc>
          <w:tcPr>
            <w:tcW w:type="dxa" w:w="5184"/>
            <w:tcMar>
              <w:top w:w="80" w:type="dxa"/>
              <w:start w:w="80" w:type="dxa"/>
              <w:bottom w:w="80" w:type="dxa"/>
              <w:end w:w="80" w:type="dxa"/>
            </w:tcMar>
            <w:vAlign w:val="top"/>
          </w:tcPr>
          <w:p>
            <w:r>
              <w:rPr>
                <w:rFonts w:ascii="Arial" w:hAnsi="Arial"/>
                <w:sz w:val="17"/>
              </w:rPr>
              <w:t>Full design-bible document covering structure identity, categories, procedural placement, POC structures, villages, roads, ruins, dungeons, camps, shrines, portals, faction ownership, rewards, damage states, blueprints, UI, world settings, data fields, registry entries, and POC success criteria.</w:t>
            </w:r>
          </w:p>
        </w:tc>
      </w:tr>
      <w:tr>
        <w:trPr>
          <w:cantSplit/>
        </w:trPr>
        <w:tc>
          <w:tcPr>
            <w:tcW w:type="dxa" w:w="5184"/>
            <w:tcMar>
              <w:top w:w="80" w:type="dxa"/>
              <w:start w:w="80" w:type="dxa"/>
              <w:bottom w:w="80" w:type="dxa"/>
              <w:end w:w="80" w:type="dxa"/>
            </w:tcMar>
            <w:vAlign w:val="top"/>
            <w:shd w:fill="F2F2F2"/>
          </w:tcPr>
          <w:p>
            <w:r>
              <w:rPr>
                <w:rFonts w:ascii="Arial" w:hAnsi="Arial"/>
                <w:b/>
                <w:sz w:val="17"/>
              </w:rPr>
              <w:t>Core Philosophy</w:t>
            </w:r>
          </w:p>
        </w:tc>
        <w:tc>
          <w:tcPr>
            <w:tcW w:type="dxa" w:w="5184"/>
            <w:tcMar>
              <w:top w:w="80" w:type="dxa"/>
              <w:start w:w="80" w:type="dxa"/>
              <w:bottom w:w="80" w:type="dxa"/>
              <w:end w:w="80" w:type="dxa"/>
            </w:tcMar>
            <w:vAlign w:val="top"/>
            <w:shd w:fill="F2F2F2"/>
          </w:tcPr>
          <w:p>
            <w:r>
              <w:rPr>
                <w:rFonts w:ascii="Arial" w:hAnsi="Arial"/>
                <w:sz w:val="17"/>
              </w:rPr>
              <w:t>Structures are not scenery or loot boxes only. They are physical evidence of civilisation, history, danger, magic, culture, resource flow, faction control, and player consequence.</w:t>
            </w:r>
          </w:p>
        </w:tc>
      </w:tr>
      <w:tr>
        <w:trPr>
          <w:cantSplit/>
        </w:trPr>
        <w:tc>
          <w:tcPr>
            <w:tcW w:type="dxa" w:w="5184"/>
            <w:tcMar>
              <w:top w:w="80" w:type="dxa"/>
              <w:start w:w="80" w:type="dxa"/>
              <w:bottom w:w="80" w:type="dxa"/>
              <w:end w:w="80" w:type="dxa"/>
            </w:tcMar>
            <w:vAlign w:val="top"/>
          </w:tcPr>
          <w:p>
            <w:r>
              <w:rPr>
                <w:rFonts w:ascii="Arial" w:hAnsi="Arial"/>
                <w:b/>
                <w:sz w:val="17"/>
              </w:rPr>
              <w:t>POC Direction</w:t>
            </w:r>
          </w:p>
        </w:tc>
        <w:tc>
          <w:tcPr>
            <w:tcW w:type="dxa" w:w="5184"/>
            <w:tcMar>
              <w:top w:w="80" w:type="dxa"/>
              <w:start w:w="80" w:type="dxa"/>
              <w:bottom w:w="80" w:type="dxa"/>
              <w:end w:w="80" w:type="dxa"/>
            </w:tcMar>
            <w:vAlign w:val="top"/>
          </w:tcPr>
          <w:p>
            <w:r>
              <w:rPr>
                <w:rFonts w:ascii="Arial" w:hAnsi="Arial"/>
                <w:sz w:val="17"/>
              </w:rPr>
              <w:t>Prove one village-adjacent valley with a forest hamlet, cave/mine, old rune ruin, goblin camp, trails/roads, bridge or crossing, village warehouse, and staged watchtower project that changes raid outcome.</w:t>
            </w:r>
          </w:p>
        </w:tc>
      </w:tr>
      <w:tr>
        <w:trPr>
          <w:cantSplit/>
        </w:trPr>
        <w:tc>
          <w:tcPr>
            <w:tcW w:type="dxa" w:w="5184"/>
            <w:tcMar>
              <w:top w:w="80" w:type="dxa"/>
              <w:start w:w="80" w:type="dxa"/>
              <w:bottom w:w="80" w:type="dxa"/>
              <w:end w:w="80" w:type="dxa"/>
            </w:tcMar>
            <w:vAlign w:val="top"/>
            <w:shd w:fill="F2F2F2"/>
          </w:tcPr>
          <w:p>
            <w:r>
              <w:rPr>
                <w:rFonts w:ascii="Arial" w:hAnsi="Arial"/>
                <w:b/>
                <w:sz w:val="17"/>
              </w:rPr>
              <w:t>Data Direction</w:t>
            </w:r>
          </w:p>
        </w:tc>
        <w:tc>
          <w:tcPr>
            <w:tcW w:type="dxa" w:w="5184"/>
            <w:tcMar>
              <w:top w:w="80" w:type="dxa"/>
              <w:start w:w="80" w:type="dxa"/>
              <w:bottom w:w="80" w:type="dxa"/>
              <w:end w:w="80" w:type="dxa"/>
            </w:tcMar>
            <w:vAlign w:val="top"/>
            <w:shd w:fill="F2F2F2"/>
          </w:tcPr>
          <w:p>
            <w:r>
              <w:rPr>
                <w:rFonts w:ascii="Arial" w:hAnsi="Arial"/>
                <w:sz w:val="17"/>
              </w:rPr>
              <w:t>Use database/spreadsheet-ready IDs, categories, size tiers, biome rules, faction/culture tags, generation rules, states, rewards, ownership, NPC use, magic links, automation links, difficulty fields, simulation LOD, and planning status.</w:t>
            </w:r>
          </w:p>
        </w:tc>
      </w:tr>
      <w:tr>
        <w:trPr>
          <w:cantSplit/>
        </w:trPr>
        <w:tc>
          <w:tcPr>
            <w:tcW w:type="dxa" w:w="5184"/>
            <w:tcMar>
              <w:top w:w="80" w:type="dxa"/>
              <w:start w:w="80" w:type="dxa"/>
              <w:bottom w:w="80" w:type="dxa"/>
              <w:end w:w="80" w:type="dxa"/>
            </w:tcMar>
            <w:vAlign w:val="top"/>
          </w:tcPr>
          <w:p>
            <w:r>
              <w:rPr>
                <w:rFonts w:ascii="Arial" w:hAnsi="Arial"/>
                <w:b/>
                <w:sz w:val="17"/>
              </w:rPr>
              <w:t>Worldgen Direction</w:t>
            </w:r>
          </w:p>
        </w:tc>
        <w:tc>
          <w:tcPr>
            <w:tcW w:type="dxa" w:w="5184"/>
            <w:tcMar>
              <w:top w:w="80" w:type="dxa"/>
              <w:start w:w="80" w:type="dxa"/>
              <w:bottom w:w="80" w:type="dxa"/>
              <w:end w:w="80" w:type="dxa"/>
            </w:tcMar>
            <w:vAlign w:val="top"/>
          </w:tcPr>
          <w:p>
            <w:r>
              <w:rPr>
                <w:rFonts w:ascii="Arial" w:hAnsi="Arial"/>
                <w:sz w:val="17"/>
              </w:rPr>
              <w:t>Structures use layered density: common minor POIs, medium structures, major landmarks, rare megastructures, dynamic camps, culture/faction structures, road networks, and progression-critical fallback generation.</w:t>
            </w:r>
          </w:p>
        </w:tc>
      </w:tr>
      <w:tr>
        <w:trPr>
          <w:cantSplit/>
        </w:trPr>
        <w:tc>
          <w:tcPr>
            <w:tcW w:type="dxa" w:w="5184"/>
            <w:tcMar>
              <w:top w:w="80" w:type="dxa"/>
              <w:start w:w="80" w:type="dxa"/>
              <w:bottom w:w="80" w:type="dxa"/>
              <w:end w:w="80" w:type="dxa"/>
            </w:tcMar>
            <w:vAlign w:val="top"/>
            <w:shd w:fill="F2F2F2"/>
          </w:tcPr>
          <w:p>
            <w:r>
              <w:rPr>
                <w:rFonts w:ascii="Arial" w:hAnsi="Arial"/>
                <w:b/>
                <w:sz w:val="17"/>
              </w:rPr>
              <w:t>Dynamic Direction</w:t>
            </w:r>
          </w:p>
        </w:tc>
        <w:tc>
          <w:tcPr>
            <w:tcW w:type="dxa" w:w="5184"/>
            <w:tcMar>
              <w:top w:w="80" w:type="dxa"/>
              <w:start w:w="80" w:type="dxa"/>
              <w:bottom w:w="80" w:type="dxa"/>
              <w:end w:w="80" w:type="dxa"/>
            </w:tcMar>
            <w:vAlign w:val="top"/>
            <w:shd w:fill="F2F2F2"/>
          </w:tcPr>
          <w:p>
            <w:r>
              <w:rPr>
                <w:rFonts w:ascii="Arial" w:hAnsi="Arial"/>
                <w:sz w:val="17"/>
              </w:rPr>
              <w:t>Structures can be discovered, damaged, burned, corrupted, occupied, abandoned, repaired, restored, claimed, conquered, cleansed, warded, activated, or transformed by player, NPC, faction, creature, magic, and disaster systems.</w:t>
            </w:r>
          </w:p>
        </w:tc>
      </w:tr>
      <w:tr>
        <w:trPr>
          <w:cantSplit/>
        </w:trPr>
        <w:tc>
          <w:tcPr>
            <w:tcW w:type="dxa" w:w="5184"/>
            <w:tcMar>
              <w:top w:w="80" w:type="dxa"/>
              <w:start w:w="80" w:type="dxa"/>
              <w:bottom w:w="80" w:type="dxa"/>
              <w:end w:w="80" w:type="dxa"/>
            </w:tcMar>
            <w:vAlign w:val="top"/>
          </w:tcPr>
          <w:p>
            <w:r>
              <w:rPr>
                <w:rFonts w:ascii="Arial" w:hAnsi="Arial"/>
                <w:b/>
                <w:sz w:val="17"/>
              </w:rPr>
              <w:t>Performance Direction</w:t>
            </w:r>
          </w:p>
        </w:tc>
        <w:tc>
          <w:tcPr>
            <w:tcW w:type="dxa" w:w="5184"/>
            <w:tcMar>
              <w:top w:w="80" w:type="dxa"/>
              <w:start w:w="80" w:type="dxa"/>
              <w:bottom w:w="80" w:type="dxa"/>
              <w:end w:w="80" w:type="dxa"/>
            </w:tcMar>
            <w:vAlign w:val="top"/>
          </w:tcPr>
          <w:p>
            <w:r>
              <w:rPr>
                <w:rFonts w:ascii="Arial" w:hAnsi="Arial"/>
                <w:sz w:val="17"/>
              </w:rPr>
              <w:t>Nearby structures use visible block states, NPC work, item movement, creatures, and construction stages. Distant dynamic structures use abstract ownership, danger, damage, supply, repair, and event summaries.</w:t>
            </w:r>
          </w:p>
        </w:tc>
      </w:tr>
    </w:tbl>
    <w:p/>
    <w:p>
      <w:pPr>
        <w:pStyle w:val="Heading1"/>
        <w:keepNext/>
      </w:pPr>
      <w:r>
        <w:t>Document Purpose</w:t>
      </w:r>
    </w:p>
    <w:p>
      <w:pPr>
        <w:spacing w:after="100"/>
      </w:pPr>
      <w:r>
        <w:t>This document defines how structures work across the Fantasy Voxel Civilisation Sandbox. It turns villages, ruins, camps, roads, bridges, shrines, dungeons, mines, portals, abandoned settlements, landmarks, and megastructures into a unified gameplay system instead of isolated worldgen decorations.</w:t>
      </w:r>
    </w:p>
    <w:p>
      <w:pPr>
        <w:spacing w:after="100"/>
      </w:pPr>
      <w:r>
        <w:t>Structures are where many major systems become visible at once: blocks form the physical shell, items and recipes supply construction and repair, resources decide placement and value, NPCs live and work inside them, automation supplies them, magic powers and corrupts them, creatures threaten or occupy them, and biomes decide where they belong.</w:t>
      </w:r>
    </w:p>
    <w:p>
      <w:pPr>
        <w:spacing w:after="100"/>
      </w:pPr>
      <w:r>
        <w:t>This document does not replace the NPC Village System, Biomes and World Generation document, Magic System, Creatures and Monsters document, Automation System, future Combat and Defence document, future Economy document, future Races/Cultures/Factions document, Dimensions document, or Player Settlement System. Instead, it defines the structure-facing rules those systems must support.</w:t>
      </w:r>
    </w:p>
    <w:p>
      <w:pPr>
        <w:pStyle w:val="Heading1"/>
        <w:keepNext/>
      </w:pPr>
      <w:r>
        <w:t>Design Source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4"/>
              </w:rPr>
              <w:t>Source Document</w:t>
            </w:r>
          </w:p>
        </w:tc>
        <w:tc>
          <w:tcPr>
            <w:tcW w:type="dxa" w:w="3456"/>
            <w:shd w:fill="1F4E79"/>
            <w:tcMar>
              <w:top w:w="80" w:type="dxa"/>
              <w:start w:w="80" w:type="dxa"/>
              <w:bottom w:w="80" w:type="dxa"/>
              <w:end w:w="80" w:type="dxa"/>
            </w:tcMar>
          </w:tcPr>
          <w:p>
            <w:r>
              <w:rPr>
                <w:rFonts w:ascii="Arial" w:hAnsi="Arial"/>
                <w:b/>
                <w:color w:val="FFFFFF"/>
                <w:sz w:val="14"/>
              </w:rPr>
              <w:t>Relevant Direction</w:t>
            </w:r>
          </w:p>
        </w:tc>
        <w:tc>
          <w:tcPr>
            <w:tcW w:type="dxa" w:w="3456"/>
            <w:shd w:fill="1F4E79"/>
            <w:tcMar>
              <w:top w:w="80" w:type="dxa"/>
              <w:start w:w="80" w:type="dxa"/>
              <w:bottom w:w="80" w:type="dxa"/>
              <w:end w:w="80" w:type="dxa"/>
            </w:tcMar>
          </w:tcPr>
          <w:p>
            <w:r>
              <w:rPr>
                <w:rFonts w:ascii="Arial" w:hAnsi="Arial"/>
                <w:b/>
                <w:color w:val="FFFFFF"/>
                <w:sz w:val="14"/>
              </w:rPr>
              <w:t>How This Structure Document Uses It</w:t>
            </w:r>
          </w:p>
        </w:tc>
      </w:tr>
      <w:tr>
        <w:trPr>
          <w:cantSplit/>
        </w:trPr>
        <w:tc>
          <w:tcPr>
            <w:tcW w:type="dxa" w:w="3456"/>
            <w:tcMar>
              <w:top w:w="80" w:type="dxa"/>
              <w:start w:w="80" w:type="dxa"/>
              <w:bottom w:w="80" w:type="dxa"/>
              <w:end w:w="80" w:type="dxa"/>
            </w:tcMar>
            <w:vAlign w:val="top"/>
          </w:tcPr>
          <w:p>
            <w:r>
              <w:rPr>
                <w:rFonts w:ascii="Arial" w:hAnsi="Arial"/>
                <w:sz w:val="14"/>
              </w:rPr>
              <w:t>00 - Master Game Design Bible</w:t>
            </w:r>
          </w:p>
        </w:tc>
        <w:tc>
          <w:tcPr>
            <w:tcW w:type="dxa" w:w="3456"/>
            <w:tcMar>
              <w:top w:w="80" w:type="dxa"/>
              <w:start w:w="80" w:type="dxa"/>
              <w:bottom w:w="80" w:type="dxa"/>
              <w:end w:w="80" w:type="dxa"/>
            </w:tcMar>
            <w:vAlign w:val="top"/>
          </w:tcPr>
          <w:p>
            <w:r>
              <w:rPr>
                <w:rFonts w:ascii="Arial" w:hAnsi="Arial"/>
                <w:sz w:val="14"/>
              </w:rPr>
              <w:t>Locks the main hook: magic and factories build civilisations, unlock stories, power settlements, and reshape the world.</w:t>
            </w:r>
          </w:p>
        </w:tc>
        <w:tc>
          <w:tcPr>
            <w:tcW w:type="dxa" w:w="3456"/>
            <w:tcMar>
              <w:top w:w="80" w:type="dxa"/>
              <w:start w:w="80" w:type="dxa"/>
              <w:bottom w:w="80" w:type="dxa"/>
              <w:end w:w="80" w:type="dxa"/>
            </w:tcMar>
            <w:vAlign w:val="top"/>
          </w:tcPr>
          <w:p>
            <w:r>
              <w:rPr>
                <w:rFonts w:ascii="Arial" w:hAnsi="Arial"/>
                <w:sz w:val="14"/>
              </w:rPr>
              <w:t>Structures become the physical stage where civilisations, factories, magic, stories, danger, and world-state changes are seen.</w:t>
            </w:r>
          </w:p>
        </w:tc>
      </w:tr>
      <w:tr>
        <w:trPr>
          <w:cantSplit/>
        </w:trPr>
        <w:tc>
          <w:tcPr>
            <w:tcW w:type="dxa" w:w="3456"/>
            <w:tcMar>
              <w:top w:w="80" w:type="dxa"/>
              <w:start w:w="80" w:type="dxa"/>
              <w:bottom w:w="80" w:type="dxa"/>
              <w:end w:w="80" w:type="dxa"/>
            </w:tcMar>
            <w:vAlign w:val="top"/>
            <w:shd w:fill="F2F2F2"/>
          </w:tcPr>
          <w:p>
            <w:r>
              <w:rPr>
                <w:rFonts w:ascii="Arial" w:hAnsi="Arial"/>
                <w:sz w:val="14"/>
              </w:rPr>
              <w:t>01 - Core Gameplay Loop</w:t>
            </w:r>
          </w:p>
        </w:tc>
        <w:tc>
          <w:tcPr>
            <w:tcW w:type="dxa" w:w="3456"/>
            <w:tcMar>
              <w:top w:w="80" w:type="dxa"/>
              <w:start w:w="80" w:type="dxa"/>
              <w:bottom w:w="80" w:type="dxa"/>
              <w:end w:w="80" w:type="dxa"/>
            </w:tcMar>
            <w:vAlign w:val="top"/>
            <w:shd w:fill="F2F2F2"/>
          </w:tcPr>
          <w:p>
            <w:r>
              <w:rPr>
                <w:rFonts w:ascii="Arial" w:hAnsi="Arial"/>
                <w:sz w:val="14"/>
              </w:rPr>
              <w:t>Primary loop: explore -&gt; gather -&gt; craft -&gt; build -&gt; interact -&gt; automate -&gt; defend -&gt; upgrade -&gt; expand.</w:t>
            </w:r>
          </w:p>
        </w:tc>
        <w:tc>
          <w:tcPr>
            <w:tcW w:type="dxa" w:w="3456"/>
            <w:tcMar>
              <w:top w:w="80" w:type="dxa"/>
              <w:start w:w="80" w:type="dxa"/>
              <w:bottom w:w="80" w:type="dxa"/>
              <w:end w:w="80" w:type="dxa"/>
            </w:tcMar>
            <w:vAlign w:val="top"/>
            <w:shd w:fill="F2F2F2"/>
          </w:tcPr>
          <w:p>
            <w:r>
              <w:rPr>
                <w:rFonts w:ascii="Arial" w:hAnsi="Arial"/>
                <w:sz w:val="14"/>
              </w:rPr>
              <w:t>Structures provide exploration goals, gathering clues, crafting unlocks, village interaction, automation endpoints, defence targets, and expansion routes.</w:t>
            </w:r>
          </w:p>
        </w:tc>
      </w:tr>
      <w:tr>
        <w:trPr>
          <w:cantSplit/>
        </w:trPr>
        <w:tc>
          <w:tcPr>
            <w:tcW w:type="dxa" w:w="3456"/>
            <w:tcMar>
              <w:top w:w="80" w:type="dxa"/>
              <w:start w:w="80" w:type="dxa"/>
              <w:bottom w:w="80" w:type="dxa"/>
              <w:end w:w="80" w:type="dxa"/>
            </w:tcMar>
            <w:vAlign w:val="top"/>
          </w:tcPr>
          <w:p>
            <w:r>
              <w:rPr>
                <w:rFonts w:ascii="Arial" w:hAnsi="Arial"/>
                <w:sz w:val="14"/>
              </w:rPr>
              <w:t>02 - Player Progression System</w:t>
            </w:r>
          </w:p>
        </w:tc>
        <w:tc>
          <w:tcPr>
            <w:tcW w:type="dxa" w:w="3456"/>
            <w:tcMar>
              <w:top w:w="80" w:type="dxa"/>
              <w:start w:w="80" w:type="dxa"/>
              <w:bottom w:w="80" w:type="dxa"/>
              <w:end w:w="80" w:type="dxa"/>
            </w:tcMar>
            <w:vAlign w:val="top"/>
          </w:tcPr>
          <w:p>
            <w:r>
              <w:rPr>
                <w:rFonts w:ascii="Arial" w:hAnsi="Arial"/>
                <w:sz w:val="14"/>
              </w:rPr>
              <w:t>Progression is hybrid across tools, materials, skills, knowledge, magic, automation, villages, reputation, bosses, and dimensions.</w:t>
            </w:r>
          </w:p>
        </w:tc>
        <w:tc>
          <w:tcPr>
            <w:tcW w:type="dxa" w:w="3456"/>
            <w:tcMar>
              <w:top w:w="80" w:type="dxa"/>
              <w:start w:w="80" w:type="dxa"/>
              <w:bottom w:w="80" w:type="dxa"/>
              <w:end w:w="80" w:type="dxa"/>
            </w:tcMar>
            <w:vAlign w:val="top"/>
          </w:tcPr>
          <w:p>
            <w:r>
              <w:rPr>
                <w:rFonts w:ascii="Arial" w:hAnsi="Arial"/>
                <w:sz w:val="14"/>
              </w:rPr>
              <w:t>Structures unlock recipes, knowledge, reputation, roads, settlement stages, boss paths, and dimension access without becoming the only progression track.</w:t>
            </w:r>
          </w:p>
        </w:tc>
      </w:tr>
      <w:tr>
        <w:trPr>
          <w:cantSplit/>
        </w:trPr>
        <w:tc>
          <w:tcPr>
            <w:tcW w:type="dxa" w:w="3456"/>
            <w:tcMar>
              <w:top w:w="80" w:type="dxa"/>
              <w:start w:w="80" w:type="dxa"/>
              <w:bottom w:w="80" w:type="dxa"/>
              <w:end w:w="80" w:type="dxa"/>
            </w:tcMar>
            <w:vAlign w:val="top"/>
            <w:shd w:fill="F2F2F2"/>
          </w:tcPr>
          <w:p>
            <w:r>
              <w:rPr>
                <w:rFonts w:ascii="Arial" w:hAnsi="Arial"/>
                <w:sz w:val="14"/>
              </w:rPr>
              <w:t>03 - Blocks Registry</w:t>
            </w:r>
          </w:p>
        </w:tc>
        <w:tc>
          <w:tcPr>
            <w:tcW w:type="dxa" w:w="3456"/>
            <w:tcMar>
              <w:top w:w="80" w:type="dxa"/>
              <w:start w:w="80" w:type="dxa"/>
              <w:bottom w:w="80" w:type="dxa"/>
              <w:end w:w="80" w:type="dxa"/>
            </w:tcMar>
            <w:vAlign w:val="top"/>
            <w:shd w:fill="F2F2F2"/>
          </w:tcPr>
          <w:p>
            <w:r>
              <w:rPr>
                <w:rFonts w:ascii="Arial" w:hAnsi="Arial"/>
                <w:sz w:val="14"/>
              </w:rPr>
              <w:t>Blocks form terrain, buildings, machines, magic networks, villages, damage states, and world-state evidence.</w:t>
            </w:r>
          </w:p>
        </w:tc>
        <w:tc>
          <w:tcPr>
            <w:tcW w:type="dxa" w:w="3456"/>
            <w:tcMar>
              <w:top w:w="80" w:type="dxa"/>
              <w:start w:w="80" w:type="dxa"/>
              <w:bottom w:w="80" w:type="dxa"/>
              <w:end w:w="80" w:type="dxa"/>
            </w:tcMar>
            <w:vAlign w:val="top"/>
            <w:shd w:fill="F2F2F2"/>
          </w:tcPr>
          <w:p>
            <w:r>
              <w:rPr>
                <w:rFonts w:ascii="Arial" w:hAnsi="Arial"/>
                <w:sz w:val="14"/>
              </w:rPr>
              <w:t>Structures are built from tagged blocks, shape families, damaged states, repair scaffolds, warehouses, defence blocks, magic blocks, and culture material variants.</w:t>
            </w:r>
          </w:p>
        </w:tc>
      </w:tr>
      <w:tr>
        <w:trPr>
          <w:cantSplit/>
        </w:trPr>
        <w:tc>
          <w:tcPr>
            <w:tcW w:type="dxa" w:w="3456"/>
            <w:tcMar>
              <w:top w:w="80" w:type="dxa"/>
              <w:start w:w="80" w:type="dxa"/>
              <w:bottom w:w="80" w:type="dxa"/>
              <w:end w:w="80" w:type="dxa"/>
            </w:tcMar>
            <w:vAlign w:val="top"/>
          </w:tcPr>
          <w:p>
            <w:r>
              <w:rPr>
                <w:rFonts w:ascii="Arial" w:hAnsi="Arial"/>
                <w:sz w:val="14"/>
              </w:rPr>
              <w:t>04 - Items Registry</w:t>
            </w:r>
          </w:p>
        </w:tc>
        <w:tc>
          <w:tcPr>
            <w:tcW w:type="dxa" w:w="3456"/>
            <w:tcMar>
              <w:top w:w="80" w:type="dxa"/>
              <w:start w:w="80" w:type="dxa"/>
              <w:bottom w:w="80" w:type="dxa"/>
              <w:end w:w="80" w:type="dxa"/>
            </w:tcMar>
            <w:vAlign w:val="top"/>
          </w:tcPr>
          <w:p>
            <w:r>
              <w:rPr>
                <w:rFonts w:ascii="Arial" w:hAnsi="Arial"/>
                <w:sz w:val="14"/>
              </w:rPr>
              <w:t>Items include resources, tools, trade goods, maps, keys, relics, trophies, lore, and quest-state objects.</w:t>
            </w:r>
          </w:p>
        </w:tc>
        <w:tc>
          <w:tcPr>
            <w:tcW w:type="dxa" w:w="3456"/>
            <w:tcMar>
              <w:top w:w="80" w:type="dxa"/>
              <w:start w:w="80" w:type="dxa"/>
              <w:bottom w:w="80" w:type="dxa"/>
              <w:end w:w="80" w:type="dxa"/>
            </w:tcMar>
            <w:vAlign w:val="top"/>
          </w:tcPr>
          <w:p>
            <w:r>
              <w:rPr>
                <w:rFonts w:ascii="Arial" w:hAnsi="Arial"/>
                <w:sz w:val="14"/>
              </w:rPr>
              <w:t>Structure rewards include loot, maps, keys, lore items, relics, repair materials, culture goods, and construction supply objects.</w:t>
            </w:r>
          </w:p>
        </w:tc>
      </w:tr>
      <w:tr>
        <w:trPr>
          <w:cantSplit/>
        </w:trPr>
        <w:tc>
          <w:tcPr>
            <w:tcW w:type="dxa" w:w="3456"/>
            <w:tcMar>
              <w:top w:w="80" w:type="dxa"/>
              <w:start w:w="80" w:type="dxa"/>
              <w:bottom w:w="80" w:type="dxa"/>
              <w:end w:w="80" w:type="dxa"/>
            </w:tcMar>
            <w:vAlign w:val="top"/>
            <w:shd w:fill="F2F2F2"/>
          </w:tcPr>
          <w:p>
            <w:r>
              <w:rPr>
                <w:rFonts w:ascii="Arial" w:hAnsi="Arial"/>
                <w:sz w:val="14"/>
              </w:rPr>
              <w:t>05 - Crafting and Recipe Registry</w:t>
            </w:r>
          </w:p>
        </w:tc>
        <w:tc>
          <w:tcPr>
            <w:tcW w:type="dxa" w:w="3456"/>
            <w:tcMar>
              <w:top w:w="80" w:type="dxa"/>
              <w:start w:w="80" w:type="dxa"/>
              <w:bottom w:w="80" w:type="dxa"/>
              <w:end w:w="80" w:type="dxa"/>
            </w:tcMar>
            <w:vAlign w:val="top"/>
            <w:shd w:fill="F2F2F2"/>
          </w:tcPr>
          <w:p>
            <w:r>
              <w:rPr>
                <w:rFonts w:ascii="Arial" w:hAnsi="Arial"/>
                <w:sz w:val="14"/>
              </w:rPr>
              <w:t>Recipes include project recipes, station recipes, NPC/village builds, repairs, magic rituals, culture recipes, and dimension recipes.</w:t>
            </w:r>
          </w:p>
        </w:tc>
        <w:tc>
          <w:tcPr>
            <w:tcW w:type="dxa" w:w="3456"/>
            <w:tcMar>
              <w:top w:w="80" w:type="dxa"/>
              <w:start w:w="80" w:type="dxa"/>
              <w:bottom w:w="80" w:type="dxa"/>
              <w:end w:w="80" w:type="dxa"/>
            </w:tcMar>
            <w:vAlign w:val="top"/>
            <w:shd w:fill="F2F2F2"/>
          </w:tcPr>
          <w:p>
            <w:r>
              <w:rPr>
                <w:rFonts w:ascii="Arial" w:hAnsi="Arial"/>
                <w:sz w:val="14"/>
              </w:rPr>
              <w:t>Village structures and restoration projects use ProjectRecipe entries with stages, reserved resources, build time, NPC jobs, and consequences.</w:t>
            </w:r>
          </w:p>
        </w:tc>
      </w:tr>
      <w:tr>
        <w:trPr>
          <w:cantSplit/>
        </w:trPr>
        <w:tc>
          <w:tcPr>
            <w:tcW w:type="dxa" w:w="3456"/>
            <w:tcMar>
              <w:top w:w="80" w:type="dxa"/>
              <w:start w:w="80" w:type="dxa"/>
              <w:bottom w:w="80" w:type="dxa"/>
              <w:end w:w="80" w:type="dxa"/>
            </w:tcMar>
            <w:vAlign w:val="top"/>
          </w:tcPr>
          <w:p>
            <w:r>
              <w:rPr>
                <w:rFonts w:ascii="Arial" w:hAnsi="Arial"/>
                <w:sz w:val="14"/>
              </w:rPr>
              <w:t>06 - Resource Progression</w:t>
            </w:r>
          </w:p>
        </w:tc>
        <w:tc>
          <w:tcPr>
            <w:tcW w:type="dxa" w:w="3456"/>
            <w:tcMar>
              <w:top w:w="80" w:type="dxa"/>
              <w:start w:w="80" w:type="dxa"/>
              <w:bottom w:w="80" w:type="dxa"/>
              <w:end w:w="80" w:type="dxa"/>
            </w:tcMar>
            <w:vAlign w:val="top"/>
          </w:tcPr>
          <w:p>
            <w:r>
              <w:rPr>
                <w:rFonts w:ascii="Arial" w:hAnsi="Arial"/>
                <w:sz w:val="14"/>
              </w:rPr>
              <w:t>Resources are survival supplies, machine parts, village needs, magic catalysts, strategic assets, and dimension keys.</w:t>
            </w:r>
          </w:p>
        </w:tc>
        <w:tc>
          <w:tcPr>
            <w:tcW w:type="dxa" w:w="3456"/>
            <w:tcMar>
              <w:top w:w="80" w:type="dxa"/>
              <w:start w:w="80" w:type="dxa"/>
              <w:bottom w:w="80" w:type="dxa"/>
              <w:end w:w="80" w:type="dxa"/>
            </w:tcMar>
            <w:vAlign w:val="top"/>
          </w:tcPr>
          <w:p>
            <w:r>
              <w:rPr>
                <w:rFonts w:ascii="Arial" w:hAnsi="Arial"/>
                <w:sz w:val="14"/>
              </w:rPr>
              <w:t>Structure placement, construction, restoration, claims, trade value, and conflict can depend on nearby resources, exact stored materials, and strategic material access.</w:t>
            </w:r>
          </w:p>
        </w:tc>
      </w:tr>
      <w:tr>
        <w:trPr>
          <w:cantSplit/>
        </w:trPr>
        <w:tc>
          <w:tcPr>
            <w:tcW w:type="dxa" w:w="3456"/>
            <w:tcMar>
              <w:top w:w="80" w:type="dxa"/>
              <w:start w:w="80" w:type="dxa"/>
              <w:bottom w:w="80" w:type="dxa"/>
              <w:end w:w="80" w:type="dxa"/>
            </w:tcMar>
            <w:vAlign w:val="top"/>
            <w:shd w:fill="F2F2F2"/>
          </w:tcPr>
          <w:p>
            <w:r>
              <w:rPr>
                <w:rFonts w:ascii="Arial" w:hAnsi="Arial"/>
                <w:sz w:val="14"/>
              </w:rPr>
              <w:t>07 - NPC Village System</w:t>
            </w:r>
          </w:p>
        </w:tc>
        <w:tc>
          <w:tcPr>
            <w:tcW w:type="dxa" w:w="3456"/>
            <w:tcMar>
              <w:top w:w="80" w:type="dxa"/>
              <w:start w:w="80" w:type="dxa"/>
              <w:bottom w:w="80" w:type="dxa"/>
              <w:end w:w="80" w:type="dxa"/>
            </w:tcMar>
            <w:vAlign w:val="top"/>
            <w:shd w:fill="F2F2F2"/>
          </w:tcPr>
          <w:p>
            <w:r>
              <w:rPr>
                <w:rFonts w:ascii="Arial" w:hAnsi="Arial"/>
                <w:sz w:val="14"/>
              </w:rPr>
              <w:t>Villages are living social and economic systems with named NPCs, jobs, warehouses, projects, repairs, raids, reputation, and memories.</w:t>
            </w:r>
          </w:p>
        </w:tc>
        <w:tc>
          <w:tcPr>
            <w:tcW w:type="dxa" w:w="3456"/>
            <w:tcMar>
              <w:top w:w="80" w:type="dxa"/>
              <w:start w:w="80" w:type="dxa"/>
              <w:bottom w:w="80" w:type="dxa"/>
              <w:end w:w="80" w:type="dxa"/>
            </w:tcMar>
            <w:vAlign w:val="top"/>
            <w:shd w:fill="F2F2F2"/>
          </w:tcPr>
          <w:p>
            <w:r>
              <w:rPr>
                <w:rFonts w:ascii="Arial" w:hAnsi="Arial"/>
                <w:sz w:val="14"/>
              </w:rPr>
              <w:t>A village is defined as both a structure cluster and a simulation state. Warehouses, homes, job sites, roads, defences, shrines, and growth projects are structure rules.</w:t>
            </w:r>
          </w:p>
        </w:tc>
      </w:tr>
      <w:tr>
        <w:trPr>
          <w:cantSplit/>
        </w:trPr>
        <w:tc>
          <w:tcPr>
            <w:tcW w:type="dxa" w:w="3456"/>
            <w:tcMar>
              <w:top w:w="80" w:type="dxa"/>
              <w:start w:w="80" w:type="dxa"/>
              <w:bottom w:w="80" w:type="dxa"/>
              <w:end w:w="80" w:type="dxa"/>
            </w:tcMar>
            <w:vAlign w:val="top"/>
          </w:tcPr>
          <w:p>
            <w:r>
              <w:rPr>
                <w:rFonts w:ascii="Arial" w:hAnsi="Arial"/>
                <w:sz w:val="14"/>
              </w:rPr>
              <w:t>08 - Automation System</w:t>
            </w:r>
          </w:p>
        </w:tc>
        <w:tc>
          <w:tcPr>
            <w:tcW w:type="dxa" w:w="3456"/>
            <w:tcMar>
              <w:top w:w="80" w:type="dxa"/>
              <w:start w:w="80" w:type="dxa"/>
              <w:bottom w:w="80" w:type="dxa"/>
              <w:end w:w="80" w:type="dxa"/>
            </w:tcMar>
            <w:vAlign w:val="top"/>
          </w:tcPr>
          <w:p>
            <w:r>
              <w:rPr>
                <w:rFonts w:ascii="Arial" w:hAnsi="Arial"/>
                <w:sz w:val="14"/>
              </w:rPr>
              <w:t>Automation supplies villages through miners, transport, furnaces, storage, warehouses, power, magic machines, and simulation LOD.</w:t>
            </w:r>
          </w:p>
        </w:tc>
        <w:tc>
          <w:tcPr>
            <w:tcW w:type="dxa" w:w="3456"/>
            <w:tcMar>
              <w:top w:w="80" w:type="dxa"/>
              <w:start w:w="80" w:type="dxa"/>
              <w:bottom w:w="80" w:type="dxa"/>
              <w:end w:w="80" w:type="dxa"/>
            </w:tcMar>
            <w:vAlign w:val="top"/>
          </w:tcPr>
          <w:p>
            <w:r>
              <w:rPr>
                <w:rFonts w:ascii="Arial" w:hAnsi="Arial"/>
                <w:sz w:val="14"/>
              </w:rPr>
              <w:t>Structures define machine sites, routes, bridges, warehouses, large deposits, power sites, and raidable logistics networks.</w:t>
            </w:r>
          </w:p>
        </w:tc>
      </w:tr>
      <w:tr>
        <w:trPr>
          <w:cantSplit/>
        </w:trPr>
        <w:tc>
          <w:tcPr>
            <w:tcW w:type="dxa" w:w="3456"/>
            <w:tcMar>
              <w:top w:w="80" w:type="dxa"/>
              <w:start w:w="80" w:type="dxa"/>
              <w:bottom w:w="80" w:type="dxa"/>
              <w:end w:w="80" w:type="dxa"/>
            </w:tcMar>
            <w:vAlign w:val="top"/>
            <w:shd w:fill="F2F2F2"/>
          </w:tcPr>
          <w:p>
            <w:r>
              <w:rPr>
                <w:rFonts w:ascii="Arial" w:hAnsi="Arial"/>
                <w:sz w:val="14"/>
              </w:rPr>
              <w:t>09 - Magic System</w:t>
            </w:r>
          </w:p>
        </w:tc>
        <w:tc>
          <w:tcPr>
            <w:tcW w:type="dxa" w:w="3456"/>
            <w:tcMar>
              <w:top w:w="80" w:type="dxa"/>
              <w:start w:w="80" w:type="dxa"/>
              <w:bottom w:w="80" w:type="dxa"/>
              <w:end w:w="80" w:type="dxa"/>
            </w:tcMar>
            <w:vAlign w:val="top"/>
            <w:shd w:fill="F2F2F2"/>
          </w:tcPr>
          <w:p>
            <w:r>
              <w:rPr>
                <w:rFonts w:ascii="Arial" w:hAnsi="Arial"/>
                <w:sz w:val="14"/>
              </w:rPr>
              <w:t>Magic is practical infrastructure using mana, runes, wards, conduits, rituals, shrines, portals, and forbidden consequences.</w:t>
            </w:r>
          </w:p>
        </w:tc>
        <w:tc>
          <w:tcPr>
            <w:tcW w:type="dxa" w:w="3456"/>
            <w:tcMar>
              <w:top w:w="80" w:type="dxa"/>
              <w:start w:w="80" w:type="dxa"/>
              <w:bottom w:w="80" w:type="dxa"/>
              <w:end w:w="80" w:type="dxa"/>
            </w:tcMar>
            <w:vAlign w:val="top"/>
            <w:shd w:fill="F2F2F2"/>
          </w:tcPr>
          <w:p>
            <w:r>
              <w:rPr>
                <w:rFonts w:ascii="Arial" w:hAnsi="Arial"/>
                <w:sz w:val="14"/>
              </w:rPr>
              <w:t>Shrines, rune ruins, ward stones, ritual circles, mana conduits, portal frames, cursed sites, and magic-altered structures are first-class structure families.</w:t>
            </w:r>
          </w:p>
        </w:tc>
      </w:tr>
      <w:tr>
        <w:trPr>
          <w:cantSplit/>
        </w:trPr>
        <w:tc>
          <w:tcPr>
            <w:tcW w:type="dxa" w:w="3456"/>
            <w:tcMar>
              <w:top w:w="80" w:type="dxa"/>
              <w:start w:w="80" w:type="dxa"/>
              <w:bottom w:w="80" w:type="dxa"/>
              <w:end w:w="80" w:type="dxa"/>
            </w:tcMar>
            <w:vAlign w:val="top"/>
          </w:tcPr>
          <w:p>
            <w:r>
              <w:rPr>
                <w:rFonts w:ascii="Arial" w:hAnsi="Arial"/>
                <w:sz w:val="14"/>
              </w:rPr>
              <w:t>10 - Creatures and Monsters</w:t>
            </w:r>
          </w:p>
        </w:tc>
        <w:tc>
          <w:tcPr>
            <w:tcW w:type="dxa" w:w="3456"/>
            <w:tcMar>
              <w:top w:w="80" w:type="dxa"/>
              <w:start w:w="80" w:type="dxa"/>
              <w:bottom w:w="80" w:type="dxa"/>
              <w:end w:w="80" w:type="dxa"/>
            </w:tcMar>
            <w:vAlign w:val="top"/>
          </w:tcPr>
          <w:p>
            <w:r>
              <w:rPr>
                <w:rFonts w:ascii="Arial" w:hAnsi="Arial"/>
                <w:sz w:val="14"/>
              </w:rPr>
              <w:t>Creatures affect villages, raids, camps, nests, spawns, magic, automation, drops, and world-state consequences.</w:t>
            </w:r>
          </w:p>
        </w:tc>
        <w:tc>
          <w:tcPr>
            <w:tcW w:type="dxa" w:w="3456"/>
            <w:tcMar>
              <w:top w:w="80" w:type="dxa"/>
              <w:start w:w="80" w:type="dxa"/>
              <w:bottom w:w="80" w:type="dxa"/>
              <w:end w:w="80" w:type="dxa"/>
            </w:tcMar>
            <w:vAlign w:val="top"/>
          </w:tcPr>
          <w:p>
            <w:r>
              <w:rPr>
                <w:rFonts w:ascii="Arial" w:hAnsi="Arial"/>
                <w:sz w:val="14"/>
              </w:rPr>
              <w:t>Enemy camps, monster nests, occupied ruins, dungeon spawns, raid sources, and creature clues are structural gameplay anchors.</w:t>
            </w:r>
          </w:p>
        </w:tc>
      </w:tr>
      <w:tr>
        <w:trPr>
          <w:cantSplit/>
        </w:trPr>
        <w:tc>
          <w:tcPr>
            <w:tcW w:type="dxa" w:w="3456"/>
            <w:tcMar>
              <w:top w:w="80" w:type="dxa"/>
              <w:start w:w="80" w:type="dxa"/>
              <w:bottom w:w="80" w:type="dxa"/>
              <w:end w:w="80" w:type="dxa"/>
            </w:tcMar>
            <w:vAlign w:val="top"/>
            <w:shd w:fill="F2F2F2"/>
          </w:tcPr>
          <w:p>
            <w:r>
              <w:rPr>
                <w:rFonts w:ascii="Arial" w:hAnsi="Arial"/>
                <w:sz w:val="14"/>
              </w:rPr>
              <w:t>11 - Biomes and World Generation</w:t>
            </w:r>
          </w:p>
        </w:tc>
        <w:tc>
          <w:tcPr>
            <w:tcW w:type="dxa" w:w="3456"/>
            <w:tcMar>
              <w:top w:w="80" w:type="dxa"/>
              <w:start w:w="80" w:type="dxa"/>
              <w:bottom w:w="80" w:type="dxa"/>
              <w:end w:w="80" w:type="dxa"/>
            </w:tcMar>
            <w:vAlign w:val="top"/>
            <w:shd w:fill="F2F2F2"/>
          </w:tcPr>
          <w:p>
            <w:r>
              <w:rPr>
                <w:rFonts w:ascii="Arial" w:hAnsi="Arial"/>
                <w:sz w:val="14"/>
              </w:rPr>
              <w:t>Worldgen places regions, biomes, resources, villages, roads, ruins, camps, leylines, corruption, landmarks, and dynamic state.</w:t>
            </w:r>
          </w:p>
        </w:tc>
        <w:tc>
          <w:tcPr>
            <w:tcW w:type="dxa" w:w="3456"/>
            <w:tcMar>
              <w:top w:w="80" w:type="dxa"/>
              <w:start w:w="80" w:type="dxa"/>
              <w:bottom w:w="80" w:type="dxa"/>
              <w:end w:w="80" w:type="dxa"/>
            </w:tcMar>
            <w:vAlign w:val="top"/>
            <w:shd w:fill="F2F2F2"/>
          </w:tcPr>
          <w:p>
            <w:r>
              <w:rPr>
                <w:rFonts w:ascii="Arial" w:hAnsi="Arial"/>
                <w:sz w:val="14"/>
              </w:rPr>
              <w:t>Structure generation uses biome, culture, faction, road, water, terrain, resource, danger, leyline, and fallback progression rules.</w:t>
            </w:r>
          </w:p>
        </w:tc>
      </w:tr>
    </w:tbl>
    <w:p/>
    <w:p>
      <w:pPr>
        <w:pStyle w:val="Heading1"/>
        <w:keepNext/>
      </w:pPr>
      <w:r>
        <w:t>Static Table of Contents</w:t>
      </w:r>
    </w:p>
    <w:p>
      <w:pPr>
        <w:pStyle w:val="ListBullet"/>
        <w:spacing w:after="40"/>
      </w:pPr>
      <w:r>
        <w:t>1. Locked Structure System Identity</w:t>
      </w:r>
    </w:p>
    <w:p>
      <w:pPr>
        <w:pStyle w:val="ListBullet"/>
        <w:spacing w:after="40"/>
      </w:pPr>
      <w:r>
        <w:t>2. Player Answer Decision Summary</w:t>
      </w:r>
    </w:p>
    <w:p>
      <w:pPr>
        <w:pStyle w:val="ListBullet"/>
        <w:spacing w:after="40"/>
      </w:pPr>
      <w:r>
        <w:t>3. Structure System Architecture</w:t>
      </w:r>
    </w:p>
    <w:p>
      <w:pPr>
        <w:pStyle w:val="ListBullet"/>
        <w:spacing w:after="40"/>
      </w:pPr>
      <w:r>
        <w:t>4. Parent Structure Data Model</w:t>
      </w:r>
    </w:p>
    <w:p>
      <w:pPr>
        <w:pStyle w:val="ListBullet"/>
        <w:spacing w:after="40"/>
      </w:pPr>
      <w:r>
        <w:t>5. Structure Categories, Families, and Tags</w:t>
      </w:r>
    </w:p>
    <w:p>
      <w:pPr>
        <w:pStyle w:val="ListBullet"/>
        <w:spacing w:after="40"/>
      </w:pPr>
      <w:r>
        <w:t>6. Generation, Placement, Discovery, and Readability</w:t>
      </w:r>
    </w:p>
    <w:p>
      <w:pPr>
        <w:pStyle w:val="ListBullet"/>
        <w:spacing w:after="40"/>
      </w:pPr>
      <w:r>
        <w:t>7. Proof-of-Concept Structure Scope</w:t>
      </w:r>
    </w:p>
    <w:p>
      <w:pPr>
        <w:pStyle w:val="ListBullet"/>
        <w:spacing w:after="40"/>
      </w:pPr>
      <w:r>
        <w:t>8. Villages and Civilisation Structures</w:t>
      </w:r>
    </w:p>
    <w:p>
      <w:pPr>
        <w:pStyle w:val="ListBullet"/>
        <w:spacing w:after="40"/>
      </w:pPr>
      <w:r>
        <w:t>9. Player Claimable and Restorable Structures</w:t>
      </w:r>
    </w:p>
    <w:p>
      <w:pPr>
        <w:pStyle w:val="ListBullet"/>
        <w:spacing w:after="40"/>
      </w:pPr>
      <w:r>
        <w:t>10. Roads, Bridges, Routes, and Infrastructure</w:t>
      </w:r>
    </w:p>
    <w:p>
      <w:pPr>
        <w:pStyle w:val="ListBullet"/>
        <w:spacing w:after="40"/>
      </w:pPr>
      <w:r>
        <w:t>11. Ruins and Ancient Structures</w:t>
      </w:r>
    </w:p>
    <w:p>
      <w:pPr>
        <w:pStyle w:val="ListBullet"/>
        <w:spacing w:after="40"/>
      </w:pPr>
      <w:r>
        <w:t>12. Dungeons, Caves, Mines, and Underground Structures</w:t>
      </w:r>
    </w:p>
    <w:p>
      <w:pPr>
        <w:pStyle w:val="ListBullet"/>
        <w:spacing w:after="40"/>
      </w:pPr>
      <w:r>
        <w:t>13. Enemy Camps, Faction Outposts, and Monster Nests</w:t>
      </w:r>
    </w:p>
    <w:p>
      <w:pPr>
        <w:pStyle w:val="ListBullet"/>
        <w:spacing w:after="40"/>
      </w:pPr>
      <w:r>
        <w:t>14. Shrines, Ritual Sites, and Magic Structures</w:t>
      </w:r>
    </w:p>
    <w:p>
      <w:pPr>
        <w:pStyle w:val="ListBullet"/>
        <w:spacing w:after="40"/>
      </w:pPr>
      <w:r>
        <w:t>15. Portals, Realm Gates, and Dimension Structures</w:t>
      </w:r>
    </w:p>
    <w:p>
      <w:pPr>
        <w:pStyle w:val="ListBullet"/>
        <w:spacing w:after="40"/>
      </w:pPr>
      <w:r>
        <w:t>16. Factions, Culture, and Ownership</w:t>
      </w:r>
    </w:p>
    <w:p>
      <w:pPr>
        <w:pStyle w:val="ListBullet"/>
        <w:spacing w:after="40"/>
      </w:pPr>
      <w:r>
        <w:t>17. Loot, Rewards, Knowledge, and Progression</w:t>
      </w:r>
    </w:p>
    <w:p>
      <w:pPr>
        <w:pStyle w:val="ListBullet"/>
        <w:spacing w:after="40"/>
      </w:pPr>
      <w:r>
        <w:t>18. Destruction, Repair, Restoration, and Dynamic States</w:t>
      </w:r>
    </w:p>
    <w:p>
      <w:pPr>
        <w:pStyle w:val="ListBullet"/>
        <w:spacing w:after="40"/>
      </w:pPr>
      <w:r>
        <w:t>19. Blueprints, Modular Pieces, and Material Variation</w:t>
      </w:r>
    </w:p>
    <w:p>
      <w:pPr>
        <w:pStyle w:val="ListBullet"/>
        <w:spacing w:after="40"/>
      </w:pPr>
      <w:r>
        <w:t>20. UI, Map, Feedback, Difficulty, and World Settings</w:t>
      </w:r>
    </w:p>
    <w:p>
      <w:pPr>
        <w:pStyle w:val="ListBullet"/>
        <w:spacing w:after="40"/>
      </w:pPr>
      <w:r>
        <w:t>21. Detailed Structure Registry v0.1</w:t>
      </w:r>
    </w:p>
    <w:p>
      <w:pPr>
        <w:pStyle w:val="ListBullet"/>
        <w:spacing w:after="40"/>
      </w:pPr>
      <w:r>
        <w:t>22. Sample Detailed Structure Entries</w:t>
      </w:r>
    </w:p>
    <w:p>
      <w:pPr>
        <w:pStyle w:val="ListBullet"/>
        <w:spacing w:after="40"/>
      </w:pPr>
      <w:r>
        <w:t>23. Core POC Scenario: Forest Hamlet Structure Loop</w:t>
      </w:r>
    </w:p>
    <w:p>
      <w:pPr>
        <w:pStyle w:val="ListBullet"/>
        <w:spacing w:after="40"/>
      </w:pPr>
      <w:r>
        <w:t>24. Balancing Rules</w:t>
      </w:r>
    </w:p>
    <w:p>
      <w:pPr>
        <w:pStyle w:val="ListBullet"/>
        <w:spacing w:after="40"/>
      </w:pPr>
      <w:r>
        <w:t>25. Open Questions for Later Documents</w:t>
      </w:r>
    </w:p>
    <w:p>
      <w:pPr>
        <w:pStyle w:val="ListBullet"/>
        <w:spacing w:after="40"/>
      </w:pPr>
      <w:r>
        <w:t>Appendix A. POC Structure Checklist</w:t>
      </w:r>
    </w:p>
    <w:p>
      <w:pPr>
        <w:pStyle w:val="ListBullet"/>
        <w:spacing w:after="40"/>
      </w:pPr>
      <w:r>
        <w:t>Appendix B. Structure Database Field Template</w:t>
      </w:r>
    </w:p>
    <w:p>
      <w:pPr>
        <w:pStyle w:val="ListBullet"/>
        <w:spacing w:after="40"/>
      </w:pPr>
      <w:r>
        <w:t>Appendix C. Cross-System Use Matrix</w:t>
      </w:r>
    </w:p>
    <w:p>
      <w:pPr>
        <w:pStyle w:val="ListBullet"/>
        <w:spacing w:after="40"/>
      </w:pPr>
      <w:r>
        <w:t>Appendix D. Future Structure Family Backlog</w:t>
      </w:r>
    </w:p>
    <w:p>
      <w:pPr>
        <w:pStyle w:val="ListBullet"/>
        <w:spacing w:after="40"/>
      </w:pPr>
      <w:r>
        <w:t>Appendix E. POC Success Criteria</w:t>
      </w:r>
    </w:p>
    <w:p>
      <w:pPr>
        <w:pStyle w:val="Heading1"/>
        <w:keepNext/>
      </w:pPr>
      <w:r>
        <w:t>1. Locked Structure System Identity</w:t>
      </w:r>
    </w:p>
    <w:p>
      <w:pPr>
        <w:spacing w:after="100"/>
      </w:pPr>
      <w:r>
        <w:t>The Structure System is the physical world-memory layer of the game. It includes small points of interest, villages, buildings, roads, bridges, shrines, ruins, dungeons, mines, camps, nests, outposts, portals, landmarks, megastructures, and player-claimed sites. Structures should make the world feel old, inhabited, dangerous, useful, damaged, repairable, and worth exploring.</w:t>
      </w:r>
    </w:p>
    <w:tbl>
      <w:tblPr>
        <w:tblStyle w:val="TableGrid"/>
        <w:tblW w:type="auto" w:w="0"/>
        <w:jc w:val="center"/>
        <w:tblLook w:firstColumn="1" w:firstRow="1" w:lastColumn="0" w:lastRow="0" w:noHBand="0" w:noVBand="1" w:val="04A0"/>
      </w:tblPr>
      <w:tblGrid>
        <w:gridCol w:w="10368"/>
      </w:tblGrid>
      <w:tr>
        <w:tc>
          <w:tcPr>
            <w:tcW w:type="dxa" w:w="10368"/>
            <w:shd w:fill="EAF2F8"/>
            <w:tcMar>
              <w:top w:w="80" w:type="dxa"/>
              <w:start w:w="80" w:type="dxa"/>
              <w:bottom w:w="80" w:type="dxa"/>
              <w:end w:w="80" w:type="dxa"/>
            </w:tcMar>
          </w:tcPr>
          <w:p>
            <w:r>
              <w:rPr>
                <w:b/>
                <w:color w:val="1F4E79"/>
                <w:sz w:val="20"/>
              </w:rPr>
              <w:t>Locked Rule</w:t>
            </w:r>
          </w:p>
        </w:tc>
      </w:tr>
      <w:tr>
        <w:tc>
          <w:tcPr>
            <w:tcW w:type="dxa" w:w="10368"/>
            <w:tcMar>
              <w:top w:w="80" w:type="dxa"/>
              <w:start w:w="80" w:type="dxa"/>
              <w:bottom w:w="80" w:type="dxa"/>
              <w:end w:w="80" w:type="dxa"/>
            </w:tcMar>
          </w:tcPr>
          <w:p>
            <w:r>
              <w:rPr>
                <w:sz w:val="18"/>
              </w:rPr>
              <w:t>A structure should never exist only as scenery. Every meaningful structure should answer at least one gameplay question: what does it reveal, supply, shelter, threaten, teach, unlock, protect, connect, corrupt, remember, or allow the player or NPCs to change?</w:t>
            </w:r>
          </w:p>
        </w:tc>
      </w:tr>
    </w:tbl>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5"/>
              </w:rPr>
              <w:t>Identity Layer</w:t>
            </w:r>
          </w:p>
        </w:tc>
        <w:tc>
          <w:tcPr>
            <w:tcW w:type="dxa" w:w="3456"/>
            <w:shd w:fill="1F4E79"/>
            <w:tcMar>
              <w:top w:w="80" w:type="dxa"/>
              <w:start w:w="80" w:type="dxa"/>
              <w:bottom w:w="80" w:type="dxa"/>
              <w:end w:w="80" w:type="dxa"/>
            </w:tcMar>
          </w:tcPr>
          <w:p>
            <w:r>
              <w:rPr>
                <w:rFonts w:ascii="Arial" w:hAnsi="Arial"/>
                <w:b/>
                <w:color w:val="FFFFFF"/>
                <w:sz w:val="15"/>
              </w:rPr>
              <w:t>Design Meaning</w:t>
            </w:r>
          </w:p>
        </w:tc>
        <w:tc>
          <w:tcPr>
            <w:tcW w:type="dxa" w:w="3456"/>
            <w:shd w:fill="1F4E79"/>
            <w:tcMar>
              <w:top w:w="80" w:type="dxa"/>
              <w:start w:w="80" w:type="dxa"/>
              <w:bottom w:w="80" w:type="dxa"/>
              <w:end w:w="80" w:type="dxa"/>
            </w:tcMar>
          </w:tcPr>
          <w:p>
            <w:r>
              <w:rPr>
                <w:rFonts w:ascii="Arial" w:hAnsi="Arial"/>
                <w:b/>
                <w:color w:val="FFFFFF"/>
                <w:sz w:val="15"/>
              </w:rPr>
              <w:t>Player-Facing Result</w:t>
            </w:r>
          </w:p>
        </w:tc>
      </w:tr>
      <w:tr>
        <w:trPr>
          <w:cantSplit/>
        </w:trPr>
        <w:tc>
          <w:tcPr>
            <w:tcW w:type="dxa" w:w="3456"/>
            <w:tcMar>
              <w:top w:w="80" w:type="dxa"/>
              <w:start w:w="80" w:type="dxa"/>
              <w:bottom w:w="80" w:type="dxa"/>
              <w:end w:w="80" w:type="dxa"/>
            </w:tcMar>
            <w:vAlign w:val="top"/>
          </w:tcPr>
          <w:p>
            <w:r>
              <w:rPr>
                <w:rFonts w:ascii="Arial" w:hAnsi="Arial"/>
                <w:sz w:val="15"/>
              </w:rPr>
              <w:t>Exploration Anchor</w:t>
            </w:r>
          </w:p>
        </w:tc>
        <w:tc>
          <w:tcPr>
            <w:tcW w:type="dxa" w:w="3456"/>
            <w:tcMar>
              <w:top w:w="80" w:type="dxa"/>
              <w:start w:w="80" w:type="dxa"/>
              <w:bottom w:w="80" w:type="dxa"/>
              <w:end w:w="80" w:type="dxa"/>
            </w:tcMar>
            <w:vAlign w:val="top"/>
          </w:tcPr>
          <w:p>
            <w:r>
              <w:rPr>
                <w:rFonts w:ascii="Arial" w:hAnsi="Arial"/>
                <w:sz w:val="15"/>
              </w:rPr>
              <w:t>Structures give players visible reasons to travel: roads, smoke, lights, silhouettes, ruins, caves, towers, bridges, and distant landmarks.</w:t>
            </w:r>
          </w:p>
        </w:tc>
        <w:tc>
          <w:tcPr>
            <w:tcW w:type="dxa" w:w="3456"/>
            <w:tcMar>
              <w:top w:w="80" w:type="dxa"/>
              <w:start w:w="80" w:type="dxa"/>
              <w:bottom w:w="80" w:type="dxa"/>
              <w:end w:w="80" w:type="dxa"/>
            </w:tcMar>
            <w:vAlign w:val="top"/>
          </w:tcPr>
          <w:p>
            <w:r>
              <w:rPr>
                <w:rFonts w:ascii="Arial" w:hAnsi="Arial"/>
                <w:sz w:val="15"/>
              </w:rPr>
              <w:t>The player naturally follows curiosity instead of only following UI markers.</w:t>
            </w:r>
          </w:p>
        </w:tc>
      </w:tr>
      <w:tr>
        <w:trPr>
          <w:cantSplit/>
        </w:trPr>
        <w:tc>
          <w:tcPr>
            <w:tcW w:type="dxa" w:w="3456"/>
            <w:tcMar>
              <w:top w:w="80" w:type="dxa"/>
              <w:start w:w="80" w:type="dxa"/>
              <w:bottom w:w="80" w:type="dxa"/>
              <w:end w:w="80" w:type="dxa"/>
            </w:tcMar>
            <w:vAlign w:val="top"/>
            <w:shd w:fill="F2F2F2"/>
          </w:tcPr>
          <w:p>
            <w:r>
              <w:rPr>
                <w:rFonts w:ascii="Arial" w:hAnsi="Arial"/>
                <w:sz w:val="15"/>
              </w:rPr>
              <w:t>Civilisation Body</w:t>
            </w:r>
          </w:p>
        </w:tc>
        <w:tc>
          <w:tcPr>
            <w:tcW w:type="dxa" w:w="3456"/>
            <w:tcMar>
              <w:top w:w="80" w:type="dxa"/>
              <w:start w:w="80" w:type="dxa"/>
              <w:bottom w:w="80" w:type="dxa"/>
              <w:end w:w="80" w:type="dxa"/>
            </w:tcMar>
            <w:vAlign w:val="top"/>
            <w:shd w:fill="F2F2F2"/>
          </w:tcPr>
          <w:p>
            <w:r>
              <w:rPr>
                <w:rFonts w:ascii="Arial" w:hAnsi="Arial"/>
                <w:sz w:val="15"/>
              </w:rPr>
              <w:t>Villages, warehouses, roads, workshops, farms, shrines, walls, markets, and gates make NPC society visible and functional.</w:t>
            </w:r>
          </w:p>
        </w:tc>
        <w:tc>
          <w:tcPr>
            <w:tcW w:type="dxa" w:w="3456"/>
            <w:tcMar>
              <w:top w:w="80" w:type="dxa"/>
              <w:start w:w="80" w:type="dxa"/>
              <w:bottom w:w="80" w:type="dxa"/>
              <w:end w:w="80" w:type="dxa"/>
            </w:tcMar>
            <w:vAlign w:val="top"/>
            <w:shd w:fill="F2F2F2"/>
          </w:tcPr>
          <w:p>
            <w:r>
              <w:rPr>
                <w:rFonts w:ascii="Arial" w:hAnsi="Arial"/>
                <w:sz w:val="15"/>
              </w:rPr>
              <w:t>Settlements feel like built places with needs, resources, jobs, history, and risks.</w:t>
            </w:r>
          </w:p>
        </w:tc>
      </w:tr>
      <w:tr>
        <w:trPr>
          <w:cantSplit/>
        </w:trPr>
        <w:tc>
          <w:tcPr>
            <w:tcW w:type="dxa" w:w="3456"/>
            <w:tcMar>
              <w:top w:w="80" w:type="dxa"/>
              <w:start w:w="80" w:type="dxa"/>
              <w:bottom w:w="80" w:type="dxa"/>
              <w:end w:w="80" w:type="dxa"/>
            </w:tcMar>
            <w:vAlign w:val="top"/>
          </w:tcPr>
          <w:p>
            <w:r>
              <w:rPr>
                <w:rFonts w:ascii="Arial" w:hAnsi="Arial"/>
                <w:sz w:val="15"/>
              </w:rPr>
              <w:t>History and Lore</w:t>
            </w:r>
          </w:p>
        </w:tc>
        <w:tc>
          <w:tcPr>
            <w:tcW w:type="dxa" w:w="3456"/>
            <w:tcMar>
              <w:top w:w="80" w:type="dxa"/>
              <w:start w:w="80" w:type="dxa"/>
              <w:bottom w:w="80" w:type="dxa"/>
              <w:end w:w="80" w:type="dxa"/>
            </w:tcMar>
            <w:vAlign w:val="top"/>
          </w:tcPr>
          <w:p>
            <w:r>
              <w:rPr>
                <w:rFonts w:ascii="Arial" w:hAnsi="Arial"/>
                <w:sz w:val="15"/>
              </w:rPr>
              <w:t>Ruins, abandoned mines, old towers, collapsed roads, broken portals, graves, and ancient megastructures show past civilisations.</w:t>
            </w:r>
          </w:p>
        </w:tc>
        <w:tc>
          <w:tcPr>
            <w:tcW w:type="dxa" w:w="3456"/>
            <w:tcMar>
              <w:top w:w="80" w:type="dxa"/>
              <w:start w:w="80" w:type="dxa"/>
              <w:bottom w:w="80" w:type="dxa"/>
              <w:end w:w="80" w:type="dxa"/>
            </w:tcMar>
            <w:vAlign w:val="top"/>
          </w:tcPr>
          <w:p>
            <w:r>
              <w:rPr>
                <w:rFonts w:ascii="Arial" w:hAnsi="Arial"/>
                <w:sz w:val="15"/>
              </w:rPr>
              <w:t>The player learns the world through architecture, damage, books, puzzles, and recoverable knowledge.</w:t>
            </w:r>
          </w:p>
        </w:tc>
      </w:tr>
      <w:tr>
        <w:trPr>
          <w:cantSplit/>
        </w:trPr>
        <w:tc>
          <w:tcPr>
            <w:tcW w:type="dxa" w:w="3456"/>
            <w:tcMar>
              <w:top w:w="80" w:type="dxa"/>
              <w:start w:w="80" w:type="dxa"/>
              <w:bottom w:w="80" w:type="dxa"/>
              <w:end w:w="80" w:type="dxa"/>
            </w:tcMar>
            <w:vAlign w:val="top"/>
            <w:shd w:fill="F2F2F2"/>
          </w:tcPr>
          <w:p>
            <w:r>
              <w:rPr>
                <w:rFonts w:ascii="Arial" w:hAnsi="Arial"/>
                <w:sz w:val="15"/>
              </w:rPr>
              <w:t>Threat Source</w:t>
            </w:r>
          </w:p>
        </w:tc>
        <w:tc>
          <w:tcPr>
            <w:tcW w:type="dxa" w:w="3456"/>
            <w:tcMar>
              <w:top w:w="80" w:type="dxa"/>
              <w:start w:w="80" w:type="dxa"/>
              <w:bottom w:w="80" w:type="dxa"/>
              <w:end w:w="80" w:type="dxa"/>
            </w:tcMar>
            <w:vAlign w:val="top"/>
            <w:shd w:fill="F2F2F2"/>
          </w:tcPr>
          <w:p>
            <w:r>
              <w:rPr>
                <w:rFonts w:ascii="Arial" w:hAnsi="Arial"/>
                <w:sz w:val="15"/>
              </w:rPr>
              <w:t>Camps, nests, occupied ruins, cursed shrines, dungeon entrances, and unstable portals create local pressure.</w:t>
            </w:r>
          </w:p>
        </w:tc>
        <w:tc>
          <w:tcPr>
            <w:tcW w:type="dxa" w:w="3456"/>
            <w:tcMar>
              <w:top w:w="80" w:type="dxa"/>
              <w:start w:w="80" w:type="dxa"/>
              <w:bottom w:w="80" w:type="dxa"/>
              <w:end w:w="80" w:type="dxa"/>
            </w:tcMar>
            <w:vAlign w:val="top"/>
            <w:shd w:fill="F2F2F2"/>
          </w:tcPr>
          <w:p>
            <w:r>
              <w:rPr>
                <w:rFonts w:ascii="Arial" w:hAnsi="Arial"/>
                <w:sz w:val="15"/>
              </w:rPr>
              <w:t>Raids, spawns, patrols, creature ecology, theft, and danger have visible sources.</w:t>
            </w:r>
          </w:p>
        </w:tc>
      </w:tr>
      <w:tr>
        <w:trPr>
          <w:cantSplit/>
        </w:trPr>
        <w:tc>
          <w:tcPr>
            <w:tcW w:type="dxa" w:w="3456"/>
            <w:tcMar>
              <w:top w:w="80" w:type="dxa"/>
              <w:start w:w="80" w:type="dxa"/>
              <w:bottom w:w="80" w:type="dxa"/>
              <w:end w:w="80" w:type="dxa"/>
            </w:tcMar>
            <w:vAlign w:val="top"/>
          </w:tcPr>
          <w:p>
            <w:r>
              <w:rPr>
                <w:rFonts w:ascii="Arial" w:hAnsi="Arial"/>
                <w:sz w:val="15"/>
              </w:rPr>
              <w:t>Magic Infrastructure</w:t>
            </w:r>
          </w:p>
        </w:tc>
        <w:tc>
          <w:tcPr>
            <w:tcW w:type="dxa" w:w="3456"/>
            <w:tcMar>
              <w:top w:w="80" w:type="dxa"/>
              <w:start w:w="80" w:type="dxa"/>
              <w:bottom w:w="80" w:type="dxa"/>
              <w:end w:w="80" w:type="dxa"/>
            </w:tcMar>
            <w:vAlign w:val="top"/>
          </w:tcPr>
          <w:p>
            <w:r>
              <w:rPr>
                <w:rFonts w:ascii="Arial" w:hAnsi="Arial"/>
                <w:sz w:val="15"/>
              </w:rPr>
              <w:t>Shrines, wards, rune stones, conduits, ritual circles, mana wells, portals, and corrupted sites make magic physical.</w:t>
            </w:r>
          </w:p>
        </w:tc>
        <w:tc>
          <w:tcPr>
            <w:tcW w:type="dxa" w:w="3456"/>
            <w:tcMar>
              <w:top w:w="80" w:type="dxa"/>
              <w:start w:w="80" w:type="dxa"/>
              <w:bottom w:w="80" w:type="dxa"/>
              <w:end w:w="80" w:type="dxa"/>
            </w:tcMar>
            <w:vAlign w:val="top"/>
          </w:tcPr>
          <w:p>
            <w:r>
              <w:rPr>
                <w:rFonts w:ascii="Arial" w:hAnsi="Arial"/>
                <w:sz w:val="15"/>
              </w:rPr>
              <w:t>Magic becomes buildable, damageable, repairable, discoverable, and socially meaningful.</w:t>
            </w:r>
          </w:p>
        </w:tc>
      </w:tr>
      <w:tr>
        <w:trPr>
          <w:cantSplit/>
        </w:trPr>
        <w:tc>
          <w:tcPr>
            <w:tcW w:type="dxa" w:w="3456"/>
            <w:tcMar>
              <w:top w:w="80" w:type="dxa"/>
              <w:start w:w="80" w:type="dxa"/>
              <w:bottom w:w="80" w:type="dxa"/>
              <w:end w:w="80" w:type="dxa"/>
            </w:tcMar>
            <w:vAlign w:val="top"/>
            <w:shd w:fill="F2F2F2"/>
          </w:tcPr>
          <w:p>
            <w:r>
              <w:rPr>
                <w:rFonts w:ascii="Arial" w:hAnsi="Arial"/>
                <w:sz w:val="15"/>
              </w:rPr>
              <w:t>Progression Gateway</w:t>
            </w:r>
          </w:p>
        </w:tc>
        <w:tc>
          <w:tcPr>
            <w:tcW w:type="dxa" w:w="3456"/>
            <w:tcMar>
              <w:top w:w="80" w:type="dxa"/>
              <w:start w:w="80" w:type="dxa"/>
              <w:bottom w:w="80" w:type="dxa"/>
              <w:end w:w="80" w:type="dxa"/>
            </w:tcMar>
            <w:vAlign w:val="top"/>
            <w:shd w:fill="F2F2F2"/>
          </w:tcPr>
          <w:p>
            <w:r>
              <w:rPr>
                <w:rFonts w:ascii="Arial" w:hAnsi="Arial"/>
                <w:sz w:val="15"/>
              </w:rPr>
              <w:t>Structures can unlock recipes, NPC teaching, maps, routes, materials, bosses, faction arcs, and dimensions.</w:t>
            </w:r>
          </w:p>
        </w:tc>
        <w:tc>
          <w:tcPr>
            <w:tcW w:type="dxa" w:w="3456"/>
            <w:tcMar>
              <w:top w:w="80" w:type="dxa"/>
              <w:start w:w="80" w:type="dxa"/>
              <w:bottom w:w="80" w:type="dxa"/>
              <w:end w:w="80" w:type="dxa"/>
            </w:tcMar>
            <w:vAlign w:val="top"/>
            <w:shd w:fill="F2F2F2"/>
          </w:tcPr>
          <w:p>
            <w:r>
              <w:rPr>
                <w:rFonts w:ascii="Arial" w:hAnsi="Arial"/>
                <w:sz w:val="15"/>
              </w:rPr>
              <w:t>Exploration and settlement growth become progression paths.</w:t>
            </w:r>
          </w:p>
        </w:tc>
      </w:tr>
      <w:tr>
        <w:trPr>
          <w:cantSplit/>
        </w:trPr>
        <w:tc>
          <w:tcPr>
            <w:tcW w:type="dxa" w:w="3456"/>
            <w:tcMar>
              <w:top w:w="80" w:type="dxa"/>
              <w:start w:w="80" w:type="dxa"/>
              <w:bottom w:w="80" w:type="dxa"/>
              <w:end w:w="80" w:type="dxa"/>
            </w:tcMar>
            <w:vAlign w:val="top"/>
          </w:tcPr>
          <w:p>
            <w:r>
              <w:rPr>
                <w:rFonts w:ascii="Arial" w:hAnsi="Arial"/>
                <w:sz w:val="15"/>
              </w:rPr>
              <w:t>World-State Evidence</w:t>
            </w:r>
          </w:p>
        </w:tc>
        <w:tc>
          <w:tcPr>
            <w:tcW w:type="dxa" w:w="3456"/>
            <w:tcMar>
              <w:top w:w="80" w:type="dxa"/>
              <w:start w:w="80" w:type="dxa"/>
              <w:bottom w:w="80" w:type="dxa"/>
              <w:end w:w="80" w:type="dxa"/>
            </w:tcMar>
            <w:vAlign w:val="top"/>
          </w:tcPr>
          <w:p>
            <w:r>
              <w:rPr>
                <w:rFonts w:ascii="Arial" w:hAnsi="Arial"/>
                <w:sz w:val="15"/>
              </w:rPr>
              <w:t>Structures can be built, damaged, burned, abandoned, occupied, cleansed, repaired, restored, claimed, conquered, warded, or activated.</w:t>
            </w:r>
          </w:p>
        </w:tc>
        <w:tc>
          <w:tcPr>
            <w:tcW w:type="dxa" w:w="3456"/>
            <w:tcMar>
              <w:top w:w="80" w:type="dxa"/>
              <w:start w:w="80" w:type="dxa"/>
              <w:bottom w:w="80" w:type="dxa"/>
              <w:end w:w="80" w:type="dxa"/>
            </w:tcMar>
            <w:vAlign w:val="top"/>
          </w:tcPr>
          <w:p>
            <w:r>
              <w:rPr>
                <w:rFonts w:ascii="Arial" w:hAnsi="Arial"/>
                <w:sz w:val="15"/>
              </w:rPr>
              <w:t>The world visibly remembers what happened.</w:t>
            </w:r>
          </w:p>
        </w:tc>
      </w:tr>
      <w:tr>
        <w:trPr>
          <w:cantSplit/>
        </w:trPr>
        <w:tc>
          <w:tcPr>
            <w:tcW w:type="dxa" w:w="3456"/>
            <w:tcMar>
              <w:top w:w="80" w:type="dxa"/>
              <w:start w:w="80" w:type="dxa"/>
              <w:bottom w:w="80" w:type="dxa"/>
              <w:end w:w="80" w:type="dxa"/>
            </w:tcMar>
            <w:vAlign w:val="top"/>
            <w:shd w:fill="F2F2F2"/>
          </w:tcPr>
          <w:p>
            <w:r>
              <w:rPr>
                <w:rFonts w:ascii="Arial" w:hAnsi="Arial"/>
                <w:sz w:val="15"/>
              </w:rPr>
              <w:t>Data-Driven Scalability</w:t>
            </w:r>
          </w:p>
        </w:tc>
        <w:tc>
          <w:tcPr>
            <w:tcW w:type="dxa" w:w="3456"/>
            <w:tcMar>
              <w:top w:w="80" w:type="dxa"/>
              <w:start w:w="80" w:type="dxa"/>
              <w:bottom w:w="80" w:type="dxa"/>
              <w:end w:w="80" w:type="dxa"/>
            </w:tcMar>
            <w:vAlign w:val="top"/>
            <w:shd w:fill="F2F2F2"/>
          </w:tcPr>
          <w:p>
            <w:r>
              <w:rPr>
                <w:rFonts w:ascii="Arial" w:hAnsi="Arial"/>
                <w:sz w:val="15"/>
              </w:rPr>
              <w:t>Structures use parent classes, tags, blueprints, variants, states, generation rules, and simulation LOD.</w:t>
            </w:r>
          </w:p>
        </w:tc>
        <w:tc>
          <w:tcPr>
            <w:tcW w:type="dxa" w:w="3456"/>
            <w:tcMar>
              <w:top w:w="80" w:type="dxa"/>
              <w:start w:w="80" w:type="dxa"/>
              <w:bottom w:w="80" w:type="dxa"/>
              <w:end w:w="80" w:type="dxa"/>
            </w:tcMar>
            <w:vAlign w:val="top"/>
            <w:shd w:fill="F2F2F2"/>
          </w:tcPr>
          <w:p>
            <w:r>
              <w:rPr>
                <w:rFonts w:ascii="Arial" w:hAnsi="Arial"/>
                <w:sz w:val="15"/>
              </w:rPr>
              <w:t>The registry can grow into a large final game without every site being a one-off.</w:t>
            </w:r>
          </w:p>
        </w:tc>
      </w:tr>
    </w:tbl>
    <w:p/>
    <w:p>
      <w:pPr>
        <w:pStyle w:val="Heading2"/>
        <w:keepNext/>
      </w:pPr>
      <w:r>
        <w:t>1.1 Structure Design Promise</w:t>
      </w:r>
    </w:p>
    <w:p>
      <w:pPr>
        <w:spacing w:after="100"/>
      </w:pPr>
      <w:r>
        <w:t>A player should be able to read a structure before entering it. A goblin camp should show smoke, traps, scrap walls, stolen crates, patrols, and raid supplies. A shrine should show culture, faith, ward range, damage state, and mana flow. A ruin should show age, architecture, puzzle clues, and whether it is dormant, cursed, occupied, or worth restoring.</w:t>
      </w:r>
    </w:p>
    <w:p>
      <w:pPr>
        <w:spacing w:after="100"/>
      </w:pPr>
      <w:r>
        <w:t>The system can be deep, but it must remain readable: silhouettes, material palettes, banners, lights, sounds, path networks, environmental clues, and UI labels should help players understand what a structure is and why it matters.</w:t>
      </w:r>
    </w:p>
    <w:p>
      <w:pPr>
        <w:pStyle w:val="Heading2"/>
        <w:keepNext/>
      </w:pPr>
      <w:r>
        <w:t>1.2 What Structures Are Not</w:t>
      </w:r>
    </w:p>
    <w:p>
      <w:pPr>
        <w:pStyle w:val="ListBullet"/>
        <w:spacing w:after="40"/>
      </w:pPr>
      <w:r>
        <w:t>Structures are not only random loot rooms.</w:t>
      </w:r>
    </w:p>
    <w:p>
      <w:pPr>
        <w:pStyle w:val="ListBullet"/>
        <w:spacing w:after="40"/>
      </w:pPr>
      <w:r>
        <w:t>Structures are not only visual decoration pasted onto terrain.</w:t>
      </w:r>
    </w:p>
    <w:p>
      <w:pPr>
        <w:pStyle w:val="ListBullet"/>
        <w:spacing w:after="40"/>
      </w:pPr>
      <w:r>
        <w:t>Villages are not only structure templates; they are structure clusters plus simulation state.</w:t>
      </w:r>
    </w:p>
    <w:p>
      <w:pPr>
        <w:pStyle w:val="ListBullet"/>
        <w:spacing w:after="40"/>
      </w:pPr>
      <w:r>
        <w:t>Dungeons are not only combat corridors; they should connect to culture, biome, enemies, loot, lore, bosses, or progression.</w:t>
      </w:r>
    </w:p>
    <w:p>
      <w:pPr>
        <w:pStyle w:val="ListBullet"/>
        <w:spacing w:after="40"/>
      </w:pPr>
      <w:r>
        <w:t>Roads and bridges are not only decoration; they connect travel, trade, raids, patrols, faction control, and settlement growth.</w:t>
      </w:r>
    </w:p>
    <w:p>
      <w:pPr>
        <w:pStyle w:val="ListBullet"/>
        <w:spacing w:after="40"/>
      </w:pPr>
      <w:r>
        <w:t>The POC does not need every final structure category, but it must prove that structures connect exploration, village growth, automation, magic, and threat.</w:t>
      </w:r>
    </w:p>
    <w:p>
      <w:pPr>
        <w:pStyle w:val="Heading1"/>
        <w:keepNext/>
      </w:pPr>
      <w:r>
        <w:t>2. Player Answer Decision Summary</w:t>
      </w:r>
    </w:p>
    <w:p>
      <w:pPr>
        <w:spacing w:after="100"/>
      </w:pPr>
      <w:r>
        <w:t>The selected answers lock the deep interconnected structure model. Nearly every category chooses the version where structures connect worldgen, NPCs, automation, magic, factions, rewards, dynamic states, and player consequence. Question 31 is the main special case: claimed structures keep name, memory, NPC reactions, faction history, and possible bonuses rather than being only visual.</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vAlign w:val="center"/>
            <w:tcMar>
              <w:top w:w="80" w:type="dxa"/>
              <w:start w:w="80" w:type="dxa"/>
              <w:bottom w:w="80" w:type="dxa"/>
              <w:end w:w="80" w:type="dxa"/>
            </w:tcMar>
          </w:tcPr>
          <w:p>
            <w:r>
              <w:rPr>
                <w:b/>
                <w:color w:val="FFFFFF"/>
              </w:rPr>
              <w:t>Area</w:t>
            </w:r>
          </w:p>
        </w:tc>
        <w:tc>
          <w:tcPr>
            <w:tcW w:type="dxa" w:w="5184"/>
            <w:shd w:fill="1F4E79"/>
            <w:vAlign w:val="center"/>
            <w:tcMar>
              <w:top w:w="80" w:type="dxa"/>
              <w:start w:w="80" w:type="dxa"/>
              <w:bottom w:w="80" w:type="dxa"/>
              <w:end w:w="80" w:type="dxa"/>
            </w:tcMar>
          </w:tcPr>
          <w:p>
            <w:r>
              <w:rPr>
                <w:b/>
                <w:color w:val="FFFFFF"/>
              </w:rPr>
              <w:t>Locked Decision</w:t>
            </w:r>
          </w:p>
        </w:tc>
      </w:tr>
      <w:tr>
        <w:trPr>
          <w:cantSplit/>
        </w:trPr>
        <w:tc>
          <w:tcPr>
            <w:tcW w:type="dxa" w:w="5184"/>
            <w:tcMar>
              <w:top w:w="80" w:type="dxa"/>
              <w:start w:w="80" w:type="dxa"/>
              <w:bottom w:w="80" w:type="dxa"/>
              <w:end w:w="80" w:type="dxa"/>
            </w:tcMar>
            <w:vAlign w:val="top"/>
          </w:tcPr>
          <w:p>
            <w:r>
              <w:rPr>
                <w:rFonts w:ascii="Arial" w:hAnsi="Arial"/>
                <w:b/>
                <w:sz w:val="16"/>
              </w:rPr>
              <w:t>Core Identity</w:t>
            </w:r>
          </w:p>
        </w:tc>
        <w:tc>
          <w:tcPr>
            <w:tcW w:type="dxa" w:w="5184"/>
            <w:tcMar>
              <w:top w:w="80" w:type="dxa"/>
              <w:start w:w="80" w:type="dxa"/>
              <w:bottom w:w="80" w:type="dxa"/>
              <w:end w:w="80" w:type="dxa"/>
            </w:tcMar>
            <w:vAlign w:val="top"/>
          </w:tcPr>
          <w:p>
            <w:r>
              <w:rPr>
                <w:rFonts w:ascii="Arial" w:hAnsi="Arial"/>
                <w:sz w:val="16"/>
              </w:rPr>
              <w:t>Structures support loot, lore, quests, faction infrastructure, world-state change, culture, progression, magic, automation, and NPC systems. Small structures can be simple; major structures should be dynamic and meaningful.</w:t>
            </w:r>
          </w:p>
        </w:tc>
      </w:tr>
      <w:tr>
        <w:trPr>
          <w:cantSplit/>
        </w:trPr>
        <w:tc>
          <w:tcPr>
            <w:tcW w:type="dxa" w:w="5184"/>
            <w:tcMar>
              <w:top w:w="80" w:type="dxa"/>
              <w:start w:w="80" w:type="dxa"/>
              <w:bottom w:w="80" w:type="dxa"/>
              <w:end w:w="80" w:type="dxa"/>
            </w:tcMar>
            <w:vAlign w:val="top"/>
            <w:shd w:fill="F2F2F2"/>
          </w:tcPr>
          <w:p>
            <w:r>
              <w:rPr>
                <w:rFonts w:ascii="Arial" w:hAnsi="Arial"/>
                <w:b/>
                <w:sz w:val="16"/>
              </w:rPr>
              <w:t>Categories</w:t>
            </w:r>
          </w:p>
        </w:tc>
        <w:tc>
          <w:tcPr>
            <w:tcW w:type="dxa" w:w="5184"/>
            <w:tcMar>
              <w:top w:w="80" w:type="dxa"/>
              <w:start w:w="80" w:type="dxa"/>
              <w:bottom w:w="80" w:type="dxa"/>
              <w:end w:w="80" w:type="dxa"/>
            </w:tcMar>
            <w:vAlign w:val="top"/>
            <w:shd w:fill="F2F2F2"/>
          </w:tcPr>
          <w:p>
            <w:r>
              <w:rPr>
                <w:rFonts w:ascii="Arial" w:hAnsi="Arial"/>
                <w:sz w:val="16"/>
              </w:rPr>
              <w:t>Use overlapping tags: civilised, hostile, ancient, magical, natural, dimensional, minor POI, medium structure, major landmark, megastructure, generated, dynamic, handcrafted, player-built, and NPC-built.</w:t>
            </w:r>
          </w:p>
        </w:tc>
      </w:tr>
      <w:tr>
        <w:trPr>
          <w:cantSplit/>
        </w:trPr>
        <w:tc>
          <w:tcPr>
            <w:tcW w:type="dxa" w:w="5184"/>
            <w:tcMar>
              <w:top w:w="80" w:type="dxa"/>
              <w:start w:w="80" w:type="dxa"/>
              <w:bottom w:w="80" w:type="dxa"/>
              <w:end w:w="80" w:type="dxa"/>
            </w:tcMar>
            <w:vAlign w:val="top"/>
          </w:tcPr>
          <w:p>
            <w:r>
              <w:rPr>
                <w:rFonts w:ascii="Arial" w:hAnsi="Arial"/>
                <w:b/>
                <w:sz w:val="16"/>
              </w:rPr>
              <w:t>POC Scope</w:t>
            </w:r>
          </w:p>
        </w:tc>
        <w:tc>
          <w:tcPr>
            <w:tcW w:type="dxa" w:w="5184"/>
            <w:tcMar>
              <w:top w:w="80" w:type="dxa"/>
              <w:start w:w="80" w:type="dxa"/>
              <w:bottom w:w="80" w:type="dxa"/>
              <w:end w:w="80" w:type="dxa"/>
            </w:tcMar>
            <w:vAlign w:val="top"/>
          </w:tcPr>
          <w:p>
            <w:r>
              <w:rPr>
                <w:rFonts w:ascii="Arial" w:hAnsi="Arial"/>
                <w:sz w:val="16"/>
              </w:rPr>
              <w:t>POC includes village, cave/mine, ruin, enemy camp, road/bridge or crossing, village warehouse, staged watchtower project, damaged/unfinished states, mana/rune hints, and a camp that drives raid pressure.</w:t>
            </w:r>
          </w:p>
        </w:tc>
      </w:tr>
      <w:tr>
        <w:trPr>
          <w:cantSplit/>
        </w:trPr>
        <w:tc>
          <w:tcPr>
            <w:tcW w:type="dxa" w:w="5184"/>
            <w:tcMar>
              <w:top w:w="80" w:type="dxa"/>
              <w:start w:w="80" w:type="dxa"/>
              <w:bottom w:w="80" w:type="dxa"/>
              <w:end w:w="80" w:type="dxa"/>
            </w:tcMar>
            <w:vAlign w:val="top"/>
            <w:shd w:fill="F2F2F2"/>
          </w:tcPr>
          <w:p>
            <w:r>
              <w:rPr>
                <w:rFonts w:ascii="Arial" w:hAnsi="Arial"/>
                <w:b/>
                <w:sz w:val="16"/>
              </w:rPr>
              <w:t>Village Structures</w:t>
            </w:r>
          </w:p>
        </w:tc>
        <w:tc>
          <w:tcPr>
            <w:tcW w:type="dxa" w:w="5184"/>
            <w:tcMar>
              <w:top w:w="80" w:type="dxa"/>
              <w:start w:w="80" w:type="dxa"/>
              <w:bottom w:w="80" w:type="dxa"/>
              <w:end w:w="80" w:type="dxa"/>
            </w:tcMar>
            <w:vAlign w:val="top"/>
            <w:shd w:fill="F2F2F2"/>
          </w:tcPr>
          <w:p>
            <w:r>
              <w:rPr>
                <w:rFonts w:ascii="Arial" w:hAnsi="Arial"/>
                <w:sz w:val="16"/>
              </w:rPr>
              <w:t>Villages are both physical structure clusters and simulation states. Layouts use culture, terrain, roads, water, jobs, growth stage, storage, and defence. NPCs visibly build and repair important projects.</w:t>
            </w:r>
          </w:p>
        </w:tc>
      </w:tr>
      <w:tr>
        <w:trPr>
          <w:cantSplit/>
        </w:trPr>
        <w:tc>
          <w:tcPr>
            <w:tcW w:type="dxa" w:w="5184"/>
            <w:tcMar>
              <w:top w:w="80" w:type="dxa"/>
              <w:start w:w="80" w:type="dxa"/>
              <w:bottom w:w="80" w:type="dxa"/>
              <w:end w:w="80" w:type="dxa"/>
            </w:tcMar>
            <w:vAlign w:val="top"/>
          </w:tcPr>
          <w:p>
            <w:r>
              <w:rPr>
                <w:rFonts w:ascii="Arial" w:hAnsi="Arial"/>
                <w:b/>
                <w:sz w:val="16"/>
              </w:rPr>
              <w:t>Storage and Permissions</w:t>
            </w:r>
          </w:p>
        </w:tc>
        <w:tc>
          <w:tcPr>
            <w:tcW w:type="dxa" w:w="5184"/>
            <w:tcMar>
              <w:top w:w="80" w:type="dxa"/>
              <w:start w:w="80" w:type="dxa"/>
              <w:bottom w:w="80" w:type="dxa"/>
              <w:end w:w="80" w:type="dxa"/>
            </w:tcMar>
            <w:vAlign w:val="top"/>
          </w:tcPr>
          <w:p>
            <w:r>
              <w:rPr>
                <w:rFonts w:ascii="Arial" w:hAnsi="Arial"/>
                <w:sz w:val="16"/>
              </w:rPr>
              <w:t>Warehouses are real structures consumed by NPC projects. Key buildings can hold inventories. Reputation and permissions control access, automation import, building, theft, and official project support.</w:t>
            </w:r>
          </w:p>
        </w:tc>
      </w:tr>
      <w:tr>
        <w:trPr>
          <w:cantSplit/>
        </w:trPr>
        <w:tc>
          <w:tcPr>
            <w:tcW w:type="dxa" w:w="5184"/>
            <w:tcMar>
              <w:top w:w="80" w:type="dxa"/>
              <w:start w:w="80" w:type="dxa"/>
              <w:bottom w:w="80" w:type="dxa"/>
              <w:end w:w="80" w:type="dxa"/>
            </w:tcMar>
            <w:vAlign w:val="top"/>
            <w:shd w:fill="F2F2F2"/>
          </w:tcPr>
          <w:p>
            <w:r>
              <w:rPr>
                <w:rFonts w:ascii="Arial" w:hAnsi="Arial"/>
                <w:b/>
                <w:sz w:val="16"/>
              </w:rPr>
              <w:t>Claiming and Restoration</w:t>
            </w:r>
          </w:p>
        </w:tc>
        <w:tc>
          <w:tcPr>
            <w:tcW w:type="dxa" w:w="5184"/>
            <w:tcMar>
              <w:top w:w="80" w:type="dxa"/>
              <w:start w:w="80" w:type="dxa"/>
              <w:bottom w:w="80" w:type="dxa"/>
              <w:end w:w="80" w:type="dxa"/>
            </w:tcMar>
            <w:vAlign w:val="top"/>
            <w:shd w:fill="F2F2F2"/>
          </w:tcPr>
          <w:p>
            <w:r>
              <w:rPr>
                <w:rFonts w:ascii="Arial" w:hAnsi="Arial"/>
                <w:sz w:val="16"/>
              </w:rPr>
              <w:t>Players can claim abandoned structures, restore ruins, conquer hostile sites, convert camps, and reuse the same foundation as player settlement systems, with history and consequences preserved.</w:t>
            </w:r>
          </w:p>
        </w:tc>
      </w:tr>
      <w:tr>
        <w:trPr>
          <w:cantSplit/>
        </w:trPr>
        <w:tc>
          <w:tcPr>
            <w:tcW w:type="dxa" w:w="5184"/>
            <w:tcMar>
              <w:top w:w="80" w:type="dxa"/>
              <w:start w:w="80" w:type="dxa"/>
              <w:bottom w:w="80" w:type="dxa"/>
              <w:end w:w="80" w:type="dxa"/>
            </w:tcMar>
            <w:vAlign w:val="top"/>
          </w:tcPr>
          <w:p>
            <w:r>
              <w:rPr>
                <w:rFonts w:ascii="Arial" w:hAnsi="Arial"/>
                <w:b/>
                <w:sz w:val="16"/>
              </w:rPr>
              <w:t>Roads and Bridges</w:t>
            </w:r>
          </w:p>
        </w:tc>
        <w:tc>
          <w:tcPr>
            <w:tcW w:type="dxa" w:w="5184"/>
            <w:tcMar>
              <w:top w:w="80" w:type="dxa"/>
              <w:start w:w="80" w:type="dxa"/>
              <w:bottom w:w="80" w:type="dxa"/>
              <w:end w:w="80" w:type="dxa"/>
            </w:tcMar>
            <w:vAlign w:val="top"/>
          </w:tcPr>
          <w:p>
            <w:r>
              <w:rPr>
                <w:rFonts w:ascii="Arial" w:hAnsi="Arial"/>
                <w:sz w:val="16"/>
              </w:rPr>
              <w:t>Roads are a core civilisation layer for navigation, NPC travel, trade, raids, structure placement, settlement growth, and faction control. Bridges can be damaged, repaired, occupied, tolled, or strategically important.</w:t>
            </w:r>
          </w:p>
        </w:tc>
      </w:tr>
      <w:tr>
        <w:trPr>
          <w:cantSplit/>
        </w:trPr>
        <w:tc>
          <w:tcPr>
            <w:tcW w:type="dxa" w:w="5184"/>
            <w:tcMar>
              <w:top w:w="80" w:type="dxa"/>
              <w:start w:w="80" w:type="dxa"/>
              <w:bottom w:w="80" w:type="dxa"/>
              <w:end w:w="80" w:type="dxa"/>
            </w:tcMar>
            <w:vAlign w:val="top"/>
            <w:shd w:fill="F2F2F2"/>
          </w:tcPr>
          <w:p>
            <w:r>
              <w:rPr>
                <w:rFonts w:ascii="Arial" w:hAnsi="Arial"/>
                <w:b/>
                <w:sz w:val="16"/>
              </w:rPr>
              <w:t>Ruins and Ancient Sites</w:t>
            </w:r>
          </w:p>
        </w:tc>
        <w:tc>
          <w:tcPr>
            <w:tcW w:type="dxa" w:w="5184"/>
            <w:tcMar>
              <w:top w:w="80" w:type="dxa"/>
              <w:start w:w="80" w:type="dxa"/>
              <w:bottom w:w="80" w:type="dxa"/>
              <w:end w:w="80" w:type="dxa"/>
            </w:tcMar>
            <w:vAlign w:val="top"/>
            <w:shd w:fill="F2F2F2"/>
          </w:tcPr>
          <w:p>
            <w:r>
              <w:rPr>
                <w:rFonts w:ascii="Arial" w:hAnsi="Arial"/>
                <w:sz w:val="16"/>
              </w:rPr>
              <w:t>Ruins provide loot, lore, recipe clues, magic knowledge, puzzles, dimension hints, former civilisation evidence, and multiple states such as dormant, cursed, cleansed, restored, activated, or occupied.</w:t>
            </w:r>
          </w:p>
        </w:tc>
      </w:tr>
      <w:tr>
        <w:trPr>
          <w:cantSplit/>
        </w:trPr>
        <w:tc>
          <w:tcPr>
            <w:tcW w:type="dxa" w:w="5184"/>
            <w:tcMar>
              <w:top w:w="80" w:type="dxa"/>
              <w:start w:w="80" w:type="dxa"/>
              <w:bottom w:w="80" w:type="dxa"/>
              <w:end w:w="80" w:type="dxa"/>
            </w:tcMar>
            <w:vAlign w:val="top"/>
          </w:tcPr>
          <w:p>
            <w:r>
              <w:rPr>
                <w:rFonts w:ascii="Arial" w:hAnsi="Arial"/>
                <w:b/>
                <w:sz w:val="16"/>
              </w:rPr>
              <w:t>Dungeons and Underground</w:t>
            </w:r>
          </w:p>
        </w:tc>
        <w:tc>
          <w:tcPr>
            <w:tcW w:type="dxa" w:w="5184"/>
            <w:tcMar>
              <w:top w:w="80" w:type="dxa"/>
              <w:start w:w="80" w:type="dxa"/>
              <w:bottom w:w="80" w:type="dxa"/>
              <w:end w:w="80" w:type="dxa"/>
            </w:tcMar>
            <w:vAlign w:val="top"/>
          </w:tcPr>
          <w:p>
            <w:r>
              <w:rPr>
                <w:rFonts w:ascii="Arial" w:hAnsi="Arial"/>
                <w:sz w:val="16"/>
              </w:rPr>
              <w:t>Use procedural modular dungeons plus handcrafted landmarks. Mines, caves, supports, nests, ruins, collapsed paths, hazards, machines, and depth progression are structure layers.</w:t>
            </w:r>
          </w:p>
        </w:tc>
      </w:tr>
      <w:tr>
        <w:trPr>
          <w:cantSplit/>
        </w:trPr>
        <w:tc>
          <w:tcPr>
            <w:tcW w:type="dxa" w:w="5184"/>
            <w:tcMar>
              <w:top w:w="80" w:type="dxa"/>
              <w:start w:w="80" w:type="dxa"/>
              <w:bottom w:w="80" w:type="dxa"/>
              <w:end w:w="80" w:type="dxa"/>
            </w:tcMar>
            <w:vAlign w:val="top"/>
            <w:shd w:fill="F2F2F2"/>
          </w:tcPr>
          <w:p>
            <w:r>
              <w:rPr>
                <w:rFonts w:ascii="Arial" w:hAnsi="Arial"/>
                <w:b/>
                <w:sz w:val="16"/>
              </w:rPr>
              <w:t>Enemy Camps and Nests</w:t>
            </w:r>
          </w:p>
        </w:tc>
        <w:tc>
          <w:tcPr>
            <w:tcW w:type="dxa" w:w="5184"/>
            <w:tcMar>
              <w:top w:w="80" w:type="dxa"/>
              <w:start w:w="80" w:type="dxa"/>
              <w:bottom w:w="80" w:type="dxa"/>
              <w:end w:w="80" w:type="dxa"/>
            </w:tcMar>
            <w:vAlign w:val="top"/>
            <w:shd w:fill="F2F2F2"/>
          </w:tcPr>
          <w:p>
            <w:r>
              <w:rPr>
                <w:rFonts w:ascii="Arial" w:hAnsi="Arial"/>
                <w:sz w:val="16"/>
              </w:rPr>
              <w:t>Camps and nests are dynamic raid/spawn sources with supplies, patrols, theft, occupation, escalation, clearing consequences, non-combat solutions, and simulation LOD.</w:t>
            </w:r>
          </w:p>
        </w:tc>
      </w:tr>
      <w:tr>
        <w:trPr>
          <w:cantSplit/>
        </w:trPr>
        <w:tc>
          <w:tcPr>
            <w:tcW w:type="dxa" w:w="5184"/>
            <w:tcMar>
              <w:top w:w="80" w:type="dxa"/>
              <w:start w:w="80" w:type="dxa"/>
              <w:bottom w:w="80" w:type="dxa"/>
              <w:end w:w="80" w:type="dxa"/>
            </w:tcMar>
            <w:vAlign w:val="top"/>
          </w:tcPr>
          <w:p>
            <w:r>
              <w:rPr>
                <w:rFonts w:ascii="Arial" w:hAnsi="Arial"/>
                <w:b/>
                <w:sz w:val="16"/>
              </w:rPr>
              <w:t>Magic Structures</w:t>
            </w:r>
          </w:p>
        </w:tc>
        <w:tc>
          <w:tcPr>
            <w:tcW w:type="dxa" w:w="5184"/>
            <w:tcMar>
              <w:top w:w="80" w:type="dxa"/>
              <w:start w:w="80" w:type="dxa"/>
              <w:bottom w:w="80" w:type="dxa"/>
              <w:end w:w="80" w:type="dxa"/>
            </w:tcMar>
            <w:vAlign w:val="top"/>
          </w:tcPr>
          <w:p>
            <w:r>
              <w:rPr>
                <w:rFonts w:ascii="Arial" w:hAnsi="Arial"/>
                <w:sz w:val="16"/>
              </w:rPr>
              <w:t>Shrines, ritual sites, wards, portals, conduits, corrupted sites, and magical ruins are player-usable, culture-linked, mana-powered, stateful, and able to affect danger, villages, and progression.</w:t>
            </w:r>
          </w:p>
        </w:tc>
      </w:tr>
      <w:tr>
        <w:trPr>
          <w:cantSplit/>
        </w:trPr>
        <w:tc>
          <w:tcPr>
            <w:tcW w:type="dxa" w:w="5184"/>
            <w:tcMar>
              <w:top w:w="80" w:type="dxa"/>
              <w:start w:w="80" w:type="dxa"/>
              <w:bottom w:w="80" w:type="dxa"/>
              <w:end w:w="80" w:type="dxa"/>
            </w:tcMar>
            <w:vAlign w:val="top"/>
            <w:shd w:fill="F2F2F2"/>
          </w:tcPr>
          <w:p>
            <w:r>
              <w:rPr>
                <w:rFonts w:ascii="Arial" w:hAnsi="Arial"/>
                <w:b/>
                <w:sz w:val="16"/>
              </w:rPr>
              <w:t>Portals and Dimensions</w:t>
            </w:r>
          </w:p>
        </w:tc>
        <w:tc>
          <w:tcPr>
            <w:tcW w:type="dxa" w:w="5184"/>
            <w:tcMar>
              <w:top w:w="80" w:type="dxa"/>
              <w:start w:w="80" w:type="dxa"/>
              <w:bottom w:w="80" w:type="dxa"/>
              <w:end w:w="80" w:type="dxa"/>
            </w:tcMar>
            <w:vAlign w:val="top"/>
            <w:shd w:fill="F2F2F2"/>
          </w:tcPr>
          <w:p>
            <w:r>
              <w:rPr>
                <w:rFonts w:ascii="Arial" w:hAnsi="Arial"/>
                <w:sz w:val="16"/>
              </w:rPr>
              <w:t>Generated portals introduce realms while player-built portals expand late-game logistics. Dormant portal frames can appear early as clear teaser objects without full functionality.</w:t>
            </w:r>
          </w:p>
        </w:tc>
      </w:tr>
      <w:tr>
        <w:trPr>
          <w:cantSplit/>
        </w:trPr>
        <w:tc>
          <w:tcPr>
            <w:tcW w:type="dxa" w:w="5184"/>
            <w:tcMar>
              <w:top w:w="80" w:type="dxa"/>
              <w:start w:w="80" w:type="dxa"/>
              <w:bottom w:w="80" w:type="dxa"/>
              <w:end w:w="80" w:type="dxa"/>
            </w:tcMar>
            <w:vAlign w:val="top"/>
          </w:tcPr>
          <w:p>
            <w:r>
              <w:rPr>
                <w:rFonts w:ascii="Arial" w:hAnsi="Arial"/>
                <w:b/>
                <w:sz w:val="16"/>
              </w:rPr>
              <w:t>Factions and Ownership</w:t>
            </w:r>
          </w:p>
        </w:tc>
        <w:tc>
          <w:tcPr>
            <w:tcW w:type="dxa" w:w="5184"/>
            <w:tcMar>
              <w:top w:w="80" w:type="dxa"/>
              <w:start w:w="80" w:type="dxa"/>
              <w:bottom w:w="80" w:type="dxa"/>
              <w:end w:w="80" w:type="dxa"/>
            </w:tcMar>
            <w:vAlign w:val="top"/>
          </w:tcPr>
          <w:p>
            <w:r>
              <w:rPr>
                <w:rFonts w:ascii="Arial" w:hAnsi="Arial"/>
                <w:sz w:val="16"/>
              </w:rPr>
              <w:t>Structures track faction/culture ownership. Ownership can change through conquest, trade, abandonment, restoration, claiming, donation, betrayal, or faction events. Culture-specific styles and wonders exist.</w:t>
            </w:r>
          </w:p>
        </w:tc>
      </w:tr>
      <w:tr>
        <w:trPr>
          <w:cantSplit/>
        </w:trPr>
        <w:tc>
          <w:tcPr>
            <w:tcW w:type="dxa" w:w="5184"/>
            <w:tcMar>
              <w:top w:w="80" w:type="dxa"/>
              <w:start w:w="80" w:type="dxa"/>
              <w:bottom w:w="80" w:type="dxa"/>
              <w:end w:w="80" w:type="dxa"/>
            </w:tcMar>
            <w:vAlign w:val="top"/>
            <w:shd w:fill="F2F2F2"/>
          </w:tcPr>
          <w:p>
            <w:r>
              <w:rPr>
                <w:rFonts w:ascii="Arial" w:hAnsi="Arial"/>
                <w:b/>
                <w:sz w:val="16"/>
              </w:rPr>
              <w:t>Rewards and Progression</w:t>
            </w:r>
          </w:p>
        </w:tc>
        <w:tc>
          <w:tcPr>
            <w:tcW w:type="dxa" w:w="5184"/>
            <w:tcMar>
              <w:top w:w="80" w:type="dxa"/>
              <w:start w:w="80" w:type="dxa"/>
              <w:bottom w:w="80" w:type="dxa"/>
              <w:end w:w="80" w:type="dxa"/>
            </w:tcMar>
            <w:vAlign w:val="top"/>
            <w:shd w:fill="F2F2F2"/>
          </w:tcPr>
          <w:p>
            <w:r>
              <w:rPr>
                <w:rFonts w:ascii="Arial" w:hAnsi="Arial"/>
                <w:sz w:val="16"/>
              </w:rPr>
              <w:t>Structure rewards mix loot, resources, recipes, lore, NPCs, reputation, access, world-state changes, and key authored rewards with random secondary loot.</w:t>
            </w:r>
          </w:p>
        </w:tc>
      </w:tr>
      <w:tr>
        <w:trPr>
          <w:cantSplit/>
        </w:trPr>
        <w:tc>
          <w:tcPr>
            <w:tcW w:type="dxa" w:w="5184"/>
            <w:tcMar>
              <w:top w:w="80" w:type="dxa"/>
              <w:start w:w="80" w:type="dxa"/>
              <w:bottom w:w="80" w:type="dxa"/>
              <w:end w:w="80" w:type="dxa"/>
            </w:tcMar>
            <w:vAlign w:val="top"/>
          </w:tcPr>
          <w:p>
            <w:r>
              <w:rPr>
                <w:rFonts w:ascii="Arial" w:hAnsi="Arial"/>
                <w:b/>
                <w:sz w:val="16"/>
              </w:rPr>
              <w:t>Damage and Dynamic State</w:t>
            </w:r>
          </w:p>
        </w:tc>
        <w:tc>
          <w:tcPr>
            <w:tcW w:type="dxa" w:w="5184"/>
            <w:tcMar>
              <w:top w:w="80" w:type="dxa"/>
              <w:start w:w="80" w:type="dxa"/>
              <w:bottom w:w="80" w:type="dxa"/>
              <w:end w:w="80" w:type="dxa"/>
            </w:tcMar>
            <w:vAlign w:val="top"/>
          </w:tcPr>
          <w:p>
            <w:r>
              <w:rPr>
                <w:rFonts w:ascii="Arial" w:hAnsi="Arial"/>
                <w:sz w:val="16"/>
              </w:rPr>
              <w:t>Structures can be intact, damaged, ruined, burned, corrupted, abandoned, repaired, restored, occupied, claimed, cleansed, warded, or activated. NPC memories and world events respond to these states.</w:t>
            </w:r>
          </w:p>
        </w:tc>
      </w:tr>
      <w:tr>
        <w:trPr>
          <w:cantSplit/>
        </w:trPr>
        <w:tc>
          <w:tcPr>
            <w:tcW w:type="dxa" w:w="5184"/>
            <w:tcMar>
              <w:top w:w="80" w:type="dxa"/>
              <w:start w:w="80" w:type="dxa"/>
              <w:bottom w:w="80" w:type="dxa"/>
              <w:end w:w="80" w:type="dxa"/>
            </w:tcMar>
            <w:vAlign w:val="top"/>
            <w:shd w:fill="F2F2F2"/>
          </w:tcPr>
          <w:p>
            <w:r>
              <w:rPr>
                <w:rFonts w:ascii="Arial" w:hAnsi="Arial"/>
                <w:b/>
                <w:sz w:val="16"/>
              </w:rPr>
              <w:t>Blueprints and Generation</w:t>
            </w:r>
          </w:p>
        </w:tc>
        <w:tc>
          <w:tcPr>
            <w:tcW w:type="dxa" w:w="5184"/>
            <w:tcMar>
              <w:top w:w="80" w:type="dxa"/>
              <w:start w:w="80" w:type="dxa"/>
              <w:bottom w:w="80" w:type="dxa"/>
              <w:end w:w="80" w:type="dxa"/>
            </w:tcMar>
            <w:vAlign w:val="top"/>
            <w:shd w:fill="F2F2F2"/>
          </w:tcPr>
          <w:p>
            <w:r>
              <w:rPr>
                <w:rFonts w:ascii="Arial" w:hAnsi="Arial"/>
                <w:sz w:val="16"/>
              </w:rPr>
              <w:t>Generated and NPC-built structures use hybrid blueprints: modular shells, block-level details, culture material swaps, engine-driven variation, and terrain validation/adaptation.</w:t>
            </w:r>
          </w:p>
        </w:tc>
      </w:tr>
      <w:tr>
        <w:trPr>
          <w:cantSplit/>
        </w:trPr>
        <w:tc>
          <w:tcPr>
            <w:tcW w:type="dxa" w:w="5184"/>
            <w:tcMar>
              <w:top w:w="80" w:type="dxa"/>
              <w:start w:w="80" w:type="dxa"/>
              <w:bottom w:w="80" w:type="dxa"/>
              <w:end w:w="80" w:type="dxa"/>
            </w:tcMar>
            <w:vAlign w:val="top"/>
          </w:tcPr>
          <w:p>
            <w:r>
              <w:rPr>
                <w:rFonts w:ascii="Arial" w:hAnsi="Arial"/>
                <w:b/>
                <w:sz w:val="16"/>
              </w:rPr>
              <w:t>Data and Simulation</w:t>
            </w:r>
          </w:p>
        </w:tc>
        <w:tc>
          <w:tcPr>
            <w:tcW w:type="dxa" w:w="5184"/>
            <w:tcMar>
              <w:top w:w="80" w:type="dxa"/>
              <w:start w:w="80" w:type="dxa"/>
              <w:bottom w:w="80" w:type="dxa"/>
              <w:end w:w="80" w:type="dxa"/>
            </w:tcMar>
            <w:vAlign w:val="top"/>
          </w:tcPr>
          <w:p>
            <w:r>
              <w:rPr>
                <w:rFonts w:ascii="Arial" w:hAnsi="Arial"/>
                <w:sz w:val="16"/>
              </w:rPr>
              <w:t>Structure entries use full registry fields with IDs, tags, generation rules, variants, states, NPC use, magic, automation, loot, quests, ownership, and planning metadata. Dynamic structures use near/far simulation LOD.</w:t>
            </w:r>
          </w:p>
        </w:tc>
      </w:tr>
      <w:tr>
        <w:trPr>
          <w:cantSplit/>
        </w:trPr>
        <w:tc>
          <w:tcPr>
            <w:tcW w:type="dxa" w:w="5184"/>
            <w:tcMar>
              <w:top w:w="80" w:type="dxa"/>
              <w:start w:w="80" w:type="dxa"/>
              <w:bottom w:w="80" w:type="dxa"/>
              <w:end w:w="80" w:type="dxa"/>
            </w:tcMar>
            <w:vAlign w:val="top"/>
            <w:shd w:fill="F2F2F2"/>
          </w:tcPr>
          <w:p>
            <w:r>
              <w:rPr>
                <w:rFonts w:ascii="Arial" w:hAnsi="Arial"/>
                <w:b/>
                <w:sz w:val="16"/>
              </w:rPr>
              <w:t>Map, UI, and Settings</w:t>
            </w:r>
          </w:p>
        </w:tc>
        <w:tc>
          <w:tcPr>
            <w:tcW w:type="dxa" w:w="5184"/>
            <w:tcMar>
              <w:top w:w="80" w:type="dxa"/>
              <w:start w:w="80" w:type="dxa"/>
              <w:bottom w:w="80" w:type="dxa"/>
              <w:end w:w="80" w:type="dxa"/>
            </w:tcMar>
            <w:vAlign w:val="top"/>
            <w:shd w:fill="F2F2F2"/>
          </w:tcPr>
          <w:p>
            <w:r>
              <w:rPr>
                <w:rFonts w:ascii="Arial" w:hAnsi="Arial"/>
                <w:sz w:val="16"/>
              </w:rPr>
              <w:t>Structure discovery appears through proximity, scouting, NPC rumours, maps, magic, and settings. UI can show state, faction, danger, claim, and cleared/restored status. Density, damage, corruption, and difficulty are configurable.</w:t>
            </w:r>
          </w:p>
        </w:tc>
      </w:tr>
    </w:tbl>
    <w:p/>
    <w:p>
      <w:pPr>
        <w:pStyle w:val="Heading1"/>
        <w:keepNext/>
      </w:pPr>
      <w:r>
        <w:t>3. Structure System Architecture</w:t>
      </w:r>
    </w:p>
    <w:p>
      <w:pPr>
        <w:spacing w:after="100"/>
      </w:pPr>
      <w:r>
        <w:t>The Structure System should be data-driven from the beginning. The player sees villages, bridges, ruins, shrines, dungeons, camps, roads, and landmarks. The game internally tracks structure definitions, placement rules, blueprint pieces, runtime state, ownership, rewards, spawns, quests, and simulation level of detail.</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5"/>
              </w:rPr>
              <w:t>Layer</w:t>
            </w:r>
          </w:p>
        </w:tc>
        <w:tc>
          <w:tcPr>
            <w:tcW w:type="dxa" w:w="3456"/>
            <w:shd w:fill="1F4E79"/>
            <w:tcMar>
              <w:top w:w="80" w:type="dxa"/>
              <w:start w:w="80" w:type="dxa"/>
              <w:bottom w:w="80" w:type="dxa"/>
              <w:end w:w="80" w:type="dxa"/>
            </w:tcMar>
          </w:tcPr>
          <w:p>
            <w:r>
              <w:rPr>
                <w:rFonts w:ascii="Arial" w:hAnsi="Arial"/>
                <w:b/>
                <w:color w:val="FFFFFF"/>
                <w:sz w:val="15"/>
              </w:rPr>
              <w:t>Purpose</w:t>
            </w:r>
          </w:p>
        </w:tc>
        <w:tc>
          <w:tcPr>
            <w:tcW w:type="dxa" w:w="3456"/>
            <w:shd w:fill="1F4E79"/>
            <w:tcMar>
              <w:top w:w="80" w:type="dxa"/>
              <w:start w:w="80" w:type="dxa"/>
              <w:bottom w:w="80" w:type="dxa"/>
              <w:end w:w="80" w:type="dxa"/>
            </w:tcMar>
          </w:tcPr>
          <w:p>
            <w:r>
              <w:rPr>
                <w:rFonts w:ascii="Arial" w:hAnsi="Arial"/>
                <w:b/>
                <w:color w:val="FFFFFF"/>
                <w:sz w:val="15"/>
              </w:rPr>
              <w:t>Examples</w:t>
            </w:r>
          </w:p>
        </w:tc>
      </w:tr>
      <w:tr>
        <w:trPr>
          <w:cantSplit/>
        </w:trPr>
        <w:tc>
          <w:tcPr>
            <w:tcW w:type="dxa" w:w="3456"/>
            <w:tcMar>
              <w:top w:w="80" w:type="dxa"/>
              <w:start w:w="80" w:type="dxa"/>
              <w:bottom w:w="80" w:type="dxa"/>
              <w:end w:w="80" w:type="dxa"/>
            </w:tcMar>
            <w:vAlign w:val="top"/>
          </w:tcPr>
          <w:p>
            <w:r>
              <w:rPr>
                <w:rFonts w:ascii="Arial" w:hAnsi="Arial"/>
                <w:sz w:val="15"/>
              </w:rPr>
              <w:t>Base Structure Definition</w:t>
            </w:r>
          </w:p>
        </w:tc>
        <w:tc>
          <w:tcPr>
            <w:tcW w:type="dxa" w:w="3456"/>
            <w:tcMar>
              <w:top w:w="80" w:type="dxa"/>
              <w:start w:w="80" w:type="dxa"/>
              <w:bottom w:w="80" w:type="dxa"/>
              <w:end w:w="80" w:type="dxa"/>
            </w:tcMar>
            <w:vAlign w:val="top"/>
          </w:tcPr>
          <w:p>
            <w:r>
              <w:rPr>
                <w:rFonts w:ascii="Arial" w:hAnsi="Arial"/>
                <w:sz w:val="15"/>
              </w:rPr>
              <w:t>The parent record every structure inherits from.</w:t>
            </w:r>
          </w:p>
        </w:tc>
        <w:tc>
          <w:tcPr>
            <w:tcW w:type="dxa" w:w="3456"/>
            <w:tcMar>
              <w:top w:w="80" w:type="dxa"/>
              <w:start w:w="80" w:type="dxa"/>
              <w:bottom w:w="80" w:type="dxa"/>
              <w:end w:w="80" w:type="dxa"/>
            </w:tcMar>
            <w:vAlign w:val="top"/>
          </w:tcPr>
          <w:p>
            <w:r>
              <w:rPr>
                <w:rFonts w:ascii="Arial" w:hAnsi="Arial"/>
                <w:sz w:val="15"/>
              </w:rPr>
              <w:t>ID, display name, category, size tier, tags, biome rules, danger tier, rarity, and scope.</w:t>
            </w:r>
          </w:p>
        </w:tc>
      </w:tr>
      <w:tr>
        <w:trPr>
          <w:cantSplit/>
        </w:trPr>
        <w:tc>
          <w:tcPr>
            <w:tcW w:type="dxa" w:w="3456"/>
            <w:tcMar>
              <w:top w:w="80" w:type="dxa"/>
              <w:start w:w="80" w:type="dxa"/>
              <w:bottom w:w="80" w:type="dxa"/>
              <w:end w:w="80" w:type="dxa"/>
            </w:tcMar>
            <w:vAlign w:val="top"/>
            <w:shd w:fill="F2F2F2"/>
          </w:tcPr>
          <w:p>
            <w:r>
              <w:rPr>
                <w:rFonts w:ascii="Arial" w:hAnsi="Arial"/>
                <w:sz w:val="15"/>
              </w:rPr>
              <w:t>Generation Rule</w:t>
            </w:r>
          </w:p>
        </w:tc>
        <w:tc>
          <w:tcPr>
            <w:tcW w:type="dxa" w:w="3456"/>
            <w:tcMar>
              <w:top w:w="80" w:type="dxa"/>
              <w:start w:w="80" w:type="dxa"/>
              <w:bottom w:w="80" w:type="dxa"/>
              <w:end w:w="80" w:type="dxa"/>
            </w:tcMar>
            <w:vAlign w:val="top"/>
            <w:shd w:fill="F2F2F2"/>
          </w:tcPr>
          <w:p>
            <w:r>
              <w:rPr>
                <w:rFonts w:ascii="Arial" w:hAnsi="Arial"/>
                <w:sz w:val="15"/>
              </w:rPr>
              <w:t>Defines where and how a structure can spawn.</w:t>
            </w:r>
          </w:p>
        </w:tc>
        <w:tc>
          <w:tcPr>
            <w:tcW w:type="dxa" w:w="3456"/>
            <w:tcMar>
              <w:top w:w="80" w:type="dxa"/>
              <w:start w:w="80" w:type="dxa"/>
              <w:bottom w:w="80" w:type="dxa"/>
              <w:end w:w="80" w:type="dxa"/>
            </w:tcMar>
            <w:vAlign w:val="top"/>
            <w:shd w:fill="F2F2F2"/>
          </w:tcPr>
          <w:p>
            <w:r>
              <w:rPr>
                <w:rFonts w:ascii="Arial" w:hAnsi="Arial"/>
                <w:sz w:val="15"/>
              </w:rPr>
              <w:t>Biome, region, road, water, slope, cave depth, resource, faction, leyline, distance, and fallback rules.</w:t>
            </w:r>
          </w:p>
        </w:tc>
      </w:tr>
      <w:tr>
        <w:trPr>
          <w:cantSplit/>
        </w:trPr>
        <w:tc>
          <w:tcPr>
            <w:tcW w:type="dxa" w:w="3456"/>
            <w:tcMar>
              <w:top w:w="80" w:type="dxa"/>
              <w:start w:w="80" w:type="dxa"/>
              <w:bottom w:w="80" w:type="dxa"/>
              <w:end w:w="80" w:type="dxa"/>
            </w:tcMar>
            <w:vAlign w:val="top"/>
          </w:tcPr>
          <w:p>
            <w:r>
              <w:rPr>
                <w:rFonts w:ascii="Arial" w:hAnsi="Arial"/>
                <w:sz w:val="15"/>
              </w:rPr>
              <w:t>Blueprint/Layout Layer</w:t>
            </w:r>
          </w:p>
        </w:tc>
        <w:tc>
          <w:tcPr>
            <w:tcW w:type="dxa" w:w="3456"/>
            <w:tcMar>
              <w:top w:w="80" w:type="dxa"/>
              <w:start w:w="80" w:type="dxa"/>
              <w:bottom w:w="80" w:type="dxa"/>
              <w:end w:w="80" w:type="dxa"/>
            </w:tcMar>
            <w:vAlign w:val="top"/>
          </w:tcPr>
          <w:p>
            <w:r>
              <w:rPr>
                <w:rFonts w:ascii="Arial" w:hAnsi="Arial"/>
                <w:sz w:val="15"/>
              </w:rPr>
              <w:t>Defines the physical build form.</w:t>
            </w:r>
          </w:p>
        </w:tc>
        <w:tc>
          <w:tcPr>
            <w:tcW w:type="dxa" w:w="3456"/>
            <w:tcMar>
              <w:top w:w="80" w:type="dxa"/>
              <w:start w:w="80" w:type="dxa"/>
              <w:bottom w:w="80" w:type="dxa"/>
              <w:end w:w="80" w:type="dxa"/>
            </w:tcMar>
            <w:vAlign w:val="top"/>
          </w:tcPr>
          <w:p>
            <w:r>
              <w:rPr>
                <w:rFonts w:ascii="Arial" w:hAnsi="Arial"/>
                <w:sz w:val="15"/>
              </w:rPr>
              <w:t>Block layout, modular pieces, anchor points, sockets, decoration rules, material substitutions, and variants.</w:t>
            </w:r>
          </w:p>
        </w:tc>
      </w:tr>
      <w:tr>
        <w:trPr>
          <w:cantSplit/>
        </w:trPr>
        <w:tc>
          <w:tcPr>
            <w:tcW w:type="dxa" w:w="3456"/>
            <w:tcMar>
              <w:top w:w="80" w:type="dxa"/>
              <w:start w:w="80" w:type="dxa"/>
              <w:bottom w:w="80" w:type="dxa"/>
              <w:end w:w="80" w:type="dxa"/>
            </w:tcMar>
            <w:vAlign w:val="top"/>
            <w:shd w:fill="F2F2F2"/>
          </w:tcPr>
          <w:p>
            <w:r>
              <w:rPr>
                <w:rFonts w:ascii="Arial" w:hAnsi="Arial"/>
                <w:sz w:val="15"/>
              </w:rPr>
              <w:t>Placement Solver</w:t>
            </w:r>
          </w:p>
        </w:tc>
        <w:tc>
          <w:tcPr>
            <w:tcW w:type="dxa" w:w="3456"/>
            <w:tcMar>
              <w:top w:w="80" w:type="dxa"/>
              <w:start w:w="80" w:type="dxa"/>
              <w:bottom w:w="80" w:type="dxa"/>
              <w:end w:w="80" w:type="dxa"/>
            </w:tcMar>
            <w:vAlign w:val="top"/>
            <w:shd w:fill="F2F2F2"/>
          </w:tcPr>
          <w:p>
            <w:r>
              <w:rPr>
                <w:rFonts w:ascii="Arial" w:hAnsi="Arial"/>
                <w:sz w:val="15"/>
              </w:rPr>
              <w:t>Adapts structures to terrain and world context.</w:t>
            </w:r>
          </w:p>
        </w:tc>
        <w:tc>
          <w:tcPr>
            <w:tcW w:type="dxa" w:w="3456"/>
            <w:tcMar>
              <w:top w:w="80" w:type="dxa"/>
              <w:start w:w="80" w:type="dxa"/>
              <w:bottom w:w="80" w:type="dxa"/>
              <w:end w:w="80" w:type="dxa"/>
            </w:tcMar>
            <w:vAlign w:val="top"/>
            <w:shd w:fill="F2F2F2"/>
          </w:tcPr>
          <w:p>
            <w:r>
              <w:rPr>
                <w:rFonts w:ascii="Arial" w:hAnsi="Arial"/>
                <w:sz w:val="15"/>
              </w:rPr>
              <w:t>Foundations, stairs, bridges, tunnels, retaining walls, water crossing, road alignment, cave openings.</w:t>
            </w:r>
          </w:p>
        </w:tc>
      </w:tr>
      <w:tr>
        <w:trPr>
          <w:cantSplit/>
        </w:trPr>
        <w:tc>
          <w:tcPr>
            <w:tcW w:type="dxa" w:w="3456"/>
            <w:tcMar>
              <w:top w:w="80" w:type="dxa"/>
              <w:start w:w="80" w:type="dxa"/>
              <w:bottom w:w="80" w:type="dxa"/>
              <w:end w:w="80" w:type="dxa"/>
            </w:tcMar>
            <w:vAlign w:val="top"/>
          </w:tcPr>
          <w:p>
            <w:r>
              <w:rPr>
                <w:rFonts w:ascii="Arial" w:hAnsi="Arial"/>
                <w:sz w:val="15"/>
              </w:rPr>
              <w:t>Runtime State</w:t>
            </w:r>
          </w:p>
        </w:tc>
        <w:tc>
          <w:tcPr>
            <w:tcW w:type="dxa" w:w="3456"/>
            <w:tcMar>
              <w:top w:w="80" w:type="dxa"/>
              <w:start w:w="80" w:type="dxa"/>
              <w:bottom w:w="80" w:type="dxa"/>
              <w:end w:w="80" w:type="dxa"/>
            </w:tcMar>
            <w:vAlign w:val="top"/>
          </w:tcPr>
          <w:p>
            <w:r>
              <w:rPr>
                <w:rFonts w:ascii="Arial" w:hAnsi="Arial"/>
                <w:sz w:val="15"/>
              </w:rPr>
              <w:t>Mutable state stored in save data.</w:t>
            </w:r>
          </w:p>
        </w:tc>
        <w:tc>
          <w:tcPr>
            <w:tcW w:type="dxa" w:w="3456"/>
            <w:tcMar>
              <w:top w:w="80" w:type="dxa"/>
              <w:start w:w="80" w:type="dxa"/>
              <w:bottom w:w="80" w:type="dxa"/>
              <w:end w:w="80" w:type="dxa"/>
            </w:tcMar>
            <w:vAlign w:val="top"/>
          </w:tcPr>
          <w:p>
            <w:r>
              <w:rPr>
                <w:rFonts w:ascii="Arial" w:hAnsi="Arial"/>
                <w:sz w:val="15"/>
              </w:rPr>
              <w:t>Discovered, cleared, occupied, damaged, burned, corrupted, repaired, restored, claimed, warded, activated.</w:t>
            </w:r>
          </w:p>
        </w:tc>
      </w:tr>
      <w:tr>
        <w:trPr>
          <w:cantSplit/>
        </w:trPr>
        <w:tc>
          <w:tcPr>
            <w:tcW w:type="dxa" w:w="3456"/>
            <w:tcMar>
              <w:top w:w="80" w:type="dxa"/>
              <w:start w:w="80" w:type="dxa"/>
              <w:bottom w:w="80" w:type="dxa"/>
              <w:end w:w="80" w:type="dxa"/>
            </w:tcMar>
            <w:vAlign w:val="top"/>
            <w:shd w:fill="F2F2F2"/>
          </w:tcPr>
          <w:p>
            <w:r>
              <w:rPr>
                <w:rFonts w:ascii="Arial" w:hAnsi="Arial"/>
                <w:sz w:val="15"/>
              </w:rPr>
              <w:t>Ownership/Faction Layer</w:t>
            </w:r>
          </w:p>
        </w:tc>
        <w:tc>
          <w:tcPr>
            <w:tcW w:type="dxa" w:w="3456"/>
            <w:tcMar>
              <w:top w:w="80" w:type="dxa"/>
              <w:start w:w="80" w:type="dxa"/>
              <w:bottom w:w="80" w:type="dxa"/>
              <w:end w:w="80" w:type="dxa"/>
            </w:tcMar>
            <w:vAlign w:val="top"/>
            <w:shd w:fill="F2F2F2"/>
          </w:tcPr>
          <w:p>
            <w:r>
              <w:rPr>
                <w:rFonts w:ascii="Arial" w:hAnsi="Arial"/>
                <w:sz w:val="15"/>
              </w:rPr>
              <w:t>Tracks who controls or remembers the structure.</w:t>
            </w:r>
          </w:p>
        </w:tc>
        <w:tc>
          <w:tcPr>
            <w:tcW w:type="dxa" w:w="3456"/>
            <w:tcMar>
              <w:top w:w="80" w:type="dxa"/>
              <w:start w:w="80" w:type="dxa"/>
              <w:bottom w:w="80" w:type="dxa"/>
              <w:end w:w="80" w:type="dxa"/>
            </w:tcMar>
            <w:vAlign w:val="top"/>
            <w:shd w:fill="F2F2F2"/>
          </w:tcPr>
          <w:p>
            <w:r>
              <w:rPr>
                <w:rFonts w:ascii="Arial" w:hAnsi="Arial"/>
                <w:sz w:val="15"/>
              </w:rPr>
              <w:t>Village, culture, faction, player, hostile camp, monster nest, abandoned, contested, protected, illegal.</w:t>
            </w:r>
          </w:p>
        </w:tc>
      </w:tr>
      <w:tr>
        <w:trPr>
          <w:cantSplit/>
        </w:trPr>
        <w:tc>
          <w:tcPr>
            <w:tcW w:type="dxa" w:w="3456"/>
            <w:tcMar>
              <w:top w:w="80" w:type="dxa"/>
              <w:start w:w="80" w:type="dxa"/>
              <w:bottom w:w="80" w:type="dxa"/>
              <w:end w:w="80" w:type="dxa"/>
            </w:tcMar>
            <w:vAlign w:val="top"/>
          </w:tcPr>
          <w:p>
            <w:r>
              <w:rPr>
                <w:rFonts w:ascii="Arial" w:hAnsi="Arial"/>
                <w:sz w:val="15"/>
              </w:rPr>
              <w:t>Encounter/Spawn Layer</w:t>
            </w:r>
          </w:p>
        </w:tc>
        <w:tc>
          <w:tcPr>
            <w:tcW w:type="dxa" w:w="3456"/>
            <w:tcMar>
              <w:top w:w="80" w:type="dxa"/>
              <w:start w:w="80" w:type="dxa"/>
              <w:bottom w:w="80" w:type="dxa"/>
              <w:end w:w="80" w:type="dxa"/>
            </w:tcMar>
            <w:vAlign w:val="top"/>
          </w:tcPr>
          <w:p>
            <w:r>
              <w:rPr>
                <w:rFonts w:ascii="Arial" w:hAnsi="Arial"/>
                <w:sz w:val="15"/>
              </w:rPr>
              <w:t>Connects structures to creatures and events.</w:t>
            </w:r>
          </w:p>
        </w:tc>
        <w:tc>
          <w:tcPr>
            <w:tcW w:type="dxa" w:w="3456"/>
            <w:tcMar>
              <w:top w:w="80" w:type="dxa"/>
              <w:start w:w="80" w:type="dxa"/>
              <w:bottom w:w="80" w:type="dxa"/>
              <w:end w:w="80" w:type="dxa"/>
            </w:tcMar>
            <w:vAlign w:val="top"/>
          </w:tcPr>
          <w:p>
            <w:r>
              <w:rPr>
                <w:rFonts w:ascii="Arial" w:hAnsi="Arial"/>
                <w:sz w:val="15"/>
              </w:rPr>
              <w:t>Camp patrols, nest pressure, dungeon rooms, raid sources, boss arenas, wildlife clues, spawn suppression.</w:t>
            </w:r>
          </w:p>
        </w:tc>
      </w:tr>
      <w:tr>
        <w:trPr>
          <w:cantSplit/>
        </w:trPr>
        <w:tc>
          <w:tcPr>
            <w:tcW w:type="dxa" w:w="3456"/>
            <w:tcMar>
              <w:top w:w="80" w:type="dxa"/>
              <w:start w:w="80" w:type="dxa"/>
              <w:bottom w:w="80" w:type="dxa"/>
              <w:end w:w="80" w:type="dxa"/>
            </w:tcMar>
            <w:vAlign w:val="top"/>
            <w:shd w:fill="F2F2F2"/>
          </w:tcPr>
          <w:p>
            <w:r>
              <w:rPr>
                <w:rFonts w:ascii="Arial" w:hAnsi="Arial"/>
                <w:sz w:val="15"/>
              </w:rPr>
              <w:t>Reward/Knowledge Layer</w:t>
            </w:r>
          </w:p>
        </w:tc>
        <w:tc>
          <w:tcPr>
            <w:tcW w:type="dxa" w:w="3456"/>
            <w:tcMar>
              <w:top w:w="80" w:type="dxa"/>
              <w:start w:w="80" w:type="dxa"/>
              <w:bottom w:w="80" w:type="dxa"/>
              <w:end w:w="80" w:type="dxa"/>
            </w:tcMar>
            <w:vAlign w:val="top"/>
            <w:shd w:fill="F2F2F2"/>
          </w:tcPr>
          <w:p>
            <w:r>
              <w:rPr>
                <w:rFonts w:ascii="Arial" w:hAnsi="Arial"/>
                <w:sz w:val="15"/>
              </w:rPr>
              <w:t>Controls loot, lore, unlocks, recipes, and quest state.</w:t>
            </w:r>
          </w:p>
        </w:tc>
        <w:tc>
          <w:tcPr>
            <w:tcW w:type="dxa" w:w="3456"/>
            <w:tcMar>
              <w:top w:w="80" w:type="dxa"/>
              <w:start w:w="80" w:type="dxa"/>
              <w:bottom w:w="80" w:type="dxa"/>
              <w:end w:w="80" w:type="dxa"/>
            </w:tcMar>
            <w:vAlign w:val="top"/>
            <w:shd w:fill="F2F2F2"/>
          </w:tcPr>
          <w:p>
            <w:r>
              <w:rPr>
                <w:rFonts w:ascii="Arial" w:hAnsi="Arial"/>
                <w:sz w:val="15"/>
              </w:rPr>
              <w:t>Chests, relics, books, recipe fragments, NPC teaching, ritual clues, maps, keys, reputation, access.</w:t>
            </w:r>
          </w:p>
        </w:tc>
      </w:tr>
      <w:tr>
        <w:trPr>
          <w:cantSplit/>
        </w:trPr>
        <w:tc>
          <w:tcPr>
            <w:tcW w:type="dxa" w:w="3456"/>
            <w:tcMar>
              <w:top w:w="80" w:type="dxa"/>
              <w:start w:w="80" w:type="dxa"/>
              <w:bottom w:w="80" w:type="dxa"/>
              <w:end w:w="80" w:type="dxa"/>
            </w:tcMar>
            <w:vAlign w:val="top"/>
          </w:tcPr>
          <w:p>
            <w:r>
              <w:rPr>
                <w:rFonts w:ascii="Arial" w:hAnsi="Arial"/>
                <w:sz w:val="15"/>
              </w:rPr>
              <w:t>System Connection Layer</w:t>
            </w:r>
          </w:p>
        </w:tc>
        <w:tc>
          <w:tcPr>
            <w:tcW w:type="dxa" w:w="3456"/>
            <w:tcMar>
              <w:top w:w="80" w:type="dxa"/>
              <w:start w:w="80" w:type="dxa"/>
              <w:bottom w:w="80" w:type="dxa"/>
              <w:end w:w="80" w:type="dxa"/>
            </w:tcMar>
            <w:vAlign w:val="top"/>
          </w:tcPr>
          <w:p>
            <w:r>
              <w:rPr>
                <w:rFonts w:ascii="Arial" w:hAnsi="Arial"/>
                <w:sz w:val="15"/>
              </w:rPr>
              <w:t>Links structures to other game systems.</w:t>
            </w:r>
          </w:p>
        </w:tc>
        <w:tc>
          <w:tcPr>
            <w:tcW w:type="dxa" w:w="3456"/>
            <w:tcMar>
              <w:top w:w="80" w:type="dxa"/>
              <w:start w:w="80" w:type="dxa"/>
              <w:bottom w:w="80" w:type="dxa"/>
              <w:end w:w="80" w:type="dxa"/>
            </w:tcMar>
            <w:vAlign w:val="top"/>
          </w:tcPr>
          <w:p>
            <w:r>
              <w:rPr>
                <w:rFonts w:ascii="Arial" w:hAnsi="Arial"/>
                <w:sz w:val="15"/>
              </w:rPr>
              <w:t>NPC jobs, warehouses, automation ports, magic networks, roads, block states, project recipes, raids.</w:t>
            </w:r>
          </w:p>
        </w:tc>
      </w:tr>
      <w:tr>
        <w:trPr>
          <w:cantSplit/>
        </w:trPr>
        <w:tc>
          <w:tcPr>
            <w:tcW w:type="dxa" w:w="3456"/>
            <w:tcMar>
              <w:top w:w="80" w:type="dxa"/>
              <w:start w:w="80" w:type="dxa"/>
              <w:bottom w:w="80" w:type="dxa"/>
              <w:end w:w="80" w:type="dxa"/>
            </w:tcMar>
            <w:vAlign w:val="top"/>
            <w:shd w:fill="F2F2F2"/>
          </w:tcPr>
          <w:p>
            <w:r>
              <w:rPr>
                <w:rFonts w:ascii="Arial" w:hAnsi="Arial"/>
                <w:sz w:val="15"/>
              </w:rPr>
              <w:t>Simulation LOD</w:t>
            </w:r>
          </w:p>
        </w:tc>
        <w:tc>
          <w:tcPr>
            <w:tcW w:type="dxa" w:w="3456"/>
            <w:tcMar>
              <w:top w:w="80" w:type="dxa"/>
              <w:start w:w="80" w:type="dxa"/>
              <w:bottom w:w="80" w:type="dxa"/>
              <w:end w:w="80" w:type="dxa"/>
            </w:tcMar>
            <w:vAlign w:val="top"/>
            <w:shd w:fill="F2F2F2"/>
          </w:tcPr>
          <w:p>
            <w:r>
              <w:rPr>
                <w:rFonts w:ascii="Arial" w:hAnsi="Arial"/>
                <w:sz w:val="15"/>
              </w:rPr>
              <w:t>Controls near and distant behaviour.</w:t>
            </w:r>
          </w:p>
        </w:tc>
        <w:tc>
          <w:tcPr>
            <w:tcW w:type="dxa" w:w="3456"/>
            <w:tcMar>
              <w:top w:w="80" w:type="dxa"/>
              <w:start w:w="80" w:type="dxa"/>
              <w:bottom w:w="80" w:type="dxa"/>
              <w:end w:w="80" w:type="dxa"/>
            </w:tcMar>
            <w:vAlign w:val="top"/>
            <w:shd w:fill="F2F2F2"/>
          </w:tcPr>
          <w:p>
            <w:r>
              <w:rPr>
                <w:rFonts w:ascii="Arial" w:hAnsi="Arial"/>
                <w:sz w:val="15"/>
              </w:rPr>
              <w:t>Local block/NPC/creature detail near player; abstract daily danger, repair, occupation, and supply summaries far away.</w:t>
            </w:r>
          </w:p>
        </w:tc>
      </w:tr>
      <w:tr>
        <w:trPr>
          <w:cantSplit/>
        </w:trPr>
        <w:tc>
          <w:tcPr>
            <w:tcW w:type="dxa" w:w="3456"/>
            <w:tcMar>
              <w:top w:w="80" w:type="dxa"/>
              <w:start w:w="80" w:type="dxa"/>
              <w:bottom w:w="80" w:type="dxa"/>
              <w:end w:w="80" w:type="dxa"/>
            </w:tcMar>
            <w:vAlign w:val="top"/>
          </w:tcPr>
          <w:p>
            <w:r>
              <w:rPr>
                <w:rFonts w:ascii="Arial" w:hAnsi="Arial"/>
                <w:sz w:val="15"/>
              </w:rPr>
              <w:t>Planning Metadata</w:t>
            </w:r>
          </w:p>
        </w:tc>
        <w:tc>
          <w:tcPr>
            <w:tcW w:type="dxa" w:w="3456"/>
            <w:tcMar>
              <w:top w:w="80" w:type="dxa"/>
              <w:start w:w="80" w:type="dxa"/>
              <w:bottom w:w="80" w:type="dxa"/>
              <w:end w:w="80" w:type="dxa"/>
            </w:tcMar>
            <w:vAlign w:val="top"/>
          </w:tcPr>
          <w:p>
            <w:r>
              <w:rPr>
                <w:rFonts w:ascii="Arial" w:hAnsi="Arial"/>
                <w:sz w:val="15"/>
              </w:rPr>
              <w:t>Documentation-only project tracking.</w:t>
            </w:r>
          </w:p>
        </w:tc>
        <w:tc>
          <w:tcPr>
            <w:tcW w:type="dxa" w:w="3456"/>
            <w:tcMar>
              <w:top w:w="80" w:type="dxa"/>
              <w:start w:w="80" w:type="dxa"/>
              <w:bottom w:w="80" w:type="dxa"/>
              <w:end w:w="80" w:type="dxa"/>
            </w:tcMar>
            <w:vAlign w:val="top"/>
          </w:tcPr>
          <w:p>
            <w:r>
              <w:rPr>
                <w:rFonts w:ascii="Arial" w:hAnsi="Arial"/>
                <w:sz w:val="15"/>
              </w:rPr>
              <w:t>POC Required, Alpha, Beta, Final Game, Placeholder, Deferred, balance draft notes.</w:t>
            </w:r>
          </w:p>
        </w:tc>
      </w:tr>
    </w:tbl>
    <w:p/>
    <w:tbl>
      <w:tblPr>
        <w:tblStyle w:val="TableGrid"/>
        <w:tblW w:type="auto" w:w="0"/>
        <w:jc w:val="center"/>
        <w:tblLook w:firstColumn="1" w:firstRow="1" w:lastColumn="0" w:lastRow="0" w:noHBand="0" w:noVBand="1" w:val="04A0"/>
      </w:tblPr>
      <w:tblGrid>
        <w:gridCol w:w="10368"/>
      </w:tblGrid>
      <w:tr>
        <w:tc>
          <w:tcPr>
            <w:tcW w:type="dxa" w:w="10368"/>
            <w:shd w:fill="EAF2F8"/>
            <w:tcMar>
              <w:top w:w="80" w:type="dxa"/>
              <w:start w:w="80" w:type="dxa"/>
              <w:bottom w:w="80" w:type="dxa"/>
              <w:end w:w="80" w:type="dxa"/>
            </w:tcMar>
          </w:tcPr>
          <w:p>
            <w:r>
              <w:rPr>
                <w:b/>
                <w:color w:val="1F4E79"/>
                <w:sz w:val="20"/>
              </w:rPr>
              <w:t>Important Data Rule</w:t>
            </w:r>
          </w:p>
        </w:tc>
      </w:tr>
      <w:tr>
        <w:tc>
          <w:tcPr>
            <w:tcW w:type="dxa" w:w="10368"/>
            <w:tcMar>
              <w:top w:w="80" w:type="dxa"/>
              <w:start w:w="80" w:type="dxa"/>
              <w:bottom w:w="80" w:type="dxa"/>
              <w:end w:w="80" w:type="dxa"/>
            </w:tcMar>
          </w:tcPr>
          <w:p>
            <w:r>
              <w:rPr>
                <w:sz w:val="18"/>
              </w:rPr>
              <w:t>POC status, Alpha/Beta/Final status, and balance-draft comments are planning metadata. Shipped structure data should remain clean, reusable, moddable, and independent of project planning columns.</w:t>
            </w:r>
          </w:p>
        </w:tc>
      </w:tr>
    </w:tbl>
    <w:p/>
    <w:p>
      <w:pPr>
        <w:pStyle w:val="Heading1"/>
        <w:keepNext/>
      </w:pPr>
      <w:r>
        <w:t>4. Parent Structure Data Model</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4"/>
              </w:rPr>
              <w:t>Parent Class</w:t>
            </w:r>
          </w:p>
        </w:tc>
        <w:tc>
          <w:tcPr>
            <w:tcW w:type="dxa" w:w="3456"/>
            <w:shd w:fill="1F4E79"/>
            <w:tcMar>
              <w:top w:w="80" w:type="dxa"/>
              <w:start w:w="80" w:type="dxa"/>
              <w:bottom w:w="80" w:type="dxa"/>
              <w:end w:w="80" w:type="dxa"/>
            </w:tcMar>
          </w:tcPr>
          <w:p>
            <w:r>
              <w:rPr>
                <w:rFonts w:ascii="Arial" w:hAnsi="Arial"/>
                <w:b/>
                <w:color w:val="FFFFFF"/>
                <w:sz w:val="14"/>
              </w:rPr>
              <w:t>Inherits / Controls</w:t>
            </w:r>
          </w:p>
        </w:tc>
        <w:tc>
          <w:tcPr>
            <w:tcW w:type="dxa" w:w="3456"/>
            <w:shd w:fill="1F4E79"/>
            <w:tcMar>
              <w:top w:w="80" w:type="dxa"/>
              <w:start w:w="80" w:type="dxa"/>
              <w:bottom w:w="80" w:type="dxa"/>
              <w:end w:w="80" w:type="dxa"/>
            </w:tcMar>
          </w:tcPr>
          <w:p>
            <w:r>
              <w:rPr>
                <w:rFonts w:ascii="Arial" w:hAnsi="Arial"/>
                <w:b/>
                <w:color w:val="FFFFFF"/>
                <w:sz w:val="14"/>
              </w:rPr>
              <w:t>Example Children</w:t>
            </w:r>
          </w:p>
        </w:tc>
      </w:tr>
      <w:tr>
        <w:trPr>
          <w:cantSplit/>
        </w:trPr>
        <w:tc>
          <w:tcPr>
            <w:tcW w:type="dxa" w:w="3456"/>
            <w:tcMar>
              <w:top w:w="80" w:type="dxa"/>
              <w:start w:w="80" w:type="dxa"/>
              <w:bottom w:w="80" w:type="dxa"/>
              <w:end w:w="80" w:type="dxa"/>
            </w:tcMar>
            <w:vAlign w:val="top"/>
          </w:tcPr>
          <w:p>
            <w:r>
              <w:rPr>
                <w:rFonts w:ascii="Arial" w:hAnsi="Arial"/>
                <w:sz w:val="14"/>
              </w:rPr>
              <w:t>BaseStructure</w:t>
            </w:r>
          </w:p>
        </w:tc>
        <w:tc>
          <w:tcPr>
            <w:tcW w:type="dxa" w:w="3456"/>
            <w:tcMar>
              <w:top w:w="80" w:type="dxa"/>
              <w:start w:w="80" w:type="dxa"/>
              <w:bottom w:w="80" w:type="dxa"/>
              <w:end w:w="80" w:type="dxa"/>
            </w:tcMar>
            <w:vAlign w:val="top"/>
          </w:tcPr>
          <w:p>
            <w:r>
              <w:rPr>
                <w:rFonts w:ascii="Arial" w:hAnsi="Arial"/>
                <w:sz w:val="14"/>
              </w:rPr>
              <w:t>Core identity, category, size tier, tags, generation restrictions, danger, rarity, visible name, map rules, base reward hooks.</w:t>
            </w:r>
          </w:p>
        </w:tc>
        <w:tc>
          <w:tcPr>
            <w:tcW w:type="dxa" w:w="3456"/>
            <w:tcMar>
              <w:top w:w="80" w:type="dxa"/>
              <w:start w:w="80" w:type="dxa"/>
              <w:bottom w:w="80" w:type="dxa"/>
              <w:end w:w="80" w:type="dxa"/>
            </w:tcMar>
            <w:vAlign w:val="top"/>
          </w:tcPr>
          <w:p>
            <w:r>
              <w:rPr>
                <w:rFonts w:ascii="Arial" w:hAnsi="Arial"/>
                <w:sz w:val="14"/>
              </w:rPr>
              <w:t>All structures.</w:t>
            </w:r>
          </w:p>
        </w:tc>
      </w:tr>
      <w:tr>
        <w:trPr>
          <w:cantSplit/>
        </w:trPr>
        <w:tc>
          <w:tcPr>
            <w:tcW w:type="dxa" w:w="3456"/>
            <w:tcMar>
              <w:top w:w="80" w:type="dxa"/>
              <w:start w:w="80" w:type="dxa"/>
              <w:bottom w:w="80" w:type="dxa"/>
              <w:end w:w="80" w:type="dxa"/>
            </w:tcMar>
            <w:vAlign w:val="top"/>
            <w:shd w:fill="F2F2F2"/>
          </w:tcPr>
          <w:p>
            <w:r>
              <w:rPr>
                <w:rFonts w:ascii="Arial" w:hAnsi="Arial"/>
                <w:sz w:val="14"/>
              </w:rPr>
              <w:t>MinorPOIStructure</w:t>
            </w:r>
          </w:p>
        </w:tc>
        <w:tc>
          <w:tcPr>
            <w:tcW w:type="dxa" w:w="3456"/>
            <w:tcMar>
              <w:top w:w="80" w:type="dxa"/>
              <w:start w:w="80" w:type="dxa"/>
              <w:bottom w:w="80" w:type="dxa"/>
              <w:end w:w="80" w:type="dxa"/>
            </w:tcMar>
            <w:vAlign w:val="top"/>
            <w:shd w:fill="F2F2F2"/>
          </w:tcPr>
          <w:p>
            <w:r>
              <w:rPr>
                <w:rFonts w:ascii="Arial" w:hAnsi="Arial"/>
                <w:sz w:val="14"/>
              </w:rPr>
              <w:t>Small footprint, low complexity, environmental clue, small reward, optional event hook.</w:t>
            </w:r>
          </w:p>
        </w:tc>
        <w:tc>
          <w:tcPr>
            <w:tcW w:type="dxa" w:w="3456"/>
            <w:tcMar>
              <w:top w:w="80" w:type="dxa"/>
              <w:start w:w="80" w:type="dxa"/>
              <w:bottom w:w="80" w:type="dxa"/>
              <w:end w:w="80" w:type="dxa"/>
            </w:tcMar>
            <w:vAlign w:val="top"/>
            <w:shd w:fill="F2F2F2"/>
          </w:tcPr>
          <w:p>
            <w:r>
              <w:rPr>
                <w:rFonts w:ascii="Arial" w:hAnsi="Arial"/>
                <w:sz w:val="14"/>
              </w:rPr>
              <w:t>Fallen cart, old grave, broken well, hunter camp, tiny shrine.</w:t>
            </w:r>
          </w:p>
        </w:tc>
      </w:tr>
      <w:tr>
        <w:trPr>
          <w:cantSplit/>
        </w:trPr>
        <w:tc>
          <w:tcPr>
            <w:tcW w:type="dxa" w:w="3456"/>
            <w:tcMar>
              <w:top w:w="80" w:type="dxa"/>
              <w:start w:w="80" w:type="dxa"/>
              <w:bottom w:w="80" w:type="dxa"/>
              <w:end w:w="80" w:type="dxa"/>
            </w:tcMar>
            <w:vAlign w:val="top"/>
          </w:tcPr>
          <w:p>
            <w:r>
              <w:rPr>
                <w:rFonts w:ascii="Arial" w:hAnsi="Arial"/>
                <w:sz w:val="14"/>
              </w:rPr>
              <w:t>VillageClusterStructure</w:t>
            </w:r>
          </w:p>
        </w:tc>
        <w:tc>
          <w:tcPr>
            <w:tcW w:type="dxa" w:w="3456"/>
            <w:tcMar>
              <w:top w:w="80" w:type="dxa"/>
              <w:start w:w="80" w:type="dxa"/>
              <w:bottom w:w="80" w:type="dxa"/>
              <w:end w:w="80" w:type="dxa"/>
            </w:tcMar>
            <w:vAlign w:val="top"/>
          </w:tcPr>
          <w:p>
            <w:r>
              <w:rPr>
                <w:rFonts w:ascii="Arial" w:hAnsi="Arial"/>
                <w:sz w:val="14"/>
              </w:rPr>
              <w:t>Settlement centre, district anchors, building sockets, road graph, warehouse link, growth stage, culture style.</w:t>
            </w:r>
          </w:p>
        </w:tc>
        <w:tc>
          <w:tcPr>
            <w:tcW w:type="dxa" w:w="3456"/>
            <w:tcMar>
              <w:top w:w="80" w:type="dxa"/>
              <w:start w:w="80" w:type="dxa"/>
              <w:bottom w:w="80" w:type="dxa"/>
              <w:end w:w="80" w:type="dxa"/>
            </w:tcMar>
            <w:vAlign w:val="top"/>
          </w:tcPr>
          <w:p>
            <w:r>
              <w:rPr>
                <w:rFonts w:ascii="Arial" w:hAnsi="Arial"/>
                <w:sz w:val="14"/>
              </w:rPr>
              <w:t>Forest hamlet, dwarven hold, river village, fortified village.</w:t>
            </w:r>
          </w:p>
        </w:tc>
      </w:tr>
      <w:tr>
        <w:trPr>
          <w:cantSplit/>
        </w:trPr>
        <w:tc>
          <w:tcPr>
            <w:tcW w:type="dxa" w:w="3456"/>
            <w:tcMar>
              <w:top w:w="80" w:type="dxa"/>
              <w:start w:w="80" w:type="dxa"/>
              <w:bottom w:w="80" w:type="dxa"/>
              <w:end w:w="80" w:type="dxa"/>
            </w:tcMar>
            <w:vAlign w:val="top"/>
            <w:shd w:fill="F2F2F2"/>
          </w:tcPr>
          <w:p>
            <w:r>
              <w:rPr>
                <w:rFonts w:ascii="Arial" w:hAnsi="Arial"/>
                <w:sz w:val="14"/>
              </w:rPr>
              <w:t>VillageBuildingStructure</w:t>
            </w:r>
          </w:p>
        </w:tc>
        <w:tc>
          <w:tcPr>
            <w:tcW w:type="dxa" w:w="3456"/>
            <w:tcMar>
              <w:top w:w="80" w:type="dxa"/>
              <w:start w:w="80" w:type="dxa"/>
              <w:bottom w:w="80" w:type="dxa"/>
              <w:end w:w="80" w:type="dxa"/>
            </w:tcMar>
            <w:vAlign w:val="top"/>
            <w:shd w:fill="F2F2F2"/>
          </w:tcPr>
          <w:p>
            <w:r>
              <w:rPr>
                <w:rFonts w:ascii="Arial" w:hAnsi="Arial"/>
                <w:sz w:val="14"/>
              </w:rPr>
              <w:t>Job-site rules, NPC use, inventory type, project role, ownership, repair state.</w:t>
            </w:r>
          </w:p>
        </w:tc>
        <w:tc>
          <w:tcPr>
            <w:tcW w:type="dxa" w:w="3456"/>
            <w:tcMar>
              <w:top w:w="80" w:type="dxa"/>
              <w:start w:w="80" w:type="dxa"/>
              <w:bottom w:w="80" w:type="dxa"/>
              <w:end w:w="80" w:type="dxa"/>
            </w:tcMar>
            <w:vAlign w:val="top"/>
            <w:shd w:fill="F2F2F2"/>
          </w:tcPr>
          <w:p>
            <w:r>
              <w:rPr>
                <w:rFonts w:ascii="Arial" w:hAnsi="Arial"/>
                <w:sz w:val="14"/>
              </w:rPr>
              <w:t>Warehouse, blacksmith, farm barn, guard tower, mage hut.</w:t>
            </w:r>
          </w:p>
        </w:tc>
      </w:tr>
      <w:tr>
        <w:trPr>
          <w:cantSplit/>
        </w:trPr>
        <w:tc>
          <w:tcPr>
            <w:tcW w:type="dxa" w:w="3456"/>
            <w:tcMar>
              <w:top w:w="80" w:type="dxa"/>
              <w:start w:w="80" w:type="dxa"/>
              <w:bottom w:w="80" w:type="dxa"/>
              <w:end w:w="80" w:type="dxa"/>
            </w:tcMar>
            <w:vAlign w:val="top"/>
          </w:tcPr>
          <w:p>
            <w:r>
              <w:rPr>
                <w:rFonts w:ascii="Arial" w:hAnsi="Arial"/>
                <w:sz w:val="14"/>
              </w:rPr>
              <w:t>RoadNetworkStructure</w:t>
            </w:r>
          </w:p>
        </w:tc>
        <w:tc>
          <w:tcPr>
            <w:tcW w:type="dxa" w:w="3456"/>
            <w:tcMar>
              <w:top w:w="80" w:type="dxa"/>
              <w:start w:w="80" w:type="dxa"/>
              <w:bottom w:w="80" w:type="dxa"/>
              <w:end w:w="80" w:type="dxa"/>
            </w:tcMar>
            <w:vAlign w:val="top"/>
          </w:tcPr>
          <w:p>
            <w:r>
              <w:rPr>
                <w:rFonts w:ascii="Arial" w:hAnsi="Arial"/>
                <w:sz w:val="14"/>
              </w:rPr>
              <w:t>Path graph, travel speed, safety rating, upgrade tier, faction control, trade route support.</w:t>
            </w:r>
          </w:p>
        </w:tc>
        <w:tc>
          <w:tcPr>
            <w:tcW w:type="dxa" w:w="3456"/>
            <w:tcMar>
              <w:top w:w="80" w:type="dxa"/>
              <w:start w:w="80" w:type="dxa"/>
              <w:bottom w:w="80" w:type="dxa"/>
              <w:end w:w="80" w:type="dxa"/>
            </w:tcMar>
            <w:vAlign w:val="top"/>
          </w:tcPr>
          <w:p>
            <w:r>
              <w:rPr>
                <w:rFonts w:ascii="Arial" w:hAnsi="Arial"/>
                <w:sz w:val="14"/>
              </w:rPr>
              <w:t>Dirt trail, gravel road, stone road, warded road.</w:t>
            </w:r>
          </w:p>
        </w:tc>
      </w:tr>
      <w:tr>
        <w:trPr>
          <w:cantSplit/>
        </w:trPr>
        <w:tc>
          <w:tcPr>
            <w:tcW w:type="dxa" w:w="3456"/>
            <w:tcMar>
              <w:top w:w="80" w:type="dxa"/>
              <w:start w:w="80" w:type="dxa"/>
              <w:bottom w:w="80" w:type="dxa"/>
              <w:end w:w="80" w:type="dxa"/>
            </w:tcMar>
            <w:vAlign w:val="top"/>
            <w:shd w:fill="F2F2F2"/>
          </w:tcPr>
          <w:p>
            <w:r>
              <w:rPr>
                <w:rFonts w:ascii="Arial" w:hAnsi="Arial"/>
                <w:sz w:val="14"/>
              </w:rPr>
              <w:t>BridgeStructure</w:t>
            </w:r>
          </w:p>
        </w:tc>
        <w:tc>
          <w:tcPr>
            <w:tcW w:type="dxa" w:w="3456"/>
            <w:tcMar>
              <w:top w:w="80" w:type="dxa"/>
              <w:start w:w="80" w:type="dxa"/>
              <w:bottom w:w="80" w:type="dxa"/>
              <w:end w:w="80" w:type="dxa"/>
            </w:tcMar>
            <w:vAlign w:val="top"/>
            <w:shd w:fill="F2F2F2"/>
          </w:tcPr>
          <w:p>
            <w:r>
              <w:rPr>
                <w:rFonts w:ascii="Arial" w:hAnsi="Arial"/>
                <w:sz w:val="14"/>
              </w:rPr>
              <w:t>Span rules, water/ravine crossing, strategic control, damage state, route dependency.</w:t>
            </w:r>
          </w:p>
        </w:tc>
        <w:tc>
          <w:tcPr>
            <w:tcW w:type="dxa" w:w="3456"/>
            <w:tcMar>
              <w:top w:w="80" w:type="dxa"/>
              <w:start w:w="80" w:type="dxa"/>
              <w:bottom w:w="80" w:type="dxa"/>
              <w:end w:w="80" w:type="dxa"/>
            </w:tcMar>
            <w:vAlign w:val="top"/>
            <w:shd w:fill="F2F2F2"/>
          </w:tcPr>
          <w:p>
            <w:r>
              <w:rPr>
                <w:rFonts w:ascii="Arial" w:hAnsi="Arial"/>
                <w:sz w:val="14"/>
              </w:rPr>
              <w:t>Wood bridge, stone bridge, dwarven viaduct, toll bridge.</w:t>
            </w:r>
          </w:p>
        </w:tc>
      </w:tr>
      <w:tr>
        <w:trPr>
          <w:cantSplit/>
        </w:trPr>
        <w:tc>
          <w:tcPr>
            <w:tcW w:type="dxa" w:w="3456"/>
            <w:tcMar>
              <w:top w:w="80" w:type="dxa"/>
              <w:start w:w="80" w:type="dxa"/>
              <w:bottom w:w="80" w:type="dxa"/>
              <w:end w:w="80" w:type="dxa"/>
            </w:tcMar>
            <w:vAlign w:val="top"/>
          </w:tcPr>
          <w:p>
            <w:r>
              <w:rPr>
                <w:rFonts w:ascii="Arial" w:hAnsi="Arial"/>
                <w:sz w:val="14"/>
              </w:rPr>
              <w:t>RuinStructure</w:t>
            </w:r>
          </w:p>
        </w:tc>
        <w:tc>
          <w:tcPr>
            <w:tcW w:type="dxa" w:w="3456"/>
            <w:tcMar>
              <w:top w:w="80" w:type="dxa"/>
              <w:start w:w="80" w:type="dxa"/>
              <w:bottom w:w="80" w:type="dxa"/>
              <w:end w:w="80" w:type="dxa"/>
            </w:tcMar>
            <w:vAlign w:val="top"/>
          </w:tcPr>
          <w:p>
            <w:r>
              <w:rPr>
                <w:rFonts w:ascii="Arial" w:hAnsi="Arial"/>
                <w:sz w:val="14"/>
              </w:rPr>
              <w:t>Ancient/culture origin, puzzle state, knowledge rewards, restoration path, dimension link, damage state.</w:t>
            </w:r>
          </w:p>
        </w:tc>
        <w:tc>
          <w:tcPr>
            <w:tcW w:type="dxa" w:w="3456"/>
            <w:tcMar>
              <w:top w:w="80" w:type="dxa"/>
              <w:start w:w="80" w:type="dxa"/>
              <w:bottom w:w="80" w:type="dxa"/>
              <w:end w:w="80" w:type="dxa"/>
            </w:tcMar>
            <w:vAlign w:val="top"/>
          </w:tcPr>
          <w:p>
            <w:r>
              <w:rPr>
                <w:rFonts w:ascii="Arial" w:hAnsi="Arial"/>
                <w:sz w:val="14"/>
              </w:rPr>
              <w:t>Old rune tower, collapsed temple, buried archive.</w:t>
            </w:r>
          </w:p>
        </w:tc>
      </w:tr>
      <w:tr>
        <w:trPr>
          <w:cantSplit/>
        </w:trPr>
        <w:tc>
          <w:tcPr>
            <w:tcW w:type="dxa" w:w="3456"/>
            <w:tcMar>
              <w:top w:w="80" w:type="dxa"/>
              <w:start w:w="80" w:type="dxa"/>
              <w:bottom w:w="80" w:type="dxa"/>
              <w:end w:w="80" w:type="dxa"/>
            </w:tcMar>
            <w:vAlign w:val="top"/>
            <w:shd w:fill="F2F2F2"/>
          </w:tcPr>
          <w:p>
            <w:r>
              <w:rPr>
                <w:rFonts w:ascii="Arial" w:hAnsi="Arial"/>
                <w:sz w:val="14"/>
              </w:rPr>
              <w:t>DungeonStructure</w:t>
            </w:r>
          </w:p>
        </w:tc>
        <w:tc>
          <w:tcPr>
            <w:tcW w:type="dxa" w:w="3456"/>
            <w:tcMar>
              <w:top w:w="80" w:type="dxa"/>
              <w:start w:w="80" w:type="dxa"/>
              <w:bottom w:w="80" w:type="dxa"/>
              <w:end w:w="80" w:type="dxa"/>
            </w:tcMar>
            <w:vAlign w:val="top"/>
            <w:shd w:fill="F2F2F2"/>
          </w:tcPr>
          <w:p>
            <w:r>
              <w:rPr>
                <w:rFonts w:ascii="Arial" w:hAnsi="Arial"/>
                <w:sz w:val="14"/>
              </w:rPr>
              <w:t>Room graph, encounter tables, boss locks, puzzle locks, loot tiers, reset/respawn rules.</w:t>
            </w:r>
          </w:p>
        </w:tc>
        <w:tc>
          <w:tcPr>
            <w:tcW w:type="dxa" w:w="3456"/>
            <w:tcMar>
              <w:top w:w="80" w:type="dxa"/>
              <w:start w:w="80" w:type="dxa"/>
              <w:bottom w:w="80" w:type="dxa"/>
              <w:end w:w="80" w:type="dxa"/>
            </w:tcMar>
            <w:vAlign w:val="top"/>
            <w:shd w:fill="F2F2F2"/>
          </w:tcPr>
          <w:p>
            <w:r>
              <w:rPr>
                <w:rFonts w:ascii="Arial" w:hAnsi="Arial"/>
                <w:sz w:val="14"/>
              </w:rPr>
              <w:t>Crypt, spider den, ancient vault, fortress dungeon.</w:t>
            </w:r>
          </w:p>
        </w:tc>
      </w:tr>
      <w:tr>
        <w:trPr>
          <w:cantSplit/>
        </w:trPr>
        <w:tc>
          <w:tcPr>
            <w:tcW w:type="dxa" w:w="3456"/>
            <w:tcMar>
              <w:top w:w="80" w:type="dxa"/>
              <w:start w:w="80" w:type="dxa"/>
              <w:bottom w:w="80" w:type="dxa"/>
              <w:end w:w="80" w:type="dxa"/>
            </w:tcMar>
            <w:vAlign w:val="top"/>
          </w:tcPr>
          <w:p>
            <w:r>
              <w:rPr>
                <w:rFonts w:ascii="Arial" w:hAnsi="Arial"/>
                <w:sz w:val="14"/>
              </w:rPr>
              <w:t>CaveMineStructure</w:t>
            </w:r>
          </w:p>
        </w:tc>
        <w:tc>
          <w:tcPr>
            <w:tcW w:type="dxa" w:w="3456"/>
            <w:tcMar>
              <w:top w:w="80" w:type="dxa"/>
              <w:start w:w="80" w:type="dxa"/>
              <w:bottom w:w="80" w:type="dxa"/>
              <w:end w:w="80" w:type="dxa"/>
            </w:tcMar>
            <w:vAlign w:val="top"/>
          </w:tcPr>
          <w:p>
            <w:r>
              <w:rPr>
                <w:rFonts w:ascii="Arial" w:hAnsi="Arial"/>
                <w:sz w:val="14"/>
              </w:rPr>
              <w:t>Entrance, depth band, supports, hazards, ore nodes, abandoned tools, cave creatures, mine rails.</w:t>
            </w:r>
          </w:p>
        </w:tc>
        <w:tc>
          <w:tcPr>
            <w:tcW w:type="dxa" w:w="3456"/>
            <w:tcMar>
              <w:top w:w="80" w:type="dxa"/>
              <w:start w:w="80" w:type="dxa"/>
              <w:bottom w:w="80" w:type="dxa"/>
              <w:end w:w="80" w:type="dxa"/>
            </w:tcMar>
            <w:vAlign w:val="top"/>
          </w:tcPr>
          <w:p>
            <w:r>
              <w:rPr>
                <w:rFonts w:ascii="Arial" w:hAnsi="Arial"/>
                <w:sz w:val="14"/>
              </w:rPr>
              <w:t>Abandoned copper mine, crystal cave, collapsed iron shaft.</w:t>
            </w:r>
          </w:p>
        </w:tc>
      </w:tr>
      <w:tr>
        <w:trPr>
          <w:cantSplit/>
        </w:trPr>
        <w:tc>
          <w:tcPr>
            <w:tcW w:type="dxa" w:w="3456"/>
            <w:tcMar>
              <w:top w:w="80" w:type="dxa"/>
              <w:start w:w="80" w:type="dxa"/>
              <w:bottom w:w="80" w:type="dxa"/>
              <w:end w:w="80" w:type="dxa"/>
            </w:tcMar>
            <w:vAlign w:val="top"/>
            <w:shd w:fill="F2F2F2"/>
          </w:tcPr>
          <w:p>
            <w:r>
              <w:rPr>
                <w:rFonts w:ascii="Arial" w:hAnsi="Arial"/>
                <w:sz w:val="14"/>
              </w:rPr>
              <w:t>CampOutpostStructure</w:t>
            </w:r>
          </w:p>
        </w:tc>
        <w:tc>
          <w:tcPr>
            <w:tcW w:type="dxa" w:w="3456"/>
            <w:tcMar>
              <w:top w:w="80" w:type="dxa"/>
              <w:start w:w="80" w:type="dxa"/>
              <w:bottom w:w="80" w:type="dxa"/>
              <w:end w:w="80" w:type="dxa"/>
            </w:tcMar>
            <w:vAlign w:val="top"/>
            <w:shd w:fill="F2F2F2"/>
          </w:tcPr>
          <w:p>
            <w:r>
              <w:rPr>
                <w:rFonts w:ascii="Arial" w:hAnsi="Arial"/>
                <w:sz w:val="14"/>
              </w:rPr>
              <w:t>Hostile faction ownership, supply inventory, patrols, raid pressure, escalation, clearing/claiming rules.</w:t>
            </w:r>
          </w:p>
        </w:tc>
        <w:tc>
          <w:tcPr>
            <w:tcW w:type="dxa" w:w="3456"/>
            <w:tcMar>
              <w:top w:w="80" w:type="dxa"/>
              <w:start w:w="80" w:type="dxa"/>
              <w:bottom w:w="80" w:type="dxa"/>
              <w:end w:w="80" w:type="dxa"/>
            </w:tcMar>
            <w:vAlign w:val="top"/>
            <w:shd w:fill="F2F2F2"/>
          </w:tcPr>
          <w:p>
            <w:r>
              <w:rPr>
                <w:rFonts w:ascii="Arial" w:hAnsi="Arial"/>
                <w:sz w:val="14"/>
              </w:rPr>
              <w:t>Goblin camp, bandit watchpost, orc siege camp.</w:t>
            </w:r>
          </w:p>
        </w:tc>
      </w:tr>
      <w:tr>
        <w:trPr>
          <w:cantSplit/>
        </w:trPr>
        <w:tc>
          <w:tcPr>
            <w:tcW w:type="dxa" w:w="3456"/>
            <w:tcMar>
              <w:top w:w="80" w:type="dxa"/>
              <w:start w:w="80" w:type="dxa"/>
              <w:bottom w:w="80" w:type="dxa"/>
              <w:end w:w="80" w:type="dxa"/>
            </w:tcMar>
            <w:vAlign w:val="top"/>
          </w:tcPr>
          <w:p>
            <w:r>
              <w:rPr>
                <w:rFonts w:ascii="Arial" w:hAnsi="Arial"/>
                <w:sz w:val="14"/>
              </w:rPr>
              <w:t>NestStructure</w:t>
            </w:r>
          </w:p>
        </w:tc>
        <w:tc>
          <w:tcPr>
            <w:tcW w:type="dxa" w:w="3456"/>
            <w:tcMar>
              <w:top w:w="80" w:type="dxa"/>
              <w:start w:w="80" w:type="dxa"/>
              <w:bottom w:w="80" w:type="dxa"/>
              <w:end w:w="80" w:type="dxa"/>
            </w:tcMar>
            <w:vAlign w:val="top"/>
          </w:tcPr>
          <w:p>
            <w:r>
              <w:rPr>
                <w:rFonts w:ascii="Arial" w:hAnsi="Arial"/>
                <w:sz w:val="14"/>
              </w:rPr>
              <w:t>Creature ecology, spawn pressure, spreading threat, harvestable materials, destruction/relocation rules.</w:t>
            </w:r>
          </w:p>
        </w:tc>
        <w:tc>
          <w:tcPr>
            <w:tcW w:type="dxa" w:w="3456"/>
            <w:tcMar>
              <w:top w:w="80" w:type="dxa"/>
              <w:start w:w="80" w:type="dxa"/>
              <w:bottom w:w="80" w:type="dxa"/>
              <w:end w:w="80" w:type="dxa"/>
            </w:tcMar>
            <w:vAlign w:val="top"/>
          </w:tcPr>
          <w:p>
            <w:r>
              <w:rPr>
                <w:rFonts w:ascii="Arial" w:hAnsi="Arial"/>
                <w:sz w:val="14"/>
              </w:rPr>
              <w:t>Spider nest, crystal crawler clutch, corruption mound.</w:t>
            </w:r>
          </w:p>
        </w:tc>
      </w:tr>
      <w:tr>
        <w:trPr>
          <w:cantSplit/>
        </w:trPr>
        <w:tc>
          <w:tcPr>
            <w:tcW w:type="dxa" w:w="3456"/>
            <w:tcMar>
              <w:top w:w="80" w:type="dxa"/>
              <w:start w:w="80" w:type="dxa"/>
              <w:bottom w:w="80" w:type="dxa"/>
              <w:end w:w="80" w:type="dxa"/>
            </w:tcMar>
            <w:vAlign w:val="top"/>
            <w:shd w:fill="F2F2F2"/>
          </w:tcPr>
          <w:p>
            <w:r>
              <w:rPr>
                <w:rFonts w:ascii="Arial" w:hAnsi="Arial"/>
                <w:sz w:val="14"/>
              </w:rPr>
              <w:t>ShrineRitualStructure</w:t>
            </w:r>
          </w:p>
        </w:tc>
        <w:tc>
          <w:tcPr>
            <w:tcW w:type="dxa" w:w="3456"/>
            <w:tcMar>
              <w:top w:w="80" w:type="dxa"/>
              <w:start w:w="80" w:type="dxa"/>
              <w:bottom w:w="80" w:type="dxa"/>
              <w:end w:w="80" w:type="dxa"/>
            </w:tcMar>
            <w:vAlign w:val="top"/>
            <w:shd w:fill="F2F2F2"/>
          </w:tcPr>
          <w:p>
            <w:r>
              <w:rPr>
                <w:rFonts w:ascii="Arial" w:hAnsi="Arial"/>
                <w:sz w:val="14"/>
              </w:rPr>
              <w:t>Culture/faith, blessing, ward support, ritual sockets, mana source, cleansing/corruption state.</w:t>
            </w:r>
          </w:p>
        </w:tc>
        <w:tc>
          <w:tcPr>
            <w:tcW w:type="dxa" w:w="3456"/>
            <w:tcMar>
              <w:top w:w="80" w:type="dxa"/>
              <w:start w:w="80" w:type="dxa"/>
              <w:bottom w:w="80" w:type="dxa"/>
              <w:end w:w="80" w:type="dxa"/>
            </w:tcMar>
            <w:vAlign w:val="top"/>
            <w:shd w:fill="F2F2F2"/>
          </w:tcPr>
          <w:p>
            <w:r>
              <w:rPr>
                <w:rFonts w:ascii="Arial" w:hAnsi="Arial"/>
                <w:sz w:val="14"/>
              </w:rPr>
              <w:t>Roadside shrine, ancestor shrine, ward circle, moon ritual site.</w:t>
            </w:r>
          </w:p>
        </w:tc>
      </w:tr>
      <w:tr>
        <w:trPr>
          <w:cantSplit/>
        </w:trPr>
        <w:tc>
          <w:tcPr>
            <w:tcW w:type="dxa" w:w="3456"/>
            <w:tcMar>
              <w:top w:w="80" w:type="dxa"/>
              <w:start w:w="80" w:type="dxa"/>
              <w:bottom w:w="80" w:type="dxa"/>
              <w:end w:w="80" w:type="dxa"/>
            </w:tcMar>
            <w:vAlign w:val="top"/>
          </w:tcPr>
          <w:p>
            <w:r>
              <w:rPr>
                <w:rFonts w:ascii="Arial" w:hAnsi="Arial"/>
                <w:sz w:val="14"/>
              </w:rPr>
              <w:t>PortalGateStructure</w:t>
            </w:r>
          </w:p>
        </w:tc>
        <w:tc>
          <w:tcPr>
            <w:tcW w:type="dxa" w:w="3456"/>
            <w:tcMar>
              <w:top w:w="80" w:type="dxa"/>
              <w:start w:w="80" w:type="dxa"/>
              <w:bottom w:w="80" w:type="dxa"/>
              <w:end w:w="80" w:type="dxa"/>
            </w:tcMar>
            <w:vAlign w:val="top"/>
          </w:tcPr>
          <w:p>
            <w:r>
              <w:rPr>
                <w:rFonts w:ascii="Arial" w:hAnsi="Arial"/>
                <w:sz w:val="14"/>
              </w:rPr>
              <w:t>Dormant/active states, realm target, stabilisation requirements, danger warnings, logistics permissions.</w:t>
            </w:r>
          </w:p>
        </w:tc>
        <w:tc>
          <w:tcPr>
            <w:tcW w:type="dxa" w:w="3456"/>
            <w:tcMar>
              <w:top w:w="80" w:type="dxa"/>
              <w:start w:w="80" w:type="dxa"/>
              <w:bottom w:w="80" w:type="dxa"/>
              <w:end w:w="80" w:type="dxa"/>
            </w:tcMar>
            <w:vAlign w:val="top"/>
          </w:tcPr>
          <w:p>
            <w:r>
              <w:rPr>
                <w:rFonts w:ascii="Arial" w:hAnsi="Arial"/>
                <w:sz w:val="14"/>
              </w:rPr>
              <w:t>Dormant portal frame, ruined gate, player-built portal anchor.</w:t>
            </w:r>
          </w:p>
        </w:tc>
      </w:tr>
      <w:tr>
        <w:trPr>
          <w:cantSplit/>
        </w:trPr>
        <w:tc>
          <w:tcPr>
            <w:tcW w:type="dxa" w:w="3456"/>
            <w:tcMar>
              <w:top w:w="80" w:type="dxa"/>
              <w:start w:w="80" w:type="dxa"/>
              <w:bottom w:w="80" w:type="dxa"/>
              <w:end w:w="80" w:type="dxa"/>
            </w:tcMar>
            <w:vAlign w:val="top"/>
            <w:shd w:fill="F2F2F2"/>
          </w:tcPr>
          <w:p>
            <w:r>
              <w:rPr>
                <w:rFonts w:ascii="Arial" w:hAnsi="Arial"/>
                <w:sz w:val="14"/>
              </w:rPr>
              <w:t>Megastructure</w:t>
            </w:r>
          </w:p>
        </w:tc>
        <w:tc>
          <w:tcPr>
            <w:tcW w:type="dxa" w:w="3456"/>
            <w:tcMar>
              <w:top w:w="80" w:type="dxa"/>
              <w:start w:w="80" w:type="dxa"/>
              <w:bottom w:w="80" w:type="dxa"/>
              <w:end w:w="80" w:type="dxa"/>
            </w:tcMar>
            <w:vAlign w:val="top"/>
            <w:shd w:fill="F2F2F2"/>
          </w:tcPr>
          <w:p>
            <w:r>
              <w:rPr>
                <w:rFonts w:ascii="Arial" w:hAnsi="Arial"/>
                <w:sz w:val="14"/>
              </w:rPr>
              <w:t>Region-scale identity, landmark silhouette, phased access, boss/story hook, unique materials, high worldgen rarity.</w:t>
            </w:r>
          </w:p>
        </w:tc>
        <w:tc>
          <w:tcPr>
            <w:tcW w:type="dxa" w:w="3456"/>
            <w:tcMar>
              <w:top w:w="80" w:type="dxa"/>
              <w:start w:w="80" w:type="dxa"/>
              <w:bottom w:w="80" w:type="dxa"/>
              <w:end w:w="80" w:type="dxa"/>
            </w:tcMar>
            <w:vAlign w:val="top"/>
            <w:shd w:fill="F2F2F2"/>
          </w:tcPr>
          <w:p>
            <w:r>
              <w:rPr>
                <w:rFonts w:ascii="Arial" w:hAnsi="Arial"/>
                <w:sz w:val="14"/>
              </w:rPr>
              <w:t>Sky fortress, ancient machine city, dragon-bone bridge, giant mana spire.</w:t>
            </w:r>
          </w:p>
        </w:tc>
      </w:tr>
      <w:tr>
        <w:trPr>
          <w:cantSplit/>
        </w:trPr>
        <w:tc>
          <w:tcPr>
            <w:tcW w:type="dxa" w:w="3456"/>
            <w:tcMar>
              <w:top w:w="80" w:type="dxa"/>
              <w:start w:w="80" w:type="dxa"/>
              <w:bottom w:w="80" w:type="dxa"/>
              <w:end w:w="80" w:type="dxa"/>
            </w:tcMar>
            <w:vAlign w:val="top"/>
          </w:tcPr>
          <w:p>
            <w:r>
              <w:rPr>
                <w:rFonts w:ascii="Arial" w:hAnsi="Arial"/>
                <w:sz w:val="14"/>
              </w:rPr>
              <w:t>ClaimableStructure</w:t>
            </w:r>
          </w:p>
        </w:tc>
        <w:tc>
          <w:tcPr>
            <w:tcW w:type="dxa" w:w="3456"/>
            <w:tcMar>
              <w:top w:w="80" w:type="dxa"/>
              <w:start w:w="80" w:type="dxa"/>
              <w:bottom w:w="80" w:type="dxa"/>
              <w:end w:w="80" w:type="dxa"/>
            </w:tcMar>
            <w:vAlign w:val="top"/>
          </w:tcPr>
          <w:p>
            <w:r>
              <w:rPr>
                <w:rFonts w:ascii="Arial" w:hAnsi="Arial"/>
                <w:sz w:val="14"/>
              </w:rPr>
              <w:t>Repair requirements, claim permissions, owner transition, history memory, conversion options.</w:t>
            </w:r>
          </w:p>
        </w:tc>
        <w:tc>
          <w:tcPr>
            <w:tcW w:type="dxa" w:w="3456"/>
            <w:tcMar>
              <w:top w:w="80" w:type="dxa"/>
              <w:start w:w="80" w:type="dxa"/>
              <w:bottom w:w="80" w:type="dxa"/>
              <w:end w:w="80" w:type="dxa"/>
            </w:tcMar>
            <w:vAlign w:val="top"/>
          </w:tcPr>
          <w:p>
            <w:r>
              <w:rPr>
                <w:rFonts w:ascii="Arial" w:hAnsi="Arial"/>
                <w:sz w:val="14"/>
              </w:rPr>
              <w:t>Abandoned tower, cleared camp, restored ruin, old village hall.</w:t>
            </w:r>
          </w:p>
        </w:tc>
      </w:tr>
    </w:tbl>
    <w:p/>
    <w:p>
      <w:pPr>
        <w:pStyle w:val="Heading1"/>
        <w:keepNext/>
      </w:pPr>
      <w:r>
        <w:t>5. Structure Categories, Families, and Tags</w:t>
      </w:r>
    </w:p>
    <w:p>
      <w:pPr>
        <w:spacing w:after="100"/>
      </w:pPr>
      <w:r>
        <w:t>Structures should be organised through multiple overlapping labels rather than one rigid category. A single structure may be a minor POI, ancient, magical, forest-biome, faction-neutral, claimable, puzzle-bearing, and POC-required all at once.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4"/>
              </w:rPr>
              <w:t>Category</w:t>
            </w:r>
          </w:p>
        </w:tc>
        <w:tc>
          <w:tcPr>
            <w:tcW w:type="dxa" w:w="3456"/>
            <w:shd w:fill="1F4E79"/>
            <w:tcMar>
              <w:top w:w="80" w:type="dxa"/>
              <w:start w:w="80" w:type="dxa"/>
              <w:bottom w:w="80" w:type="dxa"/>
              <w:end w:w="80" w:type="dxa"/>
            </w:tcMar>
          </w:tcPr>
          <w:p>
            <w:r>
              <w:rPr>
                <w:rFonts w:ascii="Arial" w:hAnsi="Arial"/>
                <w:b/>
                <w:color w:val="FFFFFF"/>
                <w:sz w:val="14"/>
              </w:rPr>
              <w:t>Purpose</w:t>
            </w:r>
          </w:p>
        </w:tc>
        <w:tc>
          <w:tcPr>
            <w:tcW w:type="dxa" w:w="3456"/>
            <w:shd w:fill="1F4E79"/>
            <w:tcMar>
              <w:top w:w="80" w:type="dxa"/>
              <w:start w:w="80" w:type="dxa"/>
              <w:bottom w:w="80" w:type="dxa"/>
              <w:end w:w="80" w:type="dxa"/>
            </w:tcMar>
          </w:tcPr>
          <w:p>
            <w:r>
              <w:rPr>
                <w:rFonts w:ascii="Arial" w:hAnsi="Arial"/>
                <w:b/>
                <w:color w:val="FFFFFF"/>
                <w:sz w:val="14"/>
              </w:rPr>
              <w:t>Examples</w:t>
            </w:r>
          </w:p>
        </w:tc>
      </w:tr>
      <w:tr>
        <w:trPr>
          <w:cantSplit/>
        </w:trPr>
        <w:tc>
          <w:tcPr>
            <w:tcW w:type="dxa" w:w="3456"/>
            <w:tcMar>
              <w:top w:w="80" w:type="dxa"/>
              <w:start w:w="80" w:type="dxa"/>
              <w:bottom w:w="80" w:type="dxa"/>
              <w:end w:w="80" w:type="dxa"/>
            </w:tcMar>
            <w:vAlign w:val="top"/>
          </w:tcPr>
          <w:p>
            <w:r>
              <w:rPr>
                <w:rFonts w:ascii="Arial" w:hAnsi="Arial"/>
                <w:sz w:val="14"/>
              </w:rPr>
              <w:t>Minor Points of Interest</w:t>
            </w:r>
          </w:p>
        </w:tc>
        <w:tc>
          <w:tcPr>
            <w:tcW w:type="dxa" w:w="3456"/>
            <w:tcMar>
              <w:top w:w="80" w:type="dxa"/>
              <w:start w:w="80" w:type="dxa"/>
              <w:bottom w:w="80" w:type="dxa"/>
              <w:end w:w="80" w:type="dxa"/>
            </w:tcMar>
            <w:vAlign w:val="top"/>
          </w:tcPr>
          <w:p>
            <w:r>
              <w:rPr>
                <w:rFonts w:ascii="Arial" w:hAnsi="Arial"/>
                <w:sz w:val="14"/>
              </w:rPr>
              <w:t>Small discoveries that create texture, clues, loot, or tiny events.</w:t>
            </w:r>
          </w:p>
        </w:tc>
        <w:tc>
          <w:tcPr>
            <w:tcW w:type="dxa" w:w="3456"/>
            <w:tcMar>
              <w:top w:w="80" w:type="dxa"/>
              <w:start w:w="80" w:type="dxa"/>
              <w:bottom w:w="80" w:type="dxa"/>
              <w:end w:w="80" w:type="dxa"/>
            </w:tcMar>
            <w:vAlign w:val="top"/>
          </w:tcPr>
          <w:p>
            <w:r>
              <w:rPr>
                <w:rFonts w:ascii="Arial" w:hAnsi="Arial"/>
                <w:sz w:val="14"/>
              </w:rPr>
              <w:t>Fallen cart, ruined hut, hunter camp, broken well, old grave, roadside sign.</w:t>
            </w:r>
          </w:p>
        </w:tc>
      </w:tr>
      <w:tr>
        <w:trPr>
          <w:cantSplit/>
        </w:trPr>
        <w:tc>
          <w:tcPr>
            <w:tcW w:type="dxa" w:w="3456"/>
            <w:tcMar>
              <w:top w:w="80" w:type="dxa"/>
              <w:start w:w="80" w:type="dxa"/>
              <w:bottom w:w="80" w:type="dxa"/>
              <w:end w:w="80" w:type="dxa"/>
            </w:tcMar>
            <w:vAlign w:val="top"/>
            <w:shd w:fill="F2F2F2"/>
          </w:tcPr>
          <w:p>
            <w:r>
              <w:rPr>
                <w:rFonts w:ascii="Arial" w:hAnsi="Arial"/>
                <w:sz w:val="14"/>
              </w:rPr>
              <w:t>Civilised Structures</w:t>
            </w:r>
          </w:p>
        </w:tc>
        <w:tc>
          <w:tcPr>
            <w:tcW w:type="dxa" w:w="3456"/>
            <w:tcMar>
              <w:top w:w="80" w:type="dxa"/>
              <w:start w:w="80" w:type="dxa"/>
              <w:bottom w:w="80" w:type="dxa"/>
              <w:end w:w="80" w:type="dxa"/>
            </w:tcMar>
            <w:vAlign w:val="top"/>
            <w:shd w:fill="F2F2F2"/>
          </w:tcPr>
          <w:p>
            <w:r>
              <w:rPr>
                <w:rFonts w:ascii="Arial" w:hAnsi="Arial"/>
                <w:sz w:val="14"/>
              </w:rPr>
              <w:t>NPC or player-facing infrastructure for settlements, routes, trade, storage, work, and defence.</w:t>
            </w:r>
          </w:p>
        </w:tc>
        <w:tc>
          <w:tcPr>
            <w:tcW w:type="dxa" w:w="3456"/>
            <w:tcMar>
              <w:top w:w="80" w:type="dxa"/>
              <w:start w:w="80" w:type="dxa"/>
              <w:bottom w:w="80" w:type="dxa"/>
              <w:end w:w="80" w:type="dxa"/>
            </w:tcMar>
            <w:vAlign w:val="top"/>
            <w:shd w:fill="F2F2F2"/>
          </w:tcPr>
          <w:p>
            <w:r>
              <w:rPr>
                <w:rFonts w:ascii="Arial" w:hAnsi="Arial"/>
                <w:sz w:val="14"/>
              </w:rPr>
              <w:t>Village, warehouse, farm, market, wall, gate, road, bridge, watchtower.</w:t>
            </w:r>
          </w:p>
        </w:tc>
      </w:tr>
      <w:tr>
        <w:trPr>
          <w:cantSplit/>
        </w:trPr>
        <w:tc>
          <w:tcPr>
            <w:tcW w:type="dxa" w:w="3456"/>
            <w:tcMar>
              <w:top w:w="80" w:type="dxa"/>
              <w:start w:w="80" w:type="dxa"/>
              <w:bottom w:w="80" w:type="dxa"/>
              <w:end w:w="80" w:type="dxa"/>
            </w:tcMar>
            <w:vAlign w:val="top"/>
          </w:tcPr>
          <w:p>
            <w:r>
              <w:rPr>
                <w:rFonts w:ascii="Arial" w:hAnsi="Arial"/>
                <w:sz w:val="14"/>
              </w:rPr>
              <w:t>Hostile Structures</w:t>
            </w:r>
          </w:p>
        </w:tc>
        <w:tc>
          <w:tcPr>
            <w:tcW w:type="dxa" w:w="3456"/>
            <w:tcMar>
              <w:top w:w="80" w:type="dxa"/>
              <w:start w:w="80" w:type="dxa"/>
              <w:bottom w:w="80" w:type="dxa"/>
              <w:end w:w="80" w:type="dxa"/>
            </w:tcMar>
            <w:vAlign w:val="top"/>
          </w:tcPr>
          <w:p>
            <w:r>
              <w:rPr>
                <w:rFonts w:ascii="Arial" w:hAnsi="Arial"/>
                <w:sz w:val="14"/>
              </w:rPr>
              <w:t>Enemy-owned or creature-owned sites that create danger, raids, patrols, theft, nests, and escalation.</w:t>
            </w:r>
          </w:p>
        </w:tc>
        <w:tc>
          <w:tcPr>
            <w:tcW w:type="dxa" w:w="3456"/>
            <w:tcMar>
              <w:top w:w="80" w:type="dxa"/>
              <w:start w:w="80" w:type="dxa"/>
              <w:bottom w:w="80" w:type="dxa"/>
              <w:end w:w="80" w:type="dxa"/>
            </w:tcMar>
            <w:vAlign w:val="top"/>
          </w:tcPr>
          <w:p>
            <w:r>
              <w:rPr>
                <w:rFonts w:ascii="Arial" w:hAnsi="Arial"/>
                <w:sz w:val="14"/>
              </w:rPr>
              <w:t>Goblin camp, bandit fort, monster nest, occupied tower, raider outpost.</w:t>
            </w:r>
          </w:p>
        </w:tc>
      </w:tr>
      <w:tr>
        <w:trPr>
          <w:cantSplit/>
        </w:trPr>
        <w:tc>
          <w:tcPr>
            <w:tcW w:type="dxa" w:w="3456"/>
            <w:tcMar>
              <w:top w:w="80" w:type="dxa"/>
              <w:start w:w="80" w:type="dxa"/>
              <w:bottom w:w="80" w:type="dxa"/>
              <w:end w:w="80" w:type="dxa"/>
            </w:tcMar>
            <w:vAlign w:val="top"/>
            <w:shd w:fill="F2F2F2"/>
          </w:tcPr>
          <w:p>
            <w:r>
              <w:rPr>
                <w:rFonts w:ascii="Arial" w:hAnsi="Arial"/>
                <w:sz w:val="14"/>
              </w:rPr>
              <w:t>Ancient Structures</w:t>
            </w:r>
          </w:p>
        </w:tc>
        <w:tc>
          <w:tcPr>
            <w:tcW w:type="dxa" w:w="3456"/>
            <w:tcMar>
              <w:top w:w="80" w:type="dxa"/>
              <w:start w:w="80" w:type="dxa"/>
              <w:bottom w:w="80" w:type="dxa"/>
              <w:end w:w="80" w:type="dxa"/>
            </w:tcMar>
            <w:vAlign w:val="top"/>
            <w:shd w:fill="F2F2F2"/>
          </w:tcPr>
          <w:p>
            <w:r>
              <w:rPr>
                <w:rFonts w:ascii="Arial" w:hAnsi="Arial"/>
                <w:sz w:val="14"/>
              </w:rPr>
              <w:t>Ruins and old architecture that reveal history, recipes, magic, puzzles, and restoration paths.</w:t>
            </w:r>
          </w:p>
        </w:tc>
        <w:tc>
          <w:tcPr>
            <w:tcW w:type="dxa" w:w="3456"/>
            <w:tcMar>
              <w:top w:w="80" w:type="dxa"/>
              <w:start w:w="80" w:type="dxa"/>
              <w:bottom w:w="80" w:type="dxa"/>
              <w:end w:w="80" w:type="dxa"/>
            </w:tcMar>
            <w:vAlign w:val="top"/>
            <w:shd w:fill="F2F2F2"/>
          </w:tcPr>
          <w:p>
            <w:r>
              <w:rPr>
                <w:rFonts w:ascii="Arial" w:hAnsi="Arial"/>
                <w:sz w:val="14"/>
              </w:rPr>
              <w:t>Rune tower, buried archive, collapsed temple, ancient road, old portal frame.</w:t>
            </w:r>
          </w:p>
        </w:tc>
      </w:tr>
      <w:tr>
        <w:trPr>
          <w:cantSplit/>
        </w:trPr>
        <w:tc>
          <w:tcPr>
            <w:tcW w:type="dxa" w:w="3456"/>
            <w:tcMar>
              <w:top w:w="80" w:type="dxa"/>
              <w:start w:w="80" w:type="dxa"/>
              <w:bottom w:w="80" w:type="dxa"/>
              <w:end w:w="80" w:type="dxa"/>
            </w:tcMar>
            <w:vAlign w:val="top"/>
          </w:tcPr>
          <w:p>
            <w:r>
              <w:rPr>
                <w:rFonts w:ascii="Arial" w:hAnsi="Arial"/>
                <w:sz w:val="14"/>
              </w:rPr>
              <w:t>Magical Structures</w:t>
            </w:r>
          </w:p>
        </w:tc>
        <w:tc>
          <w:tcPr>
            <w:tcW w:type="dxa" w:w="3456"/>
            <w:tcMar>
              <w:top w:w="80" w:type="dxa"/>
              <w:start w:w="80" w:type="dxa"/>
              <w:bottom w:w="80" w:type="dxa"/>
              <w:end w:w="80" w:type="dxa"/>
            </w:tcMar>
            <w:vAlign w:val="top"/>
          </w:tcPr>
          <w:p>
            <w:r>
              <w:rPr>
                <w:rFonts w:ascii="Arial" w:hAnsi="Arial"/>
                <w:sz w:val="14"/>
              </w:rPr>
              <w:t>Sites that hold or manipulate mana, wards, rituals, shrines, spirits, corruption, and portals.</w:t>
            </w:r>
          </w:p>
        </w:tc>
        <w:tc>
          <w:tcPr>
            <w:tcW w:type="dxa" w:w="3456"/>
            <w:tcMar>
              <w:top w:w="80" w:type="dxa"/>
              <w:start w:w="80" w:type="dxa"/>
              <w:bottom w:w="80" w:type="dxa"/>
              <w:end w:w="80" w:type="dxa"/>
            </w:tcMar>
            <w:vAlign w:val="top"/>
          </w:tcPr>
          <w:p>
            <w:r>
              <w:rPr>
                <w:rFonts w:ascii="Arial" w:hAnsi="Arial"/>
                <w:sz w:val="14"/>
              </w:rPr>
              <w:t>Ward stone, shrine, leyline well, ritual circle, corrupted altar, portal gate.</w:t>
            </w:r>
          </w:p>
        </w:tc>
      </w:tr>
      <w:tr>
        <w:trPr>
          <w:cantSplit/>
        </w:trPr>
        <w:tc>
          <w:tcPr>
            <w:tcW w:type="dxa" w:w="3456"/>
            <w:tcMar>
              <w:top w:w="80" w:type="dxa"/>
              <w:start w:w="80" w:type="dxa"/>
              <w:bottom w:w="80" w:type="dxa"/>
              <w:end w:w="80" w:type="dxa"/>
            </w:tcMar>
            <w:vAlign w:val="top"/>
            <w:shd w:fill="F2F2F2"/>
          </w:tcPr>
          <w:p>
            <w:r>
              <w:rPr>
                <w:rFonts w:ascii="Arial" w:hAnsi="Arial"/>
                <w:sz w:val="14"/>
              </w:rPr>
              <w:t>Naturalised Structures</w:t>
            </w:r>
          </w:p>
        </w:tc>
        <w:tc>
          <w:tcPr>
            <w:tcW w:type="dxa" w:w="3456"/>
            <w:tcMar>
              <w:top w:w="80" w:type="dxa"/>
              <w:start w:w="80" w:type="dxa"/>
              <w:bottom w:w="80" w:type="dxa"/>
              <w:end w:w="80" w:type="dxa"/>
            </w:tcMar>
            <w:vAlign w:val="top"/>
            <w:shd w:fill="F2F2F2"/>
          </w:tcPr>
          <w:p>
            <w:r>
              <w:rPr>
                <w:rFonts w:ascii="Arial" w:hAnsi="Arial"/>
                <w:sz w:val="14"/>
              </w:rPr>
              <w:t>Non-civilised structure-like sites created by terrain, ecology, creatures, or old environmental processes.</w:t>
            </w:r>
          </w:p>
        </w:tc>
        <w:tc>
          <w:tcPr>
            <w:tcW w:type="dxa" w:w="3456"/>
            <w:tcMar>
              <w:top w:w="80" w:type="dxa"/>
              <w:start w:w="80" w:type="dxa"/>
              <w:bottom w:w="80" w:type="dxa"/>
              <w:end w:w="80" w:type="dxa"/>
            </w:tcMar>
            <w:vAlign w:val="top"/>
            <w:shd w:fill="F2F2F2"/>
          </w:tcPr>
          <w:p>
            <w:r>
              <w:rPr>
                <w:rFonts w:ascii="Arial" w:hAnsi="Arial"/>
                <w:sz w:val="14"/>
              </w:rPr>
              <w:t>Giant hollow tree, crystal grove, spider den, bone field, beaver-like dam.</w:t>
            </w:r>
          </w:p>
        </w:tc>
      </w:tr>
      <w:tr>
        <w:trPr>
          <w:cantSplit/>
        </w:trPr>
        <w:tc>
          <w:tcPr>
            <w:tcW w:type="dxa" w:w="3456"/>
            <w:tcMar>
              <w:top w:w="80" w:type="dxa"/>
              <w:start w:w="80" w:type="dxa"/>
              <w:bottom w:w="80" w:type="dxa"/>
              <w:end w:w="80" w:type="dxa"/>
            </w:tcMar>
            <w:vAlign w:val="top"/>
          </w:tcPr>
          <w:p>
            <w:r>
              <w:rPr>
                <w:rFonts w:ascii="Arial" w:hAnsi="Arial"/>
                <w:sz w:val="14"/>
              </w:rPr>
              <w:t>Dungeon Structures</w:t>
            </w:r>
          </w:p>
        </w:tc>
        <w:tc>
          <w:tcPr>
            <w:tcW w:type="dxa" w:w="3456"/>
            <w:tcMar>
              <w:top w:w="80" w:type="dxa"/>
              <w:start w:w="80" w:type="dxa"/>
              <w:bottom w:w="80" w:type="dxa"/>
              <w:end w:w="80" w:type="dxa"/>
            </w:tcMar>
            <w:vAlign w:val="top"/>
          </w:tcPr>
          <w:p>
            <w:r>
              <w:rPr>
                <w:rFonts w:ascii="Arial" w:hAnsi="Arial"/>
                <w:sz w:val="14"/>
              </w:rPr>
              <w:t>Explorable challenge spaces with rooms, enemies, hazards, puzzles, rewards, and state persistence.</w:t>
            </w:r>
          </w:p>
        </w:tc>
        <w:tc>
          <w:tcPr>
            <w:tcW w:type="dxa" w:w="3456"/>
            <w:tcMar>
              <w:top w:w="80" w:type="dxa"/>
              <w:start w:w="80" w:type="dxa"/>
              <w:bottom w:w="80" w:type="dxa"/>
              <w:end w:w="80" w:type="dxa"/>
            </w:tcMar>
            <w:vAlign w:val="top"/>
          </w:tcPr>
          <w:p>
            <w:r>
              <w:rPr>
                <w:rFonts w:ascii="Arial" w:hAnsi="Arial"/>
                <w:sz w:val="14"/>
              </w:rPr>
              <w:t>Crypt, mine dungeon, cave vault, fortress basement, cult lair.</w:t>
            </w:r>
          </w:p>
        </w:tc>
      </w:tr>
      <w:tr>
        <w:trPr>
          <w:cantSplit/>
        </w:trPr>
        <w:tc>
          <w:tcPr>
            <w:tcW w:type="dxa" w:w="3456"/>
            <w:tcMar>
              <w:top w:w="80" w:type="dxa"/>
              <w:start w:w="80" w:type="dxa"/>
              <w:bottom w:w="80" w:type="dxa"/>
              <w:end w:w="80" w:type="dxa"/>
            </w:tcMar>
            <w:vAlign w:val="top"/>
            <w:shd w:fill="F2F2F2"/>
          </w:tcPr>
          <w:p>
            <w:r>
              <w:rPr>
                <w:rFonts w:ascii="Arial" w:hAnsi="Arial"/>
                <w:sz w:val="14"/>
              </w:rPr>
              <w:t>Dimensional Structures</w:t>
            </w:r>
          </w:p>
        </w:tc>
        <w:tc>
          <w:tcPr>
            <w:tcW w:type="dxa" w:w="3456"/>
            <w:tcMar>
              <w:top w:w="80" w:type="dxa"/>
              <w:start w:w="80" w:type="dxa"/>
              <w:bottom w:w="80" w:type="dxa"/>
              <w:end w:w="80" w:type="dxa"/>
            </w:tcMar>
            <w:vAlign w:val="top"/>
            <w:shd w:fill="F2F2F2"/>
          </w:tcPr>
          <w:p>
            <w:r>
              <w:rPr>
                <w:rFonts w:ascii="Arial" w:hAnsi="Arial"/>
                <w:sz w:val="14"/>
              </w:rPr>
              <w:t>Realm-linked structures that unlock, stabilise, leak, or respond to dimension systems.</w:t>
            </w:r>
          </w:p>
        </w:tc>
        <w:tc>
          <w:tcPr>
            <w:tcW w:type="dxa" w:w="3456"/>
            <w:tcMar>
              <w:top w:w="80" w:type="dxa"/>
              <w:start w:w="80" w:type="dxa"/>
              <w:bottom w:w="80" w:type="dxa"/>
              <w:end w:w="80" w:type="dxa"/>
            </w:tcMar>
            <w:vAlign w:val="top"/>
            <w:shd w:fill="F2F2F2"/>
          </w:tcPr>
          <w:p>
            <w:r>
              <w:rPr>
                <w:rFonts w:ascii="Arial" w:hAnsi="Arial"/>
                <w:sz w:val="14"/>
              </w:rPr>
              <w:t>Fae gate, dream mirror, void rift frame, infernal seal, celestial anchor.</w:t>
            </w:r>
          </w:p>
        </w:tc>
      </w:tr>
      <w:tr>
        <w:trPr>
          <w:cantSplit/>
        </w:trPr>
        <w:tc>
          <w:tcPr>
            <w:tcW w:type="dxa" w:w="3456"/>
            <w:tcMar>
              <w:top w:w="80" w:type="dxa"/>
              <w:start w:w="80" w:type="dxa"/>
              <w:bottom w:w="80" w:type="dxa"/>
              <w:end w:w="80" w:type="dxa"/>
            </w:tcMar>
            <w:vAlign w:val="top"/>
          </w:tcPr>
          <w:p>
            <w:r>
              <w:rPr>
                <w:rFonts w:ascii="Arial" w:hAnsi="Arial"/>
                <w:sz w:val="14"/>
              </w:rPr>
              <w:t>Major Landmarks</w:t>
            </w:r>
          </w:p>
        </w:tc>
        <w:tc>
          <w:tcPr>
            <w:tcW w:type="dxa" w:w="3456"/>
            <w:tcMar>
              <w:top w:w="80" w:type="dxa"/>
              <w:start w:w="80" w:type="dxa"/>
              <w:bottom w:w="80" w:type="dxa"/>
              <w:end w:w="80" w:type="dxa"/>
            </w:tcMar>
            <w:vAlign w:val="top"/>
          </w:tcPr>
          <w:p>
            <w:r>
              <w:rPr>
                <w:rFonts w:ascii="Arial" w:hAnsi="Arial"/>
                <w:sz w:val="14"/>
              </w:rPr>
              <w:t>Region-defining silhouettes and navigation anchors.</w:t>
            </w:r>
          </w:p>
        </w:tc>
        <w:tc>
          <w:tcPr>
            <w:tcW w:type="dxa" w:w="3456"/>
            <w:tcMar>
              <w:top w:w="80" w:type="dxa"/>
              <w:start w:w="80" w:type="dxa"/>
              <w:bottom w:w="80" w:type="dxa"/>
              <w:end w:w="80" w:type="dxa"/>
            </w:tcMar>
            <w:vAlign w:val="top"/>
          </w:tcPr>
          <w:p>
            <w:r>
              <w:rPr>
                <w:rFonts w:ascii="Arial" w:hAnsi="Arial"/>
                <w:sz w:val="14"/>
              </w:rPr>
              <w:t>Mage spire, giant tree city, broken colossus, sky island ruin.</w:t>
            </w:r>
          </w:p>
        </w:tc>
      </w:tr>
      <w:tr>
        <w:trPr>
          <w:cantSplit/>
        </w:trPr>
        <w:tc>
          <w:tcPr>
            <w:tcW w:type="dxa" w:w="3456"/>
            <w:tcMar>
              <w:top w:w="80" w:type="dxa"/>
              <w:start w:w="80" w:type="dxa"/>
              <w:bottom w:w="80" w:type="dxa"/>
              <w:end w:w="80" w:type="dxa"/>
            </w:tcMar>
            <w:vAlign w:val="top"/>
            <w:shd w:fill="F2F2F2"/>
          </w:tcPr>
          <w:p>
            <w:r>
              <w:rPr>
                <w:rFonts w:ascii="Arial" w:hAnsi="Arial"/>
                <w:sz w:val="14"/>
              </w:rPr>
              <w:t>Megastructures</w:t>
            </w:r>
          </w:p>
        </w:tc>
        <w:tc>
          <w:tcPr>
            <w:tcW w:type="dxa" w:w="3456"/>
            <w:tcMar>
              <w:top w:w="80" w:type="dxa"/>
              <w:start w:w="80" w:type="dxa"/>
              <w:bottom w:w="80" w:type="dxa"/>
              <w:end w:w="80" w:type="dxa"/>
            </w:tcMar>
            <w:vAlign w:val="top"/>
            <w:shd w:fill="F2F2F2"/>
          </w:tcPr>
          <w:p>
            <w:r>
              <w:rPr>
                <w:rFonts w:ascii="Arial" w:hAnsi="Arial"/>
                <w:sz w:val="14"/>
              </w:rPr>
              <w:t>Rare or unique massive structures that define late-game regions or world arcs.</w:t>
            </w:r>
          </w:p>
        </w:tc>
        <w:tc>
          <w:tcPr>
            <w:tcW w:type="dxa" w:w="3456"/>
            <w:tcMar>
              <w:top w:w="80" w:type="dxa"/>
              <w:start w:w="80" w:type="dxa"/>
              <w:bottom w:w="80" w:type="dxa"/>
              <w:end w:w="80" w:type="dxa"/>
            </w:tcMar>
            <w:vAlign w:val="top"/>
            <w:shd w:fill="F2F2F2"/>
          </w:tcPr>
          <w:p>
            <w:r>
              <w:rPr>
                <w:rFonts w:ascii="Arial" w:hAnsi="Arial"/>
                <w:sz w:val="14"/>
              </w:rPr>
              <w:t>Ancient machine city, dragon-bone bridge, ruined sky fortress, giant mana spire.</w:t>
            </w:r>
          </w:p>
        </w:tc>
      </w:tr>
    </w:tbl>
    <w:p/>
    <w:p>
      <w:pPr>
        <w:pStyle w:val="Heading2"/>
        <w:keepNext/>
      </w:pPr>
      <w:r>
        <w:t>5.1 Core Tags</w:t>
      </w:r>
    </w:p>
    <w:p>
      <w:pPr>
        <w:pStyle w:val="ListBullet"/>
        <w:spacing w:after="40"/>
      </w:pPr>
      <w:r>
        <w:t>Size: tiny, small, medium, large, landmark, megastructure.</w:t>
      </w:r>
    </w:p>
    <w:p>
      <w:pPr>
        <w:pStyle w:val="ListBullet"/>
        <w:spacing w:after="40"/>
      </w:pPr>
      <w:r>
        <w:t>Origin: natural, village, culture, faction, ancient, magical, dimensional, player, hostile, creature.</w:t>
      </w:r>
    </w:p>
    <w:p>
      <w:pPr>
        <w:pStyle w:val="ListBullet"/>
        <w:spacing w:after="40"/>
      </w:pPr>
      <w:r>
        <w:t>Biome: meadow, forest, swamp, mountain, cave, river, desert, snow, corrupted, magical, realm-specific.</w:t>
      </w:r>
    </w:p>
    <w:p>
      <w:pPr>
        <w:pStyle w:val="ListBullet"/>
        <w:spacing w:after="40"/>
      </w:pPr>
      <w:r>
        <w:t>Danger: safe, low, moderate, high, extreme, boss, variable.</w:t>
      </w:r>
    </w:p>
    <w:p>
      <w:pPr>
        <w:pStyle w:val="ListBullet"/>
        <w:spacing w:after="40"/>
      </w:pPr>
      <w:r>
        <w:t>State: intact, damaged, ruined, burned, corrupted, abandoned, occupied, repaired, restored, claimed, cleansed, warded, activated.</w:t>
      </w:r>
    </w:p>
    <w:p>
      <w:pPr>
        <w:pStyle w:val="ListBullet"/>
        <w:spacing w:after="40"/>
      </w:pPr>
      <w:r>
        <w:t>Systems: NPC, warehouse, road, automation, magic, combat, stealth, puzzle, recipe unlock, trade, raid source, quest, dimension, boss.</w:t>
      </w:r>
    </w:p>
    <w:p>
      <w:pPr>
        <w:pStyle w:val="ListBullet"/>
        <w:spacing w:after="40"/>
      </w:pPr>
      <w:r>
        <w:t>Planning: POC Required, Alpha, Beta, Final Game, Placeholder, Deferred.</w:t>
      </w:r>
    </w:p>
    <w:p>
      <w:pPr>
        <w:pStyle w:val="Heading2"/>
        <w:keepNext/>
      </w:pPr>
      <w:r>
        <w:t>5.2 Size Tiers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5"/>
              </w:rPr>
              <w:t>Size Tier</w:t>
            </w:r>
          </w:p>
        </w:tc>
        <w:tc>
          <w:tcPr>
            <w:tcW w:type="dxa" w:w="3456"/>
            <w:shd w:fill="1F4E79"/>
            <w:tcMar>
              <w:top w:w="80" w:type="dxa"/>
              <w:start w:w="80" w:type="dxa"/>
              <w:bottom w:w="80" w:type="dxa"/>
              <w:end w:w="80" w:type="dxa"/>
            </w:tcMar>
          </w:tcPr>
          <w:p>
            <w:r>
              <w:rPr>
                <w:rFonts w:ascii="Arial" w:hAnsi="Arial"/>
                <w:b/>
                <w:color w:val="FFFFFF"/>
                <w:sz w:val="15"/>
              </w:rPr>
              <w:t>Scale Meaning</w:t>
            </w:r>
          </w:p>
        </w:tc>
        <w:tc>
          <w:tcPr>
            <w:tcW w:type="dxa" w:w="3456"/>
            <w:shd w:fill="1F4E79"/>
            <w:tcMar>
              <w:top w:w="80" w:type="dxa"/>
              <w:start w:w="80" w:type="dxa"/>
              <w:bottom w:w="80" w:type="dxa"/>
              <w:end w:w="80" w:type="dxa"/>
            </w:tcMar>
          </w:tcPr>
          <w:p>
            <w:r>
              <w:rPr>
                <w:rFonts w:ascii="Arial" w:hAnsi="Arial"/>
                <w:b/>
                <w:color w:val="FFFFFF"/>
                <w:sz w:val="15"/>
              </w:rPr>
              <w:t>Examples</w:t>
            </w:r>
          </w:p>
        </w:tc>
      </w:tr>
      <w:tr>
        <w:trPr>
          <w:cantSplit/>
        </w:trPr>
        <w:tc>
          <w:tcPr>
            <w:tcW w:type="dxa" w:w="3456"/>
            <w:tcMar>
              <w:top w:w="80" w:type="dxa"/>
              <w:start w:w="80" w:type="dxa"/>
              <w:bottom w:w="80" w:type="dxa"/>
              <w:end w:w="80" w:type="dxa"/>
            </w:tcMar>
            <w:vAlign w:val="top"/>
          </w:tcPr>
          <w:p>
            <w:r>
              <w:rPr>
                <w:rFonts w:ascii="Arial" w:hAnsi="Arial"/>
                <w:sz w:val="15"/>
              </w:rPr>
              <w:t>Tiny POI</w:t>
            </w:r>
          </w:p>
        </w:tc>
        <w:tc>
          <w:tcPr>
            <w:tcW w:type="dxa" w:w="3456"/>
            <w:tcMar>
              <w:top w:w="80" w:type="dxa"/>
              <w:start w:w="80" w:type="dxa"/>
              <w:bottom w:w="80" w:type="dxa"/>
              <w:end w:w="80" w:type="dxa"/>
            </w:tcMar>
            <w:vAlign w:val="top"/>
          </w:tcPr>
          <w:p>
            <w:r>
              <w:rPr>
                <w:rFonts w:ascii="Arial" w:hAnsi="Arial"/>
                <w:sz w:val="15"/>
              </w:rPr>
              <w:t>1-8 blocks or small decoration cluster.</w:t>
            </w:r>
          </w:p>
        </w:tc>
        <w:tc>
          <w:tcPr>
            <w:tcW w:type="dxa" w:w="3456"/>
            <w:tcMar>
              <w:top w:w="80" w:type="dxa"/>
              <w:start w:w="80" w:type="dxa"/>
              <w:bottom w:w="80" w:type="dxa"/>
              <w:end w:w="80" w:type="dxa"/>
            </w:tcMar>
            <w:vAlign w:val="top"/>
          </w:tcPr>
          <w:p>
            <w:r>
              <w:rPr>
                <w:rFonts w:ascii="Arial" w:hAnsi="Arial"/>
                <w:sz w:val="15"/>
              </w:rPr>
              <w:t>Grave marker, small shrine, signpost, abandoned crate.</w:t>
            </w:r>
          </w:p>
        </w:tc>
      </w:tr>
      <w:tr>
        <w:trPr>
          <w:cantSplit/>
        </w:trPr>
        <w:tc>
          <w:tcPr>
            <w:tcW w:type="dxa" w:w="3456"/>
            <w:tcMar>
              <w:top w:w="80" w:type="dxa"/>
              <w:start w:w="80" w:type="dxa"/>
              <w:bottom w:w="80" w:type="dxa"/>
              <w:end w:w="80" w:type="dxa"/>
            </w:tcMar>
            <w:vAlign w:val="top"/>
            <w:shd w:fill="F2F2F2"/>
          </w:tcPr>
          <w:p>
            <w:r>
              <w:rPr>
                <w:rFonts w:ascii="Arial" w:hAnsi="Arial"/>
                <w:sz w:val="15"/>
              </w:rPr>
              <w:t>Small POI</w:t>
            </w:r>
          </w:p>
        </w:tc>
        <w:tc>
          <w:tcPr>
            <w:tcW w:type="dxa" w:w="3456"/>
            <w:tcMar>
              <w:top w:w="80" w:type="dxa"/>
              <w:start w:w="80" w:type="dxa"/>
              <w:bottom w:w="80" w:type="dxa"/>
              <w:end w:w="80" w:type="dxa"/>
            </w:tcMar>
            <w:vAlign w:val="top"/>
            <w:shd w:fill="F2F2F2"/>
          </w:tcPr>
          <w:p>
            <w:r>
              <w:rPr>
                <w:rFonts w:ascii="Arial" w:hAnsi="Arial"/>
                <w:sz w:val="15"/>
              </w:rPr>
              <w:t>A small usable site, often one room or one outdoor feature.</w:t>
            </w:r>
          </w:p>
        </w:tc>
        <w:tc>
          <w:tcPr>
            <w:tcW w:type="dxa" w:w="3456"/>
            <w:tcMar>
              <w:top w:w="80" w:type="dxa"/>
              <w:start w:w="80" w:type="dxa"/>
              <w:bottom w:w="80" w:type="dxa"/>
              <w:end w:w="80" w:type="dxa"/>
            </w:tcMar>
            <w:vAlign w:val="top"/>
            <w:shd w:fill="F2F2F2"/>
          </w:tcPr>
          <w:p>
            <w:r>
              <w:rPr>
                <w:rFonts w:ascii="Arial" w:hAnsi="Arial"/>
                <w:sz w:val="15"/>
              </w:rPr>
              <w:t>Hunter camp, ruined hut, broken well, campfire site.</w:t>
            </w:r>
          </w:p>
        </w:tc>
      </w:tr>
      <w:tr>
        <w:trPr>
          <w:cantSplit/>
        </w:trPr>
        <w:tc>
          <w:tcPr>
            <w:tcW w:type="dxa" w:w="3456"/>
            <w:tcMar>
              <w:top w:w="80" w:type="dxa"/>
              <w:start w:w="80" w:type="dxa"/>
              <w:bottom w:w="80" w:type="dxa"/>
              <w:end w:w="80" w:type="dxa"/>
            </w:tcMar>
            <w:vAlign w:val="top"/>
          </w:tcPr>
          <w:p>
            <w:r>
              <w:rPr>
                <w:rFonts w:ascii="Arial" w:hAnsi="Arial"/>
                <w:sz w:val="15"/>
              </w:rPr>
              <w:t>Medium Structure</w:t>
            </w:r>
          </w:p>
        </w:tc>
        <w:tc>
          <w:tcPr>
            <w:tcW w:type="dxa" w:w="3456"/>
            <w:tcMar>
              <w:top w:w="80" w:type="dxa"/>
              <w:start w:w="80" w:type="dxa"/>
              <w:bottom w:w="80" w:type="dxa"/>
              <w:end w:w="80" w:type="dxa"/>
            </w:tcMar>
            <w:vAlign w:val="top"/>
          </w:tcPr>
          <w:p>
            <w:r>
              <w:rPr>
                <w:rFonts w:ascii="Arial" w:hAnsi="Arial"/>
                <w:sz w:val="15"/>
              </w:rPr>
              <w:t>Multiple rooms or functional elements.</w:t>
            </w:r>
          </w:p>
        </w:tc>
        <w:tc>
          <w:tcPr>
            <w:tcW w:type="dxa" w:w="3456"/>
            <w:tcMar>
              <w:top w:w="80" w:type="dxa"/>
              <w:start w:w="80" w:type="dxa"/>
              <w:bottom w:w="80" w:type="dxa"/>
              <w:end w:w="80" w:type="dxa"/>
            </w:tcMar>
            <w:vAlign w:val="top"/>
          </w:tcPr>
          <w:p>
            <w:r>
              <w:rPr>
                <w:rFonts w:ascii="Arial" w:hAnsi="Arial"/>
                <w:sz w:val="15"/>
              </w:rPr>
              <w:t>Watchtower, mine entrance, shrine, bridge, goblin camp.</w:t>
            </w:r>
          </w:p>
        </w:tc>
      </w:tr>
      <w:tr>
        <w:trPr>
          <w:cantSplit/>
        </w:trPr>
        <w:tc>
          <w:tcPr>
            <w:tcW w:type="dxa" w:w="3456"/>
            <w:tcMar>
              <w:top w:w="80" w:type="dxa"/>
              <w:start w:w="80" w:type="dxa"/>
              <w:bottom w:w="80" w:type="dxa"/>
              <w:end w:w="80" w:type="dxa"/>
            </w:tcMar>
            <w:vAlign w:val="top"/>
            <w:shd w:fill="F2F2F2"/>
          </w:tcPr>
          <w:p>
            <w:r>
              <w:rPr>
                <w:rFonts w:ascii="Arial" w:hAnsi="Arial"/>
                <w:sz w:val="15"/>
              </w:rPr>
              <w:t>Large Structure</w:t>
            </w:r>
          </w:p>
        </w:tc>
        <w:tc>
          <w:tcPr>
            <w:tcW w:type="dxa" w:w="3456"/>
            <w:tcMar>
              <w:top w:w="80" w:type="dxa"/>
              <w:start w:w="80" w:type="dxa"/>
              <w:bottom w:w="80" w:type="dxa"/>
              <w:end w:w="80" w:type="dxa"/>
            </w:tcMar>
            <w:vAlign w:val="top"/>
            <w:shd w:fill="F2F2F2"/>
          </w:tcPr>
          <w:p>
            <w:r>
              <w:rPr>
                <w:rFonts w:ascii="Arial" w:hAnsi="Arial"/>
                <w:sz w:val="15"/>
              </w:rPr>
              <w:t>Major multi-zone location or settlement cluster.</w:t>
            </w:r>
          </w:p>
        </w:tc>
        <w:tc>
          <w:tcPr>
            <w:tcW w:type="dxa" w:w="3456"/>
            <w:tcMar>
              <w:top w:w="80" w:type="dxa"/>
              <w:start w:w="80" w:type="dxa"/>
              <w:bottom w:w="80" w:type="dxa"/>
              <w:end w:w="80" w:type="dxa"/>
            </w:tcMar>
            <w:vAlign w:val="top"/>
            <w:shd w:fill="F2F2F2"/>
          </w:tcPr>
          <w:p>
            <w:r>
              <w:rPr>
                <w:rFonts w:ascii="Arial" w:hAnsi="Arial"/>
                <w:sz w:val="15"/>
              </w:rPr>
              <w:t>Village, dungeon, bandit fort, temple ruin.</w:t>
            </w:r>
          </w:p>
        </w:tc>
      </w:tr>
      <w:tr>
        <w:trPr>
          <w:cantSplit/>
        </w:trPr>
        <w:tc>
          <w:tcPr>
            <w:tcW w:type="dxa" w:w="3456"/>
            <w:tcMar>
              <w:top w:w="80" w:type="dxa"/>
              <w:start w:w="80" w:type="dxa"/>
              <w:bottom w:w="80" w:type="dxa"/>
              <w:end w:w="80" w:type="dxa"/>
            </w:tcMar>
            <w:vAlign w:val="top"/>
          </w:tcPr>
          <w:p>
            <w:r>
              <w:rPr>
                <w:rFonts w:ascii="Arial" w:hAnsi="Arial"/>
                <w:sz w:val="15"/>
              </w:rPr>
              <w:t>Landmark</w:t>
            </w:r>
          </w:p>
        </w:tc>
        <w:tc>
          <w:tcPr>
            <w:tcW w:type="dxa" w:w="3456"/>
            <w:tcMar>
              <w:top w:w="80" w:type="dxa"/>
              <w:start w:w="80" w:type="dxa"/>
              <w:bottom w:w="80" w:type="dxa"/>
              <w:end w:w="80" w:type="dxa"/>
            </w:tcMar>
            <w:vAlign w:val="top"/>
          </w:tcPr>
          <w:p>
            <w:r>
              <w:rPr>
                <w:rFonts w:ascii="Arial" w:hAnsi="Arial"/>
                <w:sz w:val="15"/>
              </w:rPr>
              <w:t>Visible regional identity structure.</w:t>
            </w:r>
          </w:p>
        </w:tc>
        <w:tc>
          <w:tcPr>
            <w:tcW w:type="dxa" w:w="3456"/>
            <w:tcMar>
              <w:top w:w="80" w:type="dxa"/>
              <w:start w:w="80" w:type="dxa"/>
              <w:bottom w:w="80" w:type="dxa"/>
              <w:end w:w="80" w:type="dxa"/>
            </w:tcMar>
            <w:vAlign w:val="top"/>
          </w:tcPr>
          <w:p>
            <w:r>
              <w:rPr>
                <w:rFonts w:ascii="Arial" w:hAnsi="Arial"/>
                <w:sz w:val="15"/>
              </w:rPr>
              <w:t>Mage tower, colossal tree, old fortress, mana spire.</w:t>
            </w:r>
          </w:p>
        </w:tc>
      </w:tr>
      <w:tr>
        <w:trPr>
          <w:cantSplit/>
        </w:trPr>
        <w:tc>
          <w:tcPr>
            <w:tcW w:type="dxa" w:w="3456"/>
            <w:tcMar>
              <w:top w:w="80" w:type="dxa"/>
              <w:start w:w="80" w:type="dxa"/>
              <w:bottom w:w="80" w:type="dxa"/>
              <w:end w:w="80" w:type="dxa"/>
            </w:tcMar>
            <w:vAlign w:val="top"/>
            <w:shd w:fill="F2F2F2"/>
          </w:tcPr>
          <w:p>
            <w:r>
              <w:rPr>
                <w:rFonts w:ascii="Arial" w:hAnsi="Arial"/>
                <w:sz w:val="15"/>
              </w:rPr>
              <w:t>Megastructure</w:t>
            </w:r>
          </w:p>
        </w:tc>
        <w:tc>
          <w:tcPr>
            <w:tcW w:type="dxa" w:w="3456"/>
            <w:tcMar>
              <w:top w:w="80" w:type="dxa"/>
              <w:start w:w="80" w:type="dxa"/>
              <w:bottom w:w="80" w:type="dxa"/>
              <w:end w:w="80" w:type="dxa"/>
            </w:tcMar>
            <w:vAlign w:val="top"/>
            <w:shd w:fill="F2F2F2"/>
          </w:tcPr>
          <w:p>
            <w:r>
              <w:rPr>
                <w:rFonts w:ascii="Arial" w:hAnsi="Arial"/>
                <w:sz w:val="15"/>
              </w:rPr>
              <w:t>Massive rare late-game or story-scale location.</w:t>
            </w:r>
          </w:p>
        </w:tc>
        <w:tc>
          <w:tcPr>
            <w:tcW w:type="dxa" w:w="3456"/>
            <w:tcMar>
              <w:top w:w="80" w:type="dxa"/>
              <w:start w:w="80" w:type="dxa"/>
              <w:bottom w:w="80" w:type="dxa"/>
              <w:end w:w="80" w:type="dxa"/>
            </w:tcMar>
            <w:vAlign w:val="top"/>
            <w:shd w:fill="F2F2F2"/>
          </w:tcPr>
          <w:p>
            <w:r>
              <w:rPr>
                <w:rFonts w:ascii="Arial" w:hAnsi="Arial"/>
                <w:sz w:val="15"/>
              </w:rPr>
              <w:t>Ancient machine city, sky fortress, dragon-bone bridge.</w:t>
            </w:r>
          </w:p>
        </w:tc>
      </w:tr>
    </w:tbl>
    <w:p/>
    <w:p>
      <w:pPr>
        <w:pStyle w:val="Heading1"/>
        <w:keepNext/>
      </w:pPr>
      <w:r>
        <w:t>6. Generation, Placement, Discovery, and Readability</w:t>
      </w:r>
    </w:p>
    <w:p>
      <w:pPr>
        <w:spacing w:after="100"/>
      </w:pPr>
      <w:r>
        <w:t>Structure generation should feel authored even when procedural. The system should use modular blueprints, culture palettes, biome rules, road graphs, terrain validation, and dynamic state selection rather than dropping the same structure anywhere.</w:t>
      </w:r>
    </w:p>
    <w:p>
      <w:pPr>
        <w:pStyle w:val="Heading2"/>
        <w:keepNext/>
      </w:pPr>
      <w:r>
        <w:t>6.1 Placement Rules</w:t>
      </w:r>
    </w:p>
    <w:p>
      <w:pPr>
        <w:pStyle w:val="ListBullet"/>
        <w:spacing w:after="40"/>
      </w:pPr>
      <w:r>
        <w:t>Major structures validate terrain, slope, water, cave depth, road access, resources, biome tags, danger level, faction territory, and magic density before spawning.</w:t>
      </w:r>
    </w:p>
    <w:p>
      <w:pPr>
        <w:pStyle w:val="ListBullet"/>
        <w:spacing w:after="40"/>
      </w:pPr>
      <w:r>
        <w:t>Structures can adapt with foundations, stilts, retaining walls, stairs, tunnels, bridges, ramps, docks, and road approaches instead of requiring perfectly flat terrain.</w:t>
      </w:r>
    </w:p>
    <w:p>
      <w:pPr>
        <w:pStyle w:val="ListBullet"/>
        <w:spacing w:after="40"/>
      </w:pPr>
      <w:r>
        <w:t>Village structures use terrain, water, resources, roads, jobs, culture, and growth stage to decide layout.</w:t>
      </w:r>
    </w:p>
    <w:p>
      <w:pPr>
        <w:pStyle w:val="ListBullet"/>
        <w:spacing w:after="40"/>
      </w:pPr>
      <w:r>
        <w:t>Hostile camps prefer believable positions such as road choke points, ruined towers, cave mouths, ridge lines, forest clearings, or abandoned sites.</w:t>
      </w:r>
    </w:p>
    <w:p>
      <w:pPr>
        <w:pStyle w:val="ListBullet"/>
        <w:spacing w:after="40"/>
      </w:pPr>
      <w:r>
        <w:t>Progression-critical structures have fallback placement so key recipes, bosses, portals, or story gates are not lost to bad random generation.</w:t>
      </w:r>
    </w:p>
    <w:p>
      <w:pPr>
        <w:pStyle w:val="Heading2"/>
        <w:keepNext/>
      </w:pPr>
      <w:r>
        <w:t>6.2 Discovery Rules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5"/>
              </w:rPr>
              <w:t>Clue Type</w:t>
            </w:r>
          </w:p>
        </w:tc>
        <w:tc>
          <w:tcPr>
            <w:tcW w:type="dxa" w:w="3456"/>
            <w:shd w:fill="1F4E79"/>
            <w:tcMar>
              <w:top w:w="80" w:type="dxa"/>
              <w:start w:w="80" w:type="dxa"/>
              <w:bottom w:w="80" w:type="dxa"/>
              <w:end w:w="80" w:type="dxa"/>
            </w:tcMar>
          </w:tcPr>
          <w:p>
            <w:r>
              <w:rPr>
                <w:rFonts w:ascii="Arial" w:hAnsi="Arial"/>
                <w:b/>
                <w:color w:val="FFFFFF"/>
                <w:sz w:val="15"/>
              </w:rPr>
              <w:t>Examples</w:t>
            </w:r>
          </w:p>
        </w:tc>
        <w:tc>
          <w:tcPr>
            <w:tcW w:type="dxa" w:w="3456"/>
            <w:shd w:fill="1F4E79"/>
            <w:tcMar>
              <w:top w:w="80" w:type="dxa"/>
              <w:start w:w="80" w:type="dxa"/>
              <w:bottom w:w="80" w:type="dxa"/>
              <w:end w:w="80" w:type="dxa"/>
            </w:tcMar>
          </w:tcPr>
          <w:p>
            <w:r>
              <w:rPr>
                <w:rFonts w:ascii="Arial" w:hAnsi="Arial"/>
                <w:b/>
                <w:color w:val="FFFFFF"/>
                <w:sz w:val="15"/>
              </w:rPr>
              <w:t>Purpose</w:t>
            </w:r>
          </w:p>
        </w:tc>
      </w:tr>
      <w:tr>
        <w:trPr>
          <w:cantSplit/>
        </w:trPr>
        <w:tc>
          <w:tcPr>
            <w:tcW w:type="dxa" w:w="3456"/>
            <w:tcMar>
              <w:top w:w="80" w:type="dxa"/>
              <w:start w:w="80" w:type="dxa"/>
              <w:bottom w:w="80" w:type="dxa"/>
              <w:end w:w="80" w:type="dxa"/>
            </w:tcMar>
            <w:vAlign w:val="top"/>
          </w:tcPr>
          <w:p>
            <w:r>
              <w:rPr>
                <w:rFonts w:ascii="Arial" w:hAnsi="Arial"/>
                <w:sz w:val="15"/>
              </w:rPr>
              <w:t>Visual Clues</w:t>
            </w:r>
          </w:p>
        </w:tc>
        <w:tc>
          <w:tcPr>
            <w:tcW w:type="dxa" w:w="3456"/>
            <w:tcMar>
              <w:top w:w="80" w:type="dxa"/>
              <w:start w:w="80" w:type="dxa"/>
              <w:bottom w:w="80" w:type="dxa"/>
              <w:end w:w="80" w:type="dxa"/>
            </w:tcMar>
            <w:vAlign w:val="top"/>
          </w:tcPr>
          <w:p>
            <w:r>
              <w:rPr>
                <w:rFonts w:ascii="Arial" w:hAnsi="Arial"/>
                <w:sz w:val="15"/>
              </w:rPr>
              <w:t>Silhouettes, smoke, lights, banners, unusual trees, stonework, ruins, bridges, roads, and magical glows.</w:t>
            </w:r>
          </w:p>
        </w:tc>
        <w:tc>
          <w:tcPr>
            <w:tcW w:type="dxa" w:w="3456"/>
            <w:tcMar>
              <w:top w:w="80" w:type="dxa"/>
              <w:start w:w="80" w:type="dxa"/>
              <w:bottom w:w="80" w:type="dxa"/>
              <w:end w:w="80" w:type="dxa"/>
            </w:tcMar>
            <w:vAlign w:val="top"/>
          </w:tcPr>
          <w:p>
            <w:r>
              <w:rPr>
                <w:rFonts w:ascii="Arial" w:hAnsi="Arial"/>
                <w:sz w:val="15"/>
              </w:rPr>
              <w:t>Encourages natural exploration.</w:t>
            </w:r>
          </w:p>
        </w:tc>
      </w:tr>
      <w:tr>
        <w:trPr>
          <w:cantSplit/>
        </w:trPr>
        <w:tc>
          <w:tcPr>
            <w:tcW w:type="dxa" w:w="3456"/>
            <w:tcMar>
              <w:top w:w="80" w:type="dxa"/>
              <w:start w:w="80" w:type="dxa"/>
              <w:bottom w:w="80" w:type="dxa"/>
              <w:end w:w="80" w:type="dxa"/>
            </w:tcMar>
            <w:vAlign w:val="top"/>
            <w:shd w:fill="F2F2F2"/>
          </w:tcPr>
          <w:p>
            <w:r>
              <w:rPr>
                <w:rFonts w:ascii="Arial" w:hAnsi="Arial"/>
                <w:sz w:val="15"/>
              </w:rPr>
              <w:t>Sound Clues</w:t>
            </w:r>
          </w:p>
        </w:tc>
        <w:tc>
          <w:tcPr>
            <w:tcW w:type="dxa" w:w="3456"/>
            <w:tcMar>
              <w:top w:w="80" w:type="dxa"/>
              <w:start w:w="80" w:type="dxa"/>
              <w:bottom w:w="80" w:type="dxa"/>
              <w:end w:w="80" w:type="dxa"/>
            </w:tcMar>
            <w:vAlign w:val="top"/>
            <w:shd w:fill="F2F2F2"/>
          </w:tcPr>
          <w:p>
            <w:r>
              <w:rPr>
                <w:rFonts w:ascii="Arial" w:hAnsi="Arial"/>
                <w:sz w:val="15"/>
              </w:rPr>
              <w:t>Hammering, chanting, horns, cave echoes, water wheels, monsters, bells, crackling portals.</w:t>
            </w:r>
          </w:p>
        </w:tc>
        <w:tc>
          <w:tcPr>
            <w:tcW w:type="dxa" w:w="3456"/>
            <w:tcMar>
              <w:top w:w="80" w:type="dxa"/>
              <w:start w:w="80" w:type="dxa"/>
              <w:bottom w:w="80" w:type="dxa"/>
              <w:end w:w="80" w:type="dxa"/>
            </w:tcMar>
            <w:vAlign w:val="top"/>
            <w:shd w:fill="F2F2F2"/>
          </w:tcPr>
          <w:p>
            <w:r>
              <w:rPr>
                <w:rFonts w:ascii="Arial" w:hAnsi="Arial"/>
                <w:sz w:val="15"/>
              </w:rPr>
              <w:t>Warns or attracts the player before contact.</w:t>
            </w:r>
          </w:p>
        </w:tc>
      </w:tr>
      <w:tr>
        <w:trPr>
          <w:cantSplit/>
        </w:trPr>
        <w:tc>
          <w:tcPr>
            <w:tcW w:type="dxa" w:w="3456"/>
            <w:tcMar>
              <w:top w:w="80" w:type="dxa"/>
              <w:start w:w="80" w:type="dxa"/>
              <w:bottom w:w="80" w:type="dxa"/>
              <w:end w:w="80" w:type="dxa"/>
            </w:tcMar>
            <w:vAlign w:val="top"/>
          </w:tcPr>
          <w:p>
            <w:r>
              <w:rPr>
                <w:rFonts w:ascii="Arial" w:hAnsi="Arial"/>
                <w:sz w:val="15"/>
              </w:rPr>
              <w:t>Terrain Clues</w:t>
            </w:r>
          </w:p>
        </w:tc>
        <w:tc>
          <w:tcPr>
            <w:tcW w:type="dxa" w:w="3456"/>
            <w:tcMar>
              <w:top w:w="80" w:type="dxa"/>
              <w:start w:w="80" w:type="dxa"/>
              <w:bottom w:w="80" w:type="dxa"/>
              <w:end w:w="80" w:type="dxa"/>
            </w:tcMar>
            <w:vAlign w:val="top"/>
          </w:tcPr>
          <w:p>
            <w:r>
              <w:rPr>
                <w:rFonts w:ascii="Arial" w:hAnsi="Arial"/>
                <w:sz w:val="15"/>
              </w:rPr>
              <w:t>Roads, paths, clearings, scorched ground, collapsed cliffs, tracks, broken fences, cave mouths.</w:t>
            </w:r>
          </w:p>
        </w:tc>
        <w:tc>
          <w:tcPr>
            <w:tcW w:type="dxa" w:w="3456"/>
            <w:tcMar>
              <w:top w:w="80" w:type="dxa"/>
              <w:start w:w="80" w:type="dxa"/>
              <w:bottom w:w="80" w:type="dxa"/>
              <w:end w:w="80" w:type="dxa"/>
            </w:tcMar>
            <w:vAlign w:val="top"/>
          </w:tcPr>
          <w:p>
            <w:r>
              <w:rPr>
                <w:rFonts w:ascii="Arial" w:hAnsi="Arial"/>
                <w:sz w:val="15"/>
              </w:rPr>
              <w:t>Makes structures feel embedded in the world.</w:t>
            </w:r>
          </w:p>
        </w:tc>
      </w:tr>
      <w:tr>
        <w:trPr>
          <w:cantSplit/>
        </w:trPr>
        <w:tc>
          <w:tcPr>
            <w:tcW w:type="dxa" w:w="3456"/>
            <w:tcMar>
              <w:top w:w="80" w:type="dxa"/>
              <w:start w:w="80" w:type="dxa"/>
              <w:bottom w:w="80" w:type="dxa"/>
              <w:end w:w="80" w:type="dxa"/>
            </w:tcMar>
            <w:vAlign w:val="top"/>
            <w:shd w:fill="F2F2F2"/>
          </w:tcPr>
          <w:p>
            <w:r>
              <w:rPr>
                <w:rFonts w:ascii="Arial" w:hAnsi="Arial"/>
                <w:sz w:val="15"/>
              </w:rPr>
              <w:t>NPC Clues</w:t>
            </w:r>
          </w:p>
        </w:tc>
        <w:tc>
          <w:tcPr>
            <w:tcW w:type="dxa" w:w="3456"/>
            <w:tcMar>
              <w:top w:w="80" w:type="dxa"/>
              <w:start w:w="80" w:type="dxa"/>
              <w:bottom w:w="80" w:type="dxa"/>
              <w:end w:w="80" w:type="dxa"/>
            </w:tcMar>
            <w:vAlign w:val="top"/>
            <w:shd w:fill="F2F2F2"/>
          </w:tcPr>
          <w:p>
            <w:r>
              <w:rPr>
                <w:rFonts w:ascii="Arial" w:hAnsi="Arial"/>
                <w:sz w:val="15"/>
              </w:rPr>
              <w:t>Rumours, request boards, scouts, merchants, maps, warnings, quest lines, village event history.</w:t>
            </w:r>
          </w:p>
        </w:tc>
        <w:tc>
          <w:tcPr>
            <w:tcW w:type="dxa" w:w="3456"/>
            <w:tcMar>
              <w:top w:w="80" w:type="dxa"/>
              <w:start w:w="80" w:type="dxa"/>
              <w:bottom w:w="80" w:type="dxa"/>
              <w:end w:w="80" w:type="dxa"/>
            </w:tcMar>
            <w:vAlign w:val="top"/>
            <w:shd w:fill="F2F2F2"/>
          </w:tcPr>
          <w:p>
            <w:r>
              <w:rPr>
                <w:rFonts w:ascii="Arial" w:hAnsi="Arial"/>
                <w:sz w:val="15"/>
              </w:rPr>
              <w:t>Connects structures to civilisation.</w:t>
            </w:r>
          </w:p>
        </w:tc>
      </w:tr>
      <w:tr>
        <w:trPr>
          <w:cantSplit/>
        </w:trPr>
        <w:tc>
          <w:tcPr>
            <w:tcW w:type="dxa" w:w="3456"/>
            <w:tcMar>
              <w:top w:w="80" w:type="dxa"/>
              <w:start w:w="80" w:type="dxa"/>
              <w:bottom w:w="80" w:type="dxa"/>
              <w:end w:w="80" w:type="dxa"/>
            </w:tcMar>
            <w:vAlign w:val="top"/>
          </w:tcPr>
          <w:p>
            <w:r>
              <w:rPr>
                <w:rFonts w:ascii="Arial" w:hAnsi="Arial"/>
                <w:sz w:val="15"/>
              </w:rPr>
              <w:t>Magic Clues</w:t>
            </w:r>
          </w:p>
        </w:tc>
        <w:tc>
          <w:tcPr>
            <w:tcW w:type="dxa" w:w="3456"/>
            <w:tcMar>
              <w:top w:w="80" w:type="dxa"/>
              <w:start w:w="80" w:type="dxa"/>
              <w:bottom w:w="80" w:type="dxa"/>
              <w:end w:w="80" w:type="dxa"/>
            </w:tcMar>
            <w:vAlign w:val="top"/>
          </w:tcPr>
          <w:p>
            <w:r>
              <w:rPr>
                <w:rFonts w:ascii="Arial" w:hAnsi="Arial"/>
                <w:sz w:val="15"/>
              </w:rPr>
              <w:t>Mana particles, compass reactions, survey lens readings, rune echoes, ward pulses, dream visions.</w:t>
            </w:r>
          </w:p>
        </w:tc>
        <w:tc>
          <w:tcPr>
            <w:tcW w:type="dxa" w:w="3456"/>
            <w:tcMar>
              <w:top w:w="80" w:type="dxa"/>
              <w:start w:w="80" w:type="dxa"/>
              <w:bottom w:w="80" w:type="dxa"/>
              <w:end w:w="80" w:type="dxa"/>
            </w:tcMar>
            <w:vAlign w:val="top"/>
          </w:tcPr>
          <w:p>
            <w:r>
              <w:rPr>
                <w:rFonts w:ascii="Arial" w:hAnsi="Arial"/>
                <w:sz w:val="15"/>
              </w:rPr>
              <w:t>Supports magical discovery tools.</w:t>
            </w:r>
          </w:p>
        </w:tc>
      </w:tr>
      <w:tr>
        <w:trPr>
          <w:cantSplit/>
        </w:trPr>
        <w:tc>
          <w:tcPr>
            <w:tcW w:type="dxa" w:w="3456"/>
            <w:tcMar>
              <w:top w:w="80" w:type="dxa"/>
              <w:start w:w="80" w:type="dxa"/>
              <w:bottom w:w="80" w:type="dxa"/>
              <w:end w:w="80" w:type="dxa"/>
            </w:tcMar>
            <w:vAlign w:val="top"/>
            <w:shd w:fill="F2F2F2"/>
          </w:tcPr>
          <w:p>
            <w:r>
              <w:rPr>
                <w:rFonts w:ascii="Arial" w:hAnsi="Arial"/>
                <w:sz w:val="15"/>
              </w:rPr>
              <w:t>Map Discovery</w:t>
            </w:r>
          </w:p>
        </w:tc>
        <w:tc>
          <w:tcPr>
            <w:tcW w:type="dxa" w:w="3456"/>
            <w:tcMar>
              <w:top w:w="80" w:type="dxa"/>
              <w:start w:w="80" w:type="dxa"/>
              <w:bottom w:w="80" w:type="dxa"/>
              <w:end w:w="80" w:type="dxa"/>
            </w:tcMar>
            <w:vAlign w:val="top"/>
            <w:shd w:fill="F2F2F2"/>
          </w:tcPr>
          <w:p>
            <w:r>
              <w:rPr>
                <w:rFonts w:ascii="Arial" w:hAnsi="Arial"/>
                <w:sz w:val="15"/>
              </w:rPr>
              <w:t>Structures appear when discovered, scouted, bought from NPCs, revealed by magic, or recorded by maps.</w:t>
            </w:r>
          </w:p>
        </w:tc>
        <w:tc>
          <w:tcPr>
            <w:tcW w:type="dxa" w:w="3456"/>
            <w:tcMar>
              <w:top w:w="80" w:type="dxa"/>
              <w:start w:w="80" w:type="dxa"/>
              <w:bottom w:w="80" w:type="dxa"/>
              <w:end w:w="80" w:type="dxa"/>
            </w:tcMar>
            <w:vAlign w:val="top"/>
            <w:shd w:fill="F2F2F2"/>
          </w:tcPr>
          <w:p>
            <w:r>
              <w:rPr>
                <w:rFonts w:ascii="Arial" w:hAnsi="Arial"/>
                <w:sz w:val="15"/>
              </w:rPr>
              <w:t>Gives adjustable guidance without removing mystery.</w:t>
            </w:r>
          </w:p>
        </w:tc>
      </w:tr>
    </w:tbl>
    <w:p/>
    <w:p>
      <w:pPr>
        <w:pStyle w:val="Heading1"/>
        <w:keepNext/>
      </w:pPr>
      <w:r>
        <w:t>7. Proof-of-Concept Structure Scope</w:t>
      </w:r>
    </w:p>
    <w:p>
      <w:pPr>
        <w:spacing w:after="100"/>
      </w:pPr>
      <w:r>
        <w:t>The POC must prove the structure system through a compact valley rather than a huge generated world. The test must show that structures are connected: a village has a warehouse and watchtower project, the ruin teaches mana/rune clues, the cave provides resources, the road guides navigation, the camp creates raid pressure, and the watchtower changes the raid outcome.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4"/>
              </w:rPr>
              <w:t>POC Structure</w:t>
            </w:r>
          </w:p>
        </w:tc>
        <w:tc>
          <w:tcPr>
            <w:tcW w:type="dxa" w:w="3456"/>
            <w:shd w:fill="1F4E79"/>
            <w:tcMar>
              <w:top w:w="80" w:type="dxa"/>
              <w:start w:w="80" w:type="dxa"/>
              <w:bottom w:w="80" w:type="dxa"/>
              <w:end w:w="80" w:type="dxa"/>
            </w:tcMar>
          </w:tcPr>
          <w:p>
            <w:r>
              <w:rPr>
                <w:rFonts w:ascii="Arial" w:hAnsi="Arial"/>
                <w:b/>
                <w:color w:val="FFFFFF"/>
                <w:sz w:val="14"/>
              </w:rPr>
              <w:t>Role</w:t>
            </w:r>
          </w:p>
        </w:tc>
        <w:tc>
          <w:tcPr>
            <w:tcW w:type="dxa" w:w="3456"/>
            <w:shd w:fill="1F4E79"/>
            <w:tcMar>
              <w:top w:w="80" w:type="dxa"/>
              <w:start w:w="80" w:type="dxa"/>
              <w:bottom w:w="80" w:type="dxa"/>
              <w:end w:w="80" w:type="dxa"/>
            </w:tcMar>
          </w:tcPr>
          <w:p>
            <w:r>
              <w:rPr>
                <w:rFonts w:ascii="Arial" w:hAnsi="Arial"/>
                <w:b/>
                <w:color w:val="FFFFFF"/>
                <w:sz w:val="14"/>
              </w:rPr>
              <w:t>Implementation Notes</w:t>
            </w:r>
          </w:p>
        </w:tc>
      </w:tr>
      <w:tr>
        <w:trPr>
          <w:cantSplit/>
        </w:trPr>
        <w:tc>
          <w:tcPr>
            <w:tcW w:type="dxa" w:w="3456"/>
            <w:tcMar>
              <w:top w:w="80" w:type="dxa"/>
              <w:start w:w="80" w:type="dxa"/>
              <w:bottom w:w="80" w:type="dxa"/>
              <w:end w:w="80" w:type="dxa"/>
            </w:tcMar>
            <w:vAlign w:val="top"/>
          </w:tcPr>
          <w:p>
            <w:r>
              <w:rPr>
                <w:rFonts w:ascii="Arial" w:hAnsi="Arial"/>
                <w:sz w:val="14"/>
              </w:rPr>
              <w:t>Forest Hamlet</w:t>
            </w:r>
          </w:p>
        </w:tc>
        <w:tc>
          <w:tcPr>
            <w:tcW w:type="dxa" w:w="3456"/>
            <w:tcMar>
              <w:top w:w="80" w:type="dxa"/>
              <w:start w:w="80" w:type="dxa"/>
              <w:bottom w:w="80" w:type="dxa"/>
              <w:end w:w="80" w:type="dxa"/>
            </w:tcMar>
            <w:vAlign w:val="top"/>
          </w:tcPr>
          <w:p>
            <w:r>
              <w:rPr>
                <w:rFonts w:ascii="Arial" w:hAnsi="Arial"/>
                <w:sz w:val="14"/>
              </w:rPr>
              <w:t>Main NPC settlement and civilisation anchor.</w:t>
            </w:r>
          </w:p>
        </w:tc>
        <w:tc>
          <w:tcPr>
            <w:tcW w:type="dxa" w:w="3456"/>
            <w:tcMar>
              <w:top w:w="80" w:type="dxa"/>
              <w:start w:w="80" w:type="dxa"/>
              <w:bottom w:w="80" w:type="dxa"/>
              <w:end w:w="80" w:type="dxa"/>
            </w:tcMar>
            <w:vAlign w:val="top"/>
          </w:tcPr>
          <w:p>
            <w:r>
              <w:rPr>
                <w:rFonts w:ascii="Arial" w:hAnsi="Arial"/>
                <w:sz w:val="14"/>
              </w:rPr>
              <w:t>Contains elder, builder, farmer, guard, merchant, mage, miner/lumberjack support, homes, shared warehouse, request board, farms, and damaged/unfinished building states.</w:t>
            </w:r>
          </w:p>
        </w:tc>
      </w:tr>
      <w:tr>
        <w:trPr>
          <w:cantSplit/>
        </w:trPr>
        <w:tc>
          <w:tcPr>
            <w:tcW w:type="dxa" w:w="3456"/>
            <w:tcMar>
              <w:top w:w="80" w:type="dxa"/>
              <w:start w:w="80" w:type="dxa"/>
              <w:bottom w:w="80" w:type="dxa"/>
              <w:end w:w="80" w:type="dxa"/>
            </w:tcMar>
            <w:vAlign w:val="top"/>
            <w:shd w:fill="F2F2F2"/>
          </w:tcPr>
          <w:p>
            <w:r>
              <w:rPr>
                <w:rFonts w:ascii="Arial" w:hAnsi="Arial"/>
                <w:sz w:val="14"/>
              </w:rPr>
              <w:t>Village Warehouse</w:t>
            </w:r>
          </w:p>
        </w:tc>
        <w:tc>
          <w:tcPr>
            <w:tcW w:type="dxa" w:w="3456"/>
            <w:tcMar>
              <w:top w:w="80" w:type="dxa"/>
              <w:start w:w="80" w:type="dxa"/>
              <w:bottom w:w="80" w:type="dxa"/>
              <w:end w:w="80" w:type="dxa"/>
            </w:tcMar>
            <w:vAlign w:val="top"/>
            <w:shd w:fill="F2F2F2"/>
          </w:tcPr>
          <w:p>
            <w:r>
              <w:rPr>
                <w:rFonts w:ascii="Arial" w:hAnsi="Arial"/>
                <w:sz w:val="14"/>
              </w:rPr>
              <w:t>Physical storage and project supply interface.</w:t>
            </w:r>
          </w:p>
        </w:tc>
        <w:tc>
          <w:tcPr>
            <w:tcW w:type="dxa" w:w="3456"/>
            <w:tcMar>
              <w:top w:w="80" w:type="dxa"/>
              <w:start w:w="80" w:type="dxa"/>
              <w:bottom w:w="80" w:type="dxa"/>
              <w:end w:w="80" w:type="dxa"/>
            </w:tcMar>
            <w:vAlign w:val="top"/>
            <w:shd w:fill="F2F2F2"/>
          </w:tcPr>
          <w:p>
            <w:r>
              <w:rPr>
                <w:rFonts w:ascii="Arial" w:hAnsi="Arial"/>
                <w:sz w:val="14"/>
              </w:rPr>
              <w:t>Accepts player deliveries and later automation input after trust/permission. Reserves resources for the watchtower.</w:t>
            </w:r>
          </w:p>
        </w:tc>
      </w:tr>
      <w:tr>
        <w:trPr>
          <w:cantSplit/>
        </w:trPr>
        <w:tc>
          <w:tcPr>
            <w:tcW w:type="dxa" w:w="3456"/>
            <w:tcMar>
              <w:top w:w="80" w:type="dxa"/>
              <w:start w:w="80" w:type="dxa"/>
              <w:bottom w:w="80" w:type="dxa"/>
              <w:end w:w="80" w:type="dxa"/>
            </w:tcMar>
            <w:vAlign w:val="top"/>
          </w:tcPr>
          <w:p>
            <w:r>
              <w:rPr>
                <w:rFonts w:ascii="Arial" w:hAnsi="Arial"/>
                <w:sz w:val="14"/>
              </w:rPr>
              <w:t>Watchtower Project</w:t>
            </w:r>
          </w:p>
        </w:tc>
        <w:tc>
          <w:tcPr>
            <w:tcW w:type="dxa" w:w="3456"/>
            <w:tcMar>
              <w:top w:w="80" w:type="dxa"/>
              <w:start w:w="80" w:type="dxa"/>
              <w:bottom w:w="80" w:type="dxa"/>
              <w:end w:w="80" w:type="dxa"/>
            </w:tcMar>
            <w:vAlign w:val="top"/>
          </w:tcPr>
          <w:p>
            <w:r>
              <w:rPr>
                <w:rFonts w:ascii="Arial" w:hAnsi="Arial"/>
                <w:sz w:val="14"/>
              </w:rPr>
              <w:t>Main staged construction proof.</w:t>
            </w:r>
          </w:p>
        </w:tc>
        <w:tc>
          <w:tcPr>
            <w:tcW w:type="dxa" w:w="3456"/>
            <w:tcMar>
              <w:top w:w="80" w:type="dxa"/>
              <w:start w:w="80" w:type="dxa"/>
              <w:bottom w:w="80" w:type="dxa"/>
              <w:end w:w="80" w:type="dxa"/>
            </w:tcMar>
            <w:vAlign w:val="top"/>
          </w:tcPr>
          <w:p>
            <w:r>
              <w:rPr>
                <w:rFonts w:ascii="Arial" w:hAnsi="Arial"/>
                <w:sz w:val="14"/>
              </w:rPr>
              <w:t>Starts unfinished/damaged, requires wood, stone, iron components, and maybe mana ward support. Changes goblin raid outcome.</w:t>
            </w:r>
          </w:p>
        </w:tc>
      </w:tr>
      <w:tr>
        <w:trPr>
          <w:cantSplit/>
        </w:trPr>
        <w:tc>
          <w:tcPr>
            <w:tcW w:type="dxa" w:w="3456"/>
            <w:tcMar>
              <w:top w:w="80" w:type="dxa"/>
              <w:start w:w="80" w:type="dxa"/>
              <w:bottom w:w="80" w:type="dxa"/>
              <w:end w:w="80" w:type="dxa"/>
            </w:tcMar>
            <w:vAlign w:val="top"/>
            <w:shd w:fill="F2F2F2"/>
          </w:tcPr>
          <w:p>
            <w:r>
              <w:rPr>
                <w:rFonts w:ascii="Arial" w:hAnsi="Arial"/>
                <w:sz w:val="14"/>
              </w:rPr>
              <w:t>Cave/Mine Entrance</w:t>
            </w:r>
          </w:p>
        </w:tc>
        <w:tc>
          <w:tcPr>
            <w:tcW w:type="dxa" w:w="3456"/>
            <w:tcMar>
              <w:top w:w="80" w:type="dxa"/>
              <w:start w:w="80" w:type="dxa"/>
              <w:bottom w:w="80" w:type="dxa"/>
              <w:end w:w="80" w:type="dxa"/>
            </w:tcMar>
            <w:vAlign w:val="top"/>
            <w:shd w:fill="F2F2F2"/>
          </w:tcPr>
          <w:p>
            <w:r>
              <w:rPr>
                <w:rFonts w:ascii="Arial" w:hAnsi="Arial"/>
                <w:sz w:val="14"/>
              </w:rPr>
              <w:t>Resource and danger site.</w:t>
            </w:r>
          </w:p>
        </w:tc>
        <w:tc>
          <w:tcPr>
            <w:tcW w:type="dxa" w:w="3456"/>
            <w:tcMar>
              <w:top w:w="80" w:type="dxa"/>
              <w:start w:w="80" w:type="dxa"/>
              <w:bottom w:w="80" w:type="dxa"/>
              <w:end w:w="80" w:type="dxa"/>
            </w:tcMar>
            <w:vAlign w:val="top"/>
            <w:shd w:fill="F2F2F2"/>
          </w:tcPr>
          <w:p>
            <w:r>
              <w:rPr>
                <w:rFonts w:ascii="Arial" w:hAnsi="Arial"/>
                <w:sz w:val="14"/>
              </w:rPr>
              <w:t>Contains stone, copper, iron, mana hints, cave creature pressure, and simple underground structure pieces.</w:t>
            </w:r>
          </w:p>
        </w:tc>
      </w:tr>
      <w:tr>
        <w:trPr>
          <w:cantSplit/>
        </w:trPr>
        <w:tc>
          <w:tcPr>
            <w:tcW w:type="dxa" w:w="3456"/>
            <w:tcMar>
              <w:top w:w="80" w:type="dxa"/>
              <w:start w:w="80" w:type="dxa"/>
              <w:bottom w:w="80" w:type="dxa"/>
              <w:end w:w="80" w:type="dxa"/>
            </w:tcMar>
            <w:vAlign w:val="top"/>
          </w:tcPr>
          <w:p>
            <w:r>
              <w:rPr>
                <w:rFonts w:ascii="Arial" w:hAnsi="Arial"/>
                <w:sz w:val="14"/>
              </w:rPr>
              <w:t>Old Rune Ruin</w:t>
            </w:r>
          </w:p>
        </w:tc>
        <w:tc>
          <w:tcPr>
            <w:tcW w:type="dxa" w:w="3456"/>
            <w:tcMar>
              <w:top w:w="80" w:type="dxa"/>
              <w:start w:w="80" w:type="dxa"/>
              <w:bottom w:w="80" w:type="dxa"/>
              <w:end w:w="80" w:type="dxa"/>
            </w:tcMar>
            <w:vAlign w:val="top"/>
          </w:tcPr>
          <w:p>
            <w:r>
              <w:rPr>
                <w:rFonts w:ascii="Arial" w:hAnsi="Arial"/>
                <w:sz w:val="14"/>
              </w:rPr>
              <w:t>Magic discovery site.</w:t>
            </w:r>
          </w:p>
        </w:tc>
        <w:tc>
          <w:tcPr>
            <w:tcW w:type="dxa" w:w="3456"/>
            <w:tcMar>
              <w:top w:w="80" w:type="dxa"/>
              <w:start w:w="80" w:type="dxa"/>
              <w:bottom w:w="80" w:type="dxa"/>
              <w:end w:w="80" w:type="dxa"/>
            </w:tcMar>
            <w:vAlign w:val="top"/>
          </w:tcPr>
          <w:p>
            <w:r>
              <w:rPr>
                <w:rFonts w:ascii="Arial" w:hAnsi="Arial"/>
                <w:sz w:val="14"/>
              </w:rPr>
              <w:t>Provides mana crystal discovery, old rune note, ward clue, dormant portal teaser, and maybe a simple puzzle/inspection object.</w:t>
            </w:r>
          </w:p>
        </w:tc>
      </w:tr>
      <w:tr>
        <w:trPr>
          <w:cantSplit/>
        </w:trPr>
        <w:tc>
          <w:tcPr>
            <w:tcW w:type="dxa" w:w="3456"/>
            <w:tcMar>
              <w:top w:w="80" w:type="dxa"/>
              <w:start w:w="80" w:type="dxa"/>
              <w:bottom w:w="80" w:type="dxa"/>
              <w:end w:w="80" w:type="dxa"/>
            </w:tcMar>
            <w:vAlign w:val="top"/>
            <w:shd w:fill="F2F2F2"/>
          </w:tcPr>
          <w:p>
            <w:r>
              <w:rPr>
                <w:rFonts w:ascii="Arial" w:hAnsi="Arial"/>
                <w:sz w:val="14"/>
              </w:rPr>
              <w:t>Goblin Scavenger Camp</w:t>
            </w:r>
          </w:p>
        </w:tc>
        <w:tc>
          <w:tcPr>
            <w:tcW w:type="dxa" w:w="3456"/>
            <w:tcMar>
              <w:top w:w="80" w:type="dxa"/>
              <w:start w:w="80" w:type="dxa"/>
              <w:bottom w:w="80" w:type="dxa"/>
              <w:end w:w="80" w:type="dxa"/>
            </w:tcMar>
            <w:vAlign w:val="top"/>
            <w:shd w:fill="F2F2F2"/>
          </w:tcPr>
          <w:p>
            <w:r>
              <w:rPr>
                <w:rFonts w:ascii="Arial" w:hAnsi="Arial"/>
                <w:sz w:val="14"/>
              </w:rPr>
              <w:t>Raid source and hostile dynamic structure.</w:t>
            </w:r>
          </w:p>
        </w:tc>
        <w:tc>
          <w:tcPr>
            <w:tcW w:type="dxa" w:w="3456"/>
            <w:tcMar>
              <w:top w:w="80" w:type="dxa"/>
              <w:start w:w="80" w:type="dxa"/>
              <w:bottom w:w="80" w:type="dxa"/>
              <w:end w:w="80" w:type="dxa"/>
            </w:tcMar>
            <w:vAlign w:val="top"/>
            <w:shd w:fill="F2F2F2"/>
          </w:tcPr>
          <w:p>
            <w:r>
              <w:rPr>
                <w:rFonts w:ascii="Arial" w:hAnsi="Arial"/>
                <w:sz w:val="14"/>
              </w:rPr>
              <w:t>Sends scouts, stores stolen goods, grows if ignored, and triggers/strengthens the POC raid.</w:t>
            </w:r>
          </w:p>
        </w:tc>
      </w:tr>
      <w:tr>
        <w:trPr>
          <w:cantSplit/>
        </w:trPr>
        <w:tc>
          <w:tcPr>
            <w:tcW w:type="dxa" w:w="3456"/>
            <w:tcMar>
              <w:top w:w="80" w:type="dxa"/>
              <w:start w:w="80" w:type="dxa"/>
              <w:bottom w:w="80" w:type="dxa"/>
              <w:end w:w="80" w:type="dxa"/>
            </w:tcMar>
            <w:vAlign w:val="top"/>
          </w:tcPr>
          <w:p>
            <w:r>
              <w:rPr>
                <w:rFonts w:ascii="Arial" w:hAnsi="Arial"/>
                <w:sz w:val="14"/>
              </w:rPr>
              <w:t>Trail/Road Network</w:t>
            </w:r>
          </w:p>
        </w:tc>
        <w:tc>
          <w:tcPr>
            <w:tcW w:type="dxa" w:w="3456"/>
            <w:tcMar>
              <w:top w:w="80" w:type="dxa"/>
              <w:start w:w="80" w:type="dxa"/>
              <w:bottom w:w="80" w:type="dxa"/>
              <w:end w:w="80" w:type="dxa"/>
            </w:tcMar>
            <w:vAlign w:val="top"/>
          </w:tcPr>
          <w:p>
            <w:r>
              <w:rPr>
                <w:rFonts w:ascii="Arial" w:hAnsi="Arial"/>
                <w:sz w:val="14"/>
              </w:rPr>
              <w:t>Navigation and civilisation infrastructure.</w:t>
            </w:r>
          </w:p>
        </w:tc>
        <w:tc>
          <w:tcPr>
            <w:tcW w:type="dxa" w:w="3456"/>
            <w:tcMar>
              <w:top w:w="80" w:type="dxa"/>
              <w:start w:w="80" w:type="dxa"/>
              <w:bottom w:w="80" w:type="dxa"/>
              <w:end w:w="80" w:type="dxa"/>
            </w:tcMar>
            <w:vAlign w:val="top"/>
          </w:tcPr>
          <w:p>
            <w:r>
              <w:rPr>
                <w:rFonts w:ascii="Arial" w:hAnsi="Arial"/>
                <w:sz w:val="14"/>
              </w:rPr>
              <w:t>Connects spawn, village, cave, ruin, and camp through partial roads/trails without removing exploration.</w:t>
            </w:r>
          </w:p>
        </w:tc>
      </w:tr>
      <w:tr>
        <w:trPr>
          <w:cantSplit/>
        </w:trPr>
        <w:tc>
          <w:tcPr>
            <w:tcW w:type="dxa" w:w="3456"/>
            <w:tcMar>
              <w:top w:w="80" w:type="dxa"/>
              <w:start w:w="80" w:type="dxa"/>
              <w:bottom w:w="80" w:type="dxa"/>
              <w:end w:w="80" w:type="dxa"/>
            </w:tcMar>
            <w:vAlign w:val="top"/>
            <w:shd w:fill="F2F2F2"/>
          </w:tcPr>
          <w:p>
            <w:r>
              <w:rPr>
                <w:rFonts w:ascii="Arial" w:hAnsi="Arial"/>
                <w:sz w:val="14"/>
              </w:rPr>
              <w:t>Bridge or River Crossing</w:t>
            </w:r>
          </w:p>
        </w:tc>
        <w:tc>
          <w:tcPr>
            <w:tcW w:type="dxa" w:w="3456"/>
            <w:tcMar>
              <w:top w:w="80" w:type="dxa"/>
              <w:start w:w="80" w:type="dxa"/>
              <w:bottom w:w="80" w:type="dxa"/>
              <w:end w:w="80" w:type="dxa"/>
            </w:tcMar>
            <w:vAlign w:val="top"/>
            <w:shd w:fill="F2F2F2"/>
          </w:tcPr>
          <w:p>
            <w:r>
              <w:rPr>
                <w:rFonts w:ascii="Arial" w:hAnsi="Arial"/>
                <w:sz w:val="14"/>
              </w:rPr>
              <w:t>Route structure and repair teaser.</w:t>
            </w:r>
          </w:p>
        </w:tc>
        <w:tc>
          <w:tcPr>
            <w:tcW w:type="dxa" w:w="3456"/>
            <w:tcMar>
              <w:top w:w="80" w:type="dxa"/>
              <w:start w:w="80" w:type="dxa"/>
              <w:bottom w:w="80" w:type="dxa"/>
              <w:end w:w="80" w:type="dxa"/>
            </w:tcMar>
            <w:vAlign w:val="top"/>
            <w:shd w:fill="F2F2F2"/>
          </w:tcPr>
          <w:p>
            <w:r>
              <w:rPr>
                <w:rFonts w:ascii="Arial" w:hAnsi="Arial"/>
                <w:sz w:val="14"/>
              </w:rPr>
              <w:t>Shows infrastructure damage/repair potential and gives a future route-control hook.</w:t>
            </w:r>
          </w:p>
        </w:tc>
      </w:tr>
    </w:tbl>
    <w:p/>
    <w:p>
      <w:pPr>
        <w:pStyle w:val="Heading2"/>
        <w:keepNext/>
      </w:pPr>
      <w:r>
        <w:t>7.1 POC Structure Success Criteria</w:t>
      </w:r>
    </w:p>
    <w:p>
      <w:pPr>
        <w:pStyle w:val="ListNumber"/>
        <w:spacing w:after="40"/>
      </w:pPr>
      <w:r>
        <w:t>The player can visually identify the village, road, cave, ruin, and enemy camp without relying only on UI markers.</w:t>
      </w:r>
    </w:p>
    <w:p>
      <w:pPr>
        <w:pStyle w:val="ListNumber"/>
        <w:spacing w:after="40"/>
      </w:pPr>
      <w:r>
        <w:t>The village warehouse stores real delivered resources and reserves them for the watchtower project.</w:t>
      </w:r>
    </w:p>
    <w:p>
      <w:pPr>
        <w:pStyle w:val="ListNumber"/>
        <w:spacing w:after="40"/>
      </w:pPr>
      <w:r>
        <w:t>NPC builders visibly progress the watchtower through stages rather than instantly spawning it.</w:t>
      </w:r>
    </w:p>
    <w:p>
      <w:pPr>
        <w:pStyle w:val="ListNumber"/>
        <w:spacing w:after="40"/>
      </w:pPr>
      <w:r>
        <w:t>The old rune ruin provides a clear magic discovery path toward mana, rune crafting, ward support, or portal foreshadowing.</w:t>
      </w:r>
    </w:p>
    <w:p>
      <w:pPr>
        <w:pStyle w:val="ListNumber"/>
        <w:spacing w:after="40"/>
      </w:pPr>
      <w:r>
        <w:t>The goblin camp creates visible pressure through scouts, stolen goods, patrols, or raid preparation.</w:t>
      </w:r>
    </w:p>
    <w:p>
      <w:pPr>
        <w:pStyle w:val="ListNumber"/>
        <w:spacing w:after="40"/>
      </w:pPr>
      <w:r>
        <w:t>The completed or upgraded watchtower changes the raid outcome in a visible way: fewer deaths, less damage, stronger guards, better warnings, or higher reputation.</w:t>
      </w:r>
    </w:p>
    <w:p>
      <w:pPr>
        <w:pStyle w:val="Heading1"/>
        <w:keepNext/>
      </w:pPr>
      <w:r>
        <w:t>8. Villages and Civilisation Structures</w:t>
      </w:r>
    </w:p>
    <w:p>
      <w:pPr>
        <w:spacing w:after="100"/>
      </w:pPr>
      <w:r>
        <w:t>A village is both a structure cluster and a simulation state. The Structures document defines physical layout, building roles, roads, districts, warehouses, project sites, damage states, and claim boundaries. The NPC Village System defines people, needs, jobs, schedules, memories, reputation, and social simulation.</w:t>
      </w:r>
    </w:p>
    <w:p>
      <w:pPr>
        <w:pStyle w:val="Heading2"/>
        <w:keepNext/>
      </w:pPr>
      <w:r>
        <w:t>8.1 Village Layout Rules</w:t>
      </w:r>
    </w:p>
    <w:p>
      <w:pPr>
        <w:pStyle w:val="ListBullet"/>
        <w:spacing w:after="40"/>
      </w:pPr>
      <w:r>
        <w:t>Village placement uses culture, terrain, water, resources, roads, danger, magic level, faction territory, wealth, and history.</w:t>
      </w:r>
    </w:p>
    <w:p>
      <w:pPr>
        <w:pStyle w:val="ListBullet"/>
        <w:spacing w:after="40"/>
      </w:pPr>
      <w:r>
        <w:t>The centre should be culture-specific: hearth, elder hall, warehouse, shrine, longhouse, town square, mage stone, clan hall, or market tree.</w:t>
      </w:r>
    </w:p>
    <w:p>
      <w:pPr>
        <w:pStyle w:val="ListBullet"/>
        <w:spacing w:after="40"/>
      </w:pPr>
      <w:r>
        <w:t>Larger settlements can form districts: housing, farms, market, industry, defence, sacred/magic, storage, and roads.</w:t>
      </w:r>
    </w:p>
    <w:p>
      <w:pPr>
        <w:pStyle w:val="ListBullet"/>
        <w:spacing w:after="40"/>
      </w:pPr>
      <w:r>
        <w:t>Districts should affect jobs, storage, pathing, quests, growth, and visual identity rather than being visual only.</w:t>
      </w:r>
    </w:p>
    <w:p>
      <w:pPr>
        <w:pStyle w:val="ListBullet"/>
        <w:spacing w:after="40"/>
      </w:pPr>
      <w:r>
        <w:t>Villages can include damaged, burned, abandoned, repaired, upgraded, or culture-swapped variants to show history.</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5"/>
              </w:rPr>
              <w:t>Structure</w:t>
            </w:r>
          </w:p>
        </w:tc>
        <w:tc>
          <w:tcPr>
            <w:tcW w:type="dxa" w:w="3456"/>
            <w:shd w:fill="1F4E79"/>
            <w:tcMar>
              <w:top w:w="80" w:type="dxa"/>
              <w:start w:w="80" w:type="dxa"/>
              <w:bottom w:w="80" w:type="dxa"/>
              <w:end w:w="80" w:type="dxa"/>
            </w:tcMar>
          </w:tcPr>
          <w:p>
            <w:r>
              <w:rPr>
                <w:rFonts w:ascii="Arial" w:hAnsi="Arial"/>
                <w:b/>
                <w:color w:val="FFFFFF"/>
                <w:sz w:val="15"/>
              </w:rPr>
              <w:t>Gameplay Role</w:t>
            </w:r>
          </w:p>
        </w:tc>
        <w:tc>
          <w:tcPr>
            <w:tcW w:type="dxa" w:w="3456"/>
            <w:shd w:fill="1F4E79"/>
            <w:tcMar>
              <w:top w:w="80" w:type="dxa"/>
              <w:start w:w="80" w:type="dxa"/>
              <w:bottom w:w="80" w:type="dxa"/>
              <w:end w:w="80" w:type="dxa"/>
            </w:tcMar>
          </w:tcPr>
          <w:p>
            <w:r>
              <w:rPr>
                <w:rFonts w:ascii="Arial" w:hAnsi="Arial"/>
                <w:b/>
                <w:color w:val="FFFFFF"/>
                <w:sz w:val="15"/>
              </w:rPr>
              <w:t>Scope</w:t>
            </w:r>
          </w:p>
        </w:tc>
      </w:tr>
      <w:tr>
        <w:trPr>
          <w:cantSplit/>
        </w:trPr>
        <w:tc>
          <w:tcPr>
            <w:tcW w:type="dxa" w:w="3456"/>
            <w:tcMar>
              <w:top w:w="80" w:type="dxa"/>
              <w:start w:w="80" w:type="dxa"/>
              <w:bottom w:w="80" w:type="dxa"/>
              <w:end w:w="80" w:type="dxa"/>
            </w:tcMar>
            <w:vAlign w:val="top"/>
          </w:tcPr>
          <w:p>
            <w:r>
              <w:rPr>
                <w:rFonts w:ascii="Arial" w:hAnsi="Arial"/>
                <w:sz w:val="15"/>
              </w:rPr>
              <w:t>Village Centre</w:t>
            </w:r>
          </w:p>
        </w:tc>
        <w:tc>
          <w:tcPr>
            <w:tcW w:type="dxa" w:w="3456"/>
            <w:tcMar>
              <w:top w:w="80" w:type="dxa"/>
              <w:start w:w="80" w:type="dxa"/>
              <w:bottom w:w="80" w:type="dxa"/>
              <w:end w:w="80" w:type="dxa"/>
            </w:tcMar>
            <w:vAlign w:val="top"/>
          </w:tcPr>
          <w:p>
            <w:r>
              <w:rPr>
                <w:rFonts w:ascii="Arial" w:hAnsi="Arial"/>
                <w:sz w:val="15"/>
              </w:rPr>
              <w:t>Leadership, announcements, reputation, request board anchor, local history.</w:t>
            </w:r>
          </w:p>
        </w:tc>
        <w:tc>
          <w:tcPr>
            <w:tcW w:type="dxa" w:w="3456"/>
            <w:tcMar>
              <w:top w:w="80" w:type="dxa"/>
              <w:start w:w="80" w:type="dxa"/>
              <w:bottom w:w="80" w:type="dxa"/>
              <w:end w:w="80" w:type="dxa"/>
            </w:tcMar>
            <w:vAlign w:val="top"/>
          </w:tcPr>
          <w:p>
            <w:r>
              <w:rPr>
                <w:rFonts w:ascii="Arial" w:hAnsi="Arial"/>
                <w:sz w:val="15"/>
              </w:rPr>
              <w:t>POC Required</w:t>
            </w:r>
          </w:p>
        </w:tc>
      </w:tr>
      <w:tr>
        <w:trPr>
          <w:cantSplit/>
        </w:trPr>
        <w:tc>
          <w:tcPr>
            <w:tcW w:type="dxa" w:w="3456"/>
            <w:tcMar>
              <w:top w:w="80" w:type="dxa"/>
              <w:start w:w="80" w:type="dxa"/>
              <w:bottom w:w="80" w:type="dxa"/>
              <w:end w:w="80" w:type="dxa"/>
            </w:tcMar>
            <w:vAlign w:val="top"/>
            <w:shd w:fill="F2F2F2"/>
          </w:tcPr>
          <w:p>
            <w:r>
              <w:rPr>
                <w:rFonts w:ascii="Arial" w:hAnsi="Arial"/>
                <w:sz w:val="15"/>
              </w:rPr>
              <w:t>Shared Warehouse</w:t>
            </w:r>
          </w:p>
        </w:tc>
        <w:tc>
          <w:tcPr>
            <w:tcW w:type="dxa" w:w="3456"/>
            <w:tcMar>
              <w:top w:w="80" w:type="dxa"/>
              <w:start w:w="80" w:type="dxa"/>
              <w:bottom w:w="80" w:type="dxa"/>
              <w:end w:w="80" w:type="dxa"/>
            </w:tcMar>
            <w:vAlign w:val="top"/>
            <w:shd w:fill="F2F2F2"/>
          </w:tcPr>
          <w:p>
            <w:r>
              <w:rPr>
                <w:rFonts w:ascii="Arial" w:hAnsi="Arial"/>
                <w:sz w:val="15"/>
              </w:rPr>
              <w:t>Stores food, construction, fuel, tools, guard supply, magic stock, trade goods, and reserved project resources.</w:t>
            </w:r>
          </w:p>
        </w:tc>
        <w:tc>
          <w:tcPr>
            <w:tcW w:type="dxa" w:w="3456"/>
            <w:tcMar>
              <w:top w:w="80" w:type="dxa"/>
              <w:start w:w="80" w:type="dxa"/>
              <w:bottom w:w="80" w:type="dxa"/>
              <w:end w:w="80" w:type="dxa"/>
            </w:tcMar>
            <w:vAlign w:val="top"/>
            <w:shd w:fill="F2F2F2"/>
          </w:tcPr>
          <w:p>
            <w:r>
              <w:rPr>
                <w:rFonts w:ascii="Arial" w:hAnsi="Arial"/>
                <w:sz w:val="15"/>
              </w:rPr>
              <w:t>POC Required</w:t>
            </w:r>
          </w:p>
        </w:tc>
      </w:tr>
      <w:tr>
        <w:trPr>
          <w:cantSplit/>
        </w:trPr>
        <w:tc>
          <w:tcPr>
            <w:tcW w:type="dxa" w:w="3456"/>
            <w:tcMar>
              <w:top w:w="80" w:type="dxa"/>
              <w:start w:w="80" w:type="dxa"/>
              <w:bottom w:w="80" w:type="dxa"/>
              <w:end w:w="80" w:type="dxa"/>
            </w:tcMar>
            <w:vAlign w:val="top"/>
          </w:tcPr>
          <w:p>
            <w:r>
              <w:rPr>
                <w:rFonts w:ascii="Arial" w:hAnsi="Arial"/>
                <w:sz w:val="15"/>
              </w:rPr>
              <w:t>Homes</w:t>
            </w:r>
          </w:p>
        </w:tc>
        <w:tc>
          <w:tcPr>
            <w:tcW w:type="dxa" w:w="3456"/>
            <w:tcMar>
              <w:top w:w="80" w:type="dxa"/>
              <w:start w:w="80" w:type="dxa"/>
              <w:bottom w:w="80" w:type="dxa"/>
              <w:end w:w="80" w:type="dxa"/>
            </w:tcMar>
            <w:vAlign w:val="top"/>
          </w:tcPr>
          <w:p>
            <w:r>
              <w:rPr>
                <w:rFonts w:ascii="Arial" w:hAnsi="Arial"/>
                <w:sz w:val="15"/>
              </w:rPr>
              <w:t>NPC beds, households, morale, family identity, population capacity.</w:t>
            </w:r>
          </w:p>
        </w:tc>
        <w:tc>
          <w:tcPr>
            <w:tcW w:type="dxa" w:w="3456"/>
            <w:tcMar>
              <w:top w:w="80" w:type="dxa"/>
              <w:start w:w="80" w:type="dxa"/>
              <w:bottom w:w="80" w:type="dxa"/>
              <w:end w:w="80" w:type="dxa"/>
            </w:tcMar>
            <w:vAlign w:val="top"/>
          </w:tcPr>
          <w:p>
            <w:r>
              <w:rPr>
                <w:rFonts w:ascii="Arial" w:hAnsi="Arial"/>
                <w:sz w:val="15"/>
              </w:rPr>
              <w:t>POC Required</w:t>
            </w:r>
          </w:p>
        </w:tc>
      </w:tr>
      <w:tr>
        <w:trPr>
          <w:cantSplit/>
        </w:trPr>
        <w:tc>
          <w:tcPr>
            <w:tcW w:type="dxa" w:w="3456"/>
            <w:tcMar>
              <w:top w:w="80" w:type="dxa"/>
              <w:start w:w="80" w:type="dxa"/>
              <w:bottom w:w="80" w:type="dxa"/>
              <w:end w:w="80" w:type="dxa"/>
            </w:tcMar>
            <w:vAlign w:val="top"/>
            <w:shd w:fill="F2F2F2"/>
          </w:tcPr>
          <w:p>
            <w:r>
              <w:rPr>
                <w:rFonts w:ascii="Arial" w:hAnsi="Arial"/>
                <w:sz w:val="15"/>
              </w:rPr>
              <w:t>Farm Plots/Barn</w:t>
            </w:r>
          </w:p>
        </w:tc>
        <w:tc>
          <w:tcPr>
            <w:tcW w:type="dxa" w:w="3456"/>
            <w:tcMar>
              <w:top w:w="80" w:type="dxa"/>
              <w:start w:w="80" w:type="dxa"/>
              <w:bottom w:w="80" w:type="dxa"/>
              <w:end w:w="80" w:type="dxa"/>
            </w:tcMar>
            <w:vAlign w:val="top"/>
            <w:shd w:fill="F2F2F2"/>
          </w:tcPr>
          <w:p>
            <w:r>
              <w:rPr>
                <w:rFonts w:ascii="Arial" w:hAnsi="Arial"/>
                <w:sz w:val="15"/>
              </w:rPr>
              <w:t>Food production, livestock/fantasy animal hooks, village food stability.</w:t>
            </w:r>
          </w:p>
        </w:tc>
        <w:tc>
          <w:tcPr>
            <w:tcW w:type="dxa" w:w="3456"/>
            <w:tcMar>
              <w:top w:w="80" w:type="dxa"/>
              <w:start w:w="80" w:type="dxa"/>
              <w:bottom w:w="80" w:type="dxa"/>
              <w:end w:w="80" w:type="dxa"/>
            </w:tcMar>
            <w:vAlign w:val="top"/>
            <w:shd w:fill="F2F2F2"/>
          </w:tcPr>
          <w:p>
            <w:r>
              <w:rPr>
                <w:rFonts w:ascii="Arial" w:hAnsi="Arial"/>
                <w:sz w:val="15"/>
              </w:rPr>
              <w:t>POC Required/Alpha</w:t>
            </w:r>
          </w:p>
        </w:tc>
      </w:tr>
      <w:tr>
        <w:trPr>
          <w:cantSplit/>
        </w:trPr>
        <w:tc>
          <w:tcPr>
            <w:tcW w:type="dxa" w:w="3456"/>
            <w:tcMar>
              <w:top w:w="80" w:type="dxa"/>
              <w:start w:w="80" w:type="dxa"/>
              <w:bottom w:w="80" w:type="dxa"/>
              <w:end w:w="80" w:type="dxa"/>
            </w:tcMar>
            <w:vAlign w:val="top"/>
          </w:tcPr>
          <w:p>
            <w:r>
              <w:rPr>
                <w:rFonts w:ascii="Arial" w:hAnsi="Arial"/>
                <w:sz w:val="15"/>
              </w:rPr>
              <w:t>Guard Post</w:t>
            </w:r>
          </w:p>
        </w:tc>
        <w:tc>
          <w:tcPr>
            <w:tcW w:type="dxa" w:w="3456"/>
            <w:tcMar>
              <w:top w:w="80" w:type="dxa"/>
              <w:start w:w="80" w:type="dxa"/>
              <w:bottom w:w="80" w:type="dxa"/>
              <w:end w:w="80" w:type="dxa"/>
            </w:tcMar>
            <w:vAlign w:val="top"/>
          </w:tcPr>
          <w:p>
            <w:r>
              <w:rPr>
                <w:rFonts w:ascii="Arial" w:hAnsi="Arial"/>
                <w:sz w:val="15"/>
              </w:rPr>
              <w:t>Defence, patrol routes, raid response, guard equipment storage.</w:t>
            </w:r>
          </w:p>
        </w:tc>
        <w:tc>
          <w:tcPr>
            <w:tcW w:type="dxa" w:w="3456"/>
            <w:tcMar>
              <w:top w:w="80" w:type="dxa"/>
              <w:start w:w="80" w:type="dxa"/>
              <w:bottom w:w="80" w:type="dxa"/>
              <w:end w:w="80" w:type="dxa"/>
            </w:tcMar>
            <w:vAlign w:val="top"/>
          </w:tcPr>
          <w:p>
            <w:r>
              <w:rPr>
                <w:rFonts w:ascii="Arial" w:hAnsi="Arial"/>
                <w:sz w:val="15"/>
              </w:rPr>
              <w:t>POC Required</w:t>
            </w:r>
          </w:p>
        </w:tc>
      </w:tr>
      <w:tr>
        <w:trPr>
          <w:cantSplit/>
        </w:trPr>
        <w:tc>
          <w:tcPr>
            <w:tcW w:type="dxa" w:w="3456"/>
            <w:tcMar>
              <w:top w:w="80" w:type="dxa"/>
              <w:start w:w="80" w:type="dxa"/>
              <w:bottom w:w="80" w:type="dxa"/>
              <w:end w:w="80" w:type="dxa"/>
            </w:tcMar>
            <w:vAlign w:val="top"/>
            <w:shd w:fill="F2F2F2"/>
          </w:tcPr>
          <w:p>
            <w:r>
              <w:rPr>
                <w:rFonts w:ascii="Arial" w:hAnsi="Arial"/>
                <w:sz w:val="15"/>
              </w:rPr>
              <w:t>Watchtower</w:t>
            </w:r>
          </w:p>
        </w:tc>
        <w:tc>
          <w:tcPr>
            <w:tcW w:type="dxa" w:w="3456"/>
            <w:tcMar>
              <w:top w:w="80" w:type="dxa"/>
              <w:start w:w="80" w:type="dxa"/>
              <w:bottom w:w="80" w:type="dxa"/>
              <w:end w:w="80" w:type="dxa"/>
            </w:tcMar>
            <w:vAlign w:val="top"/>
            <w:shd w:fill="F2F2F2"/>
          </w:tcPr>
          <w:p>
            <w:r>
              <w:rPr>
                <w:rFonts w:ascii="Arial" w:hAnsi="Arial"/>
                <w:sz w:val="15"/>
              </w:rPr>
              <w:t>Early defence project, warning range, archer/guard advantage, visible growth.</w:t>
            </w:r>
          </w:p>
        </w:tc>
        <w:tc>
          <w:tcPr>
            <w:tcW w:type="dxa" w:w="3456"/>
            <w:tcMar>
              <w:top w:w="80" w:type="dxa"/>
              <w:start w:w="80" w:type="dxa"/>
              <w:bottom w:w="80" w:type="dxa"/>
              <w:end w:w="80" w:type="dxa"/>
            </w:tcMar>
            <w:vAlign w:val="top"/>
            <w:shd w:fill="F2F2F2"/>
          </w:tcPr>
          <w:p>
            <w:r>
              <w:rPr>
                <w:rFonts w:ascii="Arial" w:hAnsi="Arial"/>
                <w:sz w:val="15"/>
              </w:rPr>
              <w:t>POC Required</w:t>
            </w:r>
          </w:p>
        </w:tc>
      </w:tr>
      <w:tr>
        <w:trPr>
          <w:cantSplit/>
        </w:trPr>
        <w:tc>
          <w:tcPr>
            <w:tcW w:type="dxa" w:w="3456"/>
            <w:tcMar>
              <w:top w:w="80" w:type="dxa"/>
              <w:start w:w="80" w:type="dxa"/>
              <w:bottom w:w="80" w:type="dxa"/>
              <w:end w:w="80" w:type="dxa"/>
            </w:tcMar>
            <w:vAlign w:val="top"/>
          </w:tcPr>
          <w:p>
            <w:r>
              <w:rPr>
                <w:rFonts w:ascii="Arial" w:hAnsi="Arial"/>
                <w:sz w:val="15"/>
              </w:rPr>
              <w:t>Blacksmith</w:t>
            </w:r>
          </w:p>
        </w:tc>
        <w:tc>
          <w:tcPr>
            <w:tcW w:type="dxa" w:w="3456"/>
            <w:tcMar>
              <w:top w:w="80" w:type="dxa"/>
              <w:start w:w="80" w:type="dxa"/>
              <w:bottom w:w="80" w:type="dxa"/>
              <w:end w:w="80" w:type="dxa"/>
            </w:tcMar>
            <w:vAlign w:val="top"/>
          </w:tcPr>
          <w:p>
            <w:r>
              <w:rPr>
                <w:rFonts w:ascii="Arial" w:hAnsi="Arial"/>
                <w:sz w:val="15"/>
              </w:rPr>
              <w:t>Tool repair, guard equipment, metal recipes, construction parts.</w:t>
            </w:r>
          </w:p>
        </w:tc>
        <w:tc>
          <w:tcPr>
            <w:tcW w:type="dxa" w:w="3456"/>
            <w:tcMar>
              <w:top w:w="80" w:type="dxa"/>
              <w:start w:w="80" w:type="dxa"/>
              <w:bottom w:w="80" w:type="dxa"/>
              <w:end w:w="80" w:type="dxa"/>
            </w:tcMar>
            <w:vAlign w:val="top"/>
          </w:tcPr>
          <w:p>
            <w:r>
              <w:rPr>
                <w:rFonts w:ascii="Arial" w:hAnsi="Arial"/>
                <w:sz w:val="15"/>
              </w:rPr>
              <w:t>Alpha</w:t>
            </w:r>
          </w:p>
        </w:tc>
      </w:tr>
      <w:tr>
        <w:trPr>
          <w:cantSplit/>
        </w:trPr>
        <w:tc>
          <w:tcPr>
            <w:tcW w:type="dxa" w:w="3456"/>
            <w:tcMar>
              <w:top w:w="80" w:type="dxa"/>
              <w:start w:w="80" w:type="dxa"/>
              <w:bottom w:w="80" w:type="dxa"/>
              <w:end w:w="80" w:type="dxa"/>
            </w:tcMar>
            <w:vAlign w:val="top"/>
            <w:shd w:fill="F2F2F2"/>
          </w:tcPr>
          <w:p>
            <w:r>
              <w:rPr>
                <w:rFonts w:ascii="Arial" w:hAnsi="Arial"/>
                <w:sz w:val="15"/>
              </w:rPr>
              <w:t>Mage Hut or Shrine</w:t>
            </w:r>
          </w:p>
        </w:tc>
        <w:tc>
          <w:tcPr>
            <w:tcW w:type="dxa" w:w="3456"/>
            <w:tcMar>
              <w:top w:w="80" w:type="dxa"/>
              <w:start w:w="80" w:type="dxa"/>
              <w:bottom w:w="80" w:type="dxa"/>
              <w:end w:w="80" w:type="dxa"/>
            </w:tcMar>
            <w:vAlign w:val="top"/>
            <w:shd w:fill="F2F2F2"/>
          </w:tcPr>
          <w:p>
            <w:r>
              <w:rPr>
                <w:rFonts w:ascii="Arial" w:hAnsi="Arial"/>
                <w:sz w:val="15"/>
              </w:rPr>
              <w:t>Rune teaching, ward support, mana requests, magical law/reputation hooks.</w:t>
            </w:r>
          </w:p>
        </w:tc>
        <w:tc>
          <w:tcPr>
            <w:tcW w:type="dxa" w:w="3456"/>
            <w:tcMar>
              <w:top w:w="80" w:type="dxa"/>
              <w:start w:w="80" w:type="dxa"/>
              <w:bottom w:w="80" w:type="dxa"/>
              <w:end w:w="80" w:type="dxa"/>
            </w:tcMar>
            <w:vAlign w:val="top"/>
            <w:shd w:fill="F2F2F2"/>
          </w:tcPr>
          <w:p>
            <w:r>
              <w:rPr>
                <w:rFonts w:ascii="Arial" w:hAnsi="Arial"/>
                <w:sz w:val="15"/>
              </w:rPr>
              <w:t>POC/Alpha</w:t>
            </w:r>
          </w:p>
        </w:tc>
      </w:tr>
      <w:tr>
        <w:trPr>
          <w:cantSplit/>
        </w:trPr>
        <w:tc>
          <w:tcPr>
            <w:tcW w:type="dxa" w:w="3456"/>
            <w:tcMar>
              <w:top w:w="80" w:type="dxa"/>
              <w:start w:w="80" w:type="dxa"/>
              <w:bottom w:w="80" w:type="dxa"/>
              <w:end w:w="80" w:type="dxa"/>
            </w:tcMar>
            <w:vAlign w:val="top"/>
          </w:tcPr>
          <w:p>
            <w:r>
              <w:rPr>
                <w:rFonts w:ascii="Arial" w:hAnsi="Arial"/>
                <w:sz w:val="15"/>
              </w:rPr>
              <w:t>Market Stall</w:t>
            </w:r>
          </w:p>
        </w:tc>
        <w:tc>
          <w:tcPr>
            <w:tcW w:type="dxa" w:w="3456"/>
            <w:tcMar>
              <w:top w:w="80" w:type="dxa"/>
              <w:start w:w="80" w:type="dxa"/>
              <w:bottom w:w="80" w:type="dxa"/>
              <w:end w:w="80" w:type="dxa"/>
            </w:tcMar>
            <w:vAlign w:val="top"/>
          </w:tcPr>
          <w:p>
            <w:r>
              <w:rPr>
                <w:rFonts w:ascii="Arial" w:hAnsi="Arial"/>
                <w:sz w:val="15"/>
              </w:rPr>
              <w:t>Trade, culture goods, supply/demand visibility, reputation pricing.</w:t>
            </w:r>
          </w:p>
        </w:tc>
        <w:tc>
          <w:tcPr>
            <w:tcW w:type="dxa" w:w="3456"/>
            <w:tcMar>
              <w:top w:w="80" w:type="dxa"/>
              <w:start w:w="80" w:type="dxa"/>
              <w:bottom w:w="80" w:type="dxa"/>
              <w:end w:w="80" w:type="dxa"/>
            </w:tcMar>
            <w:vAlign w:val="top"/>
          </w:tcPr>
          <w:p>
            <w:r>
              <w:rPr>
                <w:rFonts w:ascii="Arial" w:hAnsi="Arial"/>
                <w:sz w:val="15"/>
              </w:rPr>
              <w:t>Alpha</w:t>
            </w:r>
          </w:p>
        </w:tc>
      </w:tr>
      <w:tr>
        <w:trPr>
          <w:cantSplit/>
        </w:trPr>
        <w:tc>
          <w:tcPr>
            <w:tcW w:type="dxa" w:w="3456"/>
            <w:tcMar>
              <w:top w:w="80" w:type="dxa"/>
              <w:start w:w="80" w:type="dxa"/>
              <w:bottom w:w="80" w:type="dxa"/>
              <w:end w:w="80" w:type="dxa"/>
            </w:tcMar>
            <w:vAlign w:val="top"/>
            <w:shd w:fill="F2F2F2"/>
          </w:tcPr>
          <w:p>
            <w:r>
              <w:rPr>
                <w:rFonts w:ascii="Arial" w:hAnsi="Arial"/>
                <w:sz w:val="15"/>
              </w:rPr>
              <w:t>Road Gate/Wall</w:t>
            </w:r>
          </w:p>
        </w:tc>
        <w:tc>
          <w:tcPr>
            <w:tcW w:type="dxa" w:w="3456"/>
            <w:tcMar>
              <w:top w:w="80" w:type="dxa"/>
              <w:start w:w="80" w:type="dxa"/>
              <w:bottom w:w="80" w:type="dxa"/>
              <w:end w:w="80" w:type="dxa"/>
            </w:tcMar>
            <w:vAlign w:val="top"/>
            <w:shd w:fill="F2F2F2"/>
          </w:tcPr>
          <w:p>
            <w:r>
              <w:rPr>
                <w:rFonts w:ascii="Arial" w:hAnsi="Arial"/>
                <w:sz w:val="15"/>
              </w:rPr>
              <w:t>Settlement boundary, raid defence, permissions, guard posts.</w:t>
            </w:r>
          </w:p>
        </w:tc>
        <w:tc>
          <w:tcPr>
            <w:tcW w:type="dxa" w:w="3456"/>
            <w:tcMar>
              <w:top w:w="80" w:type="dxa"/>
              <w:start w:w="80" w:type="dxa"/>
              <w:bottom w:w="80" w:type="dxa"/>
              <w:end w:w="80" w:type="dxa"/>
            </w:tcMar>
            <w:vAlign w:val="top"/>
            <w:shd w:fill="F2F2F2"/>
          </w:tcPr>
          <w:p>
            <w:r>
              <w:rPr>
                <w:rFonts w:ascii="Arial" w:hAnsi="Arial"/>
                <w:sz w:val="15"/>
              </w:rPr>
              <w:t>Alpha</w:t>
            </w:r>
          </w:p>
        </w:tc>
      </w:tr>
    </w:tbl>
    <w:p/>
    <w:p>
      <w:pPr>
        <w:pStyle w:val="Heading2"/>
        <w:keepNext/>
      </w:pPr>
      <w:r>
        <w:t>8.2 Construction, Repair, and Permissions</w:t>
      </w:r>
    </w:p>
    <w:p>
      <w:pPr>
        <w:spacing w:after="100"/>
      </w:pPr>
      <w:r>
        <w:t>NPCs should physically build important projects over time using staged blueprints, scaffolds, supply crates, and visible construction states. Far-away projects can use abstract progress ticks. Villages repair damaged structures if they have builders, tools, and resources, with difficulty/world settings controlling harshness.</w:t>
      </w:r>
    </w:p>
    <w:p>
      <w:pPr>
        <w:spacing w:after="100"/>
      </w:pPr>
      <w:r>
        <w:t>Village ownership and permissions matter. Players can break/use freely in permissive worlds, but the default design should support reputation-based access, theft consequences, protected areas, warehouse import permissions, official blueprint acceptance, and future law systems.</w:t>
      </w:r>
    </w:p>
    <w:p>
      <w:pPr>
        <w:pStyle w:val="Heading1"/>
        <w:keepNext/>
      </w:pPr>
      <w:r>
        <w:t>9. Player Claimable and Restorable Structures</w:t>
      </w:r>
    </w:p>
    <w:p>
      <w:pPr>
        <w:spacing w:after="100"/>
      </w:pPr>
      <w:r>
        <w:t>Abandoned structures should be opportunities, not just ruins. The player can eventually claim abandoned houses, towers, outposts, mines, shrines, ruins, and hostile camps after clearing, repairing, cleansing, or earning legal/faction permission.</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tcMar>
              <w:top w:w="80" w:type="dxa"/>
              <w:start w:w="80" w:type="dxa"/>
              <w:bottom w:w="80" w:type="dxa"/>
              <w:end w:w="80" w:type="dxa"/>
            </w:tcMar>
          </w:tcPr>
          <w:p>
            <w:r>
              <w:rPr>
                <w:rFonts w:ascii="Arial" w:hAnsi="Arial"/>
                <w:b/>
                <w:color w:val="FFFFFF"/>
                <w:sz w:val="15"/>
              </w:rPr>
              <w:t>Claim Step</w:t>
            </w:r>
          </w:p>
        </w:tc>
        <w:tc>
          <w:tcPr>
            <w:tcW w:type="dxa" w:w="5184"/>
            <w:shd w:fill="1F4E79"/>
            <w:tcMar>
              <w:top w:w="80" w:type="dxa"/>
              <w:start w:w="80" w:type="dxa"/>
              <w:bottom w:w="80" w:type="dxa"/>
              <w:end w:w="80" w:type="dxa"/>
            </w:tcMar>
          </w:tcPr>
          <w:p>
            <w:r>
              <w:rPr>
                <w:rFonts w:ascii="Arial" w:hAnsi="Arial"/>
                <w:b/>
                <w:color w:val="FFFFFF"/>
                <w:sz w:val="15"/>
              </w:rPr>
              <w:t>Meaning</w:t>
            </w:r>
          </w:p>
        </w:tc>
      </w:tr>
      <w:tr>
        <w:trPr>
          <w:cantSplit/>
        </w:trPr>
        <w:tc>
          <w:tcPr>
            <w:tcW w:type="dxa" w:w="5184"/>
            <w:tcMar>
              <w:top w:w="80" w:type="dxa"/>
              <w:start w:w="80" w:type="dxa"/>
              <w:bottom w:w="80" w:type="dxa"/>
              <w:end w:w="80" w:type="dxa"/>
            </w:tcMar>
            <w:vAlign w:val="top"/>
          </w:tcPr>
          <w:p>
            <w:r>
              <w:rPr>
                <w:rFonts w:ascii="Arial" w:hAnsi="Arial"/>
                <w:sz w:val="15"/>
              </w:rPr>
              <w:t>Discover</w:t>
            </w:r>
          </w:p>
        </w:tc>
        <w:tc>
          <w:tcPr>
            <w:tcW w:type="dxa" w:w="5184"/>
            <w:tcMar>
              <w:top w:w="80" w:type="dxa"/>
              <w:start w:w="80" w:type="dxa"/>
              <w:bottom w:w="80" w:type="dxa"/>
              <w:end w:w="80" w:type="dxa"/>
            </w:tcMar>
            <w:vAlign w:val="top"/>
          </w:tcPr>
          <w:p>
            <w:r>
              <w:rPr>
                <w:rFonts w:ascii="Arial" w:hAnsi="Arial"/>
                <w:sz w:val="15"/>
              </w:rPr>
              <w:t>The player finds an abandoned, ruined, hostile, or ownerless site.</w:t>
            </w:r>
          </w:p>
        </w:tc>
      </w:tr>
      <w:tr>
        <w:trPr>
          <w:cantSplit/>
        </w:trPr>
        <w:tc>
          <w:tcPr>
            <w:tcW w:type="dxa" w:w="5184"/>
            <w:tcMar>
              <w:top w:w="80" w:type="dxa"/>
              <w:start w:w="80" w:type="dxa"/>
              <w:bottom w:w="80" w:type="dxa"/>
              <w:end w:w="80" w:type="dxa"/>
            </w:tcMar>
            <w:vAlign w:val="top"/>
            <w:shd w:fill="F2F2F2"/>
          </w:tcPr>
          <w:p>
            <w:r>
              <w:rPr>
                <w:rFonts w:ascii="Arial" w:hAnsi="Arial"/>
                <w:sz w:val="15"/>
              </w:rPr>
              <w:t>Secure</w:t>
            </w:r>
          </w:p>
        </w:tc>
        <w:tc>
          <w:tcPr>
            <w:tcW w:type="dxa" w:w="5184"/>
            <w:tcMar>
              <w:top w:w="80" w:type="dxa"/>
              <w:start w:w="80" w:type="dxa"/>
              <w:bottom w:w="80" w:type="dxa"/>
              <w:end w:w="80" w:type="dxa"/>
            </w:tcMar>
            <w:vAlign w:val="top"/>
            <w:shd w:fill="F2F2F2"/>
          </w:tcPr>
          <w:p>
            <w:r>
              <w:rPr>
                <w:rFonts w:ascii="Arial" w:hAnsi="Arial"/>
                <w:sz w:val="15"/>
              </w:rPr>
              <w:t>Threats are cleared, negotiated with, scared off, or contained.</w:t>
            </w:r>
          </w:p>
        </w:tc>
      </w:tr>
      <w:tr>
        <w:trPr>
          <w:cantSplit/>
        </w:trPr>
        <w:tc>
          <w:tcPr>
            <w:tcW w:type="dxa" w:w="5184"/>
            <w:tcMar>
              <w:top w:w="80" w:type="dxa"/>
              <w:start w:w="80" w:type="dxa"/>
              <w:bottom w:w="80" w:type="dxa"/>
              <w:end w:w="80" w:type="dxa"/>
            </w:tcMar>
            <w:vAlign w:val="top"/>
          </w:tcPr>
          <w:p>
            <w:r>
              <w:rPr>
                <w:rFonts w:ascii="Arial" w:hAnsi="Arial"/>
                <w:sz w:val="15"/>
              </w:rPr>
              <w:t>Inspect</w:t>
            </w:r>
          </w:p>
        </w:tc>
        <w:tc>
          <w:tcPr>
            <w:tcW w:type="dxa" w:w="5184"/>
            <w:tcMar>
              <w:top w:w="80" w:type="dxa"/>
              <w:start w:w="80" w:type="dxa"/>
              <w:bottom w:w="80" w:type="dxa"/>
              <w:end w:w="80" w:type="dxa"/>
            </w:tcMar>
            <w:vAlign w:val="top"/>
          </w:tcPr>
          <w:p>
            <w:r>
              <w:rPr>
                <w:rFonts w:ascii="Arial" w:hAnsi="Arial"/>
                <w:sz w:val="15"/>
              </w:rPr>
              <w:t>The player identifies damage, ownership, curse/corruption, missing blocks, and restoration potential.</w:t>
            </w:r>
          </w:p>
        </w:tc>
      </w:tr>
      <w:tr>
        <w:trPr>
          <w:cantSplit/>
        </w:trPr>
        <w:tc>
          <w:tcPr>
            <w:tcW w:type="dxa" w:w="5184"/>
            <w:tcMar>
              <w:top w:w="80" w:type="dxa"/>
              <w:start w:w="80" w:type="dxa"/>
              <w:bottom w:w="80" w:type="dxa"/>
              <w:end w:w="80" w:type="dxa"/>
            </w:tcMar>
            <w:vAlign w:val="top"/>
            <w:shd w:fill="F2F2F2"/>
          </w:tcPr>
          <w:p>
            <w:r>
              <w:rPr>
                <w:rFonts w:ascii="Arial" w:hAnsi="Arial"/>
                <w:sz w:val="15"/>
              </w:rPr>
              <w:t>Resolve Claim</w:t>
            </w:r>
          </w:p>
        </w:tc>
        <w:tc>
          <w:tcPr>
            <w:tcW w:type="dxa" w:w="5184"/>
            <w:tcMar>
              <w:top w:w="80" w:type="dxa"/>
              <w:start w:w="80" w:type="dxa"/>
              <w:bottom w:w="80" w:type="dxa"/>
              <w:end w:w="80" w:type="dxa"/>
            </w:tcMar>
            <w:vAlign w:val="top"/>
            <w:shd w:fill="F2F2F2"/>
          </w:tcPr>
          <w:p>
            <w:r>
              <w:rPr>
                <w:rFonts w:ascii="Arial" w:hAnsi="Arial"/>
                <w:sz w:val="15"/>
              </w:rPr>
              <w:t>Claiming may require repair, cleansing, reputation, payment, faction permission, conquest, or settlement law.</w:t>
            </w:r>
          </w:p>
        </w:tc>
      </w:tr>
      <w:tr>
        <w:trPr>
          <w:cantSplit/>
        </w:trPr>
        <w:tc>
          <w:tcPr>
            <w:tcW w:type="dxa" w:w="5184"/>
            <w:tcMar>
              <w:top w:w="80" w:type="dxa"/>
              <w:start w:w="80" w:type="dxa"/>
              <w:bottom w:w="80" w:type="dxa"/>
              <w:end w:w="80" w:type="dxa"/>
            </w:tcMar>
            <w:vAlign w:val="top"/>
          </w:tcPr>
          <w:p>
            <w:r>
              <w:rPr>
                <w:rFonts w:ascii="Arial" w:hAnsi="Arial"/>
                <w:sz w:val="15"/>
              </w:rPr>
              <w:t>Restore or Convert</w:t>
            </w:r>
          </w:p>
        </w:tc>
        <w:tc>
          <w:tcPr>
            <w:tcW w:type="dxa" w:w="5184"/>
            <w:tcMar>
              <w:top w:w="80" w:type="dxa"/>
              <w:start w:w="80" w:type="dxa"/>
              <w:bottom w:w="80" w:type="dxa"/>
              <w:end w:w="80" w:type="dxa"/>
            </w:tcMar>
            <w:vAlign w:val="top"/>
          </w:tcPr>
          <w:p>
            <w:r>
              <w:rPr>
                <w:rFonts w:ascii="Arial" w:hAnsi="Arial"/>
                <w:sz w:val="15"/>
              </w:rPr>
              <w:t>The site becomes a base, shrine, outpost, warehouse, portal anchor, village district, player settlement structure, or trade post.</w:t>
            </w:r>
          </w:p>
        </w:tc>
      </w:tr>
      <w:tr>
        <w:trPr>
          <w:cantSplit/>
        </w:trPr>
        <w:tc>
          <w:tcPr>
            <w:tcW w:type="dxa" w:w="5184"/>
            <w:tcMar>
              <w:top w:w="80" w:type="dxa"/>
              <w:start w:w="80" w:type="dxa"/>
              <w:bottom w:w="80" w:type="dxa"/>
              <w:end w:w="80" w:type="dxa"/>
            </w:tcMar>
            <w:vAlign w:val="top"/>
            <w:shd w:fill="F2F2F2"/>
          </w:tcPr>
          <w:p>
            <w:r>
              <w:rPr>
                <w:rFonts w:ascii="Arial" w:hAnsi="Arial"/>
                <w:sz w:val="15"/>
              </w:rPr>
              <w:t>Remember History</w:t>
            </w:r>
          </w:p>
        </w:tc>
        <w:tc>
          <w:tcPr>
            <w:tcW w:type="dxa" w:w="5184"/>
            <w:tcMar>
              <w:top w:w="80" w:type="dxa"/>
              <w:start w:w="80" w:type="dxa"/>
              <w:bottom w:w="80" w:type="dxa"/>
              <w:end w:w="80" w:type="dxa"/>
            </w:tcMar>
            <w:vAlign w:val="top"/>
            <w:shd w:fill="F2F2F2"/>
          </w:tcPr>
          <w:p>
            <w:r>
              <w:rPr>
                <w:rFonts w:ascii="Arial" w:hAnsi="Arial"/>
                <w:sz w:val="15"/>
              </w:rPr>
              <w:t>The structure keeps memory such as Restored Goblin Watchtower, Cleansed Rune Shrine, or Reclaimed Old Mine.</w:t>
            </w:r>
          </w:p>
        </w:tc>
      </w:tr>
    </w:tbl>
    <w:p/>
    <w:p>
      <w:pPr>
        <w:pStyle w:val="Heading2"/>
        <w:keepNext/>
      </w:pPr>
      <w:r>
        <w:t>9.1 Conquest and Conversion</w:t>
      </w:r>
    </w:p>
    <w:p>
      <w:pPr>
        <w:spacing w:after="100"/>
      </w:pPr>
      <w:r>
        <w:t>Hostile camps and faction outposts can be cleared, claimed, repaired, and converted, but this should create consequences. A conquered camp may reduce local raid pressure, anger the owning faction, attract retaliation, create refugees, open a trade route, or become a player outpost. Non-combat paths such as sabotage, bargaining, intimidation, bribery, diplomacy, or redirecting enemies should exist where the faction logic supports it.</w:t>
      </w:r>
    </w:p>
    <w:p>
      <w:pPr>
        <w:pStyle w:val="Heading1"/>
        <w:keepNext/>
      </w:pPr>
      <w:r>
        <w:t>10. Roads, Bridges, Routes, and Infrastructure</w:t>
      </w:r>
    </w:p>
    <w:p>
      <w:pPr>
        <w:spacing w:after="100"/>
      </w:pPr>
      <w:r>
        <w:t>Roads are a core civilisation layer, not simple ground textures. They shape exploration, NPC travel, trade, raids, caravans, patrols, village growth, structure placement, faction borders, and player automation routes. Roads also help players read the world.</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5"/>
              </w:rPr>
              <w:t>Route Type</w:t>
            </w:r>
          </w:p>
        </w:tc>
        <w:tc>
          <w:tcPr>
            <w:tcW w:type="dxa" w:w="3456"/>
            <w:shd w:fill="1F4E79"/>
            <w:tcMar>
              <w:top w:w="80" w:type="dxa"/>
              <w:start w:w="80" w:type="dxa"/>
              <w:bottom w:w="80" w:type="dxa"/>
              <w:end w:w="80" w:type="dxa"/>
            </w:tcMar>
          </w:tcPr>
          <w:p>
            <w:r>
              <w:rPr>
                <w:rFonts w:ascii="Arial" w:hAnsi="Arial"/>
                <w:b/>
                <w:color w:val="FFFFFF"/>
                <w:sz w:val="15"/>
              </w:rPr>
              <w:t>Progression Role</w:t>
            </w:r>
          </w:p>
        </w:tc>
        <w:tc>
          <w:tcPr>
            <w:tcW w:type="dxa" w:w="3456"/>
            <w:shd w:fill="1F4E79"/>
            <w:tcMar>
              <w:top w:w="80" w:type="dxa"/>
              <w:start w:w="80" w:type="dxa"/>
              <w:bottom w:w="80" w:type="dxa"/>
              <w:end w:w="80" w:type="dxa"/>
            </w:tcMar>
          </w:tcPr>
          <w:p>
            <w:r>
              <w:rPr>
                <w:rFonts w:ascii="Arial" w:hAnsi="Arial"/>
                <w:b/>
                <w:color w:val="FFFFFF"/>
                <w:sz w:val="15"/>
              </w:rPr>
              <w:t>Gameplay Effect</w:t>
            </w:r>
          </w:p>
        </w:tc>
      </w:tr>
      <w:tr>
        <w:trPr>
          <w:cantSplit/>
        </w:trPr>
        <w:tc>
          <w:tcPr>
            <w:tcW w:type="dxa" w:w="3456"/>
            <w:tcMar>
              <w:top w:w="80" w:type="dxa"/>
              <w:start w:w="80" w:type="dxa"/>
              <w:bottom w:w="80" w:type="dxa"/>
              <w:end w:w="80" w:type="dxa"/>
            </w:tcMar>
            <w:vAlign w:val="top"/>
          </w:tcPr>
          <w:p>
            <w:r>
              <w:rPr>
                <w:rFonts w:ascii="Arial" w:hAnsi="Arial"/>
                <w:sz w:val="15"/>
              </w:rPr>
              <w:t>Foot Trail</w:t>
            </w:r>
          </w:p>
        </w:tc>
        <w:tc>
          <w:tcPr>
            <w:tcW w:type="dxa" w:w="3456"/>
            <w:tcMar>
              <w:top w:w="80" w:type="dxa"/>
              <w:start w:w="80" w:type="dxa"/>
              <w:bottom w:w="80" w:type="dxa"/>
              <w:end w:w="80" w:type="dxa"/>
            </w:tcMar>
            <w:vAlign w:val="top"/>
          </w:tcPr>
          <w:p>
            <w:r>
              <w:rPr>
                <w:rFonts w:ascii="Arial" w:hAnsi="Arial"/>
                <w:sz w:val="15"/>
              </w:rPr>
              <w:t>Earliest route, often generated by wildlife, villagers, or old travel.</w:t>
            </w:r>
          </w:p>
        </w:tc>
        <w:tc>
          <w:tcPr>
            <w:tcW w:type="dxa" w:w="3456"/>
            <w:tcMar>
              <w:top w:w="80" w:type="dxa"/>
              <w:start w:w="80" w:type="dxa"/>
              <w:bottom w:w="80" w:type="dxa"/>
              <w:end w:w="80" w:type="dxa"/>
            </w:tcMar>
            <w:vAlign w:val="top"/>
          </w:tcPr>
          <w:p>
            <w:r>
              <w:rPr>
                <w:rFonts w:ascii="Arial" w:hAnsi="Arial"/>
                <w:sz w:val="15"/>
              </w:rPr>
              <w:t>Low speed, subtle navigation, can lead to POIs.</w:t>
            </w:r>
          </w:p>
        </w:tc>
      </w:tr>
      <w:tr>
        <w:trPr>
          <w:cantSplit/>
        </w:trPr>
        <w:tc>
          <w:tcPr>
            <w:tcW w:type="dxa" w:w="3456"/>
            <w:tcMar>
              <w:top w:w="80" w:type="dxa"/>
              <w:start w:w="80" w:type="dxa"/>
              <w:bottom w:w="80" w:type="dxa"/>
              <w:end w:w="80" w:type="dxa"/>
            </w:tcMar>
            <w:vAlign w:val="top"/>
            <w:shd w:fill="F2F2F2"/>
          </w:tcPr>
          <w:p>
            <w:r>
              <w:rPr>
                <w:rFonts w:ascii="Arial" w:hAnsi="Arial"/>
                <w:sz w:val="15"/>
              </w:rPr>
              <w:t>Dirt Road</w:t>
            </w:r>
          </w:p>
        </w:tc>
        <w:tc>
          <w:tcPr>
            <w:tcW w:type="dxa" w:w="3456"/>
            <w:tcMar>
              <w:top w:w="80" w:type="dxa"/>
              <w:start w:w="80" w:type="dxa"/>
              <w:bottom w:w="80" w:type="dxa"/>
              <w:end w:w="80" w:type="dxa"/>
            </w:tcMar>
            <w:vAlign w:val="top"/>
            <w:shd w:fill="F2F2F2"/>
          </w:tcPr>
          <w:p>
            <w:r>
              <w:rPr>
                <w:rFonts w:ascii="Arial" w:hAnsi="Arial"/>
                <w:sz w:val="15"/>
              </w:rPr>
              <w:t>Basic village route.</w:t>
            </w:r>
          </w:p>
        </w:tc>
        <w:tc>
          <w:tcPr>
            <w:tcW w:type="dxa" w:w="3456"/>
            <w:tcMar>
              <w:top w:w="80" w:type="dxa"/>
              <w:start w:w="80" w:type="dxa"/>
              <w:bottom w:w="80" w:type="dxa"/>
              <w:end w:w="80" w:type="dxa"/>
            </w:tcMar>
            <w:vAlign w:val="top"/>
            <w:shd w:fill="F2F2F2"/>
          </w:tcPr>
          <w:p>
            <w:r>
              <w:rPr>
                <w:rFonts w:ascii="Arial" w:hAnsi="Arial"/>
                <w:sz w:val="15"/>
              </w:rPr>
              <w:t>NPC pathing, cart access, road signs, basic trade.</w:t>
            </w:r>
          </w:p>
        </w:tc>
      </w:tr>
      <w:tr>
        <w:trPr>
          <w:cantSplit/>
        </w:trPr>
        <w:tc>
          <w:tcPr>
            <w:tcW w:type="dxa" w:w="3456"/>
            <w:tcMar>
              <w:top w:w="80" w:type="dxa"/>
              <w:start w:w="80" w:type="dxa"/>
              <w:bottom w:w="80" w:type="dxa"/>
              <w:end w:w="80" w:type="dxa"/>
            </w:tcMar>
            <w:vAlign w:val="top"/>
          </w:tcPr>
          <w:p>
            <w:r>
              <w:rPr>
                <w:rFonts w:ascii="Arial" w:hAnsi="Arial"/>
                <w:sz w:val="15"/>
              </w:rPr>
              <w:t>Gravel Road</w:t>
            </w:r>
          </w:p>
        </w:tc>
        <w:tc>
          <w:tcPr>
            <w:tcW w:type="dxa" w:w="3456"/>
            <w:tcMar>
              <w:top w:w="80" w:type="dxa"/>
              <w:start w:w="80" w:type="dxa"/>
              <w:bottom w:w="80" w:type="dxa"/>
              <w:end w:w="80" w:type="dxa"/>
            </w:tcMar>
            <w:vAlign w:val="top"/>
          </w:tcPr>
          <w:p>
            <w:r>
              <w:rPr>
                <w:rFonts w:ascii="Arial" w:hAnsi="Arial"/>
                <w:sz w:val="15"/>
              </w:rPr>
              <w:t>Improved settlement or regional route.</w:t>
            </w:r>
          </w:p>
        </w:tc>
        <w:tc>
          <w:tcPr>
            <w:tcW w:type="dxa" w:w="3456"/>
            <w:tcMar>
              <w:top w:w="80" w:type="dxa"/>
              <w:start w:w="80" w:type="dxa"/>
              <w:bottom w:w="80" w:type="dxa"/>
              <w:end w:w="80" w:type="dxa"/>
            </w:tcMar>
            <w:vAlign w:val="top"/>
          </w:tcPr>
          <w:p>
            <w:r>
              <w:rPr>
                <w:rFonts w:ascii="Arial" w:hAnsi="Arial"/>
                <w:sz w:val="15"/>
              </w:rPr>
              <w:t>Higher safety, better carts, more trade traffic.</w:t>
            </w:r>
          </w:p>
        </w:tc>
      </w:tr>
      <w:tr>
        <w:trPr>
          <w:cantSplit/>
        </w:trPr>
        <w:tc>
          <w:tcPr>
            <w:tcW w:type="dxa" w:w="3456"/>
            <w:tcMar>
              <w:top w:w="80" w:type="dxa"/>
              <w:start w:w="80" w:type="dxa"/>
              <w:bottom w:w="80" w:type="dxa"/>
              <w:end w:w="80" w:type="dxa"/>
            </w:tcMar>
            <w:vAlign w:val="top"/>
            <w:shd w:fill="F2F2F2"/>
          </w:tcPr>
          <w:p>
            <w:r>
              <w:rPr>
                <w:rFonts w:ascii="Arial" w:hAnsi="Arial"/>
                <w:sz w:val="15"/>
              </w:rPr>
              <w:t>Stone Road</w:t>
            </w:r>
          </w:p>
        </w:tc>
        <w:tc>
          <w:tcPr>
            <w:tcW w:type="dxa" w:w="3456"/>
            <w:tcMar>
              <w:top w:w="80" w:type="dxa"/>
              <w:start w:w="80" w:type="dxa"/>
              <w:bottom w:w="80" w:type="dxa"/>
              <w:end w:w="80" w:type="dxa"/>
            </w:tcMar>
            <w:vAlign w:val="top"/>
            <w:shd w:fill="F2F2F2"/>
          </w:tcPr>
          <w:p>
            <w:r>
              <w:rPr>
                <w:rFonts w:ascii="Arial" w:hAnsi="Arial"/>
                <w:sz w:val="15"/>
              </w:rPr>
              <w:t>Established town/city infrastructure.</w:t>
            </w:r>
          </w:p>
        </w:tc>
        <w:tc>
          <w:tcPr>
            <w:tcW w:type="dxa" w:w="3456"/>
            <w:tcMar>
              <w:top w:w="80" w:type="dxa"/>
              <w:start w:w="80" w:type="dxa"/>
              <w:bottom w:w="80" w:type="dxa"/>
              <w:end w:w="80" w:type="dxa"/>
            </w:tcMar>
            <w:vAlign w:val="top"/>
            <w:shd w:fill="F2F2F2"/>
          </w:tcPr>
          <w:p>
            <w:r>
              <w:rPr>
                <w:rFonts w:ascii="Arial" w:hAnsi="Arial"/>
                <w:sz w:val="15"/>
              </w:rPr>
              <w:t>Trade reliability, patrol support, culture style, better map clarity.</w:t>
            </w:r>
          </w:p>
        </w:tc>
      </w:tr>
      <w:tr>
        <w:trPr>
          <w:cantSplit/>
        </w:trPr>
        <w:tc>
          <w:tcPr>
            <w:tcW w:type="dxa" w:w="3456"/>
            <w:tcMar>
              <w:top w:w="80" w:type="dxa"/>
              <w:start w:w="80" w:type="dxa"/>
              <w:bottom w:w="80" w:type="dxa"/>
              <w:end w:w="80" w:type="dxa"/>
            </w:tcMar>
            <w:vAlign w:val="top"/>
          </w:tcPr>
          <w:p>
            <w:r>
              <w:rPr>
                <w:rFonts w:ascii="Arial" w:hAnsi="Arial"/>
                <w:sz w:val="15"/>
              </w:rPr>
              <w:t>Warded Road</w:t>
            </w:r>
          </w:p>
        </w:tc>
        <w:tc>
          <w:tcPr>
            <w:tcW w:type="dxa" w:w="3456"/>
            <w:tcMar>
              <w:top w:w="80" w:type="dxa"/>
              <w:start w:w="80" w:type="dxa"/>
              <w:bottom w:w="80" w:type="dxa"/>
              <w:end w:w="80" w:type="dxa"/>
            </w:tcMar>
            <w:vAlign w:val="top"/>
          </w:tcPr>
          <w:p>
            <w:r>
              <w:rPr>
                <w:rFonts w:ascii="Arial" w:hAnsi="Arial"/>
                <w:sz w:val="15"/>
              </w:rPr>
              <w:t>Magic-supported road segment.</w:t>
            </w:r>
          </w:p>
        </w:tc>
        <w:tc>
          <w:tcPr>
            <w:tcW w:type="dxa" w:w="3456"/>
            <w:tcMar>
              <w:top w:w="80" w:type="dxa"/>
              <w:start w:w="80" w:type="dxa"/>
              <w:bottom w:w="80" w:type="dxa"/>
              <w:end w:w="80" w:type="dxa"/>
            </w:tcMar>
            <w:vAlign w:val="top"/>
          </w:tcPr>
          <w:p>
            <w:r>
              <w:rPr>
                <w:rFonts w:ascii="Arial" w:hAnsi="Arial"/>
                <w:sz w:val="15"/>
              </w:rPr>
              <w:t>Suppresses magical/corruption threats, requires mana or shrine network.</w:t>
            </w:r>
          </w:p>
        </w:tc>
      </w:tr>
      <w:tr>
        <w:trPr>
          <w:cantSplit/>
        </w:trPr>
        <w:tc>
          <w:tcPr>
            <w:tcW w:type="dxa" w:w="3456"/>
            <w:tcMar>
              <w:top w:w="80" w:type="dxa"/>
              <w:start w:w="80" w:type="dxa"/>
              <w:bottom w:w="80" w:type="dxa"/>
              <w:end w:w="80" w:type="dxa"/>
            </w:tcMar>
            <w:vAlign w:val="top"/>
            <w:shd w:fill="F2F2F2"/>
          </w:tcPr>
          <w:p>
            <w:r>
              <w:rPr>
                <w:rFonts w:ascii="Arial" w:hAnsi="Arial"/>
                <w:sz w:val="15"/>
              </w:rPr>
              <w:t>Rail/Minecart Route</w:t>
            </w:r>
          </w:p>
        </w:tc>
        <w:tc>
          <w:tcPr>
            <w:tcW w:type="dxa" w:w="3456"/>
            <w:tcMar>
              <w:top w:w="80" w:type="dxa"/>
              <w:start w:w="80" w:type="dxa"/>
              <w:bottom w:w="80" w:type="dxa"/>
              <w:end w:w="80" w:type="dxa"/>
            </w:tcMar>
            <w:vAlign w:val="top"/>
            <w:shd w:fill="F2F2F2"/>
          </w:tcPr>
          <w:p>
            <w:r>
              <w:rPr>
                <w:rFonts w:ascii="Arial" w:hAnsi="Arial"/>
                <w:sz w:val="15"/>
              </w:rPr>
              <w:t>Industrial or mining route.</w:t>
            </w:r>
          </w:p>
        </w:tc>
        <w:tc>
          <w:tcPr>
            <w:tcW w:type="dxa" w:w="3456"/>
            <w:tcMar>
              <w:top w:w="80" w:type="dxa"/>
              <w:start w:w="80" w:type="dxa"/>
              <w:bottom w:w="80" w:type="dxa"/>
              <w:end w:w="80" w:type="dxa"/>
            </w:tcMar>
            <w:vAlign w:val="top"/>
            <w:shd w:fill="F2F2F2"/>
          </w:tcPr>
          <w:p>
            <w:r>
              <w:rPr>
                <w:rFonts w:ascii="Arial" w:hAnsi="Arial"/>
                <w:sz w:val="15"/>
              </w:rPr>
              <w:t>Bulk transport, resource supply, high strategic value.</w:t>
            </w:r>
          </w:p>
        </w:tc>
      </w:tr>
      <w:tr>
        <w:trPr>
          <w:cantSplit/>
        </w:trPr>
        <w:tc>
          <w:tcPr>
            <w:tcW w:type="dxa" w:w="3456"/>
            <w:tcMar>
              <w:top w:w="80" w:type="dxa"/>
              <w:start w:w="80" w:type="dxa"/>
              <w:bottom w:w="80" w:type="dxa"/>
              <w:end w:w="80" w:type="dxa"/>
            </w:tcMar>
            <w:vAlign w:val="top"/>
          </w:tcPr>
          <w:p>
            <w:r>
              <w:rPr>
                <w:rFonts w:ascii="Arial" w:hAnsi="Arial"/>
                <w:sz w:val="15"/>
              </w:rPr>
              <w:t>Portal Route</w:t>
            </w:r>
          </w:p>
        </w:tc>
        <w:tc>
          <w:tcPr>
            <w:tcW w:type="dxa" w:w="3456"/>
            <w:tcMar>
              <w:top w:w="80" w:type="dxa"/>
              <w:start w:w="80" w:type="dxa"/>
              <w:bottom w:w="80" w:type="dxa"/>
              <w:end w:w="80" w:type="dxa"/>
            </w:tcMar>
            <w:vAlign w:val="top"/>
          </w:tcPr>
          <w:p>
            <w:r>
              <w:rPr>
                <w:rFonts w:ascii="Arial" w:hAnsi="Arial"/>
                <w:sz w:val="15"/>
              </w:rPr>
              <w:t>Late-game logistics route.</w:t>
            </w:r>
          </w:p>
        </w:tc>
        <w:tc>
          <w:tcPr>
            <w:tcW w:type="dxa" w:w="3456"/>
            <w:tcMar>
              <w:top w:w="80" w:type="dxa"/>
              <w:start w:w="80" w:type="dxa"/>
              <w:bottom w:w="80" w:type="dxa"/>
              <w:end w:w="80" w:type="dxa"/>
            </w:tcMar>
            <w:vAlign w:val="top"/>
          </w:tcPr>
          <w:p>
            <w:r>
              <w:rPr>
                <w:rFonts w:ascii="Arial" w:hAnsi="Arial"/>
                <w:sz w:val="15"/>
              </w:rPr>
              <w:t>High cost, high risk, permission rules, dimensional infrastructure.</w:t>
            </w:r>
          </w:p>
        </w:tc>
      </w:tr>
    </w:tbl>
    <w:p/>
    <w:p>
      <w:pPr>
        <w:pStyle w:val="Heading2"/>
        <w:keepNext/>
      </w:pPr>
      <w:r>
        <w:t>10.1 Bridge Rules</w:t>
      </w:r>
    </w:p>
    <w:p>
      <w:pPr>
        <w:spacing w:after="100"/>
      </w:pPr>
      <w:r>
        <w:t>Bridges should be important because water, ravines, cliffs, and swamp gaps matter to travel and trade. Bridges can be decorative in simple cases, but major bridges can be damaged, repaired, occupied, tolled, guarded, sabotaged, cursed, or turned into conflict points. Control of a bridge can affect local economy and war.</w:t>
      </w:r>
    </w:p>
    <w:p>
      <w:pPr>
        <w:pStyle w:val="Heading1"/>
        <w:keepNext/>
      </w:pPr>
      <w:r>
        <w:t>11. Ruins and Ancient Structures</w:t>
      </w:r>
    </w:p>
    <w:p>
      <w:pPr>
        <w:spacing w:after="100"/>
      </w:pPr>
      <w:r>
        <w:t>Ruins are the main structure family for history, recipes, magic clues, puzzles, restoration, and dimension foreshadowing. They should not always explain themselves immediately. Architecture, block palette, damage pattern, symbols, traps, and loot should reveal fragments of former cultures.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5"/>
              </w:rPr>
              <w:t>Ruin Family</w:t>
            </w:r>
          </w:p>
        </w:tc>
        <w:tc>
          <w:tcPr>
            <w:tcW w:type="dxa" w:w="3456"/>
            <w:shd w:fill="1F4E79"/>
            <w:tcMar>
              <w:top w:w="80" w:type="dxa"/>
              <w:start w:w="80" w:type="dxa"/>
              <w:bottom w:w="80" w:type="dxa"/>
              <w:end w:w="80" w:type="dxa"/>
            </w:tcMar>
          </w:tcPr>
          <w:p>
            <w:r>
              <w:rPr>
                <w:rFonts w:ascii="Arial" w:hAnsi="Arial"/>
                <w:b/>
                <w:color w:val="FFFFFF"/>
                <w:sz w:val="15"/>
              </w:rPr>
              <w:t>Primary Role</w:t>
            </w:r>
          </w:p>
        </w:tc>
        <w:tc>
          <w:tcPr>
            <w:tcW w:type="dxa" w:w="3456"/>
            <w:shd w:fill="1F4E79"/>
            <w:tcMar>
              <w:top w:w="80" w:type="dxa"/>
              <w:start w:w="80" w:type="dxa"/>
              <w:bottom w:w="80" w:type="dxa"/>
              <w:end w:w="80" w:type="dxa"/>
            </w:tcMar>
          </w:tcPr>
          <w:p>
            <w:r>
              <w:rPr>
                <w:rFonts w:ascii="Arial" w:hAnsi="Arial"/>
                <w:b/>
                <w:color w:val="FFFFFF"/>
                <w:sz w:val="15"/>
              </w:rPr>
              <w:t>Scope</w:t>
            </w:r>
          </w:p>
        </w:tc>
      </w:tr>
      <w:tr>
        <w:trPr>
          <w:cantSplit/>
        </w:trPr>
        <w:tc>
          <w:tcPr>
            <w:tcW w:type="dxa" w:w="3456"/>
            <w:tcMar>
              <w:top w:w="80" w:type="dxa"/>
              <w:start w:w="80" w:type="dxa"/>
              <w:bottom w:w="80" w:type="dxa"/>
              <w:end w:w="80" w:type="dxa"/>
            </w:tcMar>
            <w:vAlign w:val="top"/>
          </w:tcPr>
          <w:p>
            <w:r>
              <w:rPr>
                <w:rFonts w:ascii="Arial" w:hAnsi="Arial"/>
                <w:sz w:val="15"/>
              </w:rPr>
              <w:t>Old Rune Ruin</w:t>
            </w:r>
          </w:p>
        </w:tc>
        <w:tc>
          <w:tcPr>
            <w:tcW w:type="dxa" w:w="3456"/>
            <w:tcMar>
              <w:top w:w="80" w:type="dxa"/>
              <w:start w:w="80" w:type="dxa"/>
              <w:bottom w:w="80" w:type="dxa"/>
              <w:end w:w="80" w:type="dxa"/>
            </w:tcMar>
            <w:vAlign w:val="top"/>
          </w:tcPr>
          <w:p>
            <w:r>
              <w:rPr>
                <w:rFonts w:ascii="Arial" w:hAnsi="Arial"/>
                <w:sz w:val="15"/>
              </w:rPr>
              <w:t>Early magic discovery, rune note, mana clue, simple puzzle, ward/portal teaser.</w:t>
            </w:r>
          </w:p>
        </w:tc>
        <w:tc>
          <w:tcPr>
            <w:tcW w:type="dxa" w:w="3456"/>
            <w:tcMar>
              <w:top w:w="80" w:type="dxa"/>
              <w:start w:w="80" w:type="dxa"/>
              <w:bottom w:w="80" w:type="dxa"/>
              <w:end w:w="80" w:type="dxa"/>
            </w:tcMar>
            <w:vAlign w:val="top"/>
          </w:tcPr>
          <w:p>
            <w:r>
              <w:rPr>
                <w:rFonts w:ascii="Arial" w:hAnsi="Arial"/>
                <w:sz w:val="15"/>
              </w:rPr>
              <w:t>POC Required</w:t>
            </w:r>
          </w:p>
        </w:tc>
      </w:tr>
      <w:tr>
        <w:trPr>
          <w:cantSplit/>
        </w:trPr>
        <w:tc>
          <w:tcPr>
            <w:tcW w:type="dxa" w:w="3456"/>
            <w:tcMar>
              <w:top w:w="80" w:type="dxa"/>
              <w:start w:w="80" w:type="dxa"/>
              <w:bottom w:w="80" w:type="dxa"/>
              <w:end w:w="80" w:type="dxa"/>
            </w:tcMar>
            <w:vAlign w:val="top"/>
            <w:shd w:fill="F2F2F2"/>
          </w:tcPr>
          <w:p>
            <w:r>
              <w:rPr>
                <w:rFonts w:ascii="Arial" w:hAnsi="Arial"/>
                <w:sz w:val="15"/>
              </w:rPr>
              <w:t>Collapsed Watchtower</w:t>
            </w:r>
          </w:p>
        </w:tc>
        <w:tc>
          <w:tcPr>
            <w:tcW w:type="dxa" w:w="3456"/>
            <w:tcMar>
              <w:top w:w="80" w:type="dxa"/>
              <w:start w:w="80" w:type="dxa"/>
              <w:bottom w:w="80" w:type="dxa"/>
              <w:end w:w="80" w:type="dxa"/>
            </w:tcMar>
            <w:vAlign w:val="top"/>
            <w:shd w:fill="F2F2F2"/>
          </w:tcPr>
          <w:p>
            <w:r>
              <w:rPr>
                <w:rFonts w:ascii="Arial" w:hAnsi="Arial"/>
                <w:sz w:val="15"/>
              </w:rPr>
              <w:t>Repair/claim opportunity, bandit or goblin occupation hook, regional lookout.</w:t>
            </w:r>
          </w:p>
        </w:tc>
        <w:tc>
          <w:tcPr>
            <w:tcW w:type="dxa" w:w="3456"/>
            <w:tcMar>
              <w:top w:w="80" w:type="dxa"/>
              <w:start w:w="80" w:type="dxa"/>
              <w:bottom w:w="80" w:type="dxa"/>
              <w:end w:w="80" w:type="dxa"/>
            </w:tcMar>
            <w:vAlign w:val="top"/>
            <w:shd w:fill="F2F2F2"/>
          </w:tcPr>
          <w:p>
            <w:r>
              <w:rPr>
                <w:rFonts w:ascii="Arial" w:hAnsi="Arial"/>
                <w:sz w:val="15"/>
              </w:rPr>
              <w:t>Alpha</w:t>
            </w:r>
          </w:p>
        </w:tc>
      </w:tr>
      <w:tr>
        <w:trPr>
          <w:cantSplit/>
        </w:trPr>
        <w:tc>
          <w:tcPr>
            <w:tcW w:type="dxa" w:w="3456"/>
            <w:tcMar>
              <w:top w:w="80" w:type="dxa"/>
              <w:start w:w="80" w:type="dxa"/>
              <w:bottom w:w="80" w:type="dxa"/>
              <w:end w:w="80" w:type="dxa"/>
            </w:tcMar>
            <w:vAlign w:val="top"/>
          </w:tcPr>
          <w:p>
            <w:r>
              <w:rPr>
                <w:rFonts w:ascii="Arial" w:hAnsi="Arial"/>
                <w:sz w:val="15"/>
              </w:rPr>
              <w:t>Buried Archive</w:t>
            </w:r>
          </w:p>
        </w:tc>
        <w:tc>
          <w:tcPr>
            <w:tcW w:type="dxa" w:w="3456"/>
            <w:tcMar>
              <w:top w:w="80" w:type="dxa"/>
              <w:start w:w="80" w:type="dxa"/>
              <w:bottom w:w="80" w:type="dxa"/>
              <w:end w:w="80" w:type="dxa"/>
            </w:tcMar>
            <w:vAlign w:val="top"/>
          </w:tcPr>
          <w:p>
            <w:r>
              <w:rPr>
                <w:rFonts w:ascii="Arial" w:hAnsi="Arial"/>
                <w:sz w:val="15"/>
              </w:rPr>
              <w:t>Knowledge books, recipe fragments, culture lore, scholar NPC interest.</w:t>
            </w:r>
          </w:p>
        </w:tc>
        <w:tc>
          <w:tcPr>
            <w:tcW w:type="dxa" w:w="3456"/>
            <w:tcMar>
              <w:top w:w="80" w:type="dxa"/>
              <w:start w:w="80" w:type="dxa"/>
              <w:bottom w:w="80" w:type="dxa"/>
              <w:end w:w="80" w:type="dxa"/>
            </w:tcMar>
            <w:vAlign w:val="top"/>
          </w:tcPr>
          <w:p>
            <w:r>
              <w:rPr>
                <w:rFonts w:ascii="Arial" w:hAnsi="Arial"/>
                <w:sz w:val="15"/>
              </w:rPr>
              <w:t>Alpha/Beta</w:t>
            </w:r>
          </w:p>
        </w:tc>
      </w:tr>
      <w:tr>
        <w:trPr>
          <w:cantSplit/>
        </w:trPr>
        <w:tc>
          <w:tcPr>
            <w:tcW w:type="dxa" w:w="3456"/>
            <w:tcMar>
              <w:top w:w="80" w:type="dxa"/>
              <w:start w:w="80" w:type="dxa"/>
              <w:bottom w:w="80" w:type="dxa"/>
              <w:end w:w="80" w:type="dxa"/>
            </w:tcMar>
            <w:vAlign w:val="top"/>
            <w:shd w:fill="F2F2F2"/>
          </w:tcPr>
          <w:p>
            <w:r>
              <w:rPr>
                <w:rFonts w:ascii="Arial" w:hAnsi="Arial"/>
                <w:sz w:val="15"/>
              </w:rPr>
              <w:t>Ancient Road Segment</w:t>
            </w:r>
          </w:p>
        </w:tc>
        <w:tc>
          <w:tcPr>
            <w:tcW w:type="dxa" w:w="3456"/>
            <w:tcMar>
              <w:top w:w="80" w:type="dxa"/>
              <w:start w:w="80" w:type="dxa"/>
              <w:bottom w:w="80" w:type="dxa"/>
              <w:end w:w="80" w:type="dxa"/>
            </w:tcMar>
            <w:vAlign w:val="top"/>
            <w:shd w:fill="F2F2F2"/>
          </w:tcPr>
          <w:p>
            <w:r>
              <w:rPr>
                <w:rFonts w:ascii="Arial" w:hAnsi="Arial"/>
                <w:sz w:val="15"/>
              </w:rPr>
              <w:t>Lost route, old faction history, hidden travel shortcut, restoration project.</w:t>
            </w:r>
          </w:p>
        </w:tc>
        <w:tc>
          <w:tcPr>
            <w:tcW w:type="dxa" w:w="3456"/>
            <w:tcMar>
              <w:top w:w="80" w:type="dxa"/>
              <w:start w:w="80" w:type="dxa"/>
              <w:bottom w:w="80" w:type="dxa"/>
              <w:end w:w="80" w:type="dxa"/>
            </w:tcMar>
            <w:vAlign w:val="top"/>
            <w:shd w:fill="F2F2F2"/>
          </w:tcPr>
          <w:p>
            <w:r>
              <w:rPr>
                <w:rFonts w:ascii="Arial" w:hAnsi="Arial"/>
                <w:sz w:val="15"/>
              </w:rPr>
              <w:t>Alpha</w:t>
            </w:r>
          </w:p>
        </w:tc>
      </w:tr>
      <w:tr>
        <w:trPr>
          <w:cantSplit/>
        </w:trPr>
        <w:tc>
          <w:tcPr>
            <w:tcW w:type="dxa" w:w="3456"/>
            <w:tcMar>
              <w:top w:w="80" w:type="dxa"/>
              <w:start w:w="80" w:type="dxa"/>
              <w:bottom w:w="80" w:type="dxa"/>
              <w:end w:w="80" w:type="dxa"/>
            </w:tcMar>
            <w:vAlign w:val="top"/>
          </w:tcPr>
          <w:p>
            <w:r>
              <w:rPr>
                <w:rFonts w:ascii="Arial" w:hAnsi="Arial"/>
                <w:sz w:val="15"/>
              </w:rPr>
              <w:t>Broken Temple</w:t>
            </w:r>
          </w:p>
        </w:tc>
        <w:tc>
          <w:tcPr>
            <w:tcW w:type="dxa" w:w="3456"/>
            <w:tcMar>
              <w:top w:w="80" w:type="dxa"/>
              <w:start w:w="80" w:type="dxa"/>
              <w:bottom w:w="80" w:type="dxa"/>
              <w:end w:w="80" w:type="dxa"/>
            </w:tcMar>
            <w:vAlign w:val="top"/>
          </w:tcPr>
          <w:p>
            <w:r>
              <w:rPr>
                <w:rFonts w:ascii="Arial" w:hAnsi="Arial"/>
                <w:sz w:val="15"/>
              </w:rPr>
              <w:t>Shrine restoration, spirit/divine magic, corruption or blessing state.</w:t>
            </w:r>
          </w:p>
        </w:tc>
        <w:tc>
          <w:tcPr>
            <w:tcW w:type="dxa" w:w="3456"/>
            <w:tcMar>
              <w:top w:w="80" w:type="dxa"/>
              <w:start w:w="80" w:type="dxa"/>
              <w:bottom w:w="80" w:type="dxa"/>
              <w:end w:w="80" w:type="dxa"/>
            </w:tcMar>
            <w:vAlign w:val="top"/>
          </w:tcPr>
          <w:p>
            <w:r>
              <w:rPr>
                <w:rFonts w:ascii="Arial" w:hAnsi="Arial"/>
                <w:sz w:val="15"/>
              </w:rPr>
              <w:t>Beta</w:t>
            </w:r>
          </w:p>
        </w:tc>
      </w:tr>
      <w:tr>
        <w:trPr>
          <w:cantSplit/>
        </w:trPr>
        <w:tc>
          <w:tcPr>
            <w:tcW w:type="dxa" w:w="3456"/>
            <w:tcMar>
              <w:top w:w="80" w:type="dxa"/>
              <w:start w:w="80" w:type="dxa"/>
              <w:bottom w:w="80" w:type="dxa"/>
              <w:end w:w="80" w:type="dxa"/>
            </w:tcMar>
            <w:vAlign w:val="top"/>
            <w:shd w:fill="F2F2F2"/>
          </w:tcPr>
          <w:p>
            <w:r>
              <w:rPr>
                <w:rFonts w:ascii="Arial" w:hAnsi="Arial"/>
                <w:sz w:val="15"/>
              </w:rPr>
              <w:t>Ruined Portal Hall</w:t>
            </w:r>
          </w:p>
        </w:tc>
        <w:tc>
          <w:tcPr>
            <w:tcW w:type="dxa" w:w="3456"/>
            <w:tcMar>
              <w:top w:w="80" w:type="dxa"/>
              <w:start w:w="80" w:type="dxa"/>
              <w:bottom w:w="80" w:type="dxa"/>
              <w:end w:w="80" w:type="dxa"/>
            </w:tcMar>
            <w:vAlign w:val="top"/>
            <w:shd w:fill="F2F2F2"/>
          </w:tcPr>
          <w:p>
            <w:r>
              <w:rPr>
                <w:rFonts w:ascii="Arial" w:hAnsi="Arial"/>
                <w:sz w:val="15"/>
              </w:rPr>
              <w:t>Dimension lore, dormant portal frame, boss key/research gate.</w:t>
            </w:r>
          </w:p>
        </w:tc>
        <w:tc>
          <w:tcPr>
            <w:tcW w:type="dxa" w:w="3456"/>
            <w:tcMar>
              <w:top w:w="80" w:type="dxa"/>
              <w:start w:w="80" w:type="dxa"/>
              <w:bottom w:w="80" w:type="dxa"/>
              <w:end w:w="80" w:type="dxa"/>
            </w:tcMar>
            <w:vAlign w:val="top"/>
            <w:shd w:fill="F2F2F2"/>
          </w:tcPr>
          <w:p>
            <w:r>
              <w:rPr>
                <w:rFonts w:ascii="Arial" w:hAnsi="Arial"/>
                <w:sz w:val="15"/>
              </w:rPr>
              <w:t>Beta/Final</w:t>
            </w:r>
          </w:p>
        </w:tc>
      </w:tr>
      <w:tr>
        <w:trPr>
          <w:cantSplit/>
        </w:trPr>
        <w:tc>
          <w:tcPr>
            <w:tcW w:type="dxa" w:w="3456"/>
            <w:tcMar>
              <w:top w:w="80" w:type="dxa"/>
              <w:start w:w="80" w:type="dxa"/>
              <w:bottom w:w="80" w:type="dxa"/>
              <w:end w:w="80" w:type="dxa"/>
            </w:tcMar>
            <w:vAlign w:val="top"/>
          </w:tcPr>
          <w:p>
            <w:r>
              <w:rPr>
                <w:rFonts w:ascii="Arial" w:hAnsi="Arial"/>
                <w:sz w:val="15"/>
              </w:rPr>
              <w:t>Fallen Machine Works</w:t>
            </w:r>
          </w:p>
        </w:tc>
        <w:tc>
          <w:tcPr>
            <w:tcW w:type="dxa" w:w="3456"/>
            <w:tcMar>
              <w:top w:w="80" w:type="dxa"/>
              <w:start w:w="80" w:type="dxa"/>
              <w:bottom w:w="80" w:type="dxa"/>
              <w:end w:w="80" w:type="dxa"/>
            </w:tcMar>
            <w:vAlign w:val="top"/>
          </w:tcPr>
          <w:p>
            <w:r>
              <w:rPr>
                <w:rFonts w:ascii="Arial" w:hAnsi="Arial"/>
                <w:sz w:val="15"/>
              </w:rPr>
              <w:t>Automation archaeology, old components, machine blueprints, instability risk.</w:t>
            </w:r>
          </w:p>
        </w:tc>
        <w:tc>
          <w:tcPr>
            <w:tcW w:type="dxa" w:w="3456"/>
            <w:tcMar>
              <w:top w:w="80" w:type="dxa"/>
              <w:start w:w="80" w:type="dxa"/>
              <w:bottom w:w="80" w:type="dxa"/>
              <w:end w:w="80" w:type="dxa"/>
            </w:tcMar>
            <w:vAlign w:val="top"/>
          </w:tcPr>
          <w:p>
            <w:r>
              <w:rPr>
                <w:rFonts w:ascii="Arial" w:hAnsi="Arial"/>
                <w:sz w:val="15"/>
              </w:rPr>
              <w:t>Beta/Final</w:t>
            </w:r>
          </w:p>
        </w:tc>
      </w:tr>
    </w:tbl>
    <w:p/>
    <w:p>
      <w:pPr>
        <w:pStyle w:val="Heading2"/>
        <w:keepNext/>
      </w:pPr>
      <w:r>
        <w:t>11.1 Ruin States</w:t>
      </w:r>
    </w:p>
    <w:p>
      <w:pPr>
        <w:pStyle w:val="ListBullet"/>
        <w:spacing w:after="40"/>
      </w:pPr>
      <w:r>
        <w:t>Dormant: inactive, quiet, safely inspectable, may need power or knowledge.</w:t>
      </w:r>
    </w:p>
    <w:p>
      <w:pPr>
        <w:pStyle w:val="ListBullet"/>
        <w:spacing w:after="40"/>
      </w:pPr>
      <w:r>
        <w:t>Damaged: missing blocks, rubble, broken puzzle pieces, repair potential.</w:t>
      </w:r>
    </w:p>
    <w:p>
      <w:pPr>
        <w:pStyle w:val="ListBullet"/>
        <w:spacing w:after="40"/>
      </w:pPr>
      <w:r>
        <w:t>Cursed/Corrupted: spawns danger, affects blocks/creatures, requires cleansing or careful containment.</w:t>
      </w:r>
    </w:p>
    <w:p>
      <w:pPr>
        <w:pStyle w:val="ListBullet"/>
        <w:spacing w:after="40"/>
      </w:pPr>
      <w:r>
        <w:t>Occupied: controlled by goblins, bandits, undead, cultists, creatures, or faction scouts.</w:t>
      </w:r>
    </w:p>
    <w:p>
      <w:pPr>
        <w:pStyle w:val="ListBullet"/>
        <w:spacing w:after="40"/>
      </w:pPr>
      <w:r>
        <w:t>Cleansed: danger removed and magic stabilised, often unlocking reputation or blessings.</w:t>
      </w:r>
    </w:p>
    <w:p>
      <w:pPr>
        <w:pStyle w:val="ListBullet"/>
        <w:spacing w:after="40"/>
      </w:pPr>
      <w:r>
        <w:t>Restored: usable as base, shrine, tower, portal anchor, or village district.</w:t>
      </w:r>
    </w:p>
    <w:p>
      <w:pPr>
        <w:pStyle w:val="ListBullet"/>
        <w:spacing w:after="40"/>
      </w:pPr>
      <w:r>
        <w:t>Activated: functional magic/portal/ward/mechanism state with ongoing costs or risks.</w:t>
      </w:r>
    </w:p>
    <w:p>
      <w:pPr>
        <w:pStyle w:val="Heading1"/>
        <w:keepNext/>
      </w:pPr>
      <w:r>
        <w:t>12. Dungeons, Caves, Mines, and Underground Structures</w:t>
      </w:r>
    </w:p>
    <w:p>
      <w:pPr>
        <w:spacing w:after="100"/>
      </w:pPr>
      <w:r>
        <w:t>Natural caves become structure content when they contain ruins, nests, camps, supports, mineworks, hazards, doors, rooms, ritual sites, or faction evidence. Abandoned mines should be common enough to support exploration and resource history, but their density depends on biome, culture, resource richness, and region history.</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5"/>
              </w:rPr>
              <w:t>Underground Structure</w:t>
            </w:r>
          </w:p>
        </w:tc>
        <w:tc>
          <w:tcPr>
            <w:tcW w:type="dxa" w:w="3456"/>
            <w:shd w:fill="1F4E79"/>
            <w:tcMar>
              <w:top w:w="80" w:type="dxa"/>
              <w:start w:w="80" w:type="dxa"/>
              <w:bottom w:w="80" w:type="dxa"/>
              <w:end w:w="80" w:type="dxa"/>
            </w:tcMar>
          </w:tcPr>
          <w:p>
            <w:r>
              <w:rPr>
                <w:rFonts w:ascii="Arial" w:hAnsi="Arial"/>
                <w:b/>
                <w:color w:val="FFFFFF"/>
                <w:sz w:val="15"/>
              </w:rPr>
              <w:t>Role</w:t>
            </w:r>
          </w:p>
        </w:tc>
        <w:tc>
          <w:tcPr>
            <w:tcW w:type="dxa" w:w="3456"/>
            <w:shd w:fill="1F4E79"/>
            <w:tcMar>
              <w:top w:w="80" w:type="dxa"/>
              <w:start w:w="80" w:type="dxa"/>
              <w:bottom w:w="80" w:type="dxa"/>
              <w:end w:w="80" w:type="dxa"/>
            </w:tcMar>
          </w:tcPr>
          <w:p>
            <w:r>
              <w:rPr>
                <w:rFonts w:ascii="Arial" w:hAnsi="Arial"/>
                <w:b/>
                <w:color w:val="FFFFFF"/>
                <w:sz w:val="15"/>
              </w:rPr>
              <w:t>Scope</w:t>
            </w:r>
          </w:p>
        </w:tc>
      </w:tr>
      <w:tr>
        <w:trPr>
          <w:cantSplit/>
        </w:trPr>
        <w:tc>
          <w:tcPr>
            <w:tcW w:type="dxa" w:w="3456"/>
            <w:tcMar>
              <w:top w:w="80" w:type="dxa"/>
              <w:start w:w="80" w:type="dxa"/>
              <w:bottom w:w="80" w:type="dxa"/>
              <w:end w:w="80" w:type="dxa"/>
            </w:tcMar>
            <w:vAlign w:val="top"/>
          </w:tcPr>
          <w:p>
            <w:r>
              <w:rPr>
                <w:rFonts w:ascii="Arial" w:hAnsi="Arial"/>
                <w:sz w:val="15"/>
              </w:rPr>
              <w:t>Shallow Cave</w:t>
            </w:r>
          </w:p>
        </w:tc>
        <w:tc>
          <w:tcPr>
            <w:tcW w:type="dxa" w:w="3456"/>
            <w:tcMar>
              <w:top w:w="80" w:type="dxa"/>
              <w:start w:w="80" w:type="dxa"/>
              <w:bottom w:w="80" w:type="dxa"/>
              <w:end w:w="80" w:type="dxa"/>
            </w:tcMar>
            <w:vAlign w:val="top"/>
          </w:tcPr>
          <w:p>
            <w:r>
              <w:rPr>
                <w:rFonts w:ascii="Arial" w:hAnsi="Arial"/>
                <w:sz w:val="15"/>
              </w:rPr>
              <w:t>Early resources, basic danger, natural routes, simple darkness threats.</w:t>
            </w:r>
          </w:p>
        </w:tc>
        <w:tc>
          <w:tcPr>
            <w:tcW w:type="dxa" w:w="3456"/>
            <w:tcMar>
              <w:top w:w="80" w:type="dxa"/>
              <w:start w:w="80" w:type="dxa"/>
              <w:bottom w:w="80" w:type="dxa"/>
              <w:end w:w="80" w:type="dxa"/>
            </w:tcMar>
            <w:vAlign w:val="top"/>
          </w:tcPr>
          <w:p>
            <w:r>
              <w:rPr>
                <w:rFonts w:ascii="Arial" w:hAnsi="Arial"/>
                <w:sz w:val="15"/>
              </w:rPr>
              <w:t>POC Required</w:t>
            </w:r>
          </w:p>
        </w:tc>
      </w:tr>
      <w:tr>
        <w:trPr>
          <w:cantSplit/>
        </w:trPr>
        <w:tc>
          <w:tcPr>
            <w:tcW w:type="dxa" w:w="3456"/>
            <w:tcMar>
              <w:top w:w="80" w:type="dxa"/>
              <w:start w:w="80" w:type="dxa"/>
              <w:bottom w:w="80" w:type="dxa"/>
              <w:end w:w="80" w:type="dxa"/>
            </w:tcMar>
            <w:vAlign w:val="top"/>
            <w:shd w:fill="F2F2F2"/>
          </w:tcPr>
          <w:p>
            <w:r>
              <w:rPr>
                <w:rFonts w:ascii="Arial" w:hAnsi="Arial"/>
                <w:sz w:val="15"/>
              </w:rPr>
              <w:t>Abandoned Mine</w:t>
            </w:r>
          </w:p>
        </w:tc>
        <w:tc>
          <w:tcPr>
            <w:tcW w:type="dxa" w:w="3456"/>
            <w:tcMar>
              <w:top w:w="80" w:type="dxa"/>
              <w:start w:w="80" w:type="dxa"/>
              <w:bottom w:w="80" w:type="dxa"/>
              <w:end w:w="80" w:type="dxa"/>
            </w:tcMar>
            <w:vAlign w:val="top"/>
            <w:shd w:fill="F2F2F2"/>
          </w:tcPr>
          <w:p>
            <w:r>
              <w:rPr>
                <w:rFonts w:ascii="Arial" w:hAnsi="Arial"/>
                <w:sz w:val="15"/>
              </w:rPr>
              <w:t>Supports, carts, storage, old notes, ore clues, collapsed paths, cave creatures.</w:t>
            </w:r>
          </w:p>
        </w:tc>
        <w:tc>
          <w:tcPr>
            <w:tcW w:type="dxa" w:w="3456"/>
            <w:tcMar>
              <w:top w:w="80" w:type="dxa"/>
              <w:start w:w="80" w:type="dxa"/>
              <w:bottom w:w="80" w:type="dxa"/>
              <w:end w:w="80" w:type="dxa"/>
            </w:tcMar>
            <w:vAlign w:val="top"/>
            <w:shd w:fill="F2F2F2"/>
          </w:tcPr>
          <w:p>
            <w:r>
              <w:rPr>
                <w:rFonts w:ascii="Arial" w:hAnsi="Arial"/>
                <w:sz w:val="15"/>
              </w:rPr>
              <w:t>POC/Alpha</w:t>
            </w:r>
          </w:p>
        </w:tc>
      </w:tr>
      <w:tr>
        <w:trPr>
          <w:cantSplit/>
        </w:trPr>
        <w:tc>
          <w:tcPr>
            <w:tcW w:type="dxa" w:w="3456"/>
            <w:tcMar>
              <w:top w:w="80" w:type="dxa"/>
              <w:start w:w="80" w:type="dxa"/>
              <w:bottom w:w="80" w:type="dxa"/>
              <w:end w:w="80" w:type="dxa"/>
            </w:tcMar>
            <w:vAlign w:val="top"/>
          </w:tcPr>
          <w:p>
            <w:r>
              <w:rPr>
                <w:rFonts w:ascii="Arial" w:hAnsi="Arial"/>
                <w:sz w:val="15"/>
              </w:rPr>
              <w:t>Crystal Pocket</w:t>
            </w:r>
          </w:p>
        </w:tc>
        <w:tc>
          <w:tcPr>
            <w:tcW w:type="dxa" w:w="3456"/>
            <w:tcMar>
              <w:top w:w="80" w:type="dxa"/>
              <w:start w:w="80" w:type="dxa"/>
              <w:bottom w:w="80" w:type="dxa"/>
              <w:end w:w="80" w:type="dxa"/>
            </w:tcMar>
            <w:vAlign w:val="top"/>
          </w:tcPr>
          <w:p>
            <w:r>
              <w:rPr>
                <w:rFonts w:ascii="Arial" w:hAnsi="Arial"/>
                <w:sz w:val="15"/>
              </w:rPr>
              <w:t>Mana hints, wisp/crystal crawler spawns, purity variation, magic clue.</w:t>
            </w:r>
          </w:p>
        </w:tc>
        <w:tc>
          <w:tcPr>
            <w:tcW w:type="dxa" w:w="3456"/>
            <w:tcMar>
              <w:top w:w="80" w:type="dxa"/>
              <w:start w:w="80" w:type="dxa"/>
              <w:bottom w:w="80" w:type="dxa"/>
              <w:end w:w="80" w:type="dxa"/>
            </w:tcMar>
            <w:vAlign w:val="top"/>
          </w:tcPr>
          <w:p>
            <w:r>
              <w:rPr>
                <w:rFonts w:ascii="Arial" w:hAnsi="Arial"/>
                <w:sz w:val="15"/>
              </w:rPr>
              <w:t>POC Required</w:t>
            </w:r>
          </w:p>
        </w:tc>
      </w:tr>
      <w:tr>
        <w:trPr>
          <w:cantSplit/>
        </w:trPr>
        <w:tc>
          <w:tcPr>
            <w:tcW w:type="dxa" w:w="3456"/>
            <w:tcMar>
              <w:top w:w="80" w:type="dxa"/>
              <w:start w:w="80" w:type="dxa"/>
              <w:bottom w:w="80" w:type="dxa"/>
              <w:end w:w="80" w:type="dxa"/>
            </w:tcMar>
            <w:vAlign w:val="top"/>
            <w:shd w:fill="F2F2F2"/>
          </w:tcPr>
          <w:p>
            <w:r>
              <w:rPr>
                <w:rFonts w:ascii="Arial" w:hAnsi="Arial"/>
                <w:sz w:val="15"/>
              </w:rPr>
              <w:t>Deep Mineworks</w:t>
            </w:r>
          </w:p>
        </w:tc>
        <w:tc>
          <w:tcPr>
            <w:tcW w:type="dxa" w:w="3456"/>
            <w:tcMar>
              <w:top w:w="80" w:type="dxa"/>
              <w:start w:w="80" w:type="dxa"/>
              <w:bottom w:w="80" w:type="dxa"/>
              <w:end w:w="80" w:type="dxa"/>
            </w:tcMar>
            <w:vAlign w:val="top"/>
            <w:shd w:fill="F2F2F2"/>
          </w:tcPr>
          <w:p>
            <w:r>
              <w:rPr>
                <w:rFonts w:ascii="Arial" w:hAnsi="Arial"/>
                <w:sz w:val="15"/>
              </w:rPr>
              <w:t>Steel/advanced resources, machine remnants, stronger threats, environmental hazards.</w:t>
            </w:r>
          </w:p>
        </w:tc>
        <w:tc>
          <w:tcPr>
            <w:tcW w:type="dxa" w:w="3456"/>
            <w:tcMar>
              <w:top w:w="80" w:type="dxa"/>
              <w:start w:w="80" w:type="dxa"/>
              <w:bottom w:w="80" w:type="dxa"/>
              <w:end w:w="80" w:type="dxa"/>
            </w:tcMar>
            <w:vAlign w:val="top"/>
            <w:shd w:fill="F2F2F2"/>
          </w:tcPr>
          <w:p>
            <w:r>
              <w:rPr>
                <w:rFonts w:ascii="Arial" w:hAnsi="Arial"/>
                <w:sz w:val="15"/>
              </w:rPr>
              <w:t>Beta</w:t>
            </w:r>
          </w:p>
        </w:tc>
      </w:tr>
      <w:tr>
        <w:trPr>
          <w:cantSplit/>
        </w:trPr>
        <w:tc>
          <w:tcPr>
            <w:tcW w:type="dxa" w:w="3456"/>
            <w:tcMar>
              <w:top w:w="80" w:type="dxa"/>
              <w:start w:w="80" w:type="dxa"/>
              <w:bottom w:w="80" w:type="dxa"/>
              <w:end w:w="80" w:type="dxa"/>
            </w:tcMar>
            <w:vAlign w:val="top"/>
          </w:tcPr>
          <w:p>
            <w:r>
              <w:rPr>
                <w:rFonts w:ascii="Arial" w:hAnsi="Arial"/>
                <w:sz w:val="15"/>
              </w:rPr>
              <w:t>Dungeon Crypt</w:t>
            </w:r>
          </w:p>
        </w:tc>
        <w:tc>
          <w:tcPr>
            <w:tcW w:type="dxa" w:w="3456"/>
            <w:tcMar>
              <w:top w:w="80" w:type="dxa"/>
              <w:start w:w="80" w:type="dxa"/>
              <w:bottom w:w="80" w:type="dxa"/>
              <w:end w:w="80" w:type="dxa"/>
            </w:tcMar>
            <w:vAlign w:val="top"/>
          </w:tcPr>
          <w:p>
            <w:r>
              <w:rPr>
                <w:rFonts w:ascii="Arial" w:hAnsi="Arial"/>
                <w:sz w:val="15"/>
              </w:rPr>
              <w:t>Undead, traps, relics, divine/spirit hooks, boss or mini-boss.</w:t>
            </w:r>
          </w:p>
        </w:tc>
        <w:tc>
          <w:tcPr>
            <w:tcW w:type="dxa" w:w="3456"/>
            <w:tcMar>
              <w:top w:w="80" w:type="dxa"/>
              <w:start w:w="80" w:type="dxa"/>
              <w:bottom w:w="80" w:type="dxa"/>
              <w:end w:w="80" w:type="dxa"/>
            </w:tcMar>
            <w:vAlign w:val="top"/>
          </w:tcPr>
          <w:p>
            <w:r>
              <w:rPr>
                <w:rFonts w:ascii="Arial" w:hAnsi="Arial"/>
                <w:sz w:val="15"/>
              </w:rPr>
              <w:t>Beta</w:t>
            </w:r>
          </w:p>
        </w:tc>
      </w:tr>
      <w:tr>
        <w:trPr>
          <w:cantSplit/>
        </w:trPr>
        <w:tc>
          <w:tcPr>
            <w:tcW w:type="dxa" w:w="3456"/>
            <w:tcMar>
              <w:top w:w="80" w:type="dxa"/>
              <w:start w:w="80" w:type="dxa"/>
              <w:bottom w:w="80" w:type="dxa"/>
              <w:end w:w="80" w:type="dxa"/>
            </w:tcMar>
            <w:vAlign w:val="top"/>
            <w:shd w:fill="F2F2F2"/>
          </w:tcPr>
          <w:p>
            <w:r>
              <w:rPr>
                <w:rFonts w:ascii="Arial" w:hAnsi="Arial"/>
                <w:sz w:val="15"/>
              </w:rPr>
              <w:t>Ancient Underground City</w:t>
            </w:r>
          </w:p>
        </w:tc>
        <w:tc>
          <w:tcPr>
            <w:tcW w:type="dxa" w:w="3456"/>
            <w:tcMar>
              <w:top w:w="80" w:type="dxa"/>
              <w:start w:w="80" w:type="dxa"/>
              <w:bottom w:w="80" w:type="dxa"/>
              <w:end w:w="80" w:type="dxa"/>
            </w:tcMar>
            <w:vAlign w:val="top"/>
            <w:shd w:fill="F2F2F2"/>
          </w:tcPr>
          <w:p>
            <w:r>
              <w:rPr>
                <w:rFonts w:ascii="Arial" w:hAnsi="Arial"/>
                <w:sz w:val="15"/>
              </w:rPr>
              <w:t>Culture story, underground faction, large resource economy, megastructure scale.</w:t>
            </w:r>
          </w:p>
        </w:tc>
        <w:tc>
          <w:tcPr>
            <w:tcW w:type="dxa" w:w="3456"/>
            <w:tcMar>
              <w:top w:w="80" w:type="dxa"/>
              <w:start w:w="80" w:type="dxa"/>
              <w:bottom w:w="80" w:type="dxa"/>
              <w:end w:w="80" w:type="dxa"/>
            </w:tcMar>
            <w:vAlign w:val="top"/>
            <w:shd w:fill="F2F2F2"/>
          </w:tcPr>
          <w:p>
            <w:r>
              <w:rPr>
                <w:rFonts w:ascii="Arial" w:hAnsi="Arial"/>
                <w:sz w:val="15"/>
              </w:rPr>
              <w:t>Final</w:t>
            </w:r>
          </w:p>
        </w:tc>
      </w:tr>
    </w:tbl>
    <w:p/>
    <w:p>
      <w:pPr>
        <w:pStyle w:val="Heading2"/>
        <w:keepNext/>
      </w:pPr>
      <w:r>
        <w:t>12.1 Reset and Respawn Rules</w:t>
      </w:r>
    </w:p>
    <w:p>
      <w:pPr>
        <w:spacing w:after="100"/>
      </w:pPr>
      <w:r>
        <w:t>Major loot, bosses, quest state, puzzles, and structural changes should not reset by default. Minor creatures may respawn if nests, corruption, faction pressure, or dungeon ecology remain. Cleared dungeons stay remembered, but new occupation or corruption can return through world events or difficulty settings.</w:t>
      </w:r>
    </w:p>
    <w:p>
      <w:pPr>
        <w:pStyle w:val="Heading1"/>
        <w:keepNext/>
      </w:pPr>
      <w:r>
        <w:t>13. Enemy Camps, Faction Outposts, and Monster Nests</w:t>
      </w:r>
    </w:p>
    <w:p>
      <w:pPr>
        <w:spacing w:after="100"/>
      </w:pPr>
      <w:r>
        <w:t>Enemy camps and monster nests provide visible sources of threat. They should not be invisible spawn logic only. Players should be able to scout a camp, see supplies, infer raid preparation, identify patrol routes, steal or sabotage resources, negotiate when possible, or clear and claim the site.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4"/>
              </w:rPr>
              <w:t>Camp/Nest State</w:t>
            </w:r>
          </w:p>
        </w:tc>
        <w:tc>
          <w:tcPr>
            <w:tcW w:type="dxa" w:w="3456"/>
            <w:shd w:fill="1F4E79"/>
            <w:tcMar>
              <w:top w:w="80" w:type="dxa"/>
              <w:start w:w="80" w:type="dxa"/>
              <w:bottom w:w="80" w:type="dxa"/>
              <w:end w:w="80" w:type="dxa"/>
            </w:tcMar>
          </w:tcPr>
          <w:p>
            <w:r>
              <w:rPr>
                <w:rFonts w:ascii="Arial" w:hAnsi="Arial"/>
                <w:b/>
                <w:color w:val="FFFFFF"/>
                <w:sz w:val="14"/>
              </w:rPr>
              <w:t>Meaning</w:t>
            </w:r>
          </w:p>
        </w:tc>
        <w:tc>
          <w:tcPr>
            <w:tcW w:type="dxa" w:w="3456"/>
            <w:shd w:fill="1F4E79"/>
            <w:tcMar>
              <w:top w:w="80" w:type="dxa"/>
              <w:start w:w="80" w:type="dxa"/>
              <w:bottom w:w="80" w:type="dxa"/>
              <w:end w:w="80" w:type="dxa"/>
            </w:tcMar>
          </w:tcPr>
          <w:p>
            <w:r>
              <w:rPr>
                <w:rFonts w:ascii="Arial" w:hAnsi="Arial"/>
                <w:b/>
                <w:color w:val="FFFFFF"/>
                <w:sz w:val="14"/>
              </w:rPr>
              <w:t>Gameplay Result</w:t>
            </w:r>
          </w:p>
        </w:tc>
      </w:tr>
      <w:tr>
        <w:trPr>
          <w:cantSplit/>
        </w:trPr>
        <w:tc>
          <w:tcPr>
            <w:tcW w:type="dxa" w:w="3456"/>
            <w:tcMar>
              <w:top w:w="80" w:type="dxa"/>
              <w:start w:w="80" w:type="dxa"/>
              <w:bottom w:w="80" w:type="dxa"/>
              <w:end w:w="80" w:type="dxa"/>
            </w:tcMar>
            <w:vAlign w:val="top"/>
          </w:tcPr>
          <w:p>
            <w:r>
              <w:rPr>
                <w:rFonts w:ascii="Arial" w:hAnsi="Arial"/>
                <w:sz w:val="14"/>
              </w:rPr>
              <w:t>Hidden</w:t>
            </w:r>
          </w:p>
        </w:tc>
        <w:tc>
          <w:tcPr>
            <w:tcW w:type="dxa" w:w="3456"/>
            <w:tcMar>
              <w:top w:w="80" w:type="dxa"/>
              <w:start w:w="80" w:type="dxa"/>
              <w:bottom w:w="80" w:type="dxa"/>
              <w:end w:w="80" w:type="dxa"/>
            </w:tcMar>
            <w:vAlign w:val="top"/>
          </w:tcPr>
          <w:p>
            <w:r>
              <w:rPr>
                <w:rFonts w:ascii="Arial" w:hAnsi="Arial"/>
                <w:sz w:val="14"/>
              </w:rPr>
              <w:t>Small, low-pressure site not yet discovered.</w:t>
            </w:r>
          </w:p>
        </w:tc>
        <w:tc>
          <w:tcPr>
            <w:tcW w:type="dxa" w:w="3456"/>
            <w:tcMar>
              <w:top w:w="80" w:type="dxa"/>
              <w:start w:w="80" w:type="dxa"/>
              <w:bottom w:w="80" w:type="dxa"/>
              <w:end w:w="80" w:type="dxa"/>
            </w:tcMar>
            <w:vAlign w:val="top"/>
          </w:tcPr>
          <w:p>
            <w:r>
              <w:rPr>
                <w:rFonts w:ascii="Arial" w:hAnsi="Arial"/>
                <w:sz w:val="14"/>
              </w:rPr>
              <w:t>Scouts, tracks, smoke, missing livestock, rumours.</w:t>
            </w:r>
          </w:p>
        </w:tc>
      </w:tr>
      <w:tr>
        <w:trPr>
          <w:cantSplit/>
        </w:trPr>
        <w:tc>
          <w:tcPr>
            <w:tcW w:type="dxa" w:w="3456"/>
            <w:tcMar>
              <w:top w:w="80" w:type="dxa"/>
              <w:start w:w="80" w:type="dxa"/>
              <w:bottom w:w="80" w:type="dxa"/>
              <w:end w:w="80" w:type="dxa"/>
            </w:tcMar>
            <w:vAlign w:val="top"/>
            <w:shd w:fill="F2F2F2"/>
          </w:tcPr>
          <w:p>
            <w:r>
              <w:rPr>
                <w:rFonts w:ascii="Arial" w:hAnsi="Arial"/>
                <w:sz w:val="14"/>
              </w:rPr>
              <w:t>Active</w:t>
            </w:r>
          </w:p>
        </w:tc>
        <w:tc>
          <w:tcPr>
            <w:tcW w:type="dxa" w:w="3456"/>
            <w:tcMar>
              <w:top w:w="80" w:type="dxa"/>
              <w:start w:w="80" w:type="dxa"/>
              <w:bottom w:w="80" w:type="dxa"/>
              <w:end w:w="80" w:type="dxa"/>
            </w:tcMar>
            <w:vAlign w:val="top"/>
            <w:shd w:fill="F2F2F2"/>
          </w:tcPr>
          <w:p>
            <w:r>
              <w:rPr>
                <w:rFonts w:ascii="Arial" w:hAnsi="Arial"/>
                <w:sz w:val="14"/>
              </w:rPr>
              <w:t>Normal camp/nest with patrols and supplies.</w:t>
            </w:r>
          </w:p>
        </w:tc>
        <w:tc>
          <w:tcPr>
            <w:tcW w:type="dxa" w:w="3456"/>
            <w:tcMar>
              <w:top w:w="80" w:type="dxa"/>
              <w:start w:w="80" w:type="dxa"/>
              <w:bottom w:w="80" w:type="dxa"/>
              <w:end w:w="80" w:type="dxa"/>
            </w:tcMar>
            <w:vAlign w:val="top"/>
            <w:shd w:fill="F2F2F2"/>
          </w:tcPr>
          <w:p>
            <w:r>
              <w:rPr>
                <w:rFonts w:ascii="Arial" w:hAnsi="Arial"/>
                <w:sz w:val="14"/>
              </w:rPr>
              <w:t>Raids, theft, spawns, loot, local danger.</w:t>
            </w:r>
          </w:p>
        </w:tc>
      </w:tr>
      <w:tr>
        <w:trPr>
          <w:cantSplit/>
        </w:trPr>
        <w:tc>
          <w:tcPr>
            <w:tcW w:type="dxa" w:w="3456"/>
            <w:tcMar>
              <w:top w:w="80" w:type="dxa"/>
              <w:start w:w="80" w:type="dxa"/>
              <w:bottom w:w="80" w:type="dxa"/>
              <w:end w:w="80" w:type="dxa"/>
            </w:tcMar>
            <w:vAlign w:val="top"/>
          </w:tcPr>
          <w:p>
            <w:r>
              <w:rPr>
                <w:rFonts w:ascii="Arial" w:hAnsi="Arial"/>
                <w:sz w:val="14"/>
              </w:rPr>
              <w:t>Preparing Raid</w:t>
            </w:r>
          </w:p>
        </w:tc>
        <w:tc>
          <w:tcPr>
            <w:tcW w:type="dxa" w:w="3456"/>
            <w:tcMar>
              <w:top w:w="80" w:type="dxa"/>
              <w:start w:w="80" w:type="dxa"/>
              <w:bottom w:w="80" w:type="dxa"/>
              <w:end w:w="80" w:type="dxa"/>
            </w:tcMar>
            <w:vAlign w:val="top"/>
          </w:tcPr>
          <w:p>
            <w:r>
              <w:rPr>
                <w:rFonts w:ascii="Arial" w:hAnsi="Arial"/>
                <w:sz w:val="14"/>
              </w:rPr>
              <w:t>Visible escalation state.</w:t>
            </w:r>
          </w:p>
        </w:tc>
        <w:tc>
          <w:tcPr>
            <w:tcW w:type="dxa" w:w="3456"/>
            <w:tcMar>
              <w:top w:w="80" w:type="dxa"/>
              <w:start w:w="80" w:type="dxa"/>
              <w:bottom w:w="80" w:type="dxa"/>
              <w:end w:w="80" w:type="dxa"/>
            </w:tcMar>
            <w:vAlign w:val="top"/>
          </w:tcPr>
          <w:p>
            <w:r>
              <w:rPr>
                <w:rFonts w:ascii="Arial" w:hAnsi="Arial"/>
                <w:sz w:val="14"/>
              </w:rPr>
              <w:t>Horns, cages, stolen goods, siege piles, scouts, village warnings.</w:t>
            </w:r>
          </w:p>
        </w:tc>
      </w:tr>
      <w:tr>
        <w:trPr>
          <w:cantSplit/>
        </w:trPr>
        <w:tc>
          <w:tcPr>
            <w:tcW w:type="dxa" w:w="3456"/>
            <w:tcMar>
              <w:top w:w="80" w:type="dxa"/>
              <w:start w:w="80" w:type="dxa"/>
              <w:bottom w:w="80" w:type="dxa"/>
              <w:end w:w="80" w:type="dxa"/>
            </w:tcMar>
            <w:vAlign w:val="top"/>
            <w:shd w:fill="F2F2F2"/>
          </w:tcPr>
          <w:p>
            <w:r>
              <w:rPr>
                <w:rFonts w:ascii="Arial" w:hAnsi="Arial"/>
                <w:sz w:val="14"/>
              </w:rPr>
              <w:t>Strengthened</w:t>
            </w:r>
          </w:p>
        </w:tc>
        <w:tc>
          <w:tcPr>
            <w:tcW w:type="dxa" w:w="3456"/>
            <w:tcMar>
              <w:top w:w="80" w:type="dxa"/>
              <w:start w:w="80" w:type="dxa"/>
              <w:bottom w:w="80" w:type="dxa"/>
              <w:end w:w="80" w:type="dxa"/>
            </w:tcMar>
            <w:vAlign w:val="top"/>
            <w:shd w:fill="F2F2F2"/>
          </w:tcPr>
          <w:p>
            <w:r>
              <w:rPr>
                <w:rFonts w:ascii="Arial" w:hAnsi="Arial"/>
                <w:sz w:val="14"/>
              </w:rPr>
              <w:t>Ignored or supplied camp becomes tougher.</w:t>
            </w:r>
          </w:p>
        </w:tc>
        <w:tc>
          <w:tcPr>
            <w:tcW w:type="dxa" w:w="3456"/>
            <w:tcMar>
              <w:top w:w="80" w:type="dxa"/>
              <w:start w:w="80" w:type="dxa"/>
              <w:bottom w:w="80" w:type="dxa"/>
              <w:end w:w="80" w:type="dxa"/>
            </w:tcMar>
            <w:vAlign w:val="top"/>
            <w:shd w:fill="F2F2F2"/>
          </w:tcPr>
          <w:p>
            <w:r>
              <w:rPr>
                <w:rFonts w:ascii="Arial" w:hAnsi="Arial"/>
                <w:sz w:val="14"/>
              </w:rPr>
              <w:t>Better gear, more enemies, traps, stronger raid captain.</w:t>
            </w:r>
          </w:p>
        </w:tc>
      </w:tr>
      <w:tr>
        <w:trPr>
          <w:cantSplit/>
        </w:trPr>
        <w:tc>
          <w:tcPr>
            <w:tcW w:type="dxa" w:w="3456"/>
            <w:tcMar>
              <w:top w:w="80" w:type="dxa"/>
              <w:start w:w="80" w:type="dxa"/>
              <w:bottom w:w="80" w:type="dxa"/>
              <w:end w:w="80" w:type="dxa"/>
            </w:tcMar>
            <w:vAlign w:val="top"/>
          </w:tcPr>
          <w:p>
            <w:r>
              <w:rPr>
                <w:rFonts w:ascii="Arial" w:hAnsi="Arial"/>
                <w:sz w:val="14"/>
              </w:rPr>
              <w:t>Defeated</w:t>
            </w:r>
          </w:p>
        </w:tc>
        <w:tc>
          <w:tcPr>
            <w:tcW w:type="dxa" w:w="3456"/>
            <w:tcMar>
              <w:top w:w="80" w:type="dxa"/>
              <w:start w:w="80" w:type="dxa"/>
              <w:bottom w:w="80" w:type="dxa"/>
              <w:end w:w="80" w:type="dxa"/>
            </w:tcMar>
            <w:vAlign w:val="top"/>
          </w:tcPr>
          <w:p>
            <w:r>
              <w:rPr>
                <w:rFonts w:ascii="Arial" w:hAnsi="Arial"/>
                <w:sz w:val="14"/>
              </w:rPr>
              <w:t>Leader killed or supplies destroyed.</w:t>
            </w:r>
          </w:p>
        </w:tc>
        <w:tc>
          <w:tcPr>
            <w:tcW w:type="dxa" w:w="3456"/>
            <w:tcMar>
              <w:top w:w="80" w:type="dxa"/>
              <w:start w:w="80" w:type="dxa"/>
              <w:bottom w:w="80" w:type="dxa"/>
              <w:end w:w="80" w:type="dxa"/>
            </w:tcMar>
            <w:vAlign w:val="top"/>
          </w:tcPr>
          <w:p>
            <w:r>
              <w:rPr>
                <w:rFonts w:ascii="Arial" w:hAnsi="Arial"/>
                <w:sz w:val="14"/>
              </w:rPr>
              <w:t>Reduced local pressure, loot, reputation, possible retaliation.</w:t>
            </w:r>
          </w:p>
        </w:tc>
      </w:tr>
      <w:tr>
        <w:trPr>
          <w:cantSplit/>
        </w:trPr>
        <w:tc>
          <w:tcPr>
            <w:tcW w:type="dxa" w:w="3456"/>
            <w:tcMar>
              <w:top w:w="80" w:type="dxa"/>
              <w:start w:w="80" w:type="dxa"/>
              <w:bottom w:w="80" w:type="dxa"/>
              <w:end w:w="80" w:type="dxa"/>
            </w:tcMar>
            <w:vAlign w:val="top"/>
            <w:shd w:fill="F2F2F2"/>
          </w:tcPr>
          <w:p>
            <w:r>
              <w:rPr>
                <w:rFonts w:ascii="Arial" w:hAnsi="Arial"/>
                <w:sz w:val="14"/>
              </w:rPr>
              <w:t>Occupied Structure</w:t>
            </w:r>
          </w:p>
        </w:tc>
        <w:tc>
          <w:tcPr>
            <w:tcW w:type="dxa" w:w="3456"/>
            <w:tcMar>
              <w:top w:w="80" w:type="dxa"/>
              <w:start w:w="80" w:type="dxa"/>
              <w:bottom w:w="80" w:type="dxa"/>
              <w:end w:w="80" w:type="dxa"/>
            </w:tcMar>
            <w:vAlign w:val="top"/>
            <w:shd w:fill="F2F2F2"/>
          </w:tcPr>
          <w:p>
            <w:r>
              <w:rPr>
                <w:rFonts w:ascii="Arial" w:hAnsi="Arial"/>
                <w:sz w:val="14"/>
              </w:rPr>
              <w:t>Hostiles take over ruin, tower, mine, bridge, or abandoned village.</w:t>
            </w:r>
          </w:p>
        </w:tc>
        <w:tc>
          <w:tcPr>
            <w:tcW w:type="dxa" w:w="3456"/>
            <w:tcMar>
              <w:top w:w="80" w:type="dxa"/>
              <w:start w:w="80" w:type="dxa"/>
              <w:bottom w:w="80" w:type="dxa"/>
              <w:end w:w="80" w:type="dxa"/>
            </w:tcMar>
            <w:vAlign w:val="top"/>
            <w:shd w:fill="F2F2F2"/>
          </w:tcPr>
          <w:p>
            <w:r>
              <w:rPr>
                <w:rFonts w:ascii="Arial" w:hAnsi="Arial"/>
                <w:sz w:val="14"/>
              </w:rPr>
              <w:t>Changes loot, spawns, map state, and quest options.</w:t>
            </w:r>
          </w:p>
        </w:tc>
      </w:tr>
      <w:tr>
        <w:trPr>
          <w:cantSplit/>
        </w:trPr>
        <w:tc>
          <w:tcPr>
            <w:tcW w:type="dxa" w:w="3456"/>
            <w:tcMar>
              <w:top w:w="80" w:type="dxa"/>
              <w:start w:w="80" w:type="dxa"/>
              <w:bottom w:w="80" w:type="dxa"/>
              <w:end w:w="80" w:type="dxa"/>
            </w:tcMar>
            <w:vAlign w:val="top"/>
          </w:tcPr>
          <w:p>
            <w:r>
              <w:rPr>
                <w:rFonts w:ascii="Arial" w:hAnsi="Arial"/>
                <w:sz w:val="14"/>
              </w:rPr>
              <w:t>Claimed/Converted</w:t>
            </w:r>
          </w:p>
        </w:tc>
        <w:tc>
          <w:tcPr>
            <w:tcW w:type="dxa" w:w="3456"/>
            <w:tcMar>
              <w:top w:w="80" w:type="dxa"/>
              <w:start w:w="80" w:type="dxa"/>
              <w:bottom w:w="80" w:type="dxa"/>
              <w:end w:w="80" w:type="dxa"/>
            </w:tcMar>
            <w:vAlign w:val="top"/>
          </w:tcPr>
          <w:p>
            <w:r>
              <w:rPr>
                <w:rFonts w:ascii="Arial" w:hAnsi="Arial"/>
                <w:sz w:val="14"/>
              </w:rPr>
              <w:t>Player or village takes over after clearing.</w:t>
            </w:r>
          </w:p>
        </w:tc>
        <w:tc>
          <w:tcPr>
            <w:tcW w:type="dxa" w:w="3456"/>
            <w:tcMar>
              <w:top w:w="80" w:type="dxa"/>
              <w:start w:w="80" w:type="dxa"/>
              <w:bottom w:w="80" w:type="dxa"/>
              <w:end w:w="80" w:type="dxa"/>
            </w:tcMar>
            <w:vAlign w:val="top"/>
          </w:tcPr>
          <w:p>
            <w:r>
              <w:rPr>
                <w:rFonts w:ascii="Arial" w:hAnsi="Arial"/>
                <w:sz w:val="14"/>
              </w:rPr>
              <w:t>Outpost, repair project, trade post, guard tower, warehouse, shrine.</w:t>
            </w:r>
          </w:p>
        </w:tc>
      </w:tr>
    </w:tbl>
    <w:p/>
    <w:p>
      <w:pPr>
        <w:pStyle w:val="Heading2"/>
        <w:keepNext/>
      </w:pPr>
      <w:r>
        <w:t>13.1 Supply Inventories and Raid Pressure</w:t>
      </w:r>
    </w:p>
    <w:p>
      <w:pPr>
        <w:spacing w:after="100"/>
      </w:pPr>
      <w:r>
        <w:t>Humanoid camps should have supply inventories: food, weapons, stolen goods, scrap, fuel, prisoners, maps, or ritual components. Supplies can affect camp strength and raid size. Raiders may steal from villages, caravans, roads, exposed storage, player bases, or warehouses if undefended. Clearing a camp should reduce local raid pressure, but new camps may form later from broader faction pressure.</w:t>
      </w:r>
    </w:p>
    <w:p>
      <w:pPr>
        <w:pStyle w:val="Heading1"/>
        <w:keepNext/>
      </w:pPr>
      <w:r>
        <w:t>14. Shrines, Ritual Sites, and Magic Structures</w:t>
      </w:r>
    </w:p>
    <w:p>
      <w:pPr>
        <w:spacing w:after="100"/>
      </w:pPr>
      <w:r>
        <w:t>Magic structures make the magic system visible in the world. Shrines can heal, bless, cleanse, ward, teach, unlock reputation, or tie to culture. Ritual sites can change weather, cleanse corruption, open portals, stabilise machines, summon threats, or alter world state. These effects require clear costs, risks, and readable warnings.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4"/>
              </w:rPr>
              <w:t>Magic Structure</w:t>
            </w:r>
          </w:p>
        </w:tc>
        <w:tc>
          <w:tcPr>
            <w:tcW w:type="dxa" w:w="3456"/>
            <w:shd w:fill="1F4E79"/>
            <w:tcMar>
              <w:top w:w="80" w:type="dxa"/>
              <w:start w:w="80" w:type="dxa"/>
              <w:bottom w:w="80" w:type="dxa"/>
              <w:end w:w="80" w:type="dxa"/>
            </w:tcMar>
          </w:tcPr>
          <w:p>
            <w:r>
              <w:rPr>
                <w:rFonts w:ascii="Arial" w:hAnsi="Arial"/>
                <w:b/>
                <w:color w:val="FFFFFF"/>
                <w:sz w:val="14"/>
              </w:rPr>
              <w:t>Role</w:t>
            </w:r>
          </w:p>
        </w:tc>
        <w:tc>
          <w:tcPr>
            <w:tcW w:type="dxa" w:w="3456"/>
            <w:shd w:fill="1F4E79"/>
            <w:tcMar>
              <w:top w:w="80" w:type="dxa"/>
              <w:start w:w="80" w:type="dxa"/>
              <w:bottom w:w="80" w:type="dxa"/>
              <w:end w:w="80" w:type="dxa"/>
            </w:tcMar>
          </w:tcPr>
          <w:p>
            <w:r>
              <w:rPr>
                <w:rFonts w:ascii="Arial" w:hAnsi="Arial"/>
                <w:b/>
                <w:color w:val="FFFFFF"/>
                <w:sz w:val="14"/>
              </w:rPr>
              <w:t>Scope</w:t>
            </w:r>
          </w:p>
        </w:tc>
      </w:tr>
      <w:tr>
        <w:trPr>
          <w:cantSplit/>
        </w:trPr>
        <w:tc>
          <w:tcPr>
            <w:tcW w:type="dxa" w:w="3456"/>
            <w:tcMar>
              <w:top w:w="80" w:type="dxa"/>
              <w:start w:w="80" w:type="dxa"/>
              <w:bottom w:w="80" w:type="dxa"/>
              <w:end w:w="80" w:type="dxa"/>
            </w:tcMar>
            <w:vAlign w:val="top"/>
          </w:tcPr>
          <w:p>
            <w:r>
              <w:rPr>
                <w:rFonts w:ascii="Arial" w:hAnsi="Arial"/>
                <w:sz w:val="14"/>
              </w:rPr>
              <w:t>Roadside Shrine</w:t>
            </w:r>
          </w:p>
        </w:tc>
        <w:tc>
          <w:tcPr>
            <w:tcW w:type="dxa" w:w="3456"/>
            <w:tcMar>
              <w:top w:w="80" w:type="dxa"/>
              <w:start w:w="80" w:type="dxa"/>
              <w:bottom w:w="80" w:type="dxa"/>
              <w:end w:w="80" w:type="dxa"/>
            </w:tcMar>
            <w:vAlign w:val="top"/>
          </w:tcPr>
          <w:p>
            <w:r>
              <w:rPr>
                <w:rFonts w:ascii="Arial" w:hAnsi="Arial"/>
                <w:sz w:val="14"/>
              </w:rPr>
              <w:t>Small culture site, blessing, map clue, minor rest or morale effect.</w:t>
            </w:r>
          </w:p>
        </w:tc>
        <w:tc>
          <w:tcPr>
            <w:tcW w:type="dxa" w:w="3456"/>
            <w:tcMar>
              <w:top w:w="80" w:type="dxa"/>
              <w:start w:w="80" w:type="dxa"/>
              <w:bottom w:w="80" w:type="dxa"/>
              <w:end w:w="80" w:type="dxa"/>
            </w:tcMar>
            <w:vAlign w:val="top"/>
          </w:tcPr>
          <w:p>
            <w:r>
              <w:rPr>
                <w:rFonts w:ascii="Arial" w:hAnsi="Arial"/>
                <w:sz w:val="14"/>
              </w:rPr>
              <w:t>Alpha</w:t>
            </w:r>
          </w:p>
        </w:tc>
      </w:tr>
      <w:tr>
        <w:trPr>
          <w:cantSplit/>
        </w:trPr>
        <w:tc>
          <w:tcPr>
            <w:tcW w:type="dxa" w:w="3456"/>
            <w:tcMar>
              <w:top w:w="80" w:type="dxa"/>
              <w:start w:w="80" w:type="dxa"/>
              <w:bottom w:w="80" w:type="dxa"/>
              <w:end w:w="80" w:type="dxa"/>
            </w:tcMar>
            <w:vAlign w:val="top"/>
            <w:shd w:fill="F2F2F2"/>
          </w:tcPr>
          <w:p>
            <w:r>
              <w:rPr>
                <w:rFonts w:ascii="Arial" w:hAnsi="Arial"/>
                <w:sz w:val="14"/>
              </w:rPr>
              <w:t>Village Shrine</w:t>
            </w:r>
          </w:p>
        </w:tc>
        <w:tc>
          <w:tcPr>
            <w:tcW w:type="dxa" w:w="3456"/>
            <w:tcMar>
              <w:top w:w="80" w:type="dxa"/>
              <w:start w:w="80" w:type="dxa"/>
              <w:bottom w:w="80" w:type="dxa"/>
              <w:end w:w="80" w:type="dxa"/>
            </w:tcMar>
            <w:vAlign w:val="top"/>
            <w:shd w:fill="F2F2F2"/>
          </w:tcPr>
          <w:p>
            <w:r>
              <w:rPr>
                <w:rFonts w:ascii="Arial" w:hAnsi="Arial"/>
                <w:sz w:val="14"/>
              </w:rPr>
              <w:t>Culture identity, festival hook, spirit/divine magic, morale, ward anchor.</w:t>
            </w:r>
          </w:p>
        </w:tc>
        <w:tc>
          <w:tcPr>
            <w:tcW w:type="dxa" w:w="3456"/>
            <w:tcMar>
              <w:top w:w="80" w:type="dxa"/>
              <w:start w:w="80" w:type="dxa"/>
              <w:bottom w:w="80" w:type="dxa"/>
              <w:end w:w="80" w:type="dxa"/>
            </w:tcMar>
            <w:vAlign w:val="top"/>
            <w:shd w:fill="F2F2F2"/>
          </w:tcPr>
          <w:p>
            <w:r>
              <w:rPr>
                <w:rFonts w:ascii="Arial" w:hAnsi="Arial"/>
                <w:sz w:val="14"/>
              </w:rPr>
              <w:t>Alpha/Beta</w:t>
            </w:r>
          </w:p>
        </w:tc>
      </w:tr>
      <w:tr>
        <w:trPr>
          <w:cantSplit/>
        </w:trPr>
        <w:tc>
          <w:tcPr>
            <w:tcW w:type="dxa" w:w="3456"/>
            <w:tcMar>
              <w:top w:w="80" w:type="dxa"/>
              <w:start w:w="80" w:type="dxa"/>
              <w:bottom w:w="80" w:type="dxa"/>
              <w:end w:w="80" w:type="dxa"/>
            </w:tcMar>
            <w:vAlign w:val="top"/>
          </w:tcPr>
          <w:p>
            <w:r>
              <w:rPr>
                <w:rFonts w:ascii="Arial" w:hAnsi="Arial"/>
                <w:sz w:val="14"/>
              </w:rPr>
              <w:t>Ward Stone/Lantern</w:t>
            </w:r>
          </w:p>
        </w:tc>
        <w:tc>
          <w:tcPr>
            <w:tcW w:type="dxa" w:w="3456"/>
            <w:tcMar>
              <w:top w:w="80" w:type="dxa"/>
              <w:start w:w="80" w:type="dxa"/>
              <w:bottom w:w="80" w:type="dxa"/>
              <w:end w:w="80" w:type="dxa"/>
            </w:tcMar>
            <w:vAlign w:val="top"/>
          </w:tcPr>
          <w:p>
            <w:r>
              <w:rPr>
                <w:rFonts w:ascii="Arial" w:hAnsi="Arial"/>
                <w:sz w:val="14"/>
              </w:rPr>
              <w:t>Protects roads, homes, warehouses, crops, or gates from basic magical threats.</w:t>
            </w:r>
          </w:p>
        </w:tc>
        <w:tc>
          <w:tcPr>
            <w:tcW w:type="dxa" w:w="3456"/>
            <w:tcMar>
              <w:top w:w="80" w:type="dxa"/>
              <w:start w:w="80" w:type="dxa"/>
              <w:bottom w:w="80" w:type="dxa"/>
              <w:end w:w="80" w:type="dxa"/>
            </w:tcMar>
            <w:vAlign w:val="top"/>
          </w:tcPr>
          <w:p>
            <w:r>
              <w:rPr>
                <w:rFonts w:ascii="Arial" w:hAnsi="Arial"/>
                <w:sz w:val="14"/>
              </w:rPr>
              <w:t>POC Required/Alpha</w:t>
            </w:r>
          </w:p>
        </w:tc>
      </w:tr>
      <w:tr>
        <w:trPr>
          <w:cantSplit/>
        </w:trPr>
        <w:tc>
          <w:tcPr>
            <w:tcW w:type="dxa" w:w="3456"/>
            <w:tcMar>
              <w:top w:w="80" w:type="dxa"/>
              <w:start w:w="80" w:type="dxa"/>
              <w:bottom w:w="80" w:type="dxa"/>
              <w:end w:w="80" w:type="dxa"/>
            </w:tcMar>
            <w:vAlign w:val="top"/>
            <w:shd w:fill="F2F2F2"/>
          </w:tcPr>
          <w:p>
            <w:r>
              <w:rPr>
                <w:rFonts w:ascii="Arial" w:hAnsi="Arial"/>
                <w:sz w:val="14"/>
              </w:rPr>
              <w:t>Rune Circle</w:t>
            </w:r>
          </w:p>
        </w:tc>
        <w:tc>
          <w:tcPr>
            <w:tcW w:type="dxa" w:w="3456"/>
            <w:tcMar>
              <w:top w:w="80" w:type="dxa"/>
              <w:start w:w="80" w:type="dxa"/>
              <w:bottom w:w="80" w:type="dxa"/>
              <w:end w:w="80" w:type="dxa"/>
            </w:tcMar>
            <w:vAlign w:val="top"/>
            <w:shd w:fill="F2F2F2"/>
          </w:tcPr>
          <w:p>
            <w:r>
              <w:rPr>
                <w:rFonts w:ascii="Arial" w:hAnsi="Arial"/>
                <w:sz w:val="14"/>
              </w:rPr>
              <w:t>Ritual socket, school teaching, puzzle mechanic, craft/repair gate.</w:t>
            </w:r>
          </w:p>
        </w:tc>
        <w:tc>
          <w:tcPr>
            <w:tcW w:type="dxa" w:w="3456"/>
            <w:tcMar>
              <w:top w:w="80" w:type="dxa"/>
              <w:start w:w="80" w:type="dxa"/>
              <w:bottom w:w="80" w:type="dxa"/>
              <w:end w:w="80" w:type="dxa"/>
            </w:tcMar>
            <w:vAlign w:val="top"/>
            <w:shd w:fill="F2F2F2"/>
          </w:tcPr>
          <w:p>
            <w:r>
              <w:rPr>
                <w:rFonts w:ascii="Arial" w:hAnsi="Arial"/>
                <w:sz w:val="14"/>
              </w:rPr>
              <w:t>POC/Alpha</w:t>
            </w:r>
          </w:p>
        </w:tc>
      </w:tr>
      <w:tr>
        <w:trPr>
          <w:cantSplit/>
        </w:trPr>
        <w:tc>
          <w:tcPr>
            <w:tcW w:type="dxa" w:w="3456"/>
            <w:tcMar>
              <w:top w:w="80" w:type="dxa"/>
              <w:start w:w="80" w:type="dxa"/>
              <w:bottom w:w="80" w:type="dxa"/>
              <w:end w:w="80" w:type="dxa"/>
            </w:tcMar>
            <w:vAlign w:val="top"/>
          </w:tcPr>
          <w:p>
            <w:r>
              <w:rPr>
                <w:rFonts w:ascii="Arial" w:hAnsi="Arial"/>
                <w:sz w:val="14"/>
              </w:rPr>
              <w:t>Mana Well</w:t>
            </w:r>
          </w:p>
        </w:tc>
        <w:tc>
          <w:tcPr>
            <w:tcW w:type="dxa" w:w="3456"/>
            <w:tcMar>
              <w:top w:w="80" w:type="dxa"/>
              <w:start w:w="80" w:type="dxa"/>
              <w:bottom w:w="80" w:type="dxa"/>
              <w:end w:w="80" w:type="dxa"/>
            </w:tcMar>
            <w:vAlign w:val="top"/>
          </w:tcPr>
          <w:p>
            <w:r>
              <w:rPr>
                <w:rFonts w:ascii="Arial" w:hAnsi="Arial"/>
                <w:sz w:val="14"/>
              </w:rPr>
              <w:t>Mana source or high purity clue, potential corruption/spawn risk.</w:t>
            </w:r>
          </w:p>
        </w:tc>
        <w:tc>
          <w:tcPr>
            <w:tcW w:type="dxa" w:w="3456"/>
            <w:tcMar>
              <w:top w:w="80" w:type="dxa"/>
              <w:start w:w="80" w:type="dxa"/>
              <w:bottom w:w="80" w:type="dxa"/>
              <w:end w:w="80" w:type="dxa"/>
            </w:tcMar>
            <w:vAlign w:val="top"/>
          </w:tcPr>
          <w:p>
            <w:r>
              <w:rPr>
                <w:rFonts w:ascii="Arial" w:hAnsi="Arial"/>
                <w:sz w:val="14"/>
              </w:rPr>
              <w:t>Beta</w:t>
            </w:r>
          </w:p>
        </w:tc>
      </w:tr>
      <w:tr>
        <w:trPr>
          <w:cantSplit/>
        </w:trPr>
        <w:tc>
          <w:tcPr>
            <w:tcW w:type="dxa" w:w="3456"/>
            <w:tcMar>
              <w:top w:w="80" w:type="dxa"/>
              <w:start w:w="80" w:type="dxa"/>
              <w:bottom w:w="80" w:type="dxa"/>
              <w:end w:w="80" w:type="dxa"/>
            </w:tcMar>
            <w:vAlign w:val="top"/>
            <w:shd w:fill="F2F2F2"/>
          </w:tcPr>
          <w:p>
            <w:r>
              <w:rPr>
                <w:rFonts w:ascii="Arial" w:hAnsi="Arial"/>
                <w:sz w:val="14"/>
              </w:rPr>
              <w:t>Corrupted Altar</w:t>
            </w:r>
          </w:p>
        </w:tc>
        <w:tc>
          <w:tcPr>
            <w:tcW w:type="dxa" w:w="3456"/>
            <w:tcMar>
              <w:top w:w="80" w:type="dxa"/>
              <w:start w:w="80" w:type="dxa"/>
              <w:bottom w:w="80" w:type="dxa"/>
              <w:end w:w="80" w:type="dxa"/>
            </w:tcMar>
            <w:vAlign w:val="top"/>
            <w:shd w:fill="F2F2F2"/>
          </w:tcPr>
          <w:p>
            <w:r>
              <w:rPr>
                <w:rFonts w:ascii="Arial" w:hAnsi="Arial"/>
                <w:sz w:val="14"/>
              </w:rPr>
              <w:t>Danger source, monster spawns, block corruption, cleansing path, forbidden rewards.</w:t>
            </w:r>
          </w:p>
        </w:tc>
        <w:tc>
          <w:tcPr>
            <w:tcW w:type="dxa" w:w="3456"/>
            <w:tcMar>
              <w:top w:w="80" w:type="dxa"/>
              <w:start w:w="80" w:type="dxa"/>
              <w:bottom w:w="80" w:type="dxa"/>
              <w:end w:w="80" w:type="dxa"/>
            </w:tcMar>
            <w:vAlign w:val="top"/>
            <w:shd w:fill="F2F2F2"/>
          </w:tcPr>
          <w:p>
            <w:r>
              <w:rPr>
                <w:rFonts w:ascii="Arial" w:hAnsi="Arial"/>
                <w:sz w:val="14"/>
              </w:rPr>
              <w:t>Beta</w:t>
            </w:r>
          </w:p>
        </w:tc>
      </w:tr>
      <w:tr>
        <w:trPr>
          <w:cantSplit/>
        </w:trPr>
        <w:tc>
          <w:tcPr>
            <w:tcW w:type="dxa" w:w="3456"/>
            <w:tcMar>
              <w:top w:w="80" w:type="dxa"/>
              <w:start w:w="80" w:type="dxa"/>
              <w:bottom w:w="80" w:type="dxa"/>
              <w:end w:w="80" w:type="dxa"/>
            </w:tcMar>
            <w:vAlign w:val="top"/>
          </w:tcPr>
          <w:p>
            <w:r>
              <w:rPr>
                <w:rFonts w:ascii="Arial" w:hAnsi="Arial"/>
                <w:sz w:val="14"/>
              </w:rPr>
              <w:t>Leyline Anchor</w:t>
            </w:r>
          </w:p>
        </w:tc>
        <w:tc>
          <w:tcPr>
            <w:tcW w:type="dxa" w:w="3456"/>
            <w:tcMar>
              <w:top w:w="80" w:type="dxa"/>
              <w:start w:w="80" w:type="dxa"/>
              <w:bottom w:w="80" w:type="dxa"/>
              <w:end w:w="80" w:type="dxa"/>
            </w:tcMar>
            <w:vAlign w:val="top"/>
          </w:tcPr>
          <w:p>
            <w:r>
              <w:rPr>
                <w:rFonts w:ascii="Arial" w:hAnsi="Arial"/>
                <w:sz w:val="14"/>
              </w:rPr>
              <w:t>Late-game city/portal/magic automation infrastructure.</w:t>
            </w:r>
          </w:p>
        </w:tc>
        <w:tc>
          <w:tcPr>
            <w:tcW w:type="dxa" w:w="3456"/>
            <w:tcMar>
              <w:top w:w="80" w:type="dxa"/>
              <w:start w:w="80" w:type="dxa"/>
              <w:bottom w:w="80" w:type="dxa"/>
              <w:end w:w="80" w:type="dxa"/>
            </w:tcMar>
            <w:vAlign w:val="top"/>
          </w:tcPr>
          <w:p>
            <w:r>
              <w:rPr>
                <w:rFonts w:ascii="Arial" w:hAnsi="Arial"/>
                <w:sz w:val="14"/>
              </w:rPr>
              <w:t>Final</w:t>
            </w:r>
          </w:p>
        </w:tc>
      </w:tr>
    </w:tbl>
    <w:p/>
    <w:p>
      <w:pPr>
        <w:pStyle w:val="Heading2"/>
        <w:keepNext/>
      </w:pPr>
      <w:r>
        <w:t>14.1 Magical Operating States</w:t>
      </w:r>
    </w:p>
    <w:p>
      <w:pPr>
        <w:pStyle w:val="ListBullet"/>
        <w:spacing w:after="40"/>
      </w:pPr>
      <w:r>
        <w:t>Dormant: visible but not functional yet.</w:t>
      </w:r>
    </w:p>
    <w:p>
      <w:pPr>
        <w:pStyle w:val="ListBullet"/>
        <w:spacing w:after="40"/>
      </w:pPr>
      <w:r>
        <w:t>Active: powered and performing its intended function.</w:t>
      </w:r>
    </w:p>
    <w:p>
      <w:pPr>
        <w:pStyle w:val="ListBullet"/>
        <w:spacing w:after="40"/>
      </w:pPr>
      <w:r>
        <w:t>Damaged: output reduced, unstable, or partially broken.</w:t>
      </w:r>
    </w:p>
    <w:p>
      <w:pPr>
        <w:pStyle w:val="ListBullet"/>
        <w:spacing w:after="40"/>
      </w:pPr>
      <w:r>
        <w:t>Unstable: warns the player before overload, corruption, or creature events.</w:t>
      </w:r>
    </w:p>
    <w:p>
      <w:pPr>
        <w:pStyle w:val="ListBullet"/>
        <w:spacing w:after="40"/>
      </w:pPr>
      <w:r>
        <w:t>Corrupted: spreads danger slowly and visibly, scaled by difficulty.</w:t>
      </w:r>
    </w:p>
    <w:p>
      <w:pPr>
        <w:pStyle w:val="ListBullet"/>
        <w:spacing w:after="40"/>
      </w:pPr>
      <w:r>
        <w:t>Cleansed: restored to safe or holy use.</w:t>
      </w:r>
    </w:p>
    <w:p>
      <w:pPr>
        <w:pStyle w:val="ListBullet"/>
        <w:spacing w:after="40"/>
      </w:pPr>
      <w:r>
        <w:t>Overcharged: stronger output with higher risk and possible faction concern.</w:t>
      </w:r>
    </w:p>
    <w:p>
      <w:pPr>
        <w:pStyle w:val="Heading1"/>
        <w:keepNext/>
      </w:pPr>
      <w:r>
        <w:t>15. Portals, Realm Gates, and Dimension Structures</w:t>
      </w:r>
    </w:p>
    <w:p>
      <w:pPr>
        <w:spacing w:after="100"/>
      </w:pPr>
      <w:r>
        <w:t>Portals should be both generated and eventually player-built. Generated portal structures introduce dimensions through mystery, ruins, boss keys, faction knowledge, and stabilisation requirements. Player-built portals should arrive later as logistics and settlement infrastructure, not as early fast travel that skips world exploration.</w:t>
      </w:r>
    </w:p>
    <w:p>
      <w:pPr>
        <w:spacing w:after="100"/>
      </w:pPr>
      <w:r>
        <w:t>Dormant portal frames can appear before dimensions are fully implemented. In the POC, a dormant frame or broken gate inside the old rune ruin should be clearly labelled as inactive, inspectable, and future-facing rather than usable.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5"/>
              </w:rPr>
              <w:t>Portal Structure</w:t>
            </w:r>
          </w:p>
        </w:tc>
        <w:tc>
          <w:tcPr>
            <w:tcW w:type="dxa" w:w="3456"/>
            <w:shd w:fill="1F4E79"/>
            <w:tcMar>
              <w:top w:w="80" w:type="dxa"/>
              <w:start w:w="80" w:type="dxa"/>
              <w:bottom w:w="80" w:type="dxa"/>
              <w:end w:w="80" w:type="dxa"/>
            </w:tcMar>
          </w:tcPr>
          <w:p>
            <w:r>
              <w:rPr>
                <w:rFonts w:ascii="Arial" w:hAnsi="Arial"/>
                <w:b/>
                <w:color w:val="FFFFFF"/>
                <w:sz w:val="15"/>
              </w:rPr>
              <w:t>Role</w:t>
            </w:r>
          </w:p>
        </w:tc>
        <w:tc>
          <w:tcPr>
            <w:tcW w:type="dxa" w:w="3456"/>
            <w:shd w:fill="1F4E79"/>
            <w:tcMar>
              <w:top w:w="80" w:type="dxa"/>
              <w:start w:w="80" w:type="dxa"/>
              <w:bottom w:w="80" w:type="dxa"/>
              <w:end w:w="80" w:type="dxa"/>
            </w:tcMar>
          </w:tcPr>
          <w:p>
            <w:r>
              <w:rPr>
                <w:rFonts w:ascii="Arial" w:hAnsi="Arial"/>
                <w:b/>
                <w:color w:val="FFFFFF"/>
                <w:sz w:val="15"/>
              </w:rPr>
              <w:t>Scope</w:t>
            </w:r>
          </w:p>
        </w:tc>
      </w:tr>
      <w:tr>
        <w:trPr>
          <w:cantSplit/>
        </w:trPr>
        <w:tc>
          <w:tcPr>
            <w:tcW w:type="dxa" w:w="3456"/>
            <w:tcMar>
              <w:top w:w="80" w:type="dxa"/>
              <w:start w:w="80" w:type="dxa"/>
              <w:bottom w:w="80" w:type="dxa"/>
              <w:end w:w="80" w:type="dxa"/>
            </w:tcMar>
            <w:vAlign w:val="top"/>
          </w:tcPr>
          <w:p>
            <w:r>
              <w:rPr>
                <w:rFonts w:ascii="Arial" w:hAnsi="Arial"/>
                <w:sz w:val="15"/>
              </w:rPr>
              <w:t>Dormant Portal Frame</w:t>
            </w:r>
          </w:p>
        </w:tc>
        <w:tc>
          <w:tcPr>
            <w:tcW w:type="dxa" w:w="3456"/>
            <w:tcMar>
              <w:top w:w="80" w:type="dxa"/>
              <w:start w:w="80" w:type="dxa"/>
              <w:bottom w:w="80" w:type="dxa"/>
              <w:end w:w="80" w:type="dxa"/>
            </w:tcMar>
            <w:vAlign w:val="top"/>
          </w:tcPr>
          <w:p>
            <w:r>
              <w:rPr>
                <w:rFonts w:ascii="Arial" w:hAnsi="Arial"/>
                <w:sz w:val="15"/>
              </w:rPr>
              <w:t>Teaser, lore, future recipe hint, inspection text.</w:t>
            </w:r>
          </w:p>
        </w:tc>
        <w:tc>
          <w:tcPr>
            <w:tcW w:type="dxa" w:w="3456"/>
            <w:tcMar>
              <w:top w:w="80" w:type="dxa"/>
              <w:start w:w="80" w:type="dxa"/>
              <w:bottom w:w="80" w:type="dxa"/>
              <w:end w:w="80" w:type="dxa"/>
            </w:tcMar>
            <w:vAlign w:val="top"/>
          </w:tcPr>
          <w:p>
            <w:r>
              <w:rPr>
                <w:rFonts w:ascii="Arial" w:hAnsi="Arial"/>
                <w:sz w:val="15"/>
              </w:rPr>
              <w:t>POC Teaser</w:t>
            </w:r>
          </w:p>
        </w:tc>
      </w:tr>
      <w:tr>
        <w:trPr>
          <w:cantSplit/>
        </w:trPr>
        <w:tc>
          <w:tcPr>
            <w:tcW w:type="dxa" w:w="3456"/>
            <w:tcMar>
              <w:top w:w="80" w:type="dxa"/>
              <w:start w:w="80" w:type="dxa"/>
              <w:bottom w:w="80" w:type="dxa"/>
              <w:end w:w="80" w:type="dxa"/>
            </w:tcMar>
            <w:vAlign w:val="top"/>
            <w:shd w:fill="F2F2F2"/>
          </w:tcPr>
          <w:p>
            <w:r>
              <w:rPr>
                <w:rFonts w:ascii="Arial" w:hAnsi="Arial"/>
                <w:sz w:val="15"/>
              </w:rPr>
              <w:t>Ruined Realm Gate</w:t>
            </w:r>
          </w:p>
        </w:tc>
        <w:tc>
          <w:tcPr>
            <w:tcW w:type="dxa" w:w="3456"/>
            <w:tcMar>
              <w:top w:w="80" w:type="dxa"/>
              <w:start w:w="80" w:type="dxa"/>
              <w:bottom w:w="80" w:type="dxa"/>
              <w:end w:w="80" w:type="dxa"/>
            </w:tcMar>
            <w:vAlign w:val="top"/>
            <w:shd w:fill="F2F2F2"/>
          </w:tcPr>
          <w:p>
            <w:r>
              <w:rPr>
                <w:rFonts w:ascii="Arial" w:hAnsi="Arial"/>
                <w:sz w:val="15"/>
              </w:rPr>
              <w:t>Quest/research gate requiring repair, stabilisation, and knowledge.</w:t>
            </w:r>
          </w:p>
        </w:tc>
        <w:tc>
          <w:tcPr>
            <w:tcW w:type="dxa" w:w="3456"/>
            <w:tcMar>
              <w:top w:w="80" w:type="dxa"/>
              <w:start w:w="80" w:type="dxa"/>
              <w:bottom w:w="80" w:type="dxa"/>
              <w:end w:w="80" w:type="dxa"/>
            </w:tcMar>
            <w:vAlign w:val="top"/>
            <w:shd w:fill="F2F2F2"/>
          </w:tcPr>
          <w:p>
            <w:r>
              <w:rPr>
                <w:rFonts w:ascii="Arial" w:hAnsi="Arial"/>
                <w:sz w:val="15"/>
              </w:rPr>
              <w:t>Beta</w:t>
            </w:r>
          </w:p>
        </w:tc>
      </w:tr>
      <w:tr>
        <w:trPr>
          <w:cantSplit/>
        </w:trPr>
        <w:tc>
          <w:tcPr>
            <w:tcW w:type="dxa" w:w="3456"/>
            <w:tcMar>
              <w:top w:w="80" w:type="dxa"/>
              <w:start w:w="80" w:type="dxa"/>
              <w:bottom w:w="80" w:type="dxa"/>
              <w:end w:w="80" w:type="dxa"/>
            </w:tcMar>
            <w:vAlign w:val="top"/>
          </w:tcPr>
          <w:p>
            <w:r>
              <w:rPr>
                <w:rFonts w:ascii="Arial" w:hAnsi="Arial"/>
                <w:sz w:val="15"/>
              </w:rPr>
              <w:t>Active Portal Structure</w:t>
            </w:r>
          </w:p>
        </w:tc>
        <w:tc>
          <w:tcPr>
            <w:tcW w:type="dxa" w:w="3456"/>
            <w:tcMar>
              <w:top w:w="80" w:type="dxa"/>
              <w:start w:w="80" w:type="dxa"/>
              <w:bottom w:w="80" w:type="dxa"/>
              <w:end w:w="80" w:type="dxa"/>
            </w:tcMar>
            <w:vAlign w:val="top"/>
          </w:tcPr>
          <w:p>
            <w:r>
              <w:rPr>
                <w:rFonts w:ascii="Arial" w:hAnsi="Arial"/>
                <w:sz w:val="15"/>
              </w:rPr>
              <w:t>Dimension entry point with danger warnings and clear target rules.</w:t>
            </w:r>
          </w:p>
        </w:tc>
        <w:tc>
          <w:tcPr>
            <w:tcW w:type="dxa" w:w="3456"/>
            <w:tcMar>
              <w:top w:w="80" w:type="dxa"/>
              <w:start w:w="80" w:type="dxa"/>
              <w:bottom w:w="80" w:type="dxa"/>
              <w:end w:w="80" w:type="dxa"/>
            </w:tcMar>
            <w:vAlign w:val="top"/>
          </w:tcPr>
          <w:p>
            <w:r>
              <w:rPr>
                <w:rFonts w:ascii="Arial" w:hAnsi="Arial"/>
                <w:sz w:val="15"/>
              </w:rPr>
              <w:t>Beta/Final</w:t>
            </w:r>
          </w:p>
        </w:tc>
      </w:tr>
      <w:tr>
        <w:trPr>
          <w:cantSplit/>
        </w:trPr>
        <w:tc>
          <w:tcPr>
            <w:tcW w:type="dxa" w:w="3456"/>
            <w:tcMar>
              <w:top w:w="80" w:type="dxa"/>
              <w:start w:w="80" w:type="dxa"/>
              <w:bottom w:w="80" w:type="dxa"/>
              <w:end w:w="80" w:type="dxa"/>
            </w:tcMar>
            <w:vAlign w:val="top"/>
            <w:shd w:fill="F2F2F2"/>
          </w:tcPr>
          <w:p>
            <w:r>
              <w:rPr>
                <w:rFonts w:ascii="Arial" w:hAnsi="Arial"/>
                <w:sz w:val="15"/>
              </w:rPr>
              <w:t>Player Portal Anchor</w:t>
            </w:r>
          </w:p>
        </w:tc>
        <w:tc>
          <w:tcPr>
            <w:tcW w:type="dxa" w:w="3456"/>
            <w:tcMar>
              <w:top w:w="80" w:type="dxa"/>
              <w:start w:w="80" w:type="dxa"/>
              <w:bottom w:w="80" w:type="dxa"/>
              <w:end w:w="80" w:type="dxa"/>
            </w:tcMar>
            <w:vAlign w:val="top"/>
            <w:shd w:fill="F2F2F2"/>
          </w:tcPr>
          <w:p>
            <w:r>
              <w:rPr>
                <w:rFonts w:ascii="Arial" w:hAnsi="Arial"/>
                <w:sz w:val="15"/>
              </w:rPr>
              <w:t>Late-game logistics and settlement route structure.</w:t>
            </w:r>
          </w:p>
        </w:tc>
        <w:tc>
          <w:tcPr>
            <w:tcW w:type="dxa" w:w="3456"/>
            <w:tcMar>
              <w:top w:w="80" w:type="dxa"/>
              <w:start w:w="80" w:type="dxa"/>
              <w:bottom w:w="80" w:type="dxa"/>
              <w:end w:w="80" w:type="dxa"/>
            </w:tcMar>
            <w:vAlign w:val="top"/>
            <w:shd w:fill="F2F2F2"/>
          </w:tcPr>
          <w:p>
            <w:r>
              <w:rPr>
                <w:rFonts w:ascii="Arial" w:hAnsi="Arial"/>
                <w:sz w:val="15"/>
              </w:rPr>
              <w:t>Final</w:t>
            </w:r>
          </w:p>
        </w:tc>
      </w:tr>
      <w:tr>
        <w:trPr>
          <w:cantSplit/>
        </w:trPr>
        <w:tc>
          <w:tcPr>
            <w:tcW w:type="dxa" w:w="3456"/>
            <w:tcMar>
              <w:top w:w="80" w:type="dxa"/>
              <w:start w:w="80" w:type="dxa"/>
              <w:bottom w:w="80" w:type="dxa"/>
              <w:end w:w="80" w:type="dxa"/>
            </w:tcMar>
            <w:vAlign w:val="top"/>
          </w:tcPr>
          <w:p>
            <w:r>
              <w:rPr>
                <w:rFonts w:ascii="Arial" w:hAnsi="Arial"/>
                <w:sz w:val="15"/>
              </w:rPr>
              <w:t>Unstable Rift Site</w:t>
            </w:r>
          </w:p>
        </w:tc>
        <w:tc>
          <w:tcPr>
            <w:tcW w:type="dxa" w:w="3456"/>
            <w:tcMar>
              <w:top w:w="80" w:type="dxa"/>
              <w:start w:w="80" w:type="dxa"/>
              <w:bottom w:w="80" w:type="dxa"/>
              <w:end w:w="80" w:type="dxa"/>
            </w:tcMar>
            <w:vAlign w:val="top"/>
          </w:tcPr>
          <w:p>
            <w:r>
              <w:rPr>
                <w:rFonts w:ascii="Arial" w:hAnsi="Arial"/>
                <w:sz w:val="15"/>
              </w:rPr>
              <w:t>Danger event, creature spawns, corruption, temporary access, ritual containment.</w:t>
            </w:r>
          </w:p>
        </w:tc>
        <w:tc>
          <w:tcPr>
            <w:tcW w:type="dxa" w:w="3456"/>
            <w:tcMar>
              <w:top w:w="80" w:type="dxa"/>
              <w:start w:w="80" w:type="dxa"/>
              <w:bottom w:w="80" w:type="dxa"/>
              <w:end w:w="80" w:type="dxa"/>
            </w:tcMar>
            <w:vAlign w:val="top"/>
          </w:tcPr>
          <w:p>
            <w:r>
              <w:rPr>
                <w:rFonts w:ascii="Arial" w:hAnsi="Arial"/>
                <w:sz w:val="15"/>
              </w:rPr>
              <w:t>Final</w:t>
            </w:r>
          </w:p>
        </w:tc>
      </w:tr>
    </w:tbl>
    <w:p/>
    <w:p>
      <w:pPr>
        <w:pStyle w:val="Heading1"/>
        <w:keepNext/>
      </w:pPr>
      <w:r>
        <w:t>16. Factions, Culture, and Ownership</w:t>
      </w:r>
    </w:p>
    <w:p>
      <w:pPr>
        <w:spacing w:after="100"/>
      </w:pPr>
      <w:r>
        <w:t>Structure style is one of the strongest ways to make culture visible. Every culture should eventually have unique shapes, materials, roofs, decoration, layout logic, job buildings, storage norms, defence style, religion/magic structures, and economy structures. Reusable modular rules should keep this scalable.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5"/>
              </w:rPr>
              <w:t>Ownership State</w:t>
            </w:r>
          </w:p>
        </w:tc>
        <w:tc>
          <w:tcPr>
            <w:tcW w:type="dxa" w:w="3456"/>
            <w:shd w:fill="1F4E79"/>
            <w:tcMar>
              <w:top w:w="80" w:type="dxa"/>
              <w:start w:w="80" w:type="dxa"/>
              <w:bottom w:w="80" w:type="dxa"/>
              <w:end w:w="80" w:type="dxa"/>
            </w:tcMar>
          </w:tcPr>
          <w:p>
            <w:r>
              <w:rPr>
                <w:rFonts w:ascii="Arial" w:hAnsi="Arial"/>
                <w:b/>
                <w:color w:val="FFFFFF"/>
                <w:sz w:val="15"/>
              </w:rPr>
              <w:t>Meaning</w:t>
            </w:r>
          </w:p>
        </w:tc>
        <w:tc>
          <w:tcPr>
            <w:tcW w:type="dxa" w:w="3456"/>
            <w:shd w:fill="1F4E79"/>
            <w:tcMar>
              <w:top w:w="80" w:type="dxa"/>
              <w:start w:w="80" w:type="dxa"/>
              <w:bottom w:w="80" w:type="dxa"/>
              <w:end w:w="80" w:type="dxa"/>
            </w:tcMar>
          </w:tcPr>
          <w:p>
            <w:r>
              <w:rPr>
                <w:rFonts w:ascii="Arial" w:hAnsi="Arial"/>
                <w:b/>
                <w:color w:val="FFFFFF"/>
                <w:sz w:val="15"/>
              </w:rPr>
              <w:t>Gameplay Effect</w:t>
            </w:r>
          </w:p>
        </w:tc>
      </w:tr>
      <w:tr>
        <w:trPr>
          <w:cantSplit/>
        </w:trPr>
        <w:tc>
          <w:tcPr>
            <w:tcW w:type="dxa" w:w="3456"/>
            <w:tcMar>
              <w:top w:w="80" w:type="dxa"/>
              <w:start w:w="80" w:type="dxa"/>
              <w:bottom w:w="80" w:type="dxa"/>
              <w:end w:w="80" w:type="dxa"/>
            </w:tcMar>
            <w:vAlign w:val="top"/>
          </w:tcPr>
          <w:p>
            <w:r>
              <w:rPr>
                <w:rFonts w:ascii="Arial" w:hAnsi="Arial"/>
                <w:sz w:val="15"/>
              </w:rPr>
              <w:t>Neutral / Unowned</w:t>
            </w:r>
          </w:p>
        </w:tc>
        <w:tc>
          <w:tcPr>
            <w:tcW w:type="dxa" w:w="3456"/>
            <w:tcMar>
              <w:top w:w="80" w:type="dxa"/>
              <w:start w:w="80" w:type="dxa"/>
              <w:bottom w:w="80" w:type="dxa"/>
              <w:end w:w="80" w:type="dxa"/>
            </w:tcMar>
            <w:vAlign w:val="top"/>
          </w:tcPr>
          <w:p>
            <w:r>
              <w:rPr>
                <w:rFonts w:ascii="Arial" w:hAnsi="Arial"/>
                <w:sz w:val="15"/>
              </w:rPr>
              <w:t>No current owner; may still have history.</w:t>
            </w:r>
          </w:p>
        </w:tc>
        <w:tc>
          <w:tcPr>
            <w:tcW w:type="dxa" w:w="3456"/>
            <w:tcMar>
              <w:top w:w="80" w:type="dxa"/>
              <w:start w:w="80" w:type="dxa"/>
              <w:bottom w:w="80" w:type="dxa"/>
              <w:end w:w="80" w:type="dxa"/>
            </w:tcMar>
            <w:vAlign w:val="top"/>
          </w:tcPr>
          <w:p>
            <w:r>
              <w:rPr>
                <w:rFonts w:ascii="Arial" w:hAnsi="Arial"/>
                <w:sz w:val="15"/>
              </w:rPr>
              <w:t>Player can inspect, salvage, or claim depending on laws and danger.</w:t>
            </w:r>
          </w:p>
        </w:tc>
      </w:tr>
      <w:tr>
        <w:trPr>
          <w:cantSplit/>
        </w:trPr>
        <w:tc>
          <w:tcPr>
            <w:tcW w:type="dxa" w:w="3456"/>
            <w:tcMar>
              <w:top w:w="80" w:type="dxa"/>
              <w:start w:w="80" w:type="dxa"/>
              <w:bottom w:w="80" w:type="dxa"/>
              <w:end w:w="80" w:type="dxa"/>
            </w:tcMar>
            <w:vAlign w:val="top"/>
            <w:shd w:fill="F2F2F2"/>
          </w:tcPr>
          <w:p>
            <w:r>
              <w:rPr>
                <w:rFonts w:ascii="Arial" w:hAnsi="Arial"/>
                <w:sz w:val="15"/>
              </w:rPr>
              <w:t>Village Owned</w:t>
            </w:r>
          </w:p>
        </w:tc>
        <w:tc>
          <w:tcPr>
            <w:tcW w:type="dxa" w:w="3456"/>
            <w:tcMar>
              <w:top w:w="80" w:type="dxa"/>
              <w:start w:w="80" w:type="dxa"/>
              <w:bottom w:w="80" w:type="dxa"/>
              <w:end w:w="80" w:type="dxa"/>
            </w:tcMar>
            <w:vAlign w:val="top"/>
            <w:shd w:fill="F2F2F2"/>
          </w:tcPr>
          <w:p>
            <w:r>
              <w:rPr>
                <w:rFonts w:ascii="Arial" w:hAnsi="Arial"/>
                <w:sz w:val="15"/>
              </w:rPr>
              <w:t>Belongs to a settlement.</w:t>
            </w:r>
          </w:p>
        </w:tc>
        <w:tc>
          <w:tcPr>
            <w:tcW w:type="dxa" w:w="3456"/>
            <w:tcMar>
              <w:top w:w="80" w:type="dxa"/>
              <w:start w:w="80" w:type="dxa"/>
              <w:bottom w:w="80" w:type="dxa"/>
              <w:end w:w="80" w:type="dxa"/>
            </w:tcMar>
            <w:vAlign w:val="top"/>
            <w:shd w:fill="F2F2F2"/>
          </w:tcPr>
          <w:p>
            <w:r>
              <w:rPr>
                <w:rFonts w:ascii="Arial" w:hAnsi="Arial"/>
                <w:sz w:val="15"/>
              </w:rPr>
              <w:t>Reputation and permissions control access, theft, building, automation input, and repairs.</w:t>
            </w:r>
          </w:p>
        </w:tc>
      </w:tr>
      <w:tr>
        <w:trPr>
          <w:cantSplit/>
        </w:trPr>
        <w:tc>
          <w:tcPr>
            <w:tcW w:type="dxa" w:w="3456"/>
            <w:tcMar>
              <w:top w:w="80" w:type="dxa"/>
              <w:start w:w="80" w:type="dxa"/>
              <w:bottom w:w="80" w:type="dxa"/>
              <w:end w:w="80" w:type="dxa"/>
            </w:tcMar>
            <w:vAlign w:val="top"/>
          </w:tcPr>
          <w:p>
            <w:r>
              <w:rPr>
                <w:rFonts w:ascii="Arial" w:hAnsi="Arial"/>
                <w:sz w:val="15"/>
              </w:rPr>
              <w:t>Faction Owned</w:t>
            </w:r>
          </w:p>
        </w:tc>
        <w:tc>
          <w:tcPr>
            <w:tcW w:type="dxa" w:w="3456"/>
            <w:tcMar>
              <w:top w:w="80" w:type="dxa"/>
              <w:start w:w="80" w:type="dxa"/>
              <w:bottom w:w="80" w:type="dxa"/>
              <w:end w:w="80" w:type="dxa"/>
            </w:tcMar>
            <w:vAlign w:val="top"/>
          </w:tcPr>
          <w:p>
            <w:r>
              <w:rPr>
                <w:rFonts w:ascii="Arial" w:hAnsi="Arial"/>
                <w:sz w:val="15"/>
              </w:rPr>
              <w:t>Controlled by a kingdom, guild, clan, cult, order, or raider group.</w:t>
            </w:r>
          </w:p>
        </w:tc>
        <w:tc>
          <w:tcPr>
            <w:tcW w:type="dxa" w:w="3456"/>
            <w:tcMar>
              <w:top w:w="80" w:type="dxa"/>
              <w:start w:w="80" w:type="dxa"/>
              <w:bottom w:w="80" w:type="dxa"/>
              <w:end w:w="80" w:type="dxa"/>
            </w:tcMar>
            <w:vAlign w:val="top"/>
          </w:tcPr>
          <w:p>
            <w:r>
              <w:rPr>
                <w:rFonts w:ascii="Arial" w:hAnsi="Arial"/>
                <w:sz w:val="15"/>
              </w:rPr>
              <w:t>Diplomacy, war, trade, crime, or conquest consequences apply.</w:t>
            </w:r>
          </w:p>
        </w:tc>
      </w:tr>
      <w:tr>
        <w:trPr>
          <w:cantSplit/>
        </w:trPr>
        <w:tc>
          <w:tcPr>
            <w:tcW w:type="dxa" w:w="3456"/>
            <w:tcMar>
              <w:top w:w="80" w:type="dxa"/>
              <w:start w:w="80" w:type="dxa"/>
              <w:bottom w:w="80" w:type="dxa"/>
              <w:end w:w="80" w:type="dxa"/>
            </w:tcMar>
            <w:vAlign w:val="top"/>
            <w:shd w:fill="F2F2F2"/>
          </w:tcPr>
          <w:p>
            <w:r>
              <w:rPr>
                <w:rFonts w:ascii="Arial" w:hAnsi="Arial"/>
                <w:sz w:val="15"/>
              </w:rPr>
              <w:t>Hostile Occupied</w:t>
            </w:r>
          </w:p>
        </w:tc>
        <w:tc>
          <w:tcPr>
            <w:tcW w:type="dxa" w:w="3456"/>
            <w:tcMar>
              <w:top w:w="80" w:type="dxa"/>
              <w:start w:w="80" w:type="dxa"/>
              <w:bottom w:w="80" w:type="dxa"/>
              <w:end w:w="80" w:type="dxa"/>
            </w:tcMar>
            <w:vAlign w:val="top"/>
            <w:shd w:fill="F2F2F2"/>
          </w:tcPr>
          <w:p>
            <w:r>
              <w:rPr>
                <w:rFonts w:ascii="Arial" w:hAnsi="Arial"/>
                <w:sz w:val="15"/>
              </w:rPr>
              <w:t>Held by enemies or creatures.</w:t>
            </w:r>
          </w:p>
        </w:tc>
        <w:tc>
          <w:tcPr>
            <w:tcW w:type="dxa" w:w="3456"/>
            <w:tcMar>
              <w:top w:w="80" w:type="dxa"/>
              <w:start w:w="80" w:type="dxa"/>
              <w:bottom w:w="80" w:type="dxa"/>
              <w:end w:w="80" w:type="dxa"/>
            </w:tcMar>
            <w:vAlign w:val="top"/>
            <w:shd w:fill="F2F2F2"/>
          </w:tcPr>
          <w:p>
            <w:r>
              <w:rPr>
                <w:rFonts w:ascii="Arial" w:hAnsi="Arial"/>
                <w:sz w:val="15"/>
              </w:rPr>
              <w:t>Clearing changes danger, loot, reputation, and ownership opportunities.</w:t>
            </w:r>
          </w:p>
        </w:tc>
      </w:tr>
      <w:tr>
        <w:trPr>
          <w:cantSplit/>
        </w:trPr>
        <w:tc>
          <w:tcPr>
            <w:tcW w:type="dxa" w:w="3456"/>
            <w:tcMar>
              <w:top w:w="80" w:type="dxa"/>
              <w:start w:w="80" w:type="dxa"/>
              <w:bottom w:w="80" w:type="dxa"/>
              <w:end w:w="80" w:type="dxa"/>
            </w:tcMar>
            <w:vAlign w:val="top"/>
          </w:tcPr>
          <w:p>
            <w:r>
              <w:rPr>
                <w:rFonts w:ascii="Arial" w:hAnsi="Arial"/>
                <w:sz w:val="15"/>
              </w:rPr>
              <w:t>Player Claimed</w:t>
            </w:r>
          </w:p>
        </w:tc>
        <w:tc>
          <w:tcPr>
            <w:tcW w:type="dxa" w:w="3456"/>
            <w:tcMar>
              <w:top w:w="80" w:type="dxa"/>
              <w:start w:w="80" w:type="dxa"/>
              <w:bottom w:w="80" w:type="dxa"/>
              <w:end w:w="80" w:type="dxa"/>
            </w:tcMar>
            <w:vAlign w:val="top"/>
          </w:tcPr>
          <w:p>
            <w:r>
              <w:rPr>
                <w:rFonts w:ascii="Arial" w:hAnsi="Arial"/>
                <w:sz w:val="15"/>
              </w:rPr>
              <w:t>Recognised as player-owned or player-controlled.</w:t>
            </w:r>
          </w:p>
        </w:tc>
        <w:tc>
          <w:tcPr>
            <w:tcW w:type="dxa" w:w="3456"/>
            <w:tcMar>
              <w:top w:w="80" w:type="dxa"/>
              <w:start w:w="80" w:type="dxa"/>
              <w:bottom w:w="80" w:type="dxa"/>
              <w:end w:w="80" w:type="dxa"/>
            </w:tcMar>
            <w:vAlign w:val="top"/>
          </w:tcPr>
          <w:p>
            <w:r>
              <w:rPr>
                <w:rFonts w:ascii="Arial" w:hAnsi="Arial"/>
                <w:sz w:val="15"/>
              </w:rPr>
              <w:t>Can support base, outpost, settlement, warehouse, or conversion systems.</w:t>
            </w:r>
          </w:p>
        </w:tc>
      </w:tr>
      <w:tr>
        <w:trPr>
          <w:cantSplit/>
        </w:trPr>
        <w:tc>
          <w:tcPr>
            <w:tcW w:type="dxa" w:w="3456"/>
            <w:tcMar>
              <w:top w:w="80" w:type="dxa"/>
              <w:start w:w="80" w:type="dxa"/>
              <w:bottom w:w="80" w:type="dxa"/>
              <w:end w:w="80" w:type="dxa"/>
            </w:tcMar>
            <w:vAlign w:val="top"/>
            <w:shd w:fill="F2F2F2"/>
          </w:tcPr>
          <w:p>
            <w:r>
              <w:rPr>
                <w:rFonts w:ascii="Arial" w:hAnsi="Arial"/>
                <w:sz w:val="15"/>
              </w:rPr>
              <w:t>Contested</w:t>
            </w:r>
          </w:p>
        </w:tc>
        <w:tc>
          <w:tcPr>
            <w:tcW w:type="dxa" w:w="3456"/>
            <w:tcMar>
              <w:top w:w="80" w:type="dxa"/>
              <w:start w:w="80" w:type="dxa"/>
              <w:bottom w:w="80" w:type="dxa"/>
              <w:end w:w="80" w:type="dxa"/>
            </w:tcMar>
            <w:vAlign w:val="top"/>
            <w:shd w:fill="F2F2F2"/>
          </w:tcPr>
          <w:p>
            <w:r>
              <w:rPr>
                <w:rFonts w:ascii="Arial" w:hAnsi="Arial"/>
                <w:sz w:val="15"/>
              </w:rPr>
              <w:t>Multiple groups have claims or active conflict.</w:t>
            </w:r>
          </w:p>
        </w:tc>
        <w:tc>
          <w:tcPr>
            <w:tcW w:type="dxa" w:w="3456"/>
            <w:tcMar>
              <w:top w:w="80" w:type="dxa"/>
              <w:start w:w="80" w:type="dxa"/>
              <w:bottom w:w="80" w:type="dxa"/>
              <w:end w:w="80" w:type="dxa"/>
            </w:tcMar>
            <w:vAlign w:val="top"/>
            <w:shd w:fill="F2F2F2"/>
          </w:tcPr>
          <w:p>
            <w:r>
              <w:rPr>
                <w:rFonts w:ascii="Arial" w:hAnsi="Arial"/>
                <w:sz w:val="15"/>
              </w:rPr>
              <w:t>Quest, diplomacy, battle, betrayal, or mediation hooks.</w:t>
            </w:r>
          </w:p>
        </w:tc>
      </w:tr>
      <w:tr>
        <w:trPr>
          <w:cantSplit/>
        </w:trPr>
        <w:tc>
          <w:tcPr>
            <w:tcW w:type="dxa" w:w="3456"/>
            <w:tcMar>
              <w:top w:w="80" w:type="dxa"/>
              <w:start w:w="80" w:type="dxa"/>
              <w:bottom w:w="80" w:type="dxa"/>
              <w:end w:w="80" w:type="dxa"/>
            </w:tcMar>
            <w:vAlign w:val="top"/>
          </w:tcPr>
          <w:p>
            <w:r>
              <w:rPr>
                <w:rFonts w:ascii="Arial" w:hAnsi="Arial"/>
                <w:sz w:val="15"/>
              </w:rPr>
              <w:t>Protected / Sacred</w:t>
            </w:r>
          </w:p>
        </w:tc>
        <w:tc>
          <w:tcPr>
            <w:tcW w:type="dxa" w:w="3456"/>
            <w:tcMar>
              <w:top w:w="80" w:type="dxa"/>
              <w:start w:w="80" w:type="dxa"/>
              <w:bottom w:w="80" w:type="dxa"/>
              <w:end w:w="80" w:type="dxa"/>
            </w:tcMar>
            <w:vAlign w:val="top"/>
          </w:tcPr>
          <w:p>
            <w:r>
              <w:rPr>
                <w:rFonts w:ascii="Arial" w:hAnsi="Arial"/>
                <w:sz w:val="15"/>
              </w:rPr>
              <w:t>Has law, culture, or magic protection.</w:t>
            </w:r>
          </w:p>
        </w:tc>
        <w:tc>
          <w:tcPr>
            <w:tcW w:type="dxa" w:w="3456"/>
            <w:tcMar>
              <w:top w:w="80" w:type="dxa"/>
              <w:start w:w="80" w:type="dxa"/>
              <w:bottom w:w="80" w:type="dxa"/>
              <w:end w:w="80" w:type="dxa"/>
            </w:tcMar>
            <w:vAlign w:val="top"/>
          </w:tcPr>
          <w:p>
            <w:r>
              <w:rPr>
                <w:rFonts w:ascii="Arial" w:hAnsi="Arial"/>
                <w:sz w:val="15"/>
              </w:rPr>
              <w:t>Breaking or stealing creates strong reputation, curse, or faction consequences.</w:t>
            </w:r>
          </w:p>
        </w:tc>
      </w:tr>
    </w:tbl>
    <w:p/>
    <w:p>
      <w:pPr>
        <w:pStyle w:val="Heading2"/>
        <w:keepNext/>
      </w:pPr>
      <w:r>
        <w:t>16.1 Territory and Wonders</w:t>
      </w:r>
    </w:p>
    <w:p>
      <w:pPr>
        <w:spacing w:after="100"/>
      </w:pPr>
      <w:r>
        <w:t>Structures should make faction borders readable. Roads, banners, shrines, watchtowers, farms, patrol camps, forts, ruins, graves, and market posts show who controls a region. Cultures can also create rare wonder structures such as grand temples, rune forges, sky gardens, giant libraries, mountain gates, sacred groves, or city-scale mana spires.</w:t>
      </w:r>
    </w:p>
    <w:p>
      <w:pPr>
        <w:pStyle w:val="Heading1"/>
        <w:keepNext/>
      </w:pPr>
      <w:r>
        <w:t>17. Loot, Rewards, Knowledge, and Progression</w:t>
      </w:r>
    </w:p>
    <w:p>
      <w:pPr>
        <w:spacing w:after="100"/>
      </w:pPr>
      <w:r>
        <w:t>Structure rewards should be mixed. Loot is useful, but structures should also reward knowledge, access, reputation, NPCs, restored services, safe routes, new recipes, map information, and world-state change.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4"/>
              </w:rPr>
              <w:t>Reward Type</w:t>
            </w:r>
          </w:p>
        </w:tc>
        <w:tc>
          <w:tcPr>
            <w:tcW w:type="dxa" w:w="3456"/>
            <w:shd w:fill="1F4E79"/>
            <w:tcMar>
              <w:top w:w="80" w:type="dxa"/>
              <w:start w:w="80" w:type="dxa"/>
              <w:bottom w:w="80" w:type="dxa"/>
              <w:end w:w="80" w:type="dxa"/>
            </w:tcMar>
          </w:tcPr>
          <w:p>
            <w:r>
              <w:rPr>
                <w:rFonts w:ascii="Arial" w:hAnsi="Arial"/>
                <w:b/>
                <w:color w:val="FFFFFF"/>
                <w:sz w:val="14"/>
              </w:rPr>
              <w:t>Examples</w:t>
            </w:r>
          </w:p>
        </w:tc>
        <w:tc>
          <w:tcPr>
            <w:tcW w:type="dxa" w:w="3456"/>
            <w:shd w:fill="1F4E79"/>
            <w:tcMar>
              <w:top w:w="80" w:type="dxa"/>
              <w:start w:w="80" w:type="dxa"/>
              <w:bottom w:w="80" w:type="dxa"/>
              <w:end w:w="80" w:type="dxa"/>
            </w:tcMar>
          </w:tcPr>
          <w:p>
            <w:r>
              <w:rPr>
                <w:rFonts w:ascii="Arial" w:hAnsi="Arial"/>
                <w:b/>
                <w:color w:val="FFFFFF"/>
                <w:sz w:val="14"/>
              </w:rPr>
              <w:t>Purpose</w:t>
            </w:r>
          </w:p>
        </w:tc>
      </w:tr>
      <w:tr>
        <w:trPr>
          <w:cantSplit/>
        </w:trPr>
        <w:tc>
          <w:tcPr>
            <w:tcW w:type="dxa" w:w="3456"/>
            <w:tcMar>
              <w:top w:w="80" w:type="dxa"/>
              <w:start w:w="80" w:type="dxa"/>
              <w:bottom w:w="80" w:type="dxa"/>
              <w:end w:w="80" w:type="dxa"/>
            </w:tcMar>
            <w:vAlign w:val="top"/>
          </w:tcPr>
          <w:p>
            <w:r>
              <w:rPr>
                <w:rFonts w:ascii="Arial" w:hAnsi="Arial"/>
                <w:sz w:val="14"/>
              </w:rPr>
              <w:t>Material Loot</w:t>
            </w:r>
          </w:p>
        </w:tc>
        <w:tc>
          <w:tcPr>
            <w:tcW w:type="dxa" w:w="3456"/>
            <w:tcMar>
              <w:top w:w="80" w:type="dxa"/>
              <w:start w:w="80" w:type="dxa"/>
              <w:bottom w:w="80" w:type="dxa"/>
              <w:end w:w="80" w:type="dxa"/>
            </w:tcMar>
            <w:vAlign w:val="top"/>
          </w:tcPr>
          <w:p>
            <w:r>
              <w:rPr>
                <w:rFonts w:ascii="Arial" w:hAnsi="Arial"/>
                <w:sz w:val="14"/>
              </w:rPr>
              <w:t>Blocks, ores, food, tools, machine parts, magic components, trade goods.</w:t>
            </w:r>
          </w:p>
        </w:tc>
        <w:tc>
          <w:tcPr>
            <w:tcW w:type="dxa" w:w="3456"/>
            <w:tcMar>
              <w:top w:w="80" w:type="dxa"/>
              <w:start w:w="80" w:type="dxa"/>
              <w:bottom w:w="80" w:type="dxa"/>
              <w:end w:w="80" w:type="dxa"/>
            </w:tcMar>
            <w:vAlign w:val="top"/>
          </w:tcPr>
          <w:p>
            <w:r>
              <w:rPr>
                <w:rFonts w:ascii="Arial" w:hAnsi="Arial"/>
                <w:sz w:val="14"/>
              </w:rPr>
              <w:t>Supports crafting, building, repair, trade, and automation.</w:t>
            </w:r>
          </w:p>
        </w:tc>
      </w:tr>
      <w:tr>
        <w:trPr>
          <w:cantSplit/>
        </w:trPr>
        <w:tc>
          <w:tcPr>
            <w:tcW w:type="dxa" w:w="3456"/>
            <w:tcMar>
              <w:top w:w="80" w:type="dxa"/>
              <w:start w:w="80" w:type="dxa"/>
              <w:bottom w:w="80" w:type="dxa"/>
              <w:end w:w="80" w:type="dxa"/>
            </w:tcMar>
            <w:vAlign w:val="top"/>
            <w:shd w:fill="F2F2F2"/>
          </w:tcPr>
          <w:p>
            <w:r>
              <w:rPr>
                <w:rFonts w:ascii="Arial" w:hAnsi="Arial"/>
                <w:sz w:val="14"/>
              </w:rPr>
              <w:t>Authored Key Reward</w:t>
            </w:r>
          </w:p>
        </w:tc>
        <w:tc>
          <w:tcPr>
            <w:tcW w:type="dxa" w:w="3456"/>
            <w:tcMar>
              <w:top w:w="80" w:type="dxa"/>
              <w:start w:w="80" w:type="dxa"/>
              <w:bottom w:w="80" w:type="dxa"/>
              <w:end w:w="80" w:type="dxa"/>
            </w:tcMar>
            <w:vAlign w:val="top"/>
            <w:shd w:fill="F2F2F2"/>
          </w:tcPr>
          <w:p>
            <w:r>
              <w:rPr>
                <w:rFonts w:ascii="Arial" w:hAnsi="Arial"/>
                <w:sz w:val="14"/>
              </w:rPr>
              <w:t>Unique note, recipe fragment, relic, map, key, boss item, ritual pattern.</w:t>
            </w:r>
          </w:p>
        </w:tc>
        <w:tc>
          <w:tcPr>
            <w:tcW w:type="dxa" w:w="3456"/>
            <w:tcMar>
              <w:top w:w="80" w:type="dxa"/>
              <w:start w:w="80" w:type="dxa"/>
              <w:bottom w:w="80" w:type="dxa"/>
              <w:end w:w="80" w:type="dxa"/>
            </w:tcMar>
            <w:vAlign w:val="top"/>
            <w:shd w:fill="F2F2F2"/>
          </w:tcPr>
          <w:p>
            <w:r>
              <w:rPr>
                <w:rFonts w:ascii="Arial" w:hAnsi="Arial"/>
                <w:sz w:val="14"/>
              </w:rPr>
              <w:t>Prevents important progression from feeling random.</w:t>
            </w:r>
          </w:p>
        </w:tc>
      </w:tr>
      <w:tr>
        <w:trPr>
          <w:cantSplit/>
        </w:trPr>
        <w:tc>
          <w:tcPr>
            <w:tcW w:type="dxa" w:w="3456"/>
            <w:tcMar>
              <w:top w:w="80" w:type="dxa"/>
              <w:start w:w="80" w:type="dxa"/>
              <w:bottom w:w="80" w:type="dxa"/>
              <w:end w:w="80" w:type="dxa"/>
            </w:tcMar>
            <w:vAlign w:val="top"/>
          </w:tcPr>
          <w:p>
            <w:r>
              <w:rPr>
                <w:rFonts w:ascii="Arial" w:hAnsi="Arial"/>
                <w:sz w:val="14"/>
              </w:rPr>
              <w:t>Random Secondary Loot</w:t>
            </w:r>
          </w:p>
        </w:tc>
        <w:tc>
          <w:tcPr>
            <w:tcW w:type="dxa" w:w="3456"/>
            <w:tcMar>
              <w:top w:w="80" w:type="dxa"/>
              <w:start w:w="80" w:type="dxa"/>
              <w:bottom w:w="80" w:type="dxa"/>
              <w:end w:w="80" w:type="dxa"/>
            </w:tcMar>
            <w:vAlign w:val="top"/>
          </w:tcPr>
          <w:p>
            <w:r>
              <w:rPr>
                <w:rFonts w:ascii="Arial" w:hAnsi="Arial"/>
                <w:sz w:val="14"/>
              </w:rPr>
              <w:t>Structure-tagged loot tables by biome, culture, danger, and state.</w:t>
            </w:r>
          </w:p>
        </w:tc>
        <w:tc>
          <w:tcPr>
            <w:tcW w:type="dxa" w:w="3456"/>
            <w:tcMar>
              <w:top w:w="80" w:type="dxa"/>
              <w:start w:w="80" w:type="dxa"/>
              <w:bottom w:w="80" w:type="dxa"/>
              <w:end w:w="80" w:type="dxa"/>
            </w:tcMar>
            <w:vAlign w:val="top"/>
          </w:tcPr>
          <w:p>
            <w:r>
              <w:rPr>
                <w:rFonts w:ascii="Arial" w:hAnsi="Arial"/>
                <w:sz w:val="14"/>
              </w:rPr>
              <w:t>Keeps replayability without breaking progression.</w:t>
            </w:r>
          </w:p>
        </w:tc>
      </w:tr>
      <w:tr>
        <w:trPr>
          <w:cantSplit/>
        </w:trPr>
        <w:tc>
          <w:tcPr>
            <w:tcW w:type="dxa" w:w="3456"/>
            <w:tcMar>
              <w:top w:w="80" w:type="dxa"/>
              <w:start w:w="80" w:type="dxa"/>
              <w:bottom w:w="80" w:type="dxa"/>
              <w:end w:w="80" w:type="dxa"/>
            </w:tcMar>
            <w:vAlign w:val="top"/>
            <w:shd w:fill="F2F2F2"/>
          </w:tcPr>
          <w:p>
            <w:r>
              <w:rPr>
                <w:rFonts w:ascii="Arial" w:hAnsi="Arial"/>
                <w:sz w:val="14"/>
              </w:rPr>
              <w:t>Knowledge Reward</w:t>
            </w:r>
          </w:p>
        </w:tc>
        <w:tc>
          <w:tcPr>
            <w:tcW w:type="dxa" w:w="3456"/>
            <w:tcMar>
              <w:top w:w="80" w:type="dxa"/>
              <w:start w:w="80" w:type="dxa"/>
              <w:bottom w:w="80" w:type="dxa"/>
              <w:end w:w="80" w:type="dxa"/>
            </w:tcMar>
            <w:vAlign w:val="top"/>
            <w:shd w:fill="F2F2F2"/>
          </w:tcPr>
          <w:p>
            <w:r>
              <w:rPr>
                <w:rFonts w:ascii="Arial" w:hAnsi="Arial"/>
                <w:sz w:val="14"/>
              </w:rPr>
              <w:t>Books, runes, NPC teaching, clues, diagrams, survey data.</w:t>
            </w:r>
          </w:p>
        </w:tc>
        <w:tc>
          <w:tcPr>
            <w:tcW w:type="dxa" w:w="3456"/>
            <w:tcMar>
              <w:top w:w="80" w:type="dxa"/>
              <w:start w:w="80" w:type="dxa"/>
              <w:bottom w:w="80" w:type="dxa"/>
              <w:end w:w="80" w:type="dxa"/>
            </w:tcMar>
            <w:vAlign w:val="top"/>
            <w:shd w:fill="F2F2F2"/>
          </w:tcPr>
          <w:p>
            <w:r>
              <w:rPr>
                <w:rFonts w:ascii="Arial" w:hAnsi="Arial"/>
                <w:sz w:val="14"/>
              </w:rPr>
              <w:t>Unlocks recipes, magic, enemy weaknesses, structures, or dimensions.</w:t>
            </w:r>
          </w:p>
        </w:tc>
      </w:tr>
      <w:tr>
        <w:trPr>
          <w:cantSplit/>
        </w:trPr>
        <w:tc>
          <w:tcPr>
            <w:tcW w:type="dxa" w:w="3456"/>
            <w:tcMar>
              <w:top w:w="80" w:type="dxa"/>
              <w:start w:w="80" w:type="dxa"/>
              <w:bottom w:w="80" w:type="dxa"/>
              <w:end w:w="80" w:type="dxa"/>
            </w:tcMar>
            <w:vAlign w:val="top"/>
          </w:tcPr>
          <w:p>
            <w:r>
              <w:rPr>
                <w:rFonts w:ascii="Arial" w:hAnsi="Arial"/>
                <w:sz w:val="14"/>
              </w:rPr>
              <w:t>Reputation Reward</w:t>
            </w:r>
          </w:p>
        </w:tc>
        <w:tc>
          <w:tcPr>
            <w:tcW w:type="dxa" w:w="3456"/>
            <w:tcMar>
              <w:top w:w="80" w:type="dxa"/>
              <w:start w:w="80" w:type="dxa"/>
              <w:bottom w:w="80" w:type="dxa"/>
              <w:end w:w="80" w:type="dxa"/>
            </w:tcMar>
            <w:vAlign w:val="top"/>
          </w:tcPr>
          <w:p>
            <w:r>
              <w:rPr>
                <w:rFonts w:ascii="Arial" w:hAnsi="Arial"/>
                <w:sz w:val="14"/>
              </w:rPr>
              <w:t>Village/faction trust, fear, gratitude, contracts, rights, titles.</w:t>
            </w:r>
          </w:p>
        </w:tc>
        <w:tc>
          <w:tcPr>
            <w:tcW w:type="dxa" w:w="3456"/>
            <w:tcMar>
              <w:top w:w="80" w:type="dxa"/>
              <w:start w:w="80" w:type="dxa"/>
              <w:bottom w:w="80" w:type="dxa"/>
              <w:end w:w="80" w:type="dxa"/>
            </w:tcMar>
            <w:vAlign w:val="top"/>
          </w:tcPr>
          <w:p>
            <w:r>
              <w:rPr>
                <w:rFonts w:ascii="Arial" w:hAnsi="Arial"/>
                <w:sz w:val="14"/>
              </w:rPr>
              <w:t>Changes social progression and permissions.</w:t>
            </w:r>
          </w:p>
        </w:tc>
      </w:tr>
      <w:tr>
        <w:trPr>
          <w:cantSplit/>
        </w:trPr>
        <w:tc>
          <w:tcPr>
            <w:tcW w:type="dxa" w:w="3456"/>
            <w:tcMar>
              <w:top w:w="80" w:type="dxa"/>
              <w:start w:w="80" w:type="dxa"/>
              <w:bottom w:w="80" w:type="dxa"/>
              <w:end w:w="80" w:type="dxa"/>
            </w:tcMar>
            <w:vAlign w:val="top"/>
            <w:shd w:fill="F2F2F2"/>
          </w:tcPr>
          <w:p>
            <w:r>
              <w:rPr>
                <w:rFonts w:ascii="Arial" w:hAnsi="Arial"/>
                <w:sz w:val="14"/>
              </w:rPr>
              <w:t>World-State Reward</w:t>
            </w:r>
          </w:p>
        </w:tc>
        <w:tc>
          <w:tcPr>
            <w:tcW w:type="dxa" w:w="3456"/>
            <w:tcMar>
              <w:top w:w="80" w:type="dxa"/>
              <w:start w:w="80" w:type="dxa"/>
              <w:bottom w:w="80" w:type="dxa"/>
              <w:end w:w="80" w:type="dxa"/>
            </w:tcMar>
            <w:vAlign w:val="top"/>
            <w:shd w:fill="F2F2F2"/>
          </w:tcPr>
          <w:p>
            <w:r>
              <w:rPr>
                <w:rFonts w:ascii="Arial" w:hAnsi="Arial"/>
                <w:sz w:val="14"/>
              </w:rPr>
              <w:t>Cleared camp, repaired bridge, restored shrine, safe road, claimed outpost.</w:t>
            </w:r>
          </w:p>
        </w:tc>
        <w:tc>
          <w:tcPr>
            <w:tcW w:type="dxa" w:w="3456"/>
            <w:tcMar>
              <w:top w:w="80" w:type="dxa"/>
              <w:start w:w="80" w:type="dxa"/>
              <w:bottom w:w="80" w:type="dxa"/>
              <w:end w:w="80" w:type="dxa"/>
            </w:tcMar>
            <w:vAlign w:val="top"/>
            <w:shd w:fill="F2F2F2"/>
          </w:tcPr>
          <w:p>
            <w:r>
              <w:rPr>
                <w:rFonts w:ascii="Arial" w:hAnsi="Arial"/>
                <w:sz w:val="14"/>
              </w:rPr>
              <w:t>Makes the world visibly better, worse, or different.</w:t>
            </w:r>
          </w:p>
        </w:tc>
      </w:tr>
      <w:tr>
        <w:trPr>
          <w:cantSplit/>
        </w:trPr>
        <w:tc>
          <w:tcPr>
            <w:tcW w:type="dxa" w:w="3456"/>
            <w:tcMar>
              <w:top w:w="80" w:type="dxa"/>
              <w:start w:w="80" w:type="dxa"/>
              <w:bottom w:w="80" w:type="dxa"/>
              <w:end w:w="80" w:type="dxa"/>
            </w:tcMar>
            <w:vAlign w:val="top"/>
          </w:tcPr>
          <w:p>
            <w:r>
              <w:rPr>
                <w:rFonts w:ascii="Arial" w:hAnsi="Arial"/>
                <w:sz w:val="14"/>
              </w:rPr>
              <w:t>Access Reward</w:t>
            </w:r>
          </w:p>
        </w:tc>
        <w:tc>
          <w:tcPr>
            <w:tcW w:type="dxa" w:w="3456"/>
            <w:tcMar>
              <w:top w:w="80" w:type="dxa"/>
              <w:start w:w="80" w:type="dxa"/>
              <w:bottom w:w="80" w:type="dxa"/>
              <w:end w:w="80" w:type="dxa"/>
            </w:tcMar>
            <w:vAlign w:val="top"/>
          </w:tcPr>
          <w:p>
            <w:r>
              <w:rPr>
                <w:rFonts w:ascii="Arial" w:hAnsi="Arial"/>
                <w:sz w:val="14"/>
              </w:rPr>
              <w:t>New route, mine, portal, district, trade path, dungeon wing, settlement permission.</w:t>
            </w:r>
          </w:p>
        </w:tc>
        <w:tc>
          <w:tcPr>
            <w:tcW w:type="dxa" w:w="3456"/>
            <w:tcMar>
              <w:top w:w="80" w:type="dxa"/>
              <w:start w:w="80" w:type="dxa"/>
              <w:bottom w:w="80" w:type="dxa"/>
              <w:end w:w="80" w:type="dxa"/>
            </w:tcMar>
            <w:vAlign w:val="top"/>
          </w:tcPr>
          <w:p>
            <w:r>
              <w:rPr>
                <w:rFonts w:ascii="Arial" w:hAnsi="Arial"/>
                <w:sz w:val="14"/>
              </w:rPr>
              <w:t>Expands the sandbox.</w:t>
            </w:r>
          </w:p>
        </w:tc>
      </w:tr>
    </w:tbl>
    <w:p/>
    <w:p>
      <w:pPr>
        <w:pStyle w:val="Heading2"/>
        <w:keepNext/>
      </w:pPr>
      <w:r>
        <w:t>17.1 Hazard Readability</w:t>
      </w:r>
    </w:p>
    <w:p>
      <w:pPr>
        <w:spacing w:after="100"/>
      </w:pPr>
      <w:r>
        <w:t>Most structure hazards should have readable clues before they hurt the player: webs before spiders, scorch marks before fire traps, cracked floors before collapses, smoke before camps, humming before unstable magic, dead plants before corruption, and missing villagers before raids. This is especially important in early game and POC content.</w:t>
      </w:r>
    </w:p>
    <w:p>
      <w:pPr>
        <w:pStyle w:val="Heading1"/>
        <w:keepNext/>
      </w:pPr>
      <w:r>
        <w:t>18. Destruction, Repair, Restoration, and Dynamic States</w:t>
      </w:r>
    </w:p>
    <w:p>
      <w:pPr>
        <w:spacing w:after="100"/>
      </w:pPr>
      <w:r>
        <w:t>Because the game is a voxel sandbox, players should be able to break many structure blocks. However, important quest objects, ownership rules, protected cultural sites, puzzle anchors, and critical progression pieces need safeguards. Destruction should be possible, but it should create consequences rather than silently breaking the game.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4"/>
              </w:rPr>
              <w:t>State</w:t>
            </w:r>
          </w:p>
        </w:tc>
        <w:tc>
          <w:tcPr>
            <w:tcW w:type="dxa" w:w="3456"/>
            <w:shd w:fill="1F4E79"/>
            <w:tcMar>
              <w:top w:w="80" w:type="dxa"/>
              <w:start w:w="80" w:type="dxa"/>
              <w:bottom w:w="80" w:type="dxa"/>
              <w:end w:w="80" w:type="dxa"/>
            </w:tcMar>
          </w:tcPr>
          <w:p>
            <w:r>
              <w:rPr>
                <w:rFonts w:ascii="Arial" w:hAnsi="Arial"/>
                <w:b/>
                <w:color w:val="FFFFFF"/>
                <w:sz w:val="14"/>
              </w:rPr>
              <w:t>Meaning</w:t>
            </w:r>
          </w:p>
        </w:tc>
        <w:tc>
          <w:tcPr>
            <w:tcW w:type="dxa" w:w="3456"/>
            <w:shd w:fill="1F4E79"/>
            <w:tcMar>
              <w:top w:w="80" w:type="dxa"/>
              <w:start w:w="80" w:type="dxa"/>
              <w:bottom w:w="80" w:type="dxa"/>
              <w:end w:w="80" w:type="dxa"/>
            </w:tcMar>
          </w:tcPr>
          <w:p>
            <w:r>
              <w:rPr>
                <w:rFonts w:ascii="Arial" w:hAnsi="Arial"/>
                <w:b/>
                <w:color w:val="FFFFFF"/>
                <w:sz w:val="14"/>
              </w:rPr>
              <w:t>Gameplay Result</w:t>
            </w:r>
          </w:p>
        </w:tc>
      </w:tr>
      <w:tr>
        <w:trPr>
          <w:cantSplit/>
        </w:trPr>
        <w:tc>
          <w:tcPr>
            <w:tcW w:type="dxa" w:w="3456"/>
            <w:tcMar>
              <w:top w:w="80" w:type="dxa"/>
              <w:start w:w="80" w:type="dxa"/>
              <w:bottom w:w="80" w:type="dxa"/>
              <w:end w:w="80" w:type="dxa"/>
            </w:tcMar>
            <w:vAlign w:val="top"/>
          </w:tcPr>
          <w:p>
            <w:r>
              <w:rPr>
                <w:rFonts w:ascii="Arial" w:hAnsi="Arial"/>
                <w:sz w:val="14"/>
              </w:rPr>
              <w:t>Intact</w:t>
            </w:r>
          </w:p>
        </w:tc>
        <w:tc>
          <w:tcPr>
            <w:tcW w:type="dxa" w:w="3456"/>
            <w:tcMar>
              <w:top w:w="80" w:type="dxa"/>
              <w:start w:w="80" w:type="dxa"/>
              <w:bottom w:w="80" w:type="dxa"/>
              <w:end w:w="80" w:type="dxa"/>
            </w:tcMar>
            <w:vAlign w:val="top"/>
          </w:tcPr>
          <w:p>
            <w:r>
              <w:rPr>
                <w:rFonts w:ascii="Arial" w:hAnsi="Arial"/>
                <w:sz w:val="14"/>
              </w:rPr>
              <w:t>Normal usable state.</w:t>
            </w:r>
          </w:p>
        </w:tc>
        <w:tc>
          <w:tcPr>
            <w:tcW w:type="dxa" w:w="3456"/>
            <w:tcMar>
              <w:top w:w="80" w:type="dxa"/>
              <w:start w:w="80" w:type="dxa"/>
              <w:bottom w:w="80" w:type="dxa"/>
              <w:end w:w="80" w:type="dxa"/>
            </w:tcMar>
            <w:vAlign w:val="top"/>
          </w:tcPr>
          <w:p>
            <w:r>
              <w:rPr>
                <w:rFonts w:ascii="Arial" w:hAnsi="Arial"/>
                <w:sz w:val="14"/>
              </w:rPr>
              <w:t>Full function, normal loot, normal ownership.</w:t>
            </w:r>
          </w:p>
        </w:tc>
      </w:tr>
      <w:tr>
        <w:trPr>
          <w:cantSplit/>
        </w:trPr>
        <w:tc>
          <w:tcPr>
            <w:tcW w:type="dxa" w:w="3456"/>
            <w:tcMar>
              <w:top w:w="80" w:type="dxa"/>
              <w:start w:w="80" w:type="dxa"/>
              <w:bottom w:w="80" w:type="dxa"/>
              <w:end w:w="80" w:type="dxa"/>
            </w:tcMar>
            <w:vAlign w:val="top"/>
            <w:shd w:fill="F2F2F2"/>
          </w:tcPr>
          <w:p>
            <w:r>
              <w:rPr>
                <w:rFonts w:ascii="Arial" w:hAnsi="Arial"/>
                <w:sz w:val="14"/>
              </w:rPr>
              <w:t>Damaged</w:t>
            </w:r>
          </w:p>
        </w:tc>
        <w:tc>
          <w:tcPr>
            <w:tcW w:type="dxa" w:w="3456"/>
            <w:tcMar>
              <w:top w:w="80" w:type="dxa"/>
              <w:start w:w="80" w:type="dxa"/>
              <w:bottom w:w="80" w:type="dxa"/>
              <w:end w:w="80" w:type="dxa"/>
            </w:tcMar>
            <w:vAlign w:val="top"/>
            <w:shd w:fill="F2F2F2"/>
          </w:tcPr>
          <w:p>
            <w:r>
              <w:rPr>
                <w:rFonts w:ascii="Arial" w:hAnsi="Arial"/>
                <w:sz w:val="14"/>
              </w:rPr>
              <w:t>Partially broken but repairable.</w:t>
            </w:r>
          </w:p>
        </w:tc>
        <w:tc>
          <w:tcPr>
            <w:tcW w:type="dxa" w:w="3456"/>
            <w:tcMar>
              <w:top w:w="80" w:type="dxa"/>
              <w:start w:w="80" w:type="dxa"/>
              <w:bottom w:w="80" w:type="dxa"/>
              <w:end w:w="80" w:type="dxa"/>
            </w:tcMar>
            <w:vAlign w:val="top"/>
            <w:shd w:fill="F2F2F2"/>
          </w:tcPr>
          <w:p>
            <w:r>
              <w:rPr>
                <w:rFonts w:ascii="Arial" w:hAnsi="Arial"/>
                <w:sz w:val="14"/>
              </w:rPr>
              <w:t>Reduced function, repair project, visible cracks/scaffolds/rubble.</w:t>
            </w:r>
          </w:p>
        </w:tc>
      </w:tr>
      <w:tr>
        <w:trPr>
          <w:cantSplit/>
        </w:trPr>
        <w:tc>
          <w:tcPr>
            <w:tcW w:type="dxa" w:w="3456"/>
            <w:tcMar>
              <w:top w:w="80" w:type="dxa"/>
              <w:start w:w="80" w:type="dxa"/>
              <w:bottom w:w="80" w:type="dxa"/>
              <w:end w:w="80" w:type="dxa"/>
            </w:tcMar>
            <w:vAlign w:val="top"/>
          </w:tcPr>
          <w:p>
            <w:r>
              <w:rPr>
                <w:rFonts w:ascii="Arial" w:hAnsi="Arial"/>
                <w:sz w:val="14"/>
              </w:rPr>
              <w:t>Ruined</w:t>
            </w:r>
          </w:p>
        </w:tc>
        <w:tc>
          <w:tcPr>
            <w:tcW w:type="dxa" w:w="3456"/>
            <w:tcMar>
              <w:top w:w="80" w:type="dxa"/>
              <w:start w:w="80" w:type="dxa"/>
              <w:bottom w:w="80" w:type="dxa"/>
              <w:end w:w="80" w:type="dxa"/>
            </w:tcMar>
            <w:vAlign w:val="top"/>
          </w:tcPr>
          <w:p>
            <w:r>
              <w:rPr>
                <w:rFonts w:ascii="Arial" w:hAnsi="Arial"/>
                <w:sz w:val="14"/>
              </w:rPr>
              <w:t>Major loss of function.</w:t>
            </w:r>
          </w:p>
        </w:tc>
        <w:tc>
          <w:tcPr>
            <w:tcW w:type="dxa" w:w="3456"/>
            <w:tcMar>
              <w:top w:w="80" w:type="dxa"/>
              <w:start w:w="80" w:type="dxa"/>
              <w:bottom w:w="80" w:type="dxa"/>
              <w:end w:w="80" w:type="dxa"/>
            </w:tcMar>
            <w:vAlign w:val="top"/>
          </w:tcPr>
          <w:p>
            <w:r>
              <w:rPr>
                <w:rFonts w:ascii="Arial" w:hAnsi="Arial"/>
                <w:sz w:val="14"/>
              </w:rPr>
              <w:t>Restoration opportunity, salvage, danger, history clues.</w:t>
            </w:r>
          </w:p>
        </w:tc>
      </w:tr>
      <w:tr>
        <w:trPr>
          <w:cantSplit/>
        </w:trPr>
        <w:tc>
          <w:tcPr>
            <w:tcW w:type="dxa" w:w="3456"/>
            <w:tcMar>
              <w:top w:w="80" w:type="dxa"/>
              <w:start w:w="80" w:type="dxa"/>
              <w:bottom w:w="80" w:type="dxa"/>
              <w:end w:w="80" w:type="dxa"/>
            </w:tcMar>
            <w:vAlign w:val="top"/>
            <w:shd w:fill="F2F2F2"/>
          </w:tcPr>
          <w:p>
            <w:r>
              <w:rPr>
                <w:rFonts w:ascii="Arial" w:hAnsi="Arial"/>
                <w:sz w:val="14"/>
              </w:rPr>
              <w:t>Burned</w:t>
            </w:r>
          </w:p>
        </w:tc>
        <w:tc>
          <w:tcPr>
            <w:tcW w:type="dxa" w:w="3456"/>
            <w:tcMar>
              <w:top w:w="80" w:type="dxa"/>
              <w:start w:w="80" w:type="dxa"/>
              <w:bottom w:w="80" w:type="dxa"/>
              <w:end w:w="80" w:type="dxa"/>
            </w:tcMar>
            <w:vAlign w:val="top"/>
            <w:shd w:fill="F2F2F2"/>
          </w:tcPr>
          <w:p>
            <w:r>
              <w:rPr>
                <w:rFonts w:ascii="Arial" w:hAnsi="Arial"/>
                <w:sz w:val="14"/>
              </w:rPr>
              <w:t>Fire damage state.</w:t>
            </w:r>
          </w:p>
        </w:tc>
        <w:tc>
          <w:tcPr>
            <w:tcW w:type="dxa" w:w="3456"/>
            <w:tcMar>
              <w:top w:w="80" w:type="dxa"/>
              <w:start w:w="80" w:type="dxa"/>
              <w:bottom w:w="80" w:type="dxa"/>
              <w:end w:w="80" w:type="dxa"/>
            </w:tcMar>
            <w:vAlign w:val="top"/>
            <w:shd w:fill="F2F2F2"/>
          </w:tcPr>
          <w:p>
            <w:r>
              <w:rPr>
                <w:rFonts w:ascii="Arial" w:hAnsi="Arial"/>
                <w:sz w:val="14"/>
              </w:rPr>
              <w:t>Charred blocks, morale impact, resource loss, repair costs.</w:t>
            </w:r>
          </w:p>
        </w:tc>
      </w:tr>
      <w:tr>
        <w:trPr>
          <w:cantSplit/>
        </w:trPr>
        <w:tc>
          <w:tcPr>
            <w:tcW w:type="dxa" w:w="3456"/>
            <w:tcMar>
              <w:top w:w="80" w:type="dxa"/>
              <w:start w:w="80" w:type="dxa"/>
              <w:bottom w:w="80" w:type="dxa"/>
              <w:end w:w="80" w:type="dxa"/>
            </w:tcMar>
            <w:vAlign w:val="top"/>
          </w:tcPr>
          <w:p>
            <w:r>
              <w:rPr>
                <w:rFonts w:ascii="Arial" w:hAnsi="Arial"/>
                <w:sz w:val="14"/>
              </w:rPr>
              <w:t>Abandoned</w:t>
            </w:r>
          </w:p>
        </w:tc>
        <w:tc>
          <w:tcPr>
            <w:tcW w:type="dxa" w:w="3456"/>
            <w:tcMar>
              <w:top w:w="80" w:type="dxa"/>
              <w:start w:w="80" w:type="dxa"/>
              <w:bottom w:w="80" w:type="dxa"/>
              <w:end w:w="80" w:type="dxa"/>
            </w:tcMar>
            <w:vAlign w:val="top"/>
          </w:tcPr>
          <w:p>
            <w:r>
              <w:rPr>
                <w:rFonts w:ascii="Arial" w:hAnsi="Arial"/>
                <w:sz w:val="14"/>
              </w:rPr>
              <w:t>No active owner or residents.</w:t>
            </w:r>
          </w:p>
        </w:tc>
        <w:tc>
          <w:tcPr>
            <w:tcW w:type="dxa" w:w="3456"/>
            <w:tcMar>
              <w:top w:w="80" w:type="dxa"/>
              <w:start w:w="80" w:type="dxa"/>
              <w:bottom w:w="80" w:type="dxa"/>
              <w:end w:w="80" w:type="dxa"/>
            </w:tcMar>
            <w:vAlign w:val="top"/>
          </w:tcPr>
          <w:p>
            <w:r>
              <w:rPr>
                <w:rFonts w:ascii="Arial" w:hAnsi="Arial"/>
                <w:sz w:val="14"/>
              </w:rPr>
              <w:t>Claim/restoration, occupation risk, scavenging.</w:t>
            </w:r>
          </w:p>
        </w:tc>
      </w:tr>
      <w:tr>
        <w:trPr>
          <w:cantSplit/>
        </w:trPr>
        <w:tc>
          <w:tcPr>
            <w:tcW w:type="dxa" w:w="3456"/>
            <w:tcMar>
              <w:top w:w="80" w:type="dxa"/>
              <w:start w:w="80" w:type="dxa"/>
              <w:bottom w:w="80" w:type="dxa"/>
              <w:end w:w="80" w:type="dxa"/>
            </w:tcMar>
            <w:vAlign w:val="top"/>
            <w:shd w:fill="F2F2F2"/>
          </w:tcPr>
          <w:p>
            <w:r>
              <w:rPr>
                <w:rFonts w:ascii="Arial" w:hAnsi="Arial"/>
                <w:sz w:val="14"/>
              </w:rPr>
              <w:t>Occupied</w:t>
            </w:r>
          </w:p>
        </w:tc>
        <w:tc>
          <w:tcPr>
            <w:tcW w:type="dxa" w:w="3456"/>
            <w:tcMar>
              <w:top w:w="80" w:type="dxa"/>
              <w:start w:w="80" w:type="dxa"/>
              <w:bottom w:w="80" w:type="dxa"/>
              <w:end w:w="80" w:type="dxa"/>
            </w:tcMar>
            <w:vAlign w:val="top"/>
            <w:shd w:fill="F2F2F2"/>
          </w:tcPr>
          <w:p>
            <w:r>
              <w:rPr>
                <w:rFonts w:ascii="Arial" w:hAnsi="Arial"/>
                <w:sz w:val="14"/>
              </w:rPr>
              <w:t>Taken by enemies, creatures, refugees, or factions.</w:t>
            </w:r>
          </w:p>
        </w:tc>
        <w:tc>
          <w:tcPr>
            <w:tcW w:type="dxa" w:w="3456"/>
            <w:tcMar>
              <w:top w:w="80" w:type="dxa"/>
              <w:start w:w="80" w:type="dxa"/>
              <w:bottom w:w="80" w:type="dxa"/>
              <w:end w:w="80" w:type="dxa"/>
            </w:tcMar>
            <w:vAlign w:val="top"/>
            <w:shd w:fill="F2F2F2"/>
          </w:tcPr>
          <w:p>
            <w:r>
              <w:rPr>
                <w:rFonts w:ascii="Arial" w:hAnsi="Arial"/>
                <w:sz w:val="14"/>
              </w:rPr>
              <w:t>Changes spawns, loot, ownership, map marker, and quests.</w:t>
            </w:r>
          </w:p>
        </w:tc>
      </w:tr>
      <w:tr>
        <w:trPr>
          <w:cantSplit/>
        </w:trPr>
        <w:tc>
          <w:tcPr>
            <w:tcW w:type="dxa" w:w="3456"/>
            <w:tcMar>
              <w:top w:w="80" w:type="dxa"/>
              <w:start w:w="80" w:type="dxa"/>
              <w:bottom w:w="80" w:type="dxa"/>
              <w:end w:w="80" w:type="dxa"/>
            </w:tcMar>
            <w:vAlign w:val="top"/>
          </w:tcPr>
          <w:p>
            <w:r>
              <w:rPr>
                <w:rFonts w:ascii="Arial" w:hAnsi="Arial"/>
                <w:sz w:val="14"/>
              </w:rPr>
              <w:t>Corrupted/Cursed</w:t>
            </w:r>
          </w:p>
        </w:tc>
        <w:tc>
          <w:tcPr>
            <w:tcW w:type="dxa" w:w="3456"/>
            <w:tcMar>
              <w:top w:w="80" w:type="dxa"/>
              <w:start w:w="80" w:type="dxa"/>
              <w:bottom w:w="80" w:type="dxa"/>
              <w:end w:w="80" w:type="dxa"/>
            </w:tcMar>
            <w:vAlign w:val="top"/>
          </w:tcPr>
          <w:p>
            <w:r>
              <w:rPr>
                <w:rFonts w:ascii="Arial" w:hAnsi="Arial"/>
                <w:sz w:val="14"/>
              </w:rPr>
              <w:t>Magical danger state.</w:t>
            </w:r>
          </w:p>
        </w:tc>
        <w:tc>
          <w:tcPr>
            <w:tcW w:type="dxa" w:w="3456"/>
            <w:tcMar>
              <w:top w:w="80" w:type="dxa"/>
              <w:start w:w="80" w:type="dxa"/>
              <w:bottom w:w="80" w:type="dxa"/>
              <w:end w:w="80" w:type="dxa"/>
            </w:tcMar>
            <w:vAlign w:val="top"/>
          </w:tcPr>
          <w:p>
            <w:r>
              <w:rPr>
                <w:rFonts w:ascii="Arial" w:hAnsi="Arial"/>
                <w:sz w:val="14"/>
              </w:rPr>
              <w:t>Slow spread, monster spawns, cleansing project, forbidden rewards.</w:t>
            </w:r>
          </w:p>
        </w:tc>
      </w:tr>
      <w:tr>
        <w:trPr>
          <w:cantSplit/>
        </w:trPr>
        <w:tc>
          <w:tcPr>
            <w:tcW w:type="dxa" w:w="3456"/>
            <w:tcMar>
              <w:top w:w="80" w:type="dxa"/>
              <w:start w:w="80" w:type="dxa"/>
              <w:bottom w:w="80" w:type="dxa"/>
              <w:end w:w="80" w:type="dxa"/>
            </w:tcMar>
            <w:vAlign w:val="top"/>
            <w:shd w:fill="F2F2F2"/>
          </w:tcPr>
          <w:p>
            <w:r>
              <w:rPr>
                <w:rFonts w:ascii="Arial" w:hAnsi="Arial"/>
                <w:sz w:val="14"/>
              </w:rPr>
              <w:t>Repaired</w:t>
            </w:r>
          </w:p>
        </w:tc>
        <w:tc>
          <w:tcPr>
            <w:tcW w:type="dxa" w:w="3456"/>
            <w:tcMar>
              <w:top w:w="80" w:type="dxa"/>
              <w:start w:w="80" w:type="dxa"/>
              <w:bottom w:w="80" w:type="dxa"/>
              <w:end w:w="80" w:type="dxa"/>
            </w:tcMar>
            <w:vAlign w:val="top"/>
            <w:shd w:fill="F2F2F2"/>
          </w:tcPr>
          <w:p>
            <w:r>
              <w:rPr>
                <w:rFonts w:ascii="Arial" w:hAnsi="Arial"/>
                <w:sz w:val="14"/>
              </w:rPr>
              <w:t>Functional again but may show history.</w:t>
            </w:r>
          </w:p>
        </w:tc>
        <w:tc>
          <w:tcPr>
            <w:tcW w:type="dxa" w:w="3456"/>
            <w:tcMar>
              <w:top w:w="80" w:type="dxa"/>
              <w:start w:w="80" w:type="dxa"/>
              <w:bottom w:w="80" w:type="dxa"/>
              <w:end w:w="80" w:type="dxa"/>
            </w:tcMar>
            <w:vAlign w:val="top"/>
            <w:shd w:fill="F2F2F2"/>
          </w:tcPr>
          <w:p>
            <w:r>
              <w:rPr>
                <w:rFonts w:ascii="Arial" w:hAnsi="Arial"/>
                <w:sz w:val="14"/>
              </w:rPr>
              <w:t>Restores use, reputation, safety, route, or project status.</w:t>
            </w:r>
          </w:p>
        </w:tc>
      </w:tr>
      <w:tr>
        <w:trPr>
          <w:cantSplit/>
        </w:trPr>
        <w:tc>
          <w:tcPr>
            <w:tcW w:type="dxa" w:w="3456"/>
            <w:tcMar>
              <w:top w:w="80" w:type="dxa"/>
              <w:start w:w="80" w:type="dxa"/>
              <w:bottom w:w="80" w:type="dxa"/>
              <w:end w:w="80" w:type="dxa"/>
            </w:tcMar>
            <w:vAlign w:val="top"/>
          </w:tcPr>
          <w:p>
            <w:r>
              <w:rPr>
                <w:rFonts w:ascii="Arial" w:hAnsi="Arial"/>
                <w:sz w:val="14"/>
              </w:rPr>
              <w:t>Restored</w:t>
            </w:r>
          </w:p>
        </w:tc>
        <w:tc>
          <w:tcPr>
            <w:tcW w:type="dxa" w:w="3456"/>
            <w:tcMar>
              <w:top w:w="80" w:type="dxa"/>
              <w:start w:w="80" w:type="dxa"/>
              <w:bottom w:w="80" w:type="dxa"/>
              <w:end w:w="80" w:type="dxa"/>
            </w:tcMar>
            <w:vAlign w:val="top"/>
          </w:tcPr>
          <w:p>
            <w:r>
              <w:rPr>
                <w:rFonts w:ascii="Arial" w:hAnsi="Arial"/>
                <w:sz w:val="14"/>
              </w:rPr>
              <w:t>Upgraded from ruin to active site.</w:t>
            </w:r>
          </w:p>
        </w:tc>
        <w:tc>
          <w:tcPr>
            <w:tcW w:type="dxa" w:w="3456"/>
            <w:tcMar>
              <w:top w:w="80" w:type="dxa"/>
              <w:start w:w="80" w:type="dxa"/>
              <w:bottom w:w="80" w:type="dxa"/>
              <w:end w:w="80" w:type="dxa"/>
            </w:tcMar>
            <w:vAlign w:val="top"/>
          </w:tcPr>
          <w:p>
            <w:r>
              <w:rPr>
                <w:rFonts w:ascii="Arial" w:hAnsi="Arial"/>
                <w:sz w:val="14"/>
              </w:rPr>
              <w:t>Can become base, shrine, outpost, district, or special service.</w:t>
            </w:r>
          </w:p>
        </w:tc>
      </w:tr>
      <w:tr>
        <w:trPr>
          <w:cantSplit/>
        </w:trPr>
        <w:tc>
          <w:tcPr>
            <w:tcW w:type="dxa" w:w="3456"/>
            <w:tcMar>
              <w:top w:w="80" w:type="dxa"/>
              <w:start w:w="80" w:type="dxa"/>
              <w:bottom w:w="80" w:type="dxa"/>
              <w:end w:w="80" w:type="dxa"/>
            </w:tcMar>
            <w:vAlign w:val="top"/>
            <w:shd w:fill="F2F2F2"/>
          </w:tcPr>
          <w:p>
            <w:r>
              <w:rPr>
                <w:rFonts w:ascii="Arial" w:hAnsi="Arial"/>
                <w:sz w:val="14"/>
              </w:rPr>
              <w:t>Claimed</w:t>
            </w:r>
          </w:p>
        </w:tc>
        <w:tc>
          <w:tcPr>
            <w:tcW w:type="dxa" w:w="3456"/>
            <w:tcMar>
              <w:top w:w="80" w:type="dxa"/>
              <w:start w:w="80" w:type="dxa"/>
              <w:bottom w:w="80" w:type="dxa"/>
              <w:end w:w="80" w:type="dxa"/>
            </w:tcMar>
            <w:vAlign w:val="top"/>
            <w:shd w:fill="F2F2F2"/>
          </w:tcPr>
          <w:p>
            <w:r>
              <w:rPr>
                <w:rFonts w:ascii="Arial" w:hAnsi="Arial"/>
                <w:sz w:val="14"/>
              </w:rPr>
              <w:t>Player or faction ownership established.</w:t>
            </w:r>
          </w:p>
        </w:tc>
        <w:tc>
          <w:tcPr>
            <w:tcW w:type="dxa" w:w="3456"/>
            <w:tcMar>
              <w:top w:w="80" w:type="dxa"/>
              <w:start w:w="80" w:type="dxa"/>
              <w:bottom w:w="80" w:type="dxa"/>
              <w:end w:w="80" w:type="dxa"/>
            </w:tcMar>
            <w:vAlign w:val="top"/>
            <w:shd w:fill="F2F2F2"/>
          </w:tcPr>
          <w:p>
            <w:r>
              <w:rPr>
                <w:rFonts w:ascii="Arial" w:hAnsi="Arial"/>
                <w:sz w:val="14"/>
              </w:rPr>
              <w:t>Permissions, storage, building rights, trade or defence value.</w:t>
            </w:r>
          </w:p>
        </w:tc>
      </w:tr>
      <w:tr>
        <w:trPr>
          <w:cantSplit/>
        </w:trPr>
        <w:tc>
          <w:tcPr>
            <w:tcW w:type="dxa" w:w="3456"/>
            <w:tcMar>
              <w:top w:w="80" w:type="dxa"/>
              <w:start w:w="80" w:type="dxa"/>
              <w:bottom w:w="80" w:type="dxa"/>
              <w:end w:w="80" w:type="dxa"/>
            </w:tcMar>
            <w:vAlign w:val="top"/>
          </w:tcPr>
          <w:p>
            <w:r>
              <w:rPr>
                <w:rFonts w:ascii="Arial" w:hAnsi="Arial"/>
                <w:sz w:val="14"/>
              </w:rPr>
              <w:t>Warded/Cleansed</w:t>
            </w:r>
          </w:p>
        </w:tc>
        <w:tc>
          <w:tcPr>
            <w:tcW w:type="dxa" w:w="3456"/>
            <w:tcMar>
              <w:top w:w="80" w:type="dxa"/>
              <w:start w:w="80" w:type="dxa"/>
              <w:bottom w:w="80" w:type="dxa"/>
              <w:end w:w="80" w:type="dxa"/>
            </w:tcMar>
            <w:vAlign w:val="top"/>
          </w:tcPr>
          <w:p>
            <w:r>
              <w:rPr>
                <w:rFonts w:ascii="Arial" w:hAnsi="Arial"/>
                <w:sz w:val="14"/>
              </w:rPr>
              <w:t>Protected or purified state.</w:t>
            </w:r>
          </w:p>
        </w:tc>
        <w:tc>
          <w:tcPr>
            <w:tcW w:type="dxa" w:w="3456"/>
            <w:tcMar>
              <w:top w:w="80" w:type="dxa"/>
              <w:start w:w="80" w:type="dxa"/>
              <w:bottom w:w="80" w:type="dxa"/>
              <w:end w:w="80" w:type="dxa"/>
            </w:tcMar>
            <w:vAlign w:val="top"/>
          </w:tcPr>
          <w:p>
            <w:r>
              <w:rPr>
                <w:rFonts w:ascii="Arial" w:hAnsi="Arial"/>
                <w:sz w:val="14"/>
              </w:rPr>
              <w:t>Reduced magical threat, village morale, faith/magic effects.</w:t>
            </w:r>
          </w:p>
        </w:tc>
      </w:tr>
      <w:tr>
        <w:trPr>
          <w:cantSplit/>
        </w:trPr>
        <w:tc>
          <w:tcPr>
            <w:tcW w:type="dxa" w:w="3456"/>
            <w:tcMar>
              <w:top w:w="80" w:type="dxa"/>
              <w:start w:w="80" w:type="dxa"/>
              <w:bottom w:w="80" w:type="dxa"/>
              <w:end w:w="80" w:type="dxa"/>
            </w:tcMar>
            <w:vAlign w:val="top"/>
            <w:shd w:fill="F2F2F2"/>
          </w:tcPr>
          <w:p>
            <w:r>
              <w:rPr>
                <w:rFonts w:ascii="Arial" w:hAnsi="Arial"/>
                <w:sz w:val="14"/>
              </w:rPr>
              <w:t>Activated</w:t>
            </w:r>
          </w:p>
        </w:tc>
        <w:tc>
          <w:tcPr>
            <w:tcW w:type="dxa" w:w="3456"/>
            <w:tcMar>
              <w:top w:w="80" w:type="dxa"/>
              <w:start w:w="80" w:type="dxa"/>
              <w:bottom w:w="80" w:type="dxa"/>
              <w:end w:w="80" w:type="dxa"/>
            </w:tcMar>
            <w:vAlign w:val="top"/>
            <w:shd w:fill="F2F2F2"/>
          </w:tcPr>
          <w:p>
            <w:r>
              <w:rPr>
                <w:rFonts w:ascii="Arial" w:hAnsi="Arial"/>
                <w:sz w:val="14"/>
              </w:rPr>
              <w:t>Functional magic/mechanical state.</w:t>
            </w:r>
          </w:p>
        </w:tc>
        <w:tc>
          <w:tcPr>
            <w:tcW w:type="dxa" w:w="3456"/>
            <w:tcMar>
              <w:top w:w="80" w:type="dxa"/>
              <w:start w:w="80" w:type="dxa"/>
              <w:bottom w:w="80" w:type="dxa"/>
              <w:end w:w="80" w:type="dxa"/>
            </w:tcMar>
            <w:vAlign w:val="top"/>
            <w:shd w:fill="F2F2F2"/>
          </w:tcPr>
          <w:p>
            <w:r>
              <w:rPr>
                <w:rFonts w:ascii="Arial" w:hAnsi="Arial"/>
                <w:sz w:val="14"/>
              </w:rPr>
              <w:t>Portal, ritual, ward, machine, or puzzle system is active.</w:t>
            </w:r>
          </w:p>
        </w:tc>
      </w:tr>
    </w:tbl>
    <w:p/>
    <w:p>
      <w:pPr>
        <w:pStyle w:val="Heading2"/>
        <w:keepNext/>
      </w:pPr>
      <w:r>
        <w:t>18.1 NPC Memory and Event History</w:t>
      </w:r>
    </w:p>
    <w:p>
      <w:pPr>
        <w:spacing w:after="100"/>
      </w:pPr>
      <w:r>
        <w:t>NPCs and factions should remember major structure events: restored shrine, destroyed bridge, defended tower, cleared camp, corrupted farm, conquered outpost, rebuilt village, or destroyed warehouse. These memories can affect dialogue, reputation, prices, migration, fear, future quests, faction hostility, and story paths.</w:t>
      </w:r>
    </w:p>
    <w:p>
      <w:pPr>
        <w:pStyle w:val="Heading1"/>
        <w:keepNext/>
      </w:pPr>
      <w:r>
        <w:t>19. Blueprints, Modular Pieces, and Material Variation</w:t>
      </w:r>
    </w:p>
    <w:p>
      <w:pPr>
        <w:spacing w:after="100"/>
      </w:pPr>
      <w:r>
        <w:t>Generated structures, village projects, NPC construction, and player settlement systems should share a blueprint foundation. The best model is hybrid: modular shells and rooms for layout, with block-level details for voxel readability, decoration, damage, material swaps, and player interaction.</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4"/>
              </w:rPr>
              <w:t>System Piece</w:t>
            </w:r>
          </w:p>
        </w:tc>
        <w:tc>
          <w:tcPr>
            <w:tcW w:type="dxa" w:w="3456"/>
            <w:shd w:fill="1F4E79"/>
            <w:tcMar>
              <w:top w:w="80" w:type="dxa"/>
              <w:start w:w="80" w:type="dxa"/>
              <w:bottom w:w="80" w:type="dxa"/>
              <w:end w:w="80" w:type="dxa"/>
            </w:tcMar>
          </w:tcPr>
          <w:p>
            <w:r>
              <w:rPr>
                <w:rFonts w:ascii="Arial" w:hAnsi="Arial"/>
                <w:b/>
                <w:color w:val="FFFFFF"/>
                <w:sz w:val="14"/>
              </w:rPr>
              <w:t>Definition</w:t>
            </w:r>
          </w:p>
        </w:tc>
        <w:tc>
          <w:tcPr>
            <w:tcW w:type="dxa" w:w="3456"/>
            <w:shd w:fill="1F4E79"/>
            <w:tcMar>
              <w:top w:w="80" w:type="dxa"/>
              <w:start w:w="80" w:type="dxa"/>
              <w:bottom w:w="80" w:type="dxa"/>
              <w:end w:w="80" w:type="dxa"/>
            </w:tcMar>
          </w:tcPr>
          <w:p>
            <w:r>
              <w:rPr>
                <w:rFonts w:ascii="Arial" w:hAnsi="Arial"/>
                <w:b/>
                <w:color w:val="FFFFFF"/>
                <w:sz w:val="14"/>
              </w:rPr>
              <w:t>Purpose</w:t>
            </w:r>
          </w:p>
        </w:tc>
      </w:tr>
      <w:tr>
        <w:trPr>
          <w:cantSplit/>
        </w:trPr>
        <w:tc>
          <w:tcPr>
            <w:tcW w:type="dxa" w:w="3456"/>
            <w:tcMar>
              <w:top w:w="80" w:type="dxa"/>
              <w:start w:w="80" w:type="dxa"/>
              <w:bottom w:w="80" w:type="dxa"/>
              <w:end w:w="80" w:type="dxa"/>
            </w:tcMar>
            <w:vAlign w:val="top"/>
          </w:tcPr>
          <w:p>
            <w:r>
              <w:rPr>
                <w:rFonts w:ascii="Arial" w:hAnsi="Arial"/>
                <w:sz w:val="14"/>
              </w:rPr>
              <w:t>Blueprint Definition</w:t>
            </w:r>
          </w:p>
        </w:tc>
        <w:tc>
          <w:tcPr>
            <w:tcW w:type="dxa" w:w="3456"/>
            <w:tcMar>
              <w:top w:w="80" w:type="dxa"/>
              <w:start w:w="80" w:type="dxa"/>
              <w:bottom w:w="80" w:type="dxa"/>
              <w:end w:w="80" w:type="dxa"/>
            </w:tcMar>
            <w:vAlign w:val="top"/>
          </w:tcPr>
          <w:p>
            <w:r>
              <w:rPr>
                <w:rFonts w:ascii="Arial" w:hAnsi="Arial"/>
                <w:sz w:val="14"/>
              </w:rPr>
              <w:t>High-level structure plan, sockets, required footprint, build stages, and variants.</w:t>
            </w:r>
          </w:p>
        </w:tc>
        <w:tc>
          <w:tcPr>
            <w:tcW w:type="dxa" w:w="3456"/>
            <w:tcMar>
              <w:top w:w="80" w:type="dxa"/>
              <w:start w:w="80" w:type="dxa"/>
              <w:bottom w:w="80" w:type="dxa"/>
              <w:end w:w="80" w:type="dxa"/>
            </w:tcMar>
            <w:vAlign w:val="top"/>
          </w:tcPr>
          <w:p>
            <w:r>
              <w:rPr>
                <w:rFonts w:ascii="Arial" w:hAnsi="Arial"/>
                <w:sz w:val="14"/>
              </w:rPr>
              <w:t>Watchtower blueprint, small shrine blueprint, mine entrance blueprint.</w:t>
            </w:r>
          </w:p>
        </w:tc>
      </w:tr>
      <w:tr>
        <w:trPr>
          <w:cantSplit/>
        </w:trPr>
        <w:tc>
          <w:tcPr>
            <w:tcW w:type="dxa" w:w="3456"/>
            <w:tcMar>
              <w:top w:w="80" w:type="dxa"/>
              <w:start w:w="80" w:type="dxa"/>
              <w:bottom w:w="80" w:type="dxa"/>
              <w:end w:w="80" w:type="dxa"/>
            </w:tcMar>
            <w:vAlign w:val="top"/>
            <w:shd w:fill="F2F2F2"/>
          </w:tcPr>
          <w:p>
            <w:r>
              <w:rPr>
                <w:rFonts w:ascii="Arial" w:hAnsi="Arial"/>
                <w:sz w:val="14"/>
              </w:rPr>
              <w:t>Module Library</w:t>
            </w:r>
          </w:p>
        </w:tc>
        <w:tc>
          <w:tcPr>
            <w:tcW w:type="dxa" w:w="3456"/>
            <w:tcMar>
              <w:top w:w="80" w:type="dxa"/>
              <w:start w:w="80" w:type="dxa"/>
              <w:bottom w:w="80" w:type="dxa"/>
              <w:end w:w="80" w:type="dxa"/>
            </w:tcMar>
            <w:vAlign w:val="top"/>
            <w:shd w:fill="F2F2F2"/>
          </w:tcPr>
          <w:p>
            <w:r>
              <w:rPr>
                <w:rFonts w:ascii="Arial" w:hAnsi="Arial"/>
                <w:sz w:val="14"/>
              </w:rPr>
              <w:t>Reusable rooms, walls, roofs, stairs, bridges, camps, towers, ruin pieces.</w:t>
            </w:r>
          </w:p>
        </w:tc>
        <w:tc>
          <w:tcPr>
            <w:tcW w:type="dxa" w:w="3456"/>
            <w:tcMar>
              <w:top w:w="80" w:type="dxa"/>
              <w:start w:w="80" w:type="dxa"/>
              <w:bottom w:w="80" w:type="dxa"/>
              <w:end w:w="80" w:type="dxa"/>
            </w:tcMar>
            <w:vAlign w:val="top"/>
            <w:shd w:fill="F2F2F2"/>
          </w:tcPr>
          <w:p>
            <w:r>
              <w:rPr>
                <w:rFonts w:ascii="Arial" w:hAnsi="Arial"/>
                <w:sz w:val="14"/>
              </w:rPr>
              <w:t>Keeps procedural structures authored-feeling and scalable.</w:t>
            </w:r>
          </w:p>
        </w:tc>
      </w:tr>
      <w:tr>
        <w:trPr>
          <w:cantSplit/>
        </w:trPr>
        <w:tc>
          <w:tcPr>
            <w:tcW w:type="dxa" w:w="3456"/>
            <w:tcMar>
              <w:top w:w="80" w:type="dxa"/>
              <w:start w:w="80" w:type="dxa"/>
              <w:bottom w:w="80" w:type="dxa"/>
              <w:end w:w="80" w:type="dxa"/>
            </w:tcMar>
            <w:vAlign w:val="top"/>
          </w:tcPr>
          <w:p>
            <w:r>
              <w:rPr>
                <w:rFonts w:ascii="Arial" w:hAnsi="Arial"/>
                <w:sz w:val="14"/>
              </w:rPr>
              <w:t>Material Substitution</w:t>
            </w:r>
          </w:p>
        </w:tc>
        <w:tc>
          <w:tcPr>
            <w:tcW w:type="dxa" w:w="3456"/>
            <w:tcMar>
              <w:top w:w="80" w:type="dxa"/>
              <w:start w:w="80" w:type="dxa"/>
              <w:bottom w:w="80" w:type="dxa"/>
              <w:end w:w="80" w:type="dxa"/>
            </w:tcMar>
            <w:vAlign w:val="top"/>
          </w:tcPr>
          <w:p>
            <w:r>
              <w:rPr>
                <w:rFonts w:ascii="Arial" w:hAnsi="Arial"/>
                <w:sz w:val="14"/>
              </w:rPr>
              <w:t>Biome/culture/resource swaps for wood, stone, roofs, metals, banners, lights.</w:t>
            </w:r>
          </w:p>
        </w:tc>
        <w:tc>
          <w:tcPr>
            <w:tcW w:type="dxa" w:w="3456"/>
            <w:tcMar>
              <w:top w:w="80" w:type="dxa"/>
              <w:start w:w="80" w:type="dxa"/>
              <w:bottom w:w="80" w:type="dxa"/>
              <w:end w:w="80" w:type="dxa"/>
            </w:tcMar>
            <w:vAlign w:val="top"/>
          </w:tcPr>
          <w:p>
            <w:r>
              <w:rPr>
                <w:rFonts w:ascii="Arial" w:hAnsi="Arial"/>
                <w:sz w:val="14"/>
              </w:rPr>
              <w:t>Same watchtower can feel forest, desert, dwarven, or mage-built.</w:t>
            </w:r>
          </w:p>
        </w:tc>
      </w:tr>
      <w:tr>
        <w:trPr>
          <w:cantSplit/>
        </w:trPr>
        <w:tc>
          <w:tcPr>
            <w:tcW w:type="dxa" w:w="3456"/>
            <w:tcMar>
              <w:top w:w="80" w:type="dxa"/>
              <w:start w:w="80" w:type="dxa"/>
              <w:bottom w:w="80" w:type="dxa"/>
              <w:end w:w="80" w:type="dxa"/>
            </w:tcMar>
            <w:vAlign w:val="top"/>
            <w:shd w:fill="F2F2F2"/>
          </w:tcPr>
          <w:p>
            <w:r>
              <w:rPr>
                <w:rFonts w:ascii="Arial" w:hAnsi="Arial"/>
                <w:sz w:val="14"/>
              </w:rPr>
              <w:t>Damage Overlay</w:t>
            </w:r>
          </w:p>
        </w:tc>
        <w:tc>
          <w:tcPr>
            <w:tcW w:type="dxa" w:w="3456"/>
            <w:tcMar>
              <w:top w:w="80" w:type="dxa"/>
              <w:start w:w="80" w:type="dxa"/>
              <w:bottom w:w="80" w:type="dxa"/>
              <w:end w:w="80" w:type="dxa"/>
            </w:tcMar>
            <w:vAlign w:val="top"/>
            <w:shd w:fill="F2F2F2"/>
          </w:tcPr>
          <w:p>
            <w:r>
              <w:rPr>
                <w:rFonts w:ascii="Arial" w:hAnsi="Arial"/>
                <w:sz w:val="14"/>
              </w:rPr>
              <w:t>Applies broken walls, rubble, missing roof, burn marks, corruption patches, scaffolds.</w:t>
            </w:r>
          </w:p>
        </w:tc>
        <w:tc>
          <w:tcPr>
            <w:tcW w:type="dxa" w:w="3456"/>
            <w:tcMar>
              <w:top w:w="80" w:type="dxa"/>
              <w:start w:w="80" w:type="dxa"/>
              <w:bottom w:w="80" w:type="dxa"/>
              <w:end w:w="80" w:type="dxa"/>
            </w:tcMar>
            <w:vAlign w:val="top"/>
            <w:shd w:fill="F2F2F2"/>
          </w:tcPr>
          <w:p>
            <w:r>
              <w:rPr>
                <w:rFonts w:ascii="Arial" w:hAnsi="Arial"/>
                <w:sz w:val="14"/>
              </w:rPr>
              <w:t>World history without needing unique models for every version.</w:t>
            </w:r>
          </w:p>
        </w:tc>
      </w:tr>
      <w:tr>
        <w:trPr>
          <w:cantSplit/>
        </w:trPr>
        <w:tc>
          <w:tcPr>
            <w:tcW w:type="dxa" w:w="3456"/>
            <w:tcMar>
              <w:top w:w="80" w:type="dxa"/>
              <w:start w:w="80" w:type="dxa"/>
              <w:bottom w:w="80" w:type="dxa"/>
              <w:end w:w="80" w:type="dxa"/>
            </w:tcMar>
            <w:vAlign w:val="top"/>
          </w:tcPr>
          <w:p>
            <w:r>
              <w:rPr>
                <w:rFonts w:ascii="Arial" w:hAnsi="Arial"/>
                <w:sz w:val="14"/>
              </w:rPr>
              <w:t>Engine-Driven Variation</w:t>
            </w:r>
          </w:p>
        </w:tc>
        <w:tc>
          <w:tcPr>
            <w:tcW w:type="dxa" w:w="3456"/>
            <w:tcMar>
              <w:top w:w="80" w:type="dxa"/>
              <w:start w:w="80" w:type="dxa"/>
              <w:bottom w:w="80" w:type="dxa"/>
              <w:end w:w="80" w:type="dxa"/>
            </w:tcMar>
            <w:vAlign w:val="top"/>
          </w:tcPr>
          <w:p>
            <w:r>
              <w:rPr>
                <w:rFonts w:ascii="Arial" w:hAnsi="Arial"/>
                <w:sz w:val="14"/>
              </w:rPr>
              <w:t>Age, weathering, rarity, culture, corruption, magic charge, damage, biome, village history.</w:t>
            </w:r>
          </w:p>
        </w:tc>
        <w:tc>
          <w:tcPr>
            <w:tcW w:type="dxa" w:w="3456"/>
            <w:tcMar>
              <w:top w:w="80" w:type="dxa"/>
              <w:start w:w="80" w:type="dxa"/>
              <w:bottom w:w="80" w:type="dxa"/>
              <w:end w:w="80" w:type="dxa"/>
            </w:tcMar>
            <w:vAlign w:val="top"/>
          </w:tcPr>
          <w:p>
            <w:r>
              <w:rPr>
                <w:rFonts w:ascii="Arial" w:hAnsi="Arial"/>
                <w:sz w:val="14"/>
              </w:rPr>
              <w:t>Block textures and materials vary in-engine while staying readable.</w:t>
            </w:r>
          </w:p>
        </w:tc>
      </w:tr>
      <w:tr>
        <w:trPr>
          <w:cantSplit/>
        </w:trPr>
        <w:tc>
          <w:tcPr>
            <w:tcW w:type="dxa" w:w="3456"/>
            <w:tcMar>
              <w:top w:w="80" w:type="dxa"/>
              <w:start w:w="80" w:type="dxa"/>
              <w:bottom w:w="80" w:type="dxa"/>
              <w:end w:w="80" w:type="dxa"/>
            </w:tcMar>
            <w:vAlign w:val="top"/>
            <w:shd w:fill="F2F2F2"/>
          </w:tcPr>
          <w:p>
            <w:r>
              <w:rPr>
                <w:rFonts w:ascii="Arial" w:hAnsi="Arial"/>
                <w:sz w:val="14"/>
              </w:rPr>
              <w:t>Terrain Adaptation</w:t>
            </w:r>
          </w:p>
        </w:tc>
        <w:tc>
          <w:tcPr>
            <w:tcW w:type="dxa" w:w="3456"/>
            <w:tcMar>
              <w:top w:w="80" w:type="dxa"/>
              <w:start w:w="80" w:type="dxa"/>
              <w:bottom w:w="80" w:type="dxa"/>
              <w:end w:w="80" w:type="dxa"/>
            </w:tcMar>
            <w:vAlign w:val="top"/>
            <w:shd w:fill="F2F2F2"/>
          </w:tcPr>
          <w:p>
            <w:r>
              <w:rPr>
                <w:rFonts w:ascii="Arial" w:hAnsi="Arial"/>
                <w:sz w:val="14"/>
              </w:rPr>
              <w:t>Foundations, stilts, ramps, stairs, retaining walls, bridge segments, cave cuts.</w:t>
            </w:r>
          </w:p>
        </w:tc>
        <w:tc>
          <w:tcPr>
            <w:tcW w:type="dxa" w:w="3456"/>
            <w:tcMar>
              <w:top w:w="80" w:type="dxa"/>
              <w:start w:w="80" w:type="dxa"/>
              <w:bottom w:w="80" w:type="dxa"/>
              <w:end w:w="80" w:type="dxa"/>
            </w:tcMar>
            <w:vAlign w:val="top"/>
            <w:shd w:fill="F2F2F2"/>
          </w:tcPr>
          <w:p>
            <w:r>
              <w:rPr>
                <w:rFonts w:ascii="Arial" w:hAnsi="Arial"/>
                <w:sz w:val="14"/>
              </w:rPr>
              <w:t>Structures fit dramatic terrain instead of forcing flat maps.</w:t>
            </w:r>
          </w:p>
        </w:tc>
      </w:tr>
    </w:tbl>
    <w:p/>
    <w:p>
      <w:pPr>
        <w:pStyle w:val="Heading1"/>
        <w:keepNext/>
      </w:pPr>
      <w:r>
        <w:t>20. UI, Map, Feedback, Difficulty, and World Settings</w:t>
      </w:r>
    </w:p>
    <w:p>
      <w:pPr>
        <w:spacing w:after="100"/>
      </w:pPr>
      <w:r>
        <w:t>The player should be able to understand discovered structures without needing a spreadsheet. Map markers, inspection text, request boards, warnings, rumours, state icons, faction banners, danger ratings, and optional codex entries should present only the level of detail the player has earned or chosen through settings.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4"/>
              </w:rPr>
              <w:t>UI / Setting</w:t>
            </w:r>
          </w:p>
        </w:tc>
        <w:tc>
          <w:tcPr>
            <w:tcW w:type="dxa" w:w="3456"/>
            <w:shd w:fill="1F4E79"/>
            <w:tcMar>
              <w:top w:w="80" w:type="dxa"/>
              <w:start w:w="80" w:type="dxa"/>
              <w:bottom w:w="80" w:type="dxa"/>
              <w:end w:w="80" w:type="dxa"/>
            </w:tcMar>
          </w:tcPr>
          <w:p>
            <w:r>
              <w:rPr>
                <w:rFonts w:ascii="Arial" w:hAnsi="Arial"/>
                <w:b/>
                <w:color w:val="FFFFFF"/>
                <w:sz w:val="14"/>
              </w:rPr>
              <w:t>Content</w:t>
            </w:r>
          </w:p>
        </w:tc>
        <w:tc>
          <w:tcPr>
            <w:tcW w:type="dxa" w:w="3456"/>
            <w:shd w:fill="1F4E79"/>
            <w:tcMar>
              <w:top w:w="80" w:type="dxa"/>
              <w:start w:w="80" w:type="dxa"/>
              <w:bottom w:w="80" w:type="dxa"/>
              <w:end w:w="80" w:type="dxa"/>
            </w:tcMar>
          </w:tcPr>
          <w:p>
            <w:r>
              <w:rPr>
                <w:rFonts w:ascii="Arial" w:hAnsi="Arial"/>
                <w:b/>
                <w:color w:val="FFFFFF"/>
                <w:sz w:val="14"/>
              </w:rPr>
              <w:t>Purpose</w:t>
            </w:r>
          </w:p>
        </w:tc>
      </w:tr>
      <w:tr>
        <w:trPr>
          <w:cantSplit/>
        </w:trPr>
        <w:tc>
          <w:tcPr>
            <w:tcW w:type="dxa" w:w="3456"/>
            <w:tcMar>
              <w:top w:w="80" w:type="dxa"/>
              <w:start w:w="80" w:type="dxa"/>
              <w:bottom w:w="80" w:type="dxa"/>
              <w:end w:w="80" w:type="dxa"/>
            </w:tcMar>
            <w:vAlign w:val="top"/>
          </w:tcPr>
          <w:p>
            <w:r>
              <w:rPr>
                <w:rFonts w:ascii="Arial" w:hAnsi="Arial"/>
                <w:sz w:val="14"/>
              </w:rPr>
              <w:t>Map Marker State</w:t>
            </w:r>
          </w:p>
        </w:tc>
        <w:tc>
          <w:tcPr>
            <w:tcW w:type="dxa" w:w="3456"/>
            <w:tcMar>
              <w:top w:w="80" w:type="dxa"/>
              <w:start w:w="80" w:type="dxa"/>
              <w:bottom w:w="80" w:type="dxa"/>
              <w:end w:w="80" w:type="dxa"/>
            </w:tcMar>
            <w:vAlign w:val="top"/>
          </w:tcPr>
          <w:p>
            <w:r>
              <w:rPr>
                <w:rFonts w:ascii="Arial" w:hAnsi="Arial"/>
                <w:sz w:val="14"/>
              </w:rPr>
              <w:t>Unknown, hinted, discovered, scouted, cleared, occupied, damaged, restored, claimed, active.</w:t>
            </w:r>
          </w:p>
        </w:tc>
        <w:tc>
          <w:tcPr>
            <w:tcW w:type="dxa" w:w="3456"/>
            <w:tcMar>
              <w:top w:w="80" w:type="dxa"/>
              <w:start w:w="80" w:type="dxa"/>
              <w:bottom w:w="80" w:type="dxa"/>
              <w:end w:w="80" w:type="dxa"/>
            </w:tcMar>
            <w:vAlign w:val="top"/>
          </w:tcPr>
          <w:p>
            <w:r>
              <w:rPr>
                <w:rFonts w:ascii="Arial" w:hAnsi="Arial"/>
                <w:sz w:val="14"/>
              </w:rPr>
              <w:t>Shows progress without revealing everything immediately.</w:t>
            </w:r>
          </w:p>
        </w:tc>
      </w:tr>
      <w:tr>
        <w:trPr>
          <w:cantSplit/>
        </w:trPr>
        <w:tc>
          <w:tcPr>
            <w:tcW w:type="dxa" w:w="3456"/>
            <w:tcMar>
              <w:top w:w="80" w:type="dxa"/>
              <w:start w:w="80" w:type="dxa"/>
              <w:bottom w:w="80" w:type="dxa"/>
              <w:end w:w="80" w:type="dxa"/>
            </w:tcMar>
            <w:vAlign w:val="top"/>
            <w:shd w:fill="F2F2F2"/>
          </w:tcPr>
          <w:p>
            <w:r>
              <w:rPr>
                <w:rFonts w:ascii="Arial" w:hAnsi="Arial"/>
                <w:sz w:val="14"/>
              </w:rPr>
              <w:t>Faction/Owner Display</w:t>
            </w:r>
          </w:p>
        </w:tc>
        <w:tc>
          <w:tcPr>
            <w:tcW w:type="dxa" w:w="3456"/>
            <w:tcMar>
              <w:top w:w="80" w:type="dxa"/>
              <w:start w:w="80" w:type="dxa"/>
              <w:bottom w:w="80" w:type="dxa"/>
              <w:end w:w="80" w:type="dxa"/>
            </w:tcMar>
            <w:vAlign w:val="top"/>
            <w:shd w:fill="F2F2F2"/>
          </w:tcPr>
          <w:p>
            <w:r>
              <w:rPr>
                <w:rFonts w:ascii="Arial" w:hAnsi="Arial"/>
                <w:sz w:val="14"/>
              </w:rPr>
              <w:t>Village, player, faction, hostile, abandoned, contested, sacred.</w:t>
            </w:r>
          </w:p>
        </w:tc>
        <w:tc>
          <w:tcPr>
            <w:tcW w:type="dxa" w:w="3456"/>
            <w:tcMar>
              <w:top w:w="80" w:type="dxa"/>
              <w:start w:w="80" w:type="dxa"/>
              <w:bottom w:w="80" w:type="dxa"/>
              <w:end w:w="80" w:type="dxa"/>
            </w:tcMar>
            <w:vAlign w:val="top"/>
            <w:shd w:fill="F2F2F2"/>
          </w:tcPr>
          <w:p>
            <w:r>
              <w:rPr>
                <w:rFonts w:ascii="Arial" w:hAnsi="Arial"/>
                <w:sz w:val="14"/>
              </w:rPr>
              <w:t>Clarifies permissions and consequences.</w:t>
            </w:r>
          </w:p>
        </w:tc>
      </w:tr>
      <w:tr>
        <w:trPr>
          <w:cantSplit/>
        </w:trPr>
        <w:tc>
          <w:tcPr>
            <w:tcW w:type="dxa" w:w="3456"/>
            <w:tcMar>
              <w:top w:w="80" w:type="dxa"/>
              <w:start w:w="80" w:type="dxa"/>
              <w:bottom w:w="80" w:type="dxa"/>
              <w:end w:w="80" w:type="dxa"/>
            </w:tcMar>
            <w:vAlign w:val="top"/>
          </w:tcPr>
          <w:p>
            <w:r>
              <w:rPr>
                <w:rFonts w:ascii="Arial" w:hAnsi="Arial"/>
                <w:sz w:val="14"/>
              </w:rPr>
              <w:t>Danger Rating</w:t>
            </w:r>
          </w:p>
        </w:tc>
        <w:tc>
          <w:tcPr>
            <w:tcW w:type="dxa" w:w="3456"/>
            <w:tcMar>
              <w:top w:w="80" w:type="dxa"/>
              <w:start w:w="80" w:type="dxa"/>
              <w:bottom w:w="80" w:type="dxa"/>
              <w:end w:w="80" w:type="dxa"/>
            </w:tcMar>
            <w:vAlign w:val="top"/>
          </w:tcPr>
          <w:p>
            <w:r>
              <w:rPr>
                <w:rFonts w:ascii="Arial" w:hAnsi="Arial"/>
                <w:sz w:val="14"/>
              </w:rPr>
              <w:t>Safe, low, moderate, high, extreme, boss, unknown.</w:t>
            </w:r>
          </w:p>
        </w:tc>
        <w:tc>
          <w:tcPr>
            <w:tcW w:type="dxa" w:w="3456"/>
            <w:tcMar>
              <w:top w:w="80" w:type="dxa"/>
              <w:start w:w="80" w:type="dxa"/>
              <w:bottom w:w="80" w:type="dxa"/>
              <w:end w:w="80" w:type="dxa"/>
            </w:tcMar>
            <w:vAlign w:val="top"/>
          </w:tcPr>
          <w:p>
            <w:r>
              <w:rPr>
                <w:rFonts w:ascii="Arial" w:hAnsi="Arial"/>
                <w:sz w:val="14"/>
              </w:rPr>
              <w:t>Helps players avoid unfair surprises.</w:t>
            </w:r>
          </w:p>
        </w:tc>
      </w:tr>
      <w:tr>
        <w:trPr>
          <w:cantSplit/>
        </w:trPr>
        <w:tc>
          <w:tcPr>
            <w:tcW w:type="dxa" w:w="3456"/>
            <w:tcMar>
              <w:top w:w="80" w:type="dxa"/>
              <w:start w:w="80" w:type="dxa"/>
              <w:bottom w:w="80" w:type="dxa"/>
              <w:end w:w="80" w:type="dxa"/>
            </w:tcMar>
            <w:vAlign w:val="top"/>
            <w:shd w:fill="F2F2F2"/>
          </w:tcPr>
          <w:p>
            <w:r>
              <w:rPr>
                <w:rFonts w:ascii="Arial" w:hAnsi="Arial"/>
                <w:sz w:val="14"/>
              </w:rPr>
              <w:t>Request Board Links</w:t>
            </w:r>
          </w:p>
        </w:tc>
        <w:tc>
          <w:tcPr>
            <w:tcW w:type="dxa" w:w="3456"/>
            <w:tcMar>
              <w:top w:w="80" w:type="dxa"/>
              <w:start w:w="80" w:type="dxa"/>
              <w:bottom w:w="80" w:type="dxa"/>
              <w:end w:w="80" w:type="dxa"/>
            </w:tcMar>
            <w:vAlign w:val="top"/>
            <w:shd w:fill="F2F2F2"/>
          </w:tcPr>
          <w:p>
            <w:r>
              <w:rPr>
                <w:rFonts w:ascii="Arial" w:hAnsi="Arial"/>
                <w:sz w:val="14"/>
              </w:rPr>
              <w:t>Rumours, monster sightings, repair requests, road warnings, resource needs, structure quests.</w:t>
            </w:r>
          </w:p>
        </w:tc>
        <w:tc>
          <w:tcPr>
            <w:tcW w:type="dxa" w:w="3456"/>
            <w:tcMar>
              <w:top w:w="80" w:type="dxa"/>
              <w:start w:w="80" w:type="dxa"/>
              <w:bottom w:w="80" w:type="dxa"/>
              <w:end w:w="80" w:type="dxa"/>
            </w:tcMar>
            <w:vAlign w:val="top"/>
            <w:shd w:fill="F2F2F2"/>
          </w:tcPr>
          <w:p>
            <w:r>
              <w:rPr>
                <w:rFonts w:ascii="Arial" w:hAnsi="Arial"/>
                <w:sz w:val="14"/>
              </w:rPr>
              <w:t>Connects villages to nearby structures.</w:t>
            </w:r>
          </w:p>
        </w:tc>
      </w:tr>
      <w:tr>
        <w:trPr>
          <w:cantSplit/>
        </w:trPr>
        <w:tc>
          <w:tcPr>
            <w:tcW w:type="dxa" w:w="3456"/>
            <w:tcMar>
              <w:top w:w="80" w:type="dxa"/>
              <w:start w:w="80" w:type="dxa"/>
              <w:bottom w:w="80" w:type="dxa"/>
              <w:end w:w="80" w:type="dxa"/>
            </w:tcMar>
            <w:vAlign w:val="top"/>
          </w:tcPr>
          <w:p>
            <w:r>
              <w:rPr>
                <w:rFonts w:ascii="Arial" w:hAnsi="Arial"/>
                <w:sz w:val="14"/>
              </w:rPr>
              <w:t>Alerts</w:t>
            </w:r>
          </w:p>
        </w:tc>
        <w:tc>
          <w:tcPr>
            <w:tcW w:type="dxa" w:w="3456"/>
            <w:tcMar>
              <w:top w:w="80" w:type="dxa"/>
              <w:start w:w="80" w:type="dxa"/>
              <w:bottom w:w="80" w:type="dxa"/>
              <w:end w:w="80" w:type="dxa"/>
            </w:tcMar>
            <w:vAlign w:val="top"/>
          </w:tcPr>
          <w:p>
            <w:r>
              <w:rPr>
                <w:rFonts w:ascii="Arial" w:hAnsi="Arial"/>
                <w:sz w:val="14"/>
              </w:rPr>
              <w:t>Raids, fires, camp growth, bridge collapse, corruption spread, shrine failure, warehouse attack.</w:t>
            </w:r>
          </w:p>
        </w:tc>
        <w:tc>
          <w:tcPr>
            <w:tcW w:type="dxa" w:w="3456"/>
            <w:tcMar>
              <w:top w:w="80" w:type="dxa"/>
              <w:start w:w="80" w:type="dxa"/>
              <w:bottom w:w="80" w:type="dxa"/>
              <w:end w:w="80" w:type="dxa"/>
            </w:tcMar>
            <w:vAlign w:val="top"/>
          </w:tcPr>
          <w:p>
            <w:r>
              <w:rPr>
                <w:rFonts w:ascii="Arial" w:hAnsi="Arial"/>
                <w:sz w:val="14"/>
              </w:rPr>
              <w:t>Configurable notification intensity.</w:t>
            </w:r>
          </w:p>
        </w:tc>
      </w:tr>
      <w:tr>
        <w:trPr>
          <w:cantSplit/>
        </w:trPr>
        <w:tc>
          <w:tcPr>
            <w:tcW w:type="dxa" w:w="3456"/>
            <w:tcMar>
              <w:top w:w="80" w:type="dxa"/>
              <w:start w:w="80" w:type="dxa"/>
              <w:bottom w:w="80" w:type="dxa"/>
              <w:end w:w="80" w:type="dxa"/>
            </w:tcMar>
            <w:vAlign w:val="top"/>
            <w:shd w:fill="F2F2F2"/>
          </w:tcPr>
          <w:p>
            <w:r>
              <w:rPr>
                <w:rFonts w:ascii="Arial" w:hAnsi="Arial"/>
                <w:sz w:val="14"/>
              </w:rPr>
              <w:t>World Settings</w:t>
            </w:r>
          </w:p>
        </w:tc>
        <w:tc>
          <w:tcPr>
            <w:tcW w:type="dxa" w:w="3456"/>
            <w:tcMar>
              <w:top w:w="80" w:type="dxa"/>
              <w:start w:w="80" w:type="dxa"/>
              <w:bottom w:w="80" w:type="dxa"/>
              <w:end w:w="80" w:type="dxa"/>
            </w:tcMar>
            <w:vAlign w:val="top"/>
            <w:shd w:fill="F2F2F2"/>
          </w:tcPr>
          <w:p>
            <w:r>
              <w:rPr>
                <w:rFonts w:ascii="Arial" w:hAnsi="Arial"/>
                <w:sz w:val="14"/>
              </w:rPr>
              <w:t>Structure density, village density, ruins/camps/dungeons/roads, damage, corruption, fire, raids, map strictness.</w:t>
            </w:r>
          </w:p>
        </w:tc>
        <w:tc>
          <w:tcPr>
            <w:tcW w:type="dxa" w:w="3456"/>
            <w:tcMar>
              <w:top w:w="80" w:type="dxa"/>
              <w:start w:w="80" w:type="dxa"/>
              <w:bottom w:w="80" w:type="dxa"/>
              <w:end w:w="80" w:type="dxa"/>
            </w:tcMar>
            <w:vAlign w:val="top"/>
            <w:shd w:fill="F2F2F2"/>
          </w:tcPr>
          <w:p>
            <w:r>
              <w:rPr>
                <w:rFonts w:ascii="Arial" w:hAnsi="Arial"/>
                <w:sz w:val="14"/>
              </w:rPr>
              <w:t>Supports peaceful builders, dense civilisation, wild frontier, and harsh survival saves.</w:t>
            </w:r>
          </w:p>
        </w:tc>
      </w:tr>
    </w:tbl>
    <w:p/>
    <w:p>
      <w:pPr>
        <w:pStyle w:val="Heading1"/>
        <w:keepNext/>
      </w:pPr>
      <w:r>
        <w:t>21. Detailed Structure Registry v0.1</w:t>
      </w:r>
    </w:p>
    <w:p>
      <w:pPr>
        <w:spacing w:after="100"/>
      </w:pPr>
      <w:r>
        <w:t>The v0.1 registry below is a design draft. It is not a final content list, but it gives the project a database-ready starting point. Entries marked POC Required are needed for the proof-of-concept loop. Alpha entries are the most natural expansion after the POC. Final entries can remain future-facing until the core systems exist.</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1F4E79"/>
            <w:tcMar>
              <w:top w:w="80" w:type="dxa"/>
              <w:start w:w="80" w:type="dxa"/>
              <w:bottom w:w="80" w:type="dxa"/>
              <w:end w:w="80" w:type="dxa"/>
            </w:tcMar>
          </w:tcPr>
          <w:p>
            <w:r>
              <w:rPr>
                <w:rFonts w:ascii="Arial" w:hAnsi="Arial"/>
                <w:b/>
                <w:color w:val="FFFFFF"/>
                <w:sz w:val="13"/>
              </w:rPr>
              <w:t>ID</w:t>
            </w:r>
          </w:p>
        </w:tc>
        <w:tc>
          <w:tcPr>
            <w:tcW w:type="dxa" w:w="2074"/>
            <w:shd w:fill="1F4E79"/>
            <w:tcMar>
              <w:top w:w="80" w:type="dxa"/>
              <w:start w:w="80" w:type="dxa"/>
              <w:bottom w:w="80" w:type="dxa"/>
              <w:end w:w="80" w:type="dxa"/>
            </w:tcMar>
          </w:tcPr>
          <w:p>
            <w:r>
              <w:rPr>
                <w:rFonts w:ascii="Arial" w:hAnsi="Arial"/>
                <w:b/>
                <w:color w:val="FFFFFF"/>
                <w:sz w:val="13"/>
              </w:rPr>
              <w:t>Structure</w:t>
            </w:r>
          </w:p>
        </w:tc>
        <w:tc>
          <w:tcPr>
            <w:tcW w:type="dxa" w:w="2074"/>
            <w:shd w:fill="1F4E79"/>
            <w:tcMar>
              <w:top w:w="80" w:type="dxa"/>
              <w:start w:w="80" w:type="dxa"/>
              <w:bottom w:w="80" w:type="dxa"/>
              <w:end w:w="80" w:type="dxa"/>
            </w:tcMar>
          </w:tcPr>
          <w:p>
            <w:r>
              <w:rPr>
                <w:rFonts w:ascii="Arial" w:hAnsi="Arial"/>
                <w:b/>
                <w:color w:val="FFFFFF"/>
                <w:sz w:val="13"/>
              </w:rPr>
              <w:t>Type</w:t>
            </w:r>
          </w:p>
        </w:tc>
        <w:tc>
          <w:tcPr>
            <w:tcW w:type="dxa" w:w="2074"/>
            <w:shd w:fill="1F4E79"/>
            <w:tcMar>
              <w:top w:w="80" w:type="dxa"/>
              <w:start w:w="80" w:type="dxa"/>
              <w:bottom w:w="80" w:type="dxa"/>
              <w:end w:w="80" w:type="dxa"/>
            </w:tcMar>
          </w:tcPr>
          <w:p>
            <w:r>
              <w:rPr>
                <w:rFonts w:ascii="Arial" w:hAnsi="Arial"/>
                <w:b/>
                <w:color w:val="FFFFFF"/>
                <w:sz w:val="13"/>
              </w:rPr>
              <w:t>Gameplay Role</w:t>
            </w:r>
          </w:p>
        </w:tc>
        <w:tc>
          <w:tcPr>
            <w:tcW w:type="dxa" w:w="2074"/>
            <w:shd w:fill="1F4E79"/>
            <w:tcMar>
              <w:top w:w="80" w:type="dxa"/>
              <w:start w:w="80" w:type="dxa"/>
              <w:bottom w:w="80" w:type="dxa"/>
              <w:end w:w="80" w:type="dxa"/>
            </w:tcMar>
          </w:tcPr>
          <w:p>
            <w:r>
              <w:rPr>
                <w:rFonts w:ascii="Arial" w:hAnsi="Arial"/>
                <w:b/>
                <w:color w:val="FFFFFF"/>
                <w:sz w:val="13"/>
              </w:rPr>
              <w:t>Scope</w:t>
            </w:r>
          </w:p>
        </w:tc>
      </w:tr>
      <w:tr>
        <w:trPr>
          <w:cantSplit/>
        </w:trPr>
        <w:tc>
          <w:tcPr>
            <w:tcW w:type="dxa" w:w="2074"/>
            <w:tcMar>
              <w:top w:w="80" w:type="dxa"/>
              <w:start w:w="80" w:type="dxa"/>
              <w:bottom w:w="80" w:type="dxa"/>
              <w:end w:w="80" w:type="dxa"/>
            </w:tcMar>
            <w:vAlign w:val="top"/>
          </w:tcPr>
          <w:p>
            <w:r>
              <w:rPr>
                <w:rFonts w:ascii="Arial" w:hAnsi="Arial"/>
                <w:sz w:val="13"/>
              </w:rPr>
              <w:t>str.village.forest_hamlet</w:t>
            </w:r>
          </w:p>
        </w:tc>
        <w:tc>
          <w:tcPr>
            <w:tcW w:type="dxa" w:w="2074"/>
            <w:tcMar>
              <w:top w:w="80" w:type="dxa"/>
              <w:start w:w="80" w:type="dxa"/>
              <w:bottom w:w="80" w:type="dxa"/>
              <w:end w:w="80" w:type="dxa"/>
            </w:tcMar>
            <w:vAlign w:val="top"/>
          </w:tcPr>
          <w:p>
            <w:r>
              <w:rPr>
                <w:rFonts w:ascii="Arial" w:hAnsi="Arial"/>
                <w:sz w:val="13"/>
              </w:rPr>
              <w:t>Forest Hamlet</w:t>
            </w:r>
          </w:p>
        </w:tc>
        <w:tc>
          <w:tcPr>
            <w:tcW w:type="dxa" w:w="2074"/>
            <w:tcMar>
              <w:top w:w="80" w:type="dxa"/>
              <w:start w:w="80" w:type="dxa"/>
              <w:bottom w:w="80" w:type="dxa"/>
              <w:end w:w="80" w:type="dxa"/>
            </w:tcMar>
            <w:vAlign w:val="top"/>
          </w:tcPr>
          <w:p>
            <w:r>
              <w:rPr>
                <w:rFonts w:ascii="Arial" w:hAnsi="Arial"/>
                <w:sz w:val="13"/>
              </w:rPr>
              <w:t>Village Cluster</w:t>
            </w:r>
          </w:p>
        </w:tc>
        <w:tc>
          <w:tcPr>
            <w:tcW w:type="dxa" w:w="2074"/>
            <w:tcMar>
              <w:top w:w="80" w:type="dxa"/>
              <w:start w:w="80" w:type="dxa"/>
              <w:bottom w:w="80" w:type="dxa"/>
              <w:end w:w="80" w:type="dxa"/>
            </w:tcMar>
            <w:vAlign w:val="top"/>
          </w:tcPr>
          <w:p>
            <w:r>
              <w:rPr>
                <w:rFonts w:ascii="Arial" w:hAnsi="Arial"/>
                <w:sz w:val="13"/>
              </w:rPr>
              <w:t>Main POC village with homes, centre, warehouse, farms, guard post, mage hint, and watchtower project.</w:t>
            </w:r>
          </w:p>
        </w:tc>
        <w:tc>
          <w:tcPr>
            <w:tcW w:type="dxa" w:w="2074"/>
            <w:tcMar>
              <w:top w:w="80" w:type="dxa"/>
              <w:start w:w="80" w:type="dxa"/>
              <w:bottom w:w="80" w:type="dxa"/>
              <w:end w:w="80" w:type="dxa"/>
            </w:tcMar>
            <w:vAlign w:val="top"/>
          </w:tcPr>
          <w:p>
            <w:r>
              <w:rPr>
                <w:rFonts w:ascii="Arial" w:hAnsi="Arial"/>
                <w:sz w:val="13"/>
              </w:rPr>
              <w:t>POC Required</w:t>
            </w:r>
          </w:p>
        </w:tc>
      </w:tr>
      <w:tr>
        <w:trPr>
          <w:cantSplit/>
        </w:trPr>
        <w:tc>
          <w:tcPr>
            <w:tcW w:type="dxa" w:w="2074"/>
            <w:tcMar>
              <w:top w:w="80" w:type="dxa"/>
              <w:start w:w="80" w:type="dxa"/>
              <w:bottom w:w="80" w:type="dxa"/>
              <w:end w:w="80" w:type="dxa"/>
            </w:tcMar>
            <w:vAlign w:val="top"/>
            <w:shd w:fill="F2F2F2"/>
          </w:tcPr>
          <w:p>
            <w:r>
              <w:rPr>
                <w:rFonts w:ascii="Arial" w:hAnsi="Arial"/>
                <w:sz w:val="13"/>
              </w:rPr>
              <w:t>str.village.warehouse_basic</w:t>
            </w:r>
          </w:p>
        </w:tc>
        <w:tc>
          <w:tcPr>
            <w:tcW w:type="dxa" w:w="2074"/>
            <w:tcMar>
              <w:top w:w="80" w:type="dxa"/>
              <w:start w:w="80" w:type="dxa"/>
              <w:bottom w:w="80" w:type="dxa"/>
              <w:end w:w="80" w:type="dxa"/>
            </w:tcMar>
            <w:vAlign w:val="top"/>
            <w:shd w:fill="F2F2F2"/>
          </w:tcPr>
          <w:p>
            <w:r>
              <w:rPr>
                <w:rFonts w:ascii="Arial" w:hAnsi="Arial"/>
                <w:sz w:val="13"/>
              </w:rPr>
              <w:t>Shared Village Warehouse</w:t>
            </w:r>
          </w:p>
        </w:tc>
        <w:tc>
          <w:tcPr>
            <w:tcW w:type="dxa" w:w="2074"/>
            <w:tcMar>
              <w:top w:w="80" w:type="dxa"/>
              <w:start w:w="80" w:type="dxa"/>
              <w:bottom w:w="80" w:type="dxa"/>
              <w:end w:w="80" w:type="dxa"/>
            </w:tcMar>
            <w:vAlign w:val="top"/>
            <w:shd w:fill="F2F2F2"/>
          </w:tcPr>
          <w:p>
            <w:r>
              <w:rPr>
                <w:rFonts w:ascii="Arial" w:hAnsi="Arial"/>
                <w:sz w:val="13"/>
              </w:rPr>
              <w:t>Village Building</w:t>
            </w:r>
          </w:p>
        </w:tc>
        <w:tc>
          <w:tcPr>
            <w:tcW w:type="dxa" w:w="2074"/>
            <w:tcMar>
              <w:top w:w="80" w:type="dxa"/>
              <w:start w:w="80" w:type="dxa"/>
              <w:bottom w:w="80" w:type="dxa"/>
              <w:end w:w="80" w:type="dxa"/>
            </w:tcMar>
            <w:vAlign w:val="top"/>
            <w:shd w:fill="F2F2F2"/>
          </w:tcPr>
          <w:p>
            <w:r>
              <w:rPr>
                <w:rFonts w:ascii="Arial" w:hAnsi="Arial"/>
                <w:sz w:val="13"/>
              </w:rPr>
              <w:t>Physical store for food, construction, tools, guard supply, magic stock, trade goods, and project reserves.</w:t>
            </w:r>
          </w:p>
        </w:tc>
        <w:tc>
          <w:tcPr>
            <w:tcW w:type="dxa" w:w="2074"/>
            <w:tcMar>
              <w:top w:w="80" w:type="dxa"/>
              <w:start w:w="80" w:type="dxa"/>
              <w:bottom w:w="80" w:type="dxa"/>
              <w:end w:w="80" w:type="dxa"/>
            </w:tcMar>
            <w:vAlign w:val="top"/>
            <w:shd w:fill="F2F2F2"/>
          </w:tcPr>
          <w:p>
            <w:r>
              <w:rPr>
                <w:rFonts w:ascii="Arial" w:hAnsi="Arial"/>
                <w:sz w:val="13"/>
              </w:rPr>
              <w:t>POC Required</w:t>
            </w:r>
          </w:p>
        </w:tc>
      </w:tr>
      <w:tr>
        <w:trPr>
          <w:cantSplit/>
        </w:trPr>
        <w:tc>
          <w:tcPr>
            <w:tcW w:type="dxa" w:w="2074"/>
            <w:tcMar>
              <w:top w:w="80" w:type="dxa"/>
              <w:start w:w="80" w:type="dxa"/>
              <w:bottom w:w="80" w:type="dxa"/>
              <w:end w:w="80" w:type="dxa"/>
            </w:tcMar>
            <w:vAlign w:val="top"/>
          </w:tcPr>
          <w:p>
            <w:r>
              <w:rPr>
                <w:rFonts w:ascii="Arial" w:hAnsi="Arial"/>
                <w:sz w:val="13"/>
              </w:rPr>
              <w:t>str.village.watchtower_wooden</w:t>
            </w:r>
          </w:p>
        </w:tc>
        <w:tc>
          <w:tcPr>
            <w:tcW w:type="dxa" w:w="2074"/>
            <w:tcMar>
              <w:top w:w="80" w:type="dxa"/>
              <w:start w:w="80" w:type="dxa"/>
              <w:bottom w:w="80" w:type="dxa"/>
              <w:end w:w="80" w:type="dxa"/>
            </w:tcMar>
            <w:vAlign w:val="top"/>
          </w:tcPr>
          <w:p>
            <w:r>
              <w:rPr>
                <w:rFonts w:ascii="Arial" w:hAnsi="Arial"/>
                <w:sz w:val="13"/>
              </w:rPr>
              <w:t>Wooden Watchtower Project</w:t>
            </w:r>
          </w:p>
        </w:tc>
        <w:tc>
          <w:tcPr>
            <w:tcW w:type="dxa" w:w="2074"/>
            <w:tcMar>
              <w:top w:w="80" w:type="dxa"/>
              <w:start w:w="80" w:type="dxa"/>
              <w:bottom w:w="80" w:type="dxa"/>
              <w:end w:w="80" w:type="dxa"/>
            </w:tcMar>
            <w:vAlign w:val="top"/>
          </w:tcPr>
          <w:p>
            <w:r>
              <w:rPr>
                <w:rFonts w:ascii="Arial" w:hAnsi="Arial"/>
                <w:sz w:val="13"/>
              </w:rPr>
              <w:t>Defence Project</w:t>
            </w:r>
          </w:p>
        </w:tc>
        <w:tc>
          <w:tcPr>
            <w:tcW w:type="dxa" w:w="2074"/>
            <w:tcMar>
              <w:top w:w="80" w:type="dxa"/>
              <w:start w:w="80" w:type="dxa"/>
              <w:bottom w:w="80" w:type="dxa"/>
              <w:end w:w="80" w:type="dxa"/>
            </w:tcMar>
            <w:vAlign w:val="top"/>
          </w:tcPr>
          <w:p>
            <w:r>
              <w:rPr>
                <w:rFonts w:ascii="Arial" w:hAnsi="Arial"/>
                <w:sz w:val="13"/>
              </w:rPr>
              <w:t>Staged construction that improves warning range and raid defence.</w:t>
            </w:r>
          </w:p>
        </w:tc>
        <w:tc>
          <w:tcPr>
            <w:tcW w:type="dxa" w:w="2074"/>
            <w:tcMar>
              <w:top w:w="80" w:type="dxa"/>
              <w:start w:w="80" w:type="dxa"/>
              <w:bottom w:w="80" w:type="dxa"/>
              <w:end w:w="80" w:type="dxa"/>
            </w:tcMar>
            <w:vAlign w:val="top"/>
          </w:tcPr>
          <w:p>
            <w:r>
              <w:rPr>
                <w:rFonts w:ascii="Arial" w:hAnsi="Arial"/>
                <w:sz w:val="13"/>
              </w:rPr>
              <w:t>POC Required</w:t>
            </w:r>
          </w:p>
        </w:tc>
      </w:tr>
      <w:tr>
        <w:trPr>
          <w:cantSplit/>
        </w:trPr>
        <w:tc>
          <w:tcPr>
            <w:tcW w:type="dxa" w:w="2074"/>
            <w:tcMar>
              <w:top w:w="80" w:type="dxa"/>
              <w:start w:w="80" w:type="dxa"/>
              <w:bottom w:w="80" w:type="dxa"/>
              <w:end w:w="80" w:type="dxa"/>
            </w:tcMar>
            <w:vAlign w:val="top"/>
            <w:shd w:fill="F2F2F2"/>
          </w:tcPr>
          <w:p>
            <w:r>
              <w:rPr>
                <w:rFonts w:ascii="Arial" w:hAnsi="Arial"/>
                <w:sz w:val="13"/>
              </w:rPr>
              <w:t>str.village.request_board</w:t>
            </w:r>
          </w:p>
        </w:tc>
        <w:tc>
          <w:tcPr>
            <w:tcW w:type="dxa" w:w="2074"/>
            <w:tcMar>
              <w:top w:w="80" w:type="dxa"/>
              <w:start w:w="80" w:type="dxa"/>
              <w:bottom w:w="80" w:type="dxa"/>
              <w:end w:w="80" w:type="dxa"/>
            </w:tcMar>
            <w:vAlign w:val="top"/>
            <w:shd w:fill="F2F2F2"/>
          </w:tcPr>
          <w:p>
            <w:r>
              <w:rPr>
                <w:rFonts w:ascii="Arial" w:hAnsi="Arial"/>
                <w:sz w:val="13"/>
              </w:rPr>
              <w:t>Village Request Board</w:t>
            </w:r>
          </w:p>
        </w:tc>
        <w:tc>
          <w:tcPr>
            <w:tcW w:type="dxa" w:w="2074"/>
            <w:tcMar>
              <w:top w:w="80" w:type="dxa"/>
              <w:start w:w="80" w:type="dxa"/>
              <w:bottom w:w="80" w:type="dxa"/>
              <w:end w:w="80" w:type="dxa"/>
            </w:tcMar>
            <w:vAlign w:val="top"/>
            <w:shd w:fill="F2F2F2"/>
          </w:tcPr>
          <w:p>
            <w:r>
              <w:rPr>
                <w:rFonts w:ascii="Arial" w:hAnsi="Arial"/>
                <w:sz w:val="13"/>
              </w:rPr>
              <w:t>Civilisation Utility</w:t>
            </w:r>
          </w:p>
        </w:tc>
        <w:tc>
          <w:tcPr>
            <w:tcW w:type="dxa" w:w="2074"/>
            <w:tcMar>
              <w:top w:w="80" w:type="dxa"/>
              <w:start w:w="80" w:type="dxa"/>
              <w:bottom w:w="80" w:type="dxa"/>
              <w:end w:w="80" w:type="dxa"/>
            </w:tcMar>
            <w:vAlign w:val="top"/>
            <w:shd w:fill="F2F2F2"/>
          </w:tcPr>
          <w:p>
            <w:r>
              <w:rPr>
                <w:rFonts w:ascii="Arial" w:hAnsi="Arial"/>
                <w:sz w:val="13"/>
              </w:rPr>
              <w:t>Shows delivery needs, structure projects, rumours, warnings, and event hooks.</w:t>
            </w:r>
          </w:p>
        </w:tc>
        <w:tc>
          <w:tcPr>
            <w:tcW w:type="dxa" w:w="2074"/>
            <w:tcMar>
              <w:top w:w="80" w:type="dxa"/>
              <w:start w:w="80" w:type="dxa"/>
              <w:bottom w:w="80" w:type="dxa"/>
              <w:end w:w="80" w:type="dxa"/>
            </w:tcMar>
            <w:vAlign w:val="top"/>
            <w:shd w:fill="F2F2F2"/>
          </w:tcPr>
          <w:p>
            <w:r>
              <w:rPr>
                <w:rFonts w:ascii="Arial" w:hAnsi="Arial"/>
                <w:sz w:val="13"/>
              </w:rPr>
              <w:t>POC Required</w:t>
            </w:r>
          </w:p>
        </w:tc>
      </w:tr>
      <w:tr>
        <w:trPr>
          <w:cantSplit/>
        </w:trPr>
        <w:tc>
          <w:tcPr>
            <w:tcW w:type="dxa" w:w="2074"/>
            <w:tcMar>
              <w:top w:w="80" w:type="dxa"/>
              <w:start w:w="80" w:type="dxa"/>
              <w:bottom w:w="80" w:type="dxa"/>
              <w:end w:w="80" w:type="dxa"/>
            </w:tcMar>
            <w:vAlign w:val="top"/>
          </w:tcPr>
          <w:p>
            <w:r>
              <w:rPr>
                <w:rFonts w:ascii="Arial" w:hAnsi="Arial"/>
                <w:sz w:val="13"/>
              </w:rPr>
              <w:t>str.village.guard_post_basic</w:t>
            </w:r>
          </w:p>
        </w:tc>
        <w:tc>
          <w:tcPr>
            <w:tcW w:type="dxa" w:w="2074"/>
            <w:tcMar>
              <w:top w:w="80" w:type="dxa"/>
              <w:start w:w="80" w:type="dxa"/>
              <w:bottom w:w="80" w:type="dxa"/>
              <w:end w:w="80" w:type="dxa"/>
            </w:tcMar>
            <w:vAlign w:val="top"/>
          </w:tcPr>
          <w:p>
            <w:r>
              <w:rPr>
                <w:rFonts w:ascii="Arial" w:hAnsi="Arial"/>
                <w:sz w:val="13"/>
              </w:rPr>
              <w:t>Basic Guard Post</w:t>
            </w:r>
          </w:p>
        </w:tc>
        <w:tc>
          <w:tcPr>
            <w:tcW w:type="dxa" w:w="2074"/>
            <w:tcMar>
              <w:top w:w="80" w:type="dxa"/>
              <w:start w:w="80" w:type="dxa"/>
              <w:bottom w:w="80" w:type="dxa"/>
              <w:end w:w="80" w:type="dxa"/>
            </w:tcMar>
            <w:vAlign w:val="top"/>
          </w:tcPr>
          <w:p>
            <w:r>
              <w:rPr>
                <w:rFonts w:ascii="Arial" w:hAnsi="Arial"/>
                <w:sz w:val="13"/>
              </w:rPr>
              <w:t>Defence Building</w:t>
            </w:r>
          </w:p>
        </w:tc>
        <w:tc>
          <w:tcPr>
            <w:tcW w:type="dxa" w:w="2074"/>
            <w:tcMar>
              <w:top w:w="80" w:type="dxa"/>
              <w:start w:w="80" w:type="dxa"/>
              <w:bottom w:w="80" w:type="dxa"/>
              <w:end w:w="80" w:type="dxa"/>
            </w:tcMar>
            <w:vAlign w:val="top"/>
          </w:tcPr>
          <w:p>
            <w:r>
              <w:rPr>
                <w:rFonts w:ascii="Arial" w:hAnsi="Arial"/>
                <w:sz w:val="13"/>
              </w:rPr>
              <w:t>Guard gathering point, patrol anchor, weapon storage, raid response.</w:t>
            </w:r>
          </w:p>
        </w:tc>
        <w:tc>
          <w:tcPr>
            <w:tcW w:type="dxa" w:w="2074"/>
            <w:tcMar>
              <w:top w:w="80" w:type="dxa"/>
              <w:start w:w="80" w:type="dxa"/>
              <w:bottom w:w="80" w:type="dxa"/>
              <w:end w:w="80" w:type="dxa"/>
            </w:tcMar>
            <w:vAlign w:val="top"/>
          </w:tcPr>
          <w:p>
            <w:r>
              <w:rPr>
                <w:rFonts w:ascii="Arial" w:hAnsi="Arial"/>
                <w:sz w:val="13"/>
              </w:rPr>
              <w:t>POC Required</w:t>
            </w:r>
          </w:p>
        </w:tc>
      </w:tr>
      <w:tr>
        <w:trPr>
          <w:cantSplit/>
        </w:trPr>
        <w:tc>
          <w:tcPr>
            <w:tcW w:type="dxa" w:w="2074"/>
            <w:tcMar>
              <w:top w:w="80" w:type="dxa"/>
              <w:start w:w="80" w:type="dxa"/>
              <w:bottom w:w="80" w:type="dxa"/>
              <w:end w:w="80" w:type="dxa"/>
            </w:tcMar>
            <w:vAlign w:val="top"/>
            <w:shd w:fill="F2F2F2"/>
          </w:tcPr>
          <w:p>
            <w:r>
              <w:rPr>
                <w:rFonts w:ascii="Arial" w:hAnsi="Arial"/>
                <w:sz w:val="13"/>
              </w:rPr>
              <w:t>str.village.farm_plots_basic</w:t>
            </w:r>
          </w:p>
        </w:tc>
        <w:tc>
          <w:tcPr>
            <w:tcW w:type="dxa" w:w="2074"/>
            <w:tcMar>
              <w:top w:w="80" w:type="dxa"/>
              <w:start w:w="80" w:type="dxa"/>
              <w:bottom w:w="80" w:type="dxa"/>
              <w:end w:w="80" w:type="dxa"/>
            </w:tcMar>
            <w:vAlign w:val="top"/>
            <w:shd w:fill="F2F2F2"/>
          </w:tcPr>
          <w:p>
            <w:r>
              <w:rPr>
                <w:rFonts w:ascii="Arial" w:hAnsi="Arial"/>
                <w:sz w:val="13"/>
              </w:rPr>
              <w:t>Village Farm Plots</w:t>
            </w:r>
          </w:p>
        </w:tc>
        <w:tc>
          <w:tcPr>
            <w:tcW w:type="dxa" w:w="2074"/>
            <w:tcMar>
              <w:top w:w="80" w:type="dxa"/>
              <w:start w:w="80" w:type="dxa"/>
              <w:bottom w:w="80" w:type="dxa"/>
              <w:end w:w="80" w:type="dxa"/>
            </w:tcMar>
            <w:vAlign w:val="top"/>
            <w:shd w:fill="F2F2F2"/>
          </w:tcPr>
          <w:p>
            <w:r>
              <w:rPr>
                <w:rFonts w:ascii="Arial" w:hAnsi="Arial"/>
                <w:sz w:val="13"/>
              </w:rPr>
              <w:t>Food Building</w:t>
            </w:r>
          </w:p>
        </w:tc>
        <w:tc>
          <w:tcPr>
            <w:tcW w:type="dxa" w:w="2074"/>
            <w:tcMar>
              <w:top w:w="80" w:type="dxa"/>
              <w:start w:w="80" w:type="dxa"/>
              <w:bottom w:w="80" w:type="dxa"/>
              <w:end w:w="80" w:type="dxa"/>
            </w:tcMar>
            <w:vAlign w:val="top"/>
            <w:shd w:fill="F2F2F2"/>
          </w:tcPr>
          <w:p>
            <w:r>
              <w:rPr>
                <w:rFonts w:ascii="Arial" w:hAnsi="Arial"/>
                <w:sz w:val="13"/>
              </w:rPr>
              <w:t>Food supply, NPC job site, crop damage target, village growth hook.</w:t>
            </w:r>
          </w:p>
        </w:tc>
        <w:tc>
          <w:tcPr>
            <w:tcW w:type="dxa" w:w="2074"/>
            <w:tcMar>
              <w:top w:w="80" w:type="dxa"/>
              <w:start w:w="80" w:type="dxa"/>
              <w:bottom w:w="80" w:type="dxa"/>
              <w:end w:w="80" w:type="dxa"/>
            </w:tcMar>
            <w:vAlign w:val="top"/>
            <w:shd w:fill="F2F2F2"/>
          </w:tcPr>
          <w:p>
            <w:r>
              <w:rPr>
                <w:rFonts w:ascii="Arial" w:hAnsi="Arial"/>
                <w:sz w:val="13"/>
              </w:rPr>
              <w:t>POC Required</w:t>
            </w:r>
          </w:p>
        </w:tc>
      </w:tr>
      <w:tr>
        <w:trPr>
          <w:cantSplit/>
        </w:trPr>
        <w:tc>
          <w:tcPr>
            <w:tcW w:type="dxa" w:w="2074"/>
            <w:tcMar>
              <w:top w:w="80" w:type="dxa"/>
              <w:start w:w="80" w:type="dxa"/>
              <w:bottom w:w="80" w:type="dxa"/>
              <w:end w:w="80" w:type="dxa"/>
            </w:tcMar>
            <w:vAlign w:val="top"/>
          </w:tcPr>
          <w:p>
            <w:r>
              <w:rPr>
                <w:rFonts w:ascii="Arial" w:hAnsi="Arial"/>
                <w:sz w:val="13"/>
              </w:rPr>
              <w:t>str.road.dirt_trail</w:t>
            </w:r>
          </w:p>
        </w:tc>
        <w:tc>
          <w:tcPr>
            <w:tcW w:type="dxa" w:w="2074"/>
            <w:tcMar>
              <w:top w:w="80" w:type="dxa"/>
              <w:start w:w="80" w:type="dxa"/>
              <w:bottom w:w="80" w:type="dxa"/>
              <w:end w:w="80" w:type="dxa"/>
            </w:tcMar>
            <w:vAlign w:val="top"/>
          </w:tcPr>
          <w:p>
            <w:r>
              <w:rPr>
                <w:rFonts w:ascii="Arial" w:hAnsi="Arial"/>
                <w:sz w:val="13"/>
              </w:rPr>
              <w:t>Dirt Trail Network</w:t>
            </w:r>
          </w:p>
        </w:tc>
        <w:tc>
          <w:tcPr>
            <w:tcW w:type="dxa" w:w="2074"/>
            <w:tcMar>
              <w:top w:w="80" w:type="dxa"/>
              <w:start w:w="80" w:type="dxa"/>
              <w:bottom w:w="80" w:type="dxa"/>
              <w:end w:w="80" w:type="dxa"/>
            </w:tcMar>
            <w:vAlign w:val="top"/>
          </w:tcPr>
          <w:p>
            <w:r>
              <w:rPr>
                <w:rFonts w:ascii="Arial" w:hAnsi="Arial"/>
                <w:sz w:val="13"/>
              </w:rPr>
              <w:t>Road</w:t>
            </w:r>
          </w:p>
        </w:tc>
        <w:tc>
          <w:tcPr>
            <w:tcW w:type="dxa" w:w="2074"/>
            <w:tcMar>
              <w:top w:w="80" w:type="dxa"/>
              <w:start w:w="80" w:type="dxa"/>
              <w:bottom w:w="80" w:type="dxa"/>
              <w:end w:w="80" w:type="dxa"/>
            </w:tcMar>
            <w:vAlign w:val="top"/>
          </w:tcPr>
          <w:p>
            <w:r>
              <w:rPr>
                <w:rFonts w:ascii="Arial" w:hAnsi="Arial"/>
                <w:sz w:val="13"/>
              </w:rPr>
              <w:t>Partial trails connecting spawn, village, cave, ruin, and camp.</w:t>
            </w:r>
          </w:p>
        </w:tc>
        <w:tc>
          <w:tcPr>
            <w:tcW w:type="dxa" w:w="2074"/>
            <w:tcMar>
              <w:top w:w="80" w:type="dxa"/>
              <w:start w:w="80" w:type="dxa"/>
              <w:bottom w:w="80" w:type="dxa"/>
              <w:end w:w="80" w:type="dxa"/>
            </w:tcMar>
            <w:vAlign w:val="top"/>
          </w:tcPr>
          <w:p>
            <w:r>
              <w:rPr>
                <w:rFonts w:ascii="Arial" w:hAnsi="Arial"/>
                <w:sz w:val="13"/>
              </w:rPr>
              <w:t>POC Required</w:t>
            </w:r>
          </w:p>
        </w:tc>
      </w:tr>
      <w:tr>
        <w:trPr>
          <w:cantSplit/>
        </w:trPr>
        <w:tc>
          <w:tcPr>
            <w:tcW w:type="dxa" w:w="2074"/>
            <w:tcMar>
              <w:top w:w="80" w:type="dxa"/>
              <w:start w:w="80" w:type="dxa"/>
              <w:bottom w:w="80" w:type="dxa"/>
              <w:end w:w="80" w:type="dxa"/>
            </w:tcMar>
            <w:vAlign w:val="top"/>
            <w:shd w:fill="F2F2F2"/>
          </w:tcPr>
          <w:p>
            <w:r>
              <w:rPr>
                <w:rFonts w:ascii="Arial" w:hAnsi="Arial"/>
                <w:sz w:val="13"/>
              </w:rPr>
              <w:t>str.bridge.wooden_crossing</w:t>
            </w:r>
          </w:p>
        </w:tc>
        <w:tc>
          <w:tcPr>
            <w:tcW w:type="dxa" w:w="2074"/>
            <w:tcMar>
              <w:top w:w="80" w:type="dxa"/>
              <w:start w:w="80" w:type="dxa"/>
              <w:bottom w:w="80" w:type="dxa"/>
              <w:end w:w="80" w:type="dxa"/>
            </w:tcMar>
            <w:vAlign w:val="top"/>
            <w:shd w:fill="F2F2F2"/>
          </w:tcPr>
          <w:p>
            <w:r>
              <w:rPr>
                <w:rFonts w:ascii="Arial" w:hAnsi="Arial"/>
                <w:sz w:val="13"/>
              </w:rPr>
              <w:t>Wooden River Crossing</w:t>
            </w:r>
          </w:p>
        </w:tc>
        <w:tc>
          <w:tcPr>
            <w:tcW w:type="dxa" w:w="2074"/>
            <w:tcMar>
              <w:top w:w="80" w:type="dxa"/>
              <w:start w:w="80" w:type="dxa"/>
              <w:bottom w:w="80" w:type="dxa"/>
              <w:end w:w="80" w:type="dxa"/>
            </w:tcMar>
            <w:vAlign w:val="top"/>
            <w:shd w:fill="F2F2F2"/>
          </w:tcPr>
          <w:p>
            <w:r>
              <w:rPr>
                <w:rFonts w:ascii="Arial" w:hAnsi="Arial"/>
                <w:sz w:val="13"/>
              </w:rPr>
              <w:t>Bridge</w:t>
            </w:r>
          </w:p>
        </w:tc>
        <w:tc>
          <w:tcPr>
            <w:tcW w:type="dxa" w:w="2074"/>
            <w:tcMar>
              <w:top w:w="80" w:type="dxa"/>
              <w:start w:w="80" w:type="dxa"/>
              <w:bottom w:w="80" w:type="dxa"/>
              <w:end w:w="80" w:type="dxa"/>
            </w:tcMar>
            <w:vAlign w:val="top"/>
            <w:shd w:fill="F2F2F2"/>
          </w:tcPr>
          <w:p>
            <w:r>
              <w:rPr>
                <w:rFonts w:ascii="Arial" w:hAnsi="Arial"/>
                <w:sz w:val="13"/>
              </w:rPr>
              <w:t>Small traversal/infrastructure structure with damage/repair teaser.</w:t>
            </w:r>
          </w:p>
        </w:tc>
        <w:tc>
          <w:tcPr>
            <w:tcW w:type="dxa" w:w="2074"/>
            <w:tcMar>
              <w:top w:w="80" w:type="dxa"/>
              <w:start w:w="80" w:type="dxa"/>
              <w:bottom w:w="80" w:type="dxa"/>
              <w:end w:w="80" w:type="dxa"/>
            </w:tcMar>
            <w:vAlign w:val="top"/>
            <w:shd w:fill="F2F2F2"/>
          </w:tcPr>
          <w:p>
            <w:r>
              <w:rPr>
                <w:rFonts w:ascii="Arial" w:hAnsi="Arial"/>
                <w:sz w:val="13"/>
              </w:rPr>
              <w:t>POC Required/Alpha</w:t>
            </w:r>
          </w:p>
        </w:tc>
      </w:tr>
      <w:tr>
        <w:trPr>
          <w:cantSplit/>
        </w:trPr>
        <w:tc>
          <w:tcPr>
            <w:tcW w:type="dxa" w:w="2074"/>
            <w:tcMar>
              <w:top w:w="80" w:type="dxa"/>
              <w:start w:w="80" w:type="dxa"/>
              <w:bottom w:w="80" w:type="dxa"/>
              <w:end w:w="80" w:type="dxa"/>
            </w:tcMar>
            <w:vAlign w:val="top"/>
          </w:tcPr>
          <w:p>
            <w:r>
              <w:rPr>
                <w:rFonts w:ascii="Arial" w:hAnsi="Arial"/>
                <w:sz w:val="13"/>
              </w:rPr>
              <w:t>str.cave.starter_cave</w:t>
            </w:r>
          </w:p>
        </w:tc>
        <w:tc>
          <w:tcPr>
            <w:tcW w:type="dxa" w:w="2074"/>
            <w:tcMar>
              <w:top w:w="80" w:type="dxa"/>
              <w:start w:w="80" w:type="dxa"/>
              <w:bottom w:w="80" w:type="dxa"/>
              <w:end w:w="80" w:type="dxa"/>
            </w:tcMar>
            <w:vAlign w:val="top"/>
          </w:tcPr>
          <w:p>
            <w:r>
              <w:rPr>
                <w:rFonts w:ascii="Arial" w:hAnsi="Arial"/>
                <w:sz w:val="13"/>
              </w:rPr>
              <w:t>Starter Cave Entrance</w:t>
            </w:r>
          </w:p>
        </w:tc>
        <w:tc>
          <w:tcPr>
            <w:tcW w:type="dxa" w:w="2074"/>
            <w:tcMar>
              <w:top w:w="80" w:type="dxa"/>
              <w:start w:w="80" w:type="dxa"/>
              <w:bottom w:w="80" w:type="dxa"/>
              <w:end w:w="80" w:type="dxa"/>
            </w:tcMar>
            <w:vAlign w:val="top"/>
          </w:tcPr>
          <w:p>
            <w:r>
              <w:rPr>
                <w:rFonts w:ascii="Arial" w:hAnsi="Arial"/>
                <w:sz w:val="13"/>
              </w:rPr>
              <w:t>Cave Structure</w:t>
            </w:r>
          </w:p>
        </w:tc>
        <w:tc>
          <w:tcPr>
            <w:tcW w:type="dxa" w:w="2074"/>
            <w:tcMar>
              <w:top w:w="80" w:type="dxa"/>
              <w:start w:w="80" w:type="dxa"/>
              <w:bottom w:w="80" w:type="dxa"/>
              <w:end w:w="80" w:type="dxa"/>
            </w:tcMar>
            <w:vAlign w:val="top"/>
          </w:tcPr>
          <w:p>
            <w:r>
              <w:rPr>
                <w:rFonts w:ascii="Arial" w:hAnsi="Arial"/>
                <w:sz w:val="13"/>
              </w:rPr>
              <w:t>Early stone/copper/iron access with darkness and creature pressure.</w:t>
            </w:r>
          </w:p>
        </w:tc>
        <w:tc>
          <w:tcPr>
            <w:tcW w:type="dxa" w:w="2074"/>
            <w:tcMar>
              <w:top w:w="80" w:type="dxa"/>
              <w:start w:w="80" w:type="dxa"/>
              <w:bottom w:w="80" w:type="dxa"/>
              <w:end w:w="80" w:type="dxa"/>
            </w:tcMar>
            <w:vAlign w:val="top"/>
          </w:tcPr>
          <w:p>
            <w:r>
              <w:rPr>
                <w:rFonts w:ascii="Arial" w:hAnsi="Arial"/>
                <w:sz w:val="13"/>
              </w:rPr>
              <w:t>POC Required</w:t>
            </w:r>
          </w:p>
        </w:tc>
      </w:tr>
      <w:tr>
        <w:trPr>
          <w:cantSplit/>
        </w:trPr>
        <w:tc>
          <w:tcPr>
            <w:tcW w:type="dxa" w:w="2074"/>
            <w:tcMar>
              <w:top w:w="80" w:type="dxa"/>
              <w:start w:w="80" w:type="dxa"/>
              <w:bottom w:w="80" w:type="dxa"/>
              <w:end w:w="80" w:type="dxa"/>
            </w:tcMar>
            <w:vAlign w:val="top"/>
            <w:shd w:fill="F2F2F2"/>
          </w:tcPr>
          <w:p>
            <w:r>
              <w:rPr>
                <w:rFonts w:ascii="Arial" w:hAnsi="Arial"/>
                <w:sz w:val="13"/>
              </w:rPr>
              <w:t>str.mine.abandoned_copper_mine</w:t>
            </w:r>
          </w:p>
        </w:tc>
        <w:tc>
          <w:tcPr>
            <w:tcW w:type="dxa" w:w="2074"/>
            <w:tcMar>
              <w:top w:w="80" w:type="dxa"/>
              <w:start w:w="80" w:type="dxa"/>
              <w:bottom w:w="80" w:type="dxa"/>
              <w:end w:w="80" w:type="dxa"/>
            </w:tcMar>
            <w:vAlign w:val="top"/>
            <w:shd w:fill="F2F2F2"/>
          </w:tcPr>
          <w:p>
            <w:r>
              <w:rPr>
                <w:rFonts w:ascii="Arial" w:hAnsi="Arial"/>
                <w:sz w:val="13"/>
              </w:rPr>
              <w:t>Abandoned Copper Mine</w:t>
            </w:r>
          </w:p>
        </w:tc>
        <w:tc>
          <w:tcPr>
            <w:tcW w:type="dxa" w:w="2074"/>
            <w:tcMar>
              <w:top w:w="80" w:type="dxa"/>
              <w:start w:w="80" w:type="dxa"/>
              <w:bottom w:w="80" w:type="dxa"/>
              <w:end w:w="80" w:type="dxa"/>
            </w:tcMar>
            <w:vAlign w:val="top"/>
            <w:shd w:fill="F2F2F2"/>
          </w:tcPr>
          <w:p>
            <w:r>
              <w:rPr>
                <w:rFonts w:ascii="Arial" w:hAnsi="Arial"/>
                <w:sz w:val="13"/>
              </w:rPr>
              <w:t>Mine</w:t>
            </w:r>
          </w:p>
        </w:tc>
        <w:tc>
          <w:tcPr>
            <w:tcW w:type="dxa" w:w="2074"/>
            <w:tcMar>
              <w:top w:w="80" w:type="dxa"/>
              <w:start w:w="80" w:type="dxa"/>
              <w:bottom w:w="80" w:type="dxa"/>
              <w:end w:w="80" w:type="dxa"/>
            </w:tcMar>
            <w:vAlign w:val="top"/>
            <w:shd w:fill="F2F2F2"/>
          </w:tcPr>
          <w:p>
            <w:r>
              <w:rPr>
                <w:rFonts w:ascii="Arial" w:hAnsi="Arial"/>
                <w:sz w:val="13"/>
              </w:rPr>
              <w:t>Supports, storage, old tools, copper clues, cave threat, restoration or claim path.</w:t>
            </w:r>
          </w:p>
        </w:tc>
        <w:tc>
          <w:tcPr>
            <w:tcW w:type="dxa" w:w="2074"/>
            <w:tcMar>
              <w:top w:w="80" w:type="dxa"/>
              <w:start w:w="80" w:type="dxa"/>
              <w:bottom w:w="80" w:type="dxa"/>
              <w:end w:w="80" w:type="dxa"/>
            </w:tcMar>
            <w:vAlign w:val="top"/>
            <w:shd w:fill="F2F2F2"/>
          </w:tcPr>
          <w:p>
            <w:r>
              <w:rPr>
                <w:rFonts w:ascii="Arial" w:hAnsi="Arial"/>
                <w:sz w:val="13"/>
              </w:rPr>
              <w:t>POC/Alpha</w:t>
            </w:r>
          </w:p>
        </w:tc>
      </w:tr>
      <w:tr>
        <w:trPr>
          <w:cantSplit/>
        </w:trPr>
        <w:tc>
          <w:tcPr>
            <w:tcW w:type="dxa" w:w="2074"/>
            <w:tcMar>
              <w:top w:w="80" w:type="dxa"/>
              <w:start w:w="80" w:type="dxa"/>
              <w:bottom w:w="80" w:type="dxa"/>
              <w:end w:w="80" w:type="dxa"/>
            </w:tcMar>
            <w:vAlign w:val="top"/>
          </w:tcPr>
          <w:p>
            <w:r>
              <w:rPr>
                <w:rFonts w:ascii="Arial" w:hAnsi="Arial"/>
                <w:sz w:val="13"/>
              </w:rPr>
              <w:t>str.cave.mana_crystal_pocket</w:t>
            </w:r>
          </w:p>
        </w:tc>
        <w:tc>
          <w:tcPr>
            <w:tcW w:type="dxa" w:w="2074"/>
            <w:tcMar>
              <w:top w:w="80" w:type="dxa"/>
              <w:start w:w="80" w:type="dxa"/>
              <w:bottom w:w="80" w:type="dxa"/>
              <w:end w:w="80" w:type="dxa"/>
            </w:tcMar>
            <w:vAlign w:val="top"/>
          </w:tcPr>
          <w:p>
            <w:r>
              <w:rPr>
                <w:rFonts w:ascii="Arial" w:hAnsi="Arial"/>
                <w:sz w:val="13"/>
              </w:rPr>
              <w:t>Mana Crystal Pocket</w:t>
            </w:r>
          </w:p>
        </w:tc>
        <w:tc>
          <w:tcPr>
            <w:tcW w:type="dxa" w:w="2074"/>
            <w:tcMar>
              <w:top w:w="80" w:type="dxa"/>
              <w:start w:w="80" w:type="dxa"/>
              <w:bottom w:w="80" w:type="dxa"/>
              <w:end w:w="80" w:type="dxa"/>
            </w:tcMar>
            <w:vAlign w:val="top"/>
          </w:tcPr>
          <w:p>
            <w:r>
              <w:rPr>
                <w:rFonts w:ascii="Arial" w:hAnsi="Arial"/>
                <w:sz w:val="13"/>
              </w:rPr>
              <w:t>Magical Cave</w:t>
            </w:r>
          </w:p>
        </w:tc>
        <w:tc>
          <w:tcPr>
            <w:tcW w:type="dxa" w:w="2074"/>
            <w:tcMar>
              <w:top w:w="80" w:type="dxa"/>
              <w:start w:w="80" w:type="dxa"/>
              <w:bottom w:w="80" w:type="dxa"/>
              <w:end w:w="80" w:type="dxa"/>
            </w:tcMar>
            <w:vAlign w:val="top"/>
          </w:tcPr>
          <w:p>
            <w:r>
              <w:rPr>
                <w:rFonts w:ascii="Arial" w:hAnsi="Arial"/>
                <w:sz w:val="13"/>
              </w:rPr>
              <w:t>Mana hint, wisp/crystal creature spawn, old rune clue, purity teaching.</w:t>
            </w:r>
          </w:p>
        </w:tc>
        <w:tc>
          <w:tcPr>
            <w:tcW w:type="dxa" w:w="2074"/>
            <w:tcMar>
              <w:top w:w="80" w:type="dxa"/>
              <w:start w:w="80" w:type="dxa"/>
              <w:bottom w:w="80" w:type="dxa"/>
              <w:end w:w="80" w:type="dxa"/>
            </w:tcMar>
            <w:vAlign w:val="top"/>
          </w:tcPr>
          <w:p>
            <w:r>
              <w:rPr>
                <w:rFonts w:ascii="Arial" w:hAnsi="Arial"/>
                <w:sz w:val="13"/>
              </w:rPr>
              <w:t>POC Required</w:t>
            </w:r>
          </w:p>
        </w:tc>
      </w:tr>
      <w:tr>
        <w:trPr>
          <w:cantSplit/>
        </w:trPr>
        <w:tc>
          <w:tcPr>
            <w:tcW w:type="dxa" w:w="2074"/>
            <w:tcMar>
              <w:top w:w="80" w:type="dxa"/>
              <w:start w:w="80" w:type="dxa"/>
              <w:bottom w:w="80" w:type="dxa"/>
              <w:end w:w="80" w:type="dxa"/>
            </w:tcMar>
            <w:vAlign w:val="top"/>
            <w:shd w:fill="F2F2F2"/>
          </w:tcPr>
          <w:p>
            <w:r>
              <w:rPr>
                <w:rFonts w:ascii="Arial" w:hAnsi="Arial"/>
                <w:sz w:val="13"/>
              </w:rPr>
              <w:t>str.ruin.old_rune_site</w:t>
            </w:r>
          </w:p>
        </w:tc>
        <w:tc>
          <w:tcPr>
            <w:tcW w:type="dxa" w:w="2074"/>
            <w:tcMar>
              <w:top w:w="80" w:type="dxa"/>
              <w:start w:w="80" w:type="dxa"/>
              <w:bottom w:w="80" w:type="dxa"/>
              <w:end w:w="80" w:type="dxa"/>
            </w:tcMar>
            <w:vAlign w:val="top"/>
            <w:shd w:fill="F2F2F2"/>
          </w:tcPr>
          <w:p>
            <w:r>
              <w:rPr>
                <w:rFonts w:ascii="Arial" w:hAnsi="Arial"/>
                <w:sz w:val="13"/>
              </w:rPr>
              <w:t>Old Rune Ruin</w:t>
            </w:r>
          </w:p>
        </w:tc>
        <w:tc>
          <w:tcPr>
            <w:tcW w:type="dxa" w:w="2074"/>
            <w:tcMar>
              <w:top w:w="80" w:type="dxa"/>
              <w:start w:w="80" w:type="dxa"/>
              <w:bottom w:w="80" w:type="dxa"/>
              <w:end w:w="80" w:type="dxa"/>
            </w:tcMar>
            <w:vAlign w:val="top"/>
            <w:shd w:fill="F2F2F2"/>
          </w:tcPr>
          <w:p>
            <w:r>
              <w:rPr>
                <w:rFonts w:ascii="Arial" w:hAnsi="Arial"/>
                <w:sz w:val="13"/>
              </w:rPr>
              <w:t>Ancient Magical Ruin</w:t>
            </w:r>
          </w:p>
        </w:tc>
        <w:tc>
          <w:tcPr>
            <w:tcW w:type="dxa" w:w="2074"/>
            <w:tcMar>
              <w:top w:w="80" w:type="dxa"/>
              <w:start w:w="80" w:type="dxa"/>
              <w:bottom w:w="80" w:type="dxa"/>
              <w:end w:w="80" w:type="dxa"/>
            </w:tcMar>
            <w:vAlign w:val="top"/>
            <w:shd w:fill="F2F2F2"/>
          </w:tcPr>
          <w:p>
            <w:r>
              <w:rPr>
                <w:rFonts w:ascii="Arial" w:hAnsi="Arial"/>
                <w:sz w:val="13"/>
              </w:rPr>
              <w:t>Magic discovery, rune note, ward clue, dormant portal teaser.</w:t>
            </w:r>
          </w:p>
        </w:tc>
        <w:tc>
          <w:tcPr>
            <w:tcW w:type="dxa" w:w="2074"/>
            <w:tcMar>
              <w:top w:w="80" w:type="dxa"/>
              <w:start w:w="80" w:type="dxa"/>
              <w:bottom w:w="80" w:type="dxa"/>
              <w:end w:w="80" w:type="dxa"/>
            </w:tcMar>
            <w:vAlign w:val="top"/>
            <w:shd w:fill="F2F2F2"/>
          </w:tcPr>
          <w:p>
            <w:r>
              <w:rPr>
                <w:rFonts w:ascii="Arial" w:hAnsi="Arial"/>
                <w:sz w:val="13"/>
              </w:rPr>
              <w:t>POC Required</w:t>
            </w:r>
          </w:p>
        </w:tc>
      </w:tr>
      <w:tr>
        <w:trPr>
          <w:cantSplit/>
        </w:trPr>
        <w:tc>
          <w:tcPr>
            <w:tcW w:type="dxa" w:w="2074"/>
            <w:tcMar>
              <w:top w:w="80" w:type="dxa"/>
              <w:start w:w="80" w:type="dxa"/>
              <w:bottom w:w="80" w:type="dxa"/>
              <w:end w:w="80" w:type="dxa"/>
            </w:tcMar>
            <w:vAlign w:val="top"/>
          </w:tcPr>
          <w:p>
            <w:r>
              <w:rPr>
                <w:rFonts w:ascii="Arial" w:hAnsi="Arial"/>
                <w:sz w:val="13"/>
              </w:rPr>
              <w:t>str.ruin.dormant_portal_frame</w:t>
            </w:r>
          </w:p>
        </w:tc>
        <w:tc>
          <w:tcPr>
            <w:tcW w:type="dxa" w:w="2074"/>
            <w:tcMar>
              <w:top w:w="80" w:type="dxa"/>
              <w:start w:w="80" w:type="dxa"/>
              <w:bottom w:w="80" w:type="dxa"/>
              <w:end w:w="80" w:type="dxa"/>
            </w:tcMar>
            <w:vAlign w:val="top"/>
          </w:tcPr>
          <w:p>
            <w:r>
              <w:rPr>
                <w:rFonts w:ascii="Arial" w:hAnsi="Arial"/>
                <w:sz w:val="13"/>
              </w:rPr>
              <w:t>Dormant Portal Frame</w:t>
            </w:r>
          </w:p>
        </w:tc>
        <w:tc>
          <w:tcPr>
            <w:tcW w:type="dxa" w:w="2074"/>
            <w:tcMar>
              <w:top w:w="80" w:type="dxa"/>
              <w:start w:w="80" w:type="dxa"/>
              <w:bottom w:w="80" w:type="dxa"/>
              <w:end w:w="80" w:type="dxa"/>
            </w:tcMar>
            <w:vAlign w:val="top"/>
          </w:tcPr>
          <w:p>
            <w:r>
              <w:rPr>
                <w:rFonts w:ascii="Arial" w:hAnsi="Arial"/>
                <w:sz w:val="13"/>
              </w:rPr>
              <w:t>Portal Teaser</w:t>
            </w:r>
          </w:p>
        </w:tc>
        <w:tc>
          <w:tcPr>
            <w:tcW w:type="dxa" w:w="2074"/>
            <w:tcMar>
              <w:top w:w="80" w:type="dxa"/>
              <w:start w:w="80" w:type="dxa"/>
              <w:bottom w:w="80" w:type="dxa"/>
              <w:end w:w="80" w:type="dxa"/>
            </w:tcMar>
            <w:vAlign w:val="top"/>
          </w:tcPr>
          <w:p>
            <w:r>
              <w:rPr>
                <w:rFonts w:ascii="Arial" w:hAnsi="Arial"/>
                <w:sz w:val="13"/>
              </w:rPr>
              <w:t>Inactive inspection object that foreshadows dimensions and ritual restoration.</w:t>
            </w:r>
          </w:p>
        </w:tc>
        <w:tc>
          <w:tcPr>
            <w:tcW w:type="dxa" w:w="2074"/>
            <w:tcMar>
              <w:top w:w="80" w:type="dxa"/>
              <w:start w:w="80" w:type="dxa"/>
              <w:bottom w:w="80" w:type="dxa"/>
              <w:end w:w="80" w:type="dxa"/>
            </w:tcMar>
            <w:vAlign w:val="top"/>
          </w:tcPr>
          <w:p>
            <w:r>
              <w:rPr>
                <w:rFonts w:ascii="Arial" w:hAnsi="Arial"/>
                <w:sz w:val="13"/>
              </w:rPr>
              <w:t>POC Teaser</w:t>
            </w:r>
          </w:p>
        </w:tc>
      </w:tr>
      <w:tr>
        <w:trPr>
          <w:cantSplit/>
        </w:trPr>
        <w:tc>
          <w:tcPr>
            <w:tcW w:type="dxa" w:w="2074"/>
            <w:tcMar>
              <w:top w:w="80" w:type="dxa"/>
              <w:start w:w="80" w:type="dxa"/>
              <w:bottom w:w="80" w:type="dxa"/>
              <w:end w:w="80" w:type="dxa"/>
            </w:tcMar>
            <w:vAlign w:val="top"/>
            <w:shd w:fill="F2F2F2"/>
          </w:tcPr>
          <w:p>
            <w:r>
              <w:rPr>
                <w:rFonts w:ascii="Arial" w:hAnsi="Arial"/>
                <w:sz w:val="13"/>
              </w:rPr>
              <w:t>str.camp.goblin_scavenger</w:t>
            </w:r>
          </w:p>
        </w:tc>
        <w:tc>
          <w:tcPr>
            <w:tcW w:type="dxa" w:w="2074"/>
            <w:tcMar>
              <w:top w:w="80" w:type="dxa"/>
              <w:start w:w="80" w:type="dxa"/>
              <w:bottom w:w="80" w:type="dxa"/>
              <w:end w:w="80" w:type="dxa"/>
            </w:tcMar>
            <w:vAlign w:val="top"/>
            <w:shd w:fill="F2F2F2"/>
          </w:tcPr>
          <w:p>
            <w:r>
              <w:rPr>
                <w:rFonts w:ascii="Arial" w:hAnsi="Arial"/>
                <w:sz w:val="13"/>
              </w:rPr>
              <w:t>Goblin Scavenger Camp</w:t>
            </w:r>
          </w:p>
        </w:tc>
        <w:tc>
          <w:tcPr>
            <w:tcW w:type="dxa" w:w="2074"/>
            <w:tcMar>
              <w:top w:w="80" w:type="dxa"/>
              <w:start w:w="80" w:type="dxa"/>
              <w:bottom w:w="80" w:type="dxa"/>
              <w:end w:w="80" w:type="dxa"/>
            </w:tcMar>
            <w:vAlign w:val="top"/>
            <w:shd w:fill="F2F2F2"/>
          </w:tcPr>
          <w:p>
            <w:r>
              <w:rPr>
                <w:rFonts w:ascii="Arial" w:hAnsi="Arial"/>
                <w:sz w:val="13"/>
              </w:rPr>
              <w:t>Hostile Camp</w:t>
            </w:r>
          </w:p>
        </w:tc>
        <w:tc>
          <w:tcPr>
            <w:tcW w:type="dxa" w:w="2074"/>
            <w:tcMar>
              <w:top w:w="80" w:type="dxa"/>
              <w:start w:w="80" w:type="dxa"/>
              <w:bottom w:w="80" w:type="dxa"/>
              <w:end w:w="80" w:type="dxa"/>
            </w:tcMar>
            <w:vAlign w:val="top"/>
            <w:shd w:fill="F2F2F2"/>
          </w:tcPr>
          <w:p>
            <w:r>
              <w:rPr>
                <w:rFonts w:ascii="Arial" w:hAnsi="Arial"/>
                <w:sz w:val="13"/>
              </w:rPr>
              <w:t>Raid source with scouts, stolen goods, supplies, and escalation if ignored.</w:t>
            </w:r>
          </w:p>
        </w:tc>
        <w:tc>
          <w:tcPr>
            <w:tcW w:type="dxa" w:w="2074"/>
            <w:tcMar>
              <w:top w:w="80" w:type="dxa"/>
              <w:start w:w="80" w:type="dxa"/>
              <w:bottom w:w="80" w:type="dxa"/>
              <w:end w:w="80" w:type="dxa"/>
            </w:tcMar>
            <w:vAlign w:val="top"/>
            <w:shd w:fill="F2F2F2"/>
          </w:tcPr>
          <w:p>
            <w:r>
              <w:rPr>
                <w:rFonts w:ascii="Arial" w:hAnsi="Arial"/>
                <w:sz w:val="13"/>
              </w:rPr>
              <w:t>POC Required</w:t>
            </w:r>
          </w:p>
        </w:tc>
      </w:tr>
      <w:tr>
        <w:trPr>
          <w:cantSplit/>
        </w:trPr>
        <w:tc>
          <w:tcPr>
            <w:tcW w:type="dxa" w:w="2074"/>
            <w:tcMar>
              <w:top w:w="80" w:type="dxa"/>
              <w:start w:w="80" w:type="dxa"/>
              <w:bottom w:w="80" w:type="dxa"/>
              <w:end w:w="80" w:type="dxa"/>
            </w:tcMar>
            <w:vAlign w:val="top"/>
          </w:tcPr>
          <w:p>
            <w:r>
              <w:rPr>
                <w:rFonts w:ascii="Arial" w:hAnsi="Arial"/>
                <w:sz w:val="13"/>
              </w:rPr>
              <w:t>str.camp.goblin_raid_pile</w:t>
            </w:r>
          </w:p>
        </w:tc>
        <w:tc>
          <w:tcPr>
            <w:tcW w:type="dxa" w:w="2074"/>
            <w:tcMar>
              <w:top w:w="80" w:type="dxa"/>
              <w:start w:w="80" w:type="dxa"/>
              <w:bottom w:w="80" w:type="dxa"/>
              <w:end w:w="80" w:type="dxa"/>
            </w:tcMar>
            <w:vAlign w:val="top"/>
          </w:tcPr>
          <w:p>
            <w:r>
              <w:rPr>
                <w:rFonts w:ascii="Arial" w:hAnsi="Arial"/>
                <w:sz w:val="13"/>
              </w:rPr>
              <w:t>Goblin Raid Supply Pile</w:t>
            </w:r>
          </w:p>
        </w:tc>
        <w:tc>
          <w:tcPr>
            <w:tcW w:type="dxa" w:w="2074"/>
            <w:tcMar>
              <w:top w:w="80" w:type="dxa"/>
              <w:start w:w="80" w:type="dxa"/>
              <w:bottom w:w="80" w:type="dxa"/>
              <w:end w:w="80" w:type="dxa"/>
            </w:tcMar>
            <w:vAlign w:val="top"/>
          </w:tcPr>
          <w:p>
            <w:r>
              <w:rPr>
                <w:rFonts w:ascii="Arial" w:hAnsi="Arial"/>
                <w:sz w:val="13"/>
              </w:rPr>
              <w:t>Camp Substructure</w:t>
            </w:r>
          </w:p>
        </w:tc>
        <w:tc>
          <w:tcPr>
            <w:tcW w:type="dxa" w:w="2074"/>
            <w:tcMar>
              <w:top w:w="80" w:type="dxa"/>
              <w:start w:w="80" w:type="dxa"/>
              <w:bottom w:w="80" w:type="dxa"/>
              <w:end w:w="80" w:type="dxa"/>
            </w:tcMar>
            <w:vAlign w:val="top"/>
          </w:tcPr>
          <w:p>
            <w:r>
              <w:rPr>
                <w:rFonts w:ascii="Arial" w:hAnsi="Arial"/>
                <w:sz w:val="13"/>
              </w:rPr>
              <w:t>Visible evidence of upcoming raid strength and target intent.</w:t>
            </w:r>
          </w:p>
        </w:tc>
        <w:tc>
          <w:tcPr>
            <w:tcW w:type="dxa" w:w="2074"/>
            <w:tcMar>
              <w:top w:w="80" w:type="dxa"/>
              <w:start w:w="80" w:type="dxa"/>
              <w:bottom w:w="80" w:type="dxa"/>
              <w:end w:w="80" w:type="dxa"/>
            </w:tcMar>
            <w:vAlign w:val="top"/>
          </w:tcPr>
          <w:p>
            <w:r>
              <w:rPr>
                <w:rFonts w:ascii="Arial" w:hAnsi="Arial"/>
                <w:sz w:val="13"/>
              </w:rPr>
              <w:t>POC Required</w:t>
            </w:r>
          </w:p>
        </w:tc>
      </w:tr>
      <w:tr>
        <w:trPr>
          <w:cantSplit/>
        </w:trPr>
        <w:tc>
          <w:tcPr>
            <w:tcW w:type="dxa" w:w="2074"/>
            <w:tcMar>
              <w:top w:w="80" w:type="dxa"/>
              <w:start w:w="80" w:type="dxa"/>
              <w:bottom w:w="80" w:type="dxa"/>
              <w:end w:w="80" w:type="dxa"/>
            </w:tcMar>
            <w:vAlign w:val="top"/>
            <w:shd w:fill="F2F2F2"/>
          </w:tcPr>
          <w:p>
            <w:r>
              <w:rPr>
                <w:rFonts w:ascii="Arial" w:hAnsi="Arial"/>
                <w:sz w:val="13"/>
              </w:rPr>
              <w:t>str.poi.fallen_cart</w:t>
            </w:r>
          </w:p>
        </w:tc>
        <w:tc>
          <w:tcPr>
            <w:tcW w:type="dxa" w:w="2074"/>
            <w:tcMar>
              <w:top w:w="80" w:type="dxa"/>
              <w:start w:w="80" w:type="dxa"/>
              <w:bottom w:w="80" w:type="dxa"/>
              <w:end w:w="80" w:type="dxa"/>
            </w:tcMar>
            <w:vAlign w:val="top"/>
            <w:shd w:fill="F2F2F2"/>
          </w:tcPr>
          <w:p>
            <w:r>
              <w:rPr>
                <w:rFonts w:ascii="Arial" w:hAnsi="Arial"/>
                <w:sz w:val="13"/>
              </w:rPr>
              <w:t>Fallen Cart</w:t>
            </w:r>
          </w:p>
        </w:tc>
        <w:tc>
          <w:tcPr>
            <w:tcW w:type="dxa" w:w="2074"/>
            <w:tcMar>
              <w:top w:w="80" w:type="dxa"/>
              <w:start w:w="80" w:type="dxa"/>
              <w:bottom w:w="80" w:type="dxa"/>
              <w:end w:w="80" w:type="dxa"/>
            </w:tcMar>
            <w:vAlign w:val="top"/>
            <w:shd w:fill="F2F2F2"/>
          </w:tcPr>
          <w:p>
            <w:r>
              <w:rPr>
                <w:rFonts w:ascii="Arial" w:hAnsi="Arial"/>
                <w:sz w:val="13"/>
              </w:rPr>
              <w:t>Minor POI</w:t>
            </w:r>
          </w:p>
        </w:tc>
        <w:tc>
          <w:tcPr>
            <w:tcW w:type="dxa" w:w="2074"/>
            <w:tcMar>
              <w:top w:w="80" w:type="dxa"/>
              <w:start w:w="80" w:type="dxa"/>
              <w:bottom w:w="80" w:type="dxa"/>
              <w:end w:w="80" w:type="dxa"/>
            </w:tcMar>
            <w:vAlign w:val="top"/>
            <w:shd w:fill="F2F2F2"/>
          </w:tcPr>
          <w:p>
            <w:r>
              <w:rPr>
                <w:rFonts w:ascii="Arial" w:hAnsi="Arial"/>
                <w:sz w:val="13"/>
              </w:rPr>
              <w:t>Small loot, road clue, bandit/goblin warning, trade route flavour.</w:t>
            </w:r>
          </w:p>
        </w:tc>
        <w:tc>
          <w:tcPr>
            <w:tcW w:type="dxa" w:w="2074"/>
            <w:tcMar>
              <w:top w:w="80" w:type="dxa"/>
              <w:start w:w="80" w:type="dxa"/>
              <w:bottom w:w="80" w:type="dxa"/>
              <w:end w:w="80" w:type="dxa"/>
            </w:tcMar>
            <w:vAlign w:val="top"/>
            <w:shd w:fill="F2F2F2"/>
          </w:tcPr>
          <w:p>
            <w:r>
              <w:rPr>
                <w:rFonts w:ascii="Arial" w:hAnsi="Arial"/>
                <w:sz w:val="13"/>
              </w:rPr>
              <w:t>Alpha</w:t>
            </w:r>
          </w:p>
        </w:tc>
      </w:tr>
      <w:tr>
        <w:trPr>
          <w:cantSplit/>
        </w:trPr>
        <w:tc>
          <w:tcPr>
            <w:tcW w:type="dxa" w:w="2074"/>
            <w:tcMar>
              <w:top w:w="80" w:type="dxa"/>
              <w:start w:w="80" w:type="dxa"/>
              <w:bottom w:w="80" w:type="dxa"/>
              <w:end w:w="80" w:type="dxa"/>
            </w:tcMar>
            <w:vAlign w:val="top"/>
          </w:tcPr>
          <w:p>
            <w:r>
              <w:rPr>
                <w:rFonts w:ascii="Arial" w:hAnsi="Arial"/>
                <w:sz w:val="13"/>
              </w:rPr>
              <w:t>str.poi.broken_well</w:t>
            </w:r>
          </w:p>
        </w:tc>
        <w:tc>
          <w:tcPr>
            <w:tcW w:type="dxa" w:w="2074"/>
            <w:tcMar>
              <w:top w:w="80" w:type="dxa"/>
              <w:start w:w="80" w:type="dxa"/>
              <w:bottom w:w="80" w:type="dxa"/>
              <w:end w:w="80" w:type="dxa"/>
            </w:tcMar>
            <w:vAlign w:val="top"/>
          </w:tcPr>
          <w:p>
            <w:r>
              <w:rPr>
                <w:rFonts w:ascii="Arial" w:hAnsi="Arial"/>
                <w:sz w:val="13"/>
              </w:rPr>
              <w:t>Broken Well</w:t>
            </w:r>
          </w:p>
        </w:tc>
        <w:tc>
          <w:tcPr>
            <w:tcW w:type="dxa" w:w="2074"/>
            <w:tcMar>
              <w:top w:w="80" w:type="dxa"/>
              <w:start w:w="80" w:type="dxa"/>
              <w:bottom w:w="80" w:type="dxa"/>
              <w:end w:w="80" w:type="dxa"/>
            </w:tcMar>
            <w:vAlign w:val="top"/>
          </w:tcPr>
          <w:p>
            <w:r>
              <w:rPr>
                <w:rFonts w:ascii="Arial" w:hAnsi="Arial"/>
                <w:sz w:val="13"/>
              </w:rPr>
              <w:t>Minor POI</w:t>
            </w:r>
          </w:p>
        </w:tc>
        <w:tc>
          <w:tcPr>
            <w:tcW w:type="dxa" w:w="2074"/>
            <w:tcMar>
              <w:top w:w="80" w:type="dxa"/>
              <w:start w:w="80" w:type="dxa"/>
              <w:bottom w:w="80" w:type="dxa"/>
              <w:end w:w="80" w:type="dxa"/>
            </w:tcMar>
            <w:vAlign w:val="top"/>
          </w:tcPr>
          <w:p>
            <w:r>
              <w:rPr>
                <w:rFonts w:ascii="Arial" w:hAnsi="Arial"/>
                <w:sz w:val="13"/>
              </w:rPr>
              <w:t>Village history, repair request, water access clue, possible underground link.</w:t>
            </w:r>
          </w:p>
        </w:tc>
        <w:tc>
          <w:tcPr>
            <w:tcW w:type="dxa" w:w="2074"/>
            <w:tcMar>
              <w:top w:w="80" w:type="dxa"/>
              <w:start w:w="80" w:type="dxa"/>
              <w:bottom w:w="80" w:type="dxa"/>
              <w:end w:w="80" w:type="dxa"/>
            </w:tcMar>
            <w:vAlign w:val="top"/>
          </w:tcPr>
          <w:p>
            <w:r>
              <w:rPr>
                <w:rFonts w:ascii="Arial" w:hAnsi="Arial"/>
                <w:sz w:val="13"/>
              </w:rPr>
              <w:t>Alpha</w:t>
            </w:r>
          </w:p>
        </w:tc>
      </w:tr>
      <w:tr>
        <w:trPr>
          <w:cantSplit/>
        </w:trPr>
        <w:tc>
          <w:tcPr>
            <w:tcW w:type="dxa" w:w="2074"/>
            <w:tcMar>
              <w:top w:w="80" w:type="dxa"/>
              <w:start w:w="80" w:type="dxa"/>
              <w:bottom w:w="80" w:type="dxa"/>
              <w:end w:w="80" w:type="dxa"/>
            </w:tcMar>
            <w:vAlign w:val="top"/>
            <w:shd w:fill="F2F2F2"/>
          </w:tcPr>
          <w:p>
            <w:r>
              <w:rPr>
                <w:rFonts w:ascii="Arial" w:hAnsi="Arial"/>
                <w:sz w:val="13"/>
              </w:rPr>
              <w:t>str.poi.old_grave_cluster</w:t>
            </w:r>
          </w:p>
        </w:tc>
        <w:tc>
          <w:tcPr>
            <w:tcW w:type="dxa" w:w="2074"/>
            <w:tcMar>
              <w:top w:w="80" w:type="dxa"/>
              <w:start w:w="80" w:type="dxa"/>
              <w:bottom w:w="80" w:type="dxa"/>
              <w:end w:w="80" w:type="dxa"/>
            </w:tcMar>
            <w:vAlign w:val="top"/>
            <w:shd w:fill="F2F2F2"/>
          </w:tcPr>
          <w:p>
            <w:r>
              <w:rPr>
                <w:rFonts w:ascii="Arial" w:hAnsi="Arial"/>
                <w:sz w:val="13"/>
              </w:rPr>
              <w:t>Old Grave Cluster</w:t>
            </w:r>
          </w:p>
        </w:tc>
        <w:tc>
          <w:tcPr>
            <w:tcW w:type="dxa" w:w="2074"/>
            <w:tcMar>
              <w:top w:w="80" w:type="dxa"/>
              <w:start w:w="80" w:type="dxa"/>
              <w:bottom w:w="80" w:type="dxa"/>
              <w:end w:w="80" w:type="dxa"/>
            </w:tcMar>
            <w:vAlign w:val="top"/>
            <w:shd w:fill="F2F2F2"/>
          </w:tcPr>
          <w:p>
            <w:r>
              <w:rPr>
                <w:rFonts w:ascii="Arial" w:hAnsi="Arial"/>
                <w:sz w:val="13"/>
              </w:rPr>
              <w:t>Minor POI</w:t>
            </w:r>
          </w:p>
        </w:tc>
        <w:tc>
          <w:tcPr>
            <w:tcW w:type="dxa" w:w="2074"/>
            <w:tcMar>
              <w:top w:w="80" w:type="dxa"/>
              <w:start w:w="80" w:type="dxa"/>
              <w:bottom w:w="80" w:type="dxa"/>
              <w:end w:w="80" w:type="dxa"/>
            </w:tcMar>
            <w:vAlign w:val="top"/>
            <w:shd w:fill="F2F2F2"/>
          </w:tcPr>
          <w:p>
            <w:r>
              <w:rPr>
                <w:rFonts w:ascii="Arial" w:hAnsi="Arial"/>
                <w:sz w:val="13"/>
              </w:rPr>
              <w:t>Lore, spirit clue, possible undead hook, respectful/looting consequence.</w:t>
            </w:r>
          </w:p>
        </w:tc>
        <w:tc>
          <w:tcPr>
            <w:tcW w:type="dxa" w:w="2074"/>
            <w:tcMar>
              <w:top w:w="80" w:type="dxa"/>
              <w:start w:w="80" w:type="dxa"/>
              <w:bottom w:w="80" w:type="dxa"/>
              <w:end w:w="80" w:type="dxa"/>
            </w:tcMar>
            <w:vAlign w:val="top"/>
            <w:shd w:fill="F2F2F2"/>
          </w:tcPr>
          <w:p>
            <w:r>
              <w:rPr>
                <w:rFonts w:ascii="Arial" w:hAnsi="Arial"/>
                <w:sz w:val="13"/>
              </w:rPr>
              <w:t>Alpha</w:t>
            </w:r>
          </w:p>
        </w:tc>
      </w:tr>
      <w:tr>
        <w:trPr>
          <w:cantSplit/>
        </w:trPr>
        <w:tc>
          <w:tcPr>
            <w:tcW w:type="dxa" w:w="2074"/>
            <w:tcMar>
              <w:top w:w="80" w:type="dxa"/>
              <w:start w:w="80" w:type="dxa"/>
              <w:bottom w:w="80" w:type="dxa"/>
              <w:end w:w="80" w:type="dxa"/>
            </w:tcMar>
            <w:vAlign w:val="top"/>
          </w:tcPr>
          <w:p>
            <w:r>
              <w:rPr>
                <w:rFonts w:ascii="Arial" w:hAnsi="Arial"/>
                <w:sz w:val="13"/>
              </w:rPr>
              <w:t>str.poi.hunter_camp</w:t>
            </w:r>
          </w:p>
        </w:tc>
        <w:tc>
          <w:tcPr>
            <w:tcW w:type="dxa" w:w="2074"/>
            <w:tcMar>
              <w:top w:w="80" w:type="dxa"/>
              <w:start w:w="80" w:type="dxa"/>
              <w:bottom w:w="80" w:type="dxa"/>
              <w:end w:w="80" w:type="dxa"/>
            </w:tcMar>
            <w:vAlign w:val="top"/>
          </w:tcPr>
          <w:p>
            <w:r>
              <w:rPr>
                <w:rFonts w:ascii="Arial" w:hAnsi="Arial"/>
                <w:sz w:val="13"/>
              </w:rPr>
              <w:t>Hunter Camp</w:t>
            </w:r>
          </w:p>
        </w:tc>
        <w:tc>
          <w:tcPr>
            <w:tcW w:type="dxa" w:w="2074"/>
            <w:tcMar>
              <w:top w:w="80" w:type="dxa"/>
              <w:start w:w="80" w:type="dxa"/>
              <w:bottom w:w="80" w:type="dxa"/>
              <w:end w:w="80" w:type="dxa"/>
            </w:tcMar>
            <w:vAlign w:val="top"/>
          </w:tcPr>
          <w:p>
            <w:r>
              <w:rPr>
                <w:rFonts w:ascii="Arial" w:hAnsi="Arial"/>
                <w:sz w:val="13"/>
              </w:rPr>
              <w:t>Minor POI</w:t>
            </w:r>
          </w:p>
        </w:tc>
        <w:tc>
          <w:tcPr>
            <w:tcW w:type="dxa" w:w="2074"/>
            <w:tcMar>
              <w:top w:w="80" w:type="dxa"/>
              <w:start w:w="80" w:type="dxa"/>
              <w:bottom w:w="80" w:type="dxa"/>
              <w:end w:w="80" w:type="dxa"/>
            </w:tcMar>
            <w:vAlign w:val="top"/>
          </w:tcPr>
          <w:p>
            <w:r>
              <w:rPr>
                <w:rFonts w:ascii="Arial" w:hAnsi="Arial"/>
                <w:sz w:val="13"/>
              </w:rPr>
              <w:t>Wildlife clue, food/trap loot, NPC traveller encounter, tracking tutorial.</w:t>
            </w:r>
          </w:p>
        </w:tc>
        <w:tc>
          <w:tcPr>
            <w:tcW w:type="dxa" w:w="2074"/>
            <w:tcMar>
              <w:top w:w="80" w:type="dxa"/>
              <w:start w:w="80" w:type="dxa"/>
              <w:bottom w:w="80" w:type="dxa"/>
              <w:end w:w="80" w:type="dxa"/>
            </w:tcMar>
            <w:vAlign w:val="top"/>
          </w:tcPr>
          <w:p>
            <w:r>
              <w:rPr>
                <w:rFonts w:ascii="Arial" w:hAnsi="Arial"/>
                <w:sz w:val="13"/>
              </w:rPr>
              <w:t>Alpha</w:t>
            </w:r>
          </w:p>
        </w:tc>
      </w:tr>
      <w:tr>
        <w:trPr>
          <w:cantSplit/>
        </w:trPr>
        <w:tc>
          <w:tcPr>
            <w:tcW w:type="dxa" w:w="2074"/>
            <w:tcMar>
              <w:top w:w="80" w:type="dxa"/>
              <w:start w:w="80" w:type="dxa"/>
              <w:bottom w:w="80" w:type="dxa"/>
              <w:end w:w="80" w:type="dxa"/>
            </w:tcMar>
            <w:vAlign w:val="top"/>
            <w:shd w:fill="F2F2F2"/>
          </w:tcPr>
          <w:p>
            <w:r>
              <w:rPr>
                <w:rFonts w:ascii="Arial" w:hAnsi="Arial"/>
                <w:sz w:val="13"/>
              </w:rPr>
              <w:t>str.village.blacksmith_basic</w:t>
            </w:r>
          </w:p>
        </w:tc>
        <w:tc>
          <w:tcPr>
            <w:tcW w:type="dxa" w:w="2074"/>
            <w:tcMar>
              <w:top w:w="80" w:type="dxa"/>
              <w:start w:w="80" w:type="dxa"/>
              <w:bottom w:w="80" w:type="dxa"/>
              <w:end w:w="80" w:type="dxa"/>
            </w:tcMar>
            <w:vAlign w:val="top"/>
            <w:shd w:fill="F2F2F2"/>
          </w:tcPr>
          <w:p>
            <w:r>
              <w:rPr>
                <w:rFonts w:ascii="Arial" w:hAnsi="Arial"/>
                <w:sz w:val="13"/>
              </w:rPr>
              <w:t>Basic Blacksmith</w:t>
            </w:r>
          </w:p>
        </w:tc>
        <w:tc>
          <w:tcPr>
            <w:tcW w:type="dxa" w:w="2074"/>
            <w:tcMar>
              <w:top w:w="80" w:type="dxa"/>
              <w:start w:w="80" w:type="dxa"/>
              <w:bottom w:w="80" w:type="dxa"/>
              <w:end w:w="80" w:type="dxa"/>
            </w:tcMar>
            <w:vAlign w:val="top"/>
            <w:shd w:fill="F2F2F2"/>
          </w:tcPr>
          <w:p>
            <w:r>
              <w:rPr>
                <w:rFonts w:ascii="Arial" w:hAnsi="Arial"/>
                <w:sz w:val="13"/>
              </w:rPr>
              <w:t>Village Industry</w:t>
            </w:r>
          </w:p>
        </w:tc>
        <w:tc>
          <w:tcPr>
            <w:tcW w:type="dxa" w:w="2074"/>
            <w:tcMar>
              <w:top w:w="80" w:type="dxa"/>
              <w:start w:w="80" w:type="dxa"/>
              <w:bottom w:w="80" w:type="dxa"/>
              <w:end w:w="80" w:type="dxa"/>
            </w:tcMar>
            <w:vAlign w:val="top"/>
            <w:shd w:fill="F2F2F2"/>
          </w:tcPr>
          <w:p>
            <w:r>
              <w:rPr>
                <w:rFonts w:ascii="Arial" w:hAnsi="Arial"/>
                <w:sz w:val="13"/>
              </w:rPr>
              <w:t>Tool repair, metal parts, guard equipment, culture recipes.</w:t>
            </w:r>
          </w:p>
        </w:tc>
        <w:tc>
          <w:tcPr>
            <w:tcW w:type="dxa" w:w="2074"/>
            <w:tcMar>
              <w:top w:w="80" w:type="dxa"/>
              <w:start w:w="80" w:type="dxa"/>
              <w:bottom w:w="80" w:type="dxa"/>
              <w:end w:w="80" w:type="dxa"/>
            </w:tcMar>
            <w:vAlign w:val="top"/>
            <w:shd w:fill="F2F2F2"/>
          </w:tcPr>
          <w:p>
            <w:r>
              <w:rPr>
                <w:rFonts w:ascii="Arial" w:hAnsi="Arial"/>
                <w:sz w:val="13"/>
              </w:rPr>
              <w:t>Alpha</w:t>
            </w:r>
          </w:p>
        </w:tc>
      </w:tr>
      <w:tr>
        <w:trPr>
          <w:cantSplit/>
        </w:trPr>
        <w:tc>
          <w:tcPr>
            <w:tcW w:type="dxa" w:w="2074"/>
            <w:tcMar>
              <w:top w:w="80" w:type="dxa"/>
              <w:start w:w="80" w:type="dxa"/>
              <w:bottom w:w="80" w:type="dxa"/>
              <w:end w:w="80" w:type="dxa"/>
            </w:tcMar>
            <w:vAlign w:val="top"/>
          </w:tcPr>
          <w:p>
            <w:r>
              <w:rPr>
                <w:rFonts w:ascii="Arial" w:hAnsi="Arial"/>
                <w:sz w:val="13"/>
              </w:rPr>
              <w:t>str.village.mage_hut</w:t>
            </w:r>
          </w:p>
        </w:tc>
        <w:tc>
          <w:tcPr>
            <w:tcW w:type="dxa" w:w="2074"/>
            <w:tcMar>
              <w:top w:w="80" w:type="dxa"/>
              <w:start w:w="80" w:type="dxa"/>
              <w:bottom w:w="80" w:type="dxa"/>
              <w:end w:w="80" w:type="dxa"/>
            </w:tcMar>
            <w:vAlign w:val="top"/>
          </w:tcPr>
          <w:p>
            <w:r>
              <w:rPr>
                <w:rFonts w:ascii="Arial" w:hAnsi="Arial"/>
                <w:sz w:val="13"/>
              </w:rPr>
              <w:t>Mage Hut</w:t>
            </w:r>
          </w:p>
        </w:tc>
        <w:tc>
          <w:tcPr>
            <w:tcW w:type="dxa" w:w="2074"/>
            <w:tcMar>
              <w:top w:w="80" w:type="dxa"/>
              <w:start w:w="80" w:type="dxa"/>
              <w:bottom w:w="80" w:type="dxa"/>
              <w:end w:w="80" w:type="dxa"/>
            </w:tcMar>
            <w:vAlign w:val="top"/>
          </w:tcPr>
          <w:p>
            <w:r>
              <w:rPr>
                <w:rFonts w:ascii="Arial" w:hAnsi="Arial"/>
                <w:sz w:val="13"/>
              </w:rPr>
              <w:t>Village Magic</w:t>
            </w:r>
          </w:p>
        </w:tc>
        <w:tc>
          <w:tcPr>
            <w:tcW w:type="dxa" w:w="2074"/>
            <w:tcMar>
              <w:top w:w="80" w:type="dxa"/>
              <w:start w:w="80" w:type="dxa"/>
              <w:bottom w:w="80" w:type="dxa"/>
              <w:end w:w="80" w:type="dxa"/>
            </w:tcMar>
            <w:vAlign w:val="top"/>
          </w:tcPr>
          <w:p>
            <w:r>
              <w:rPr>
                <w:rFonts w:ascii="Arial" w:hAnsi="Arial"/>
                <w:sz w:val="13"/>
              </w:rPr>
              <w:t>Mage teaching, mana requests, rune table hook, ward maintenance.</w:t>
            </w:r>
          </w:p>
        </w:tc>
        <w:tc>
          <w:tcPr>
            <w:tcW w:type="dxa" w:w="2074"/>
            <w:tcMar>
              <w:top w:w="80" w:type="dxa"/>
              <w:start w:w="80" w:type="dxa"/>
              <w:bottom w:w="80" w:type="dxa"/>
              <w:end w:w="80" w:type="dxa"/>
            </w:tcMar>
            <w:vAlign w:val="top"/>
          </w:tcPr>
          <w:p>
            <w:r>
              <w:rPr>
                <w:rFonts w:ascii="Arial" w:hAnsi="Arial"/>
                <w:sz w:val="13"/>
              </w:rPr>
              <w:t>Alpha</w:t>
            </w:r>
          </w:p>
        </w:tc>
      </w:tr>
      <w:tr>
        <w:trPr>
          <w:cantSplit/>
        </w:trPr>
        <w:tc>
          <w:tcPr>
            <w:tcW w:type="dxa" w:w="2074"/>
            <w:tcMar>
              <w:top w:w="80" w:type="dxa"/>
              <w:start w:w="80" w:type="dxa"/>
              <w:bottom w:w="80" w:type="dxa"/>
              <w:end w:w="80" w:type="dxa"/>
            </w:tcMar>
            <w:vAlign w:val="top"/>
            <w:shd w:fill="F2F2F2"/>
          </w:tcPr>
          <w:p>
            <w:r>
              <w:rPr>
                <w:rFonts w:ascii="Arial" w:hAnsi="Arial"/>
                <w:sz w:val="13"/>
              </w:rPr>
              <w:t>str.village.market_stalls</w:t>
            </w:r>
          </w:p>
        </w:tc>
        <w:tc>
          <w:tcPr>
            <w:tcW w:type="dxa" w:w="2074"/>
            <w:tcMar>
              <w:top w:w="80" w:type="dxa"/>
              <w:start w:w="80" w:type="dxa"/>
              <w:bottom w:w="80" w:type="dxa"/>
              <w:end w:w="80" w:type="dxa"/>
            </w:tcMar>
            <w:vAlign w:val="top"/>
            <w:shd w:fill="F2F2F2"/>
          </w:tcPr>
          <w:p>
            <w:r>
              <w:rPr>
                <w:rFonts w:ascii="Arial" w:hAnsi="Arial"/>
                <w:sz w:val="13"/>
              </w:rPr>
              <w:t>Market Stalls</w:t>
            </w:r>
          </w:p>
        </w:tc>
        <w:tc>
          <w:tcPr>
            <w:tcW w:type="dxa" w:w="2074"/>
            <w:tcMar>
              <w:top w:w="80" w:type="dxa"/>
              <w:start w:w="80" w:type="dxa"/>
              <w:bottom w:w="80" w:type="dxa"/>
              <w:end w:w="80" w:type="dxa"/>
            </w:tcMar>
            <w:vAlign w:val="top"/>
            <w:shd w:fill="F2F2F2"/>
          </w:tcPr>
          <w:p>
            <w:r>
              <w:rPr>
                <w:rFonts w:ascii="Arial" w:hAnsi="Arial"/>
                <w:sz w:val="13"/>
              </w:rPr>
              <w:t>Village Economy</w:t>
            </w:r>
          </w:p>
        </w:tc>
        <w:tc>
          <w:tcPr>
            <w:tcW w:type="dxa" w:w="2074"/>
            <w:tcMar>
              <w:top w:w="80" w:type="dxa"/>
              <w:start w:w="80" w:type="dxa"/>
              <w:bottom w:w="80" w:type="dxa"/>
              <w:end w:w="80" w:type="dxa"/>
            </w:tcMar>
            <w:vAlign w:val="top"/>
            <w:shd w:fill="F2F2F2"/>
          </w:tcPr>
          <w:p>
            <w:r>
              <w:rPr>
                <w:rFonts w:ascii="Arial" w:hAnsi="Arial"/>
                <w:sz w:val="13"/>
              </w:rPr>
              <w:t>Trade, supply/demand visibility, culture goods, caravans.</w:t>
            </w:r>
          </w:p>
        </w:tc>
        <w:tc>
          <w:tcPr>
            <w:tcW w:type="dxa" w:w="2074"/>
            <w:tcMar>
              <w:top w:w="80" w:type="dxa"/>
              <w:start w:w="80" w:type="dxa"/>
              <w:bottom w:w="80" w:type="dxa"/>
              <w:end w:w="80" w:type="dxa"/>
            </w:tcMar>
            <w:vAlign w:val="top"/>
            <w:shd w:fill="F2F2F2"/>
          </w:tcPr>
          <w:p>
            <w:r>
              <w:rPr>
                <w:rFonts w:ascii="Arial" w:hAnsi="Arial"/>
                <w:sz w:val="13"/>
              </w:rPr>
              <w:t>Alpha</w:t>
            </w:r>
          </w:p>
        </w:tc>
      </w:tr>
      <w:tr>
        <w:trPr>
          <w:cantSplit/>
        </w:trPr>
        <w:tc>
          <w:tcPr>
            <w:tcW w:type="dxa" w:w="2074"/>
            <w:tcMar>
              <w:top w:w="80" w:type="dxa"/>
              <w:start w:w="80" w:type="dxa"/>
              <w:bottom w:w="80" w:type="dxa"/>
              <w:end w:w="80" w:type="dxa"/>
            </w:tcMar>
            <w:vAlign w:val="top"/>
          </w:tcPr>
          <w:p>
            <w:r>
              <w:rPr>
                <w:rFonts w:ascii="Arial" w:hAnsi="Arial"/>
                <w:sz w:val="13"/>
              </w:rPr>
              <w:t>str.village.palisade_wall</w:t>
            </w:r>
          </w:p>
        </w:tc>
        <w:tc>
          <w:tcPr>
            <w:tcW w:type="dxa" w:w="2074"/>
            <w:tcMar>
              <w:top w:w="80" w:type="dxa"/>
              <w:start w:w="80" w:type="dxa"/>
              <w:bottom w:w="80" w:type="dxa"/>
              <w:end w:w="80" w:type="dxa"/>
            </w:tcMar>
            <w:vAlign w:val="top"/>
          </w:tcPr>
          <w:p>
            <w:r>
              <w:rPr>
                <w:rFonts w:ascii="Arial" w:hAnsi="Arial"/>
                <w:sz w:val="13"/>
              </w:rPr>
              <w:t>Palisade Wall</w:t>
            </w:r>
          </w:p>
        </w:tc>
        <w:tc>
          <w:tcPr>
            <w:tcW w:type="dxa" w:w="2074"/>
            <w:tcMar>
              <w:top w:w="80" w:type="dxa"/>
              <w:start w:w="80" w:type="dxa"/>
              <w:bottom w:w="80" w:type="dxa"/>
              <w:end w:w="80" w:type="dxa"/>
            </w:tcMar>
            <w:vAlign w:val="top"/>
          </w:tcPr>
          <w:p>
            <w:r>
              <w:rPr>
                <w:rFonts w:ascii="Arial" w:hAnsi="Arial"/>
                <w:sz w:val="13"/>
              </w:rPr>
              <w:t>Defence Project</w:t>
            </w:r>
          </w:p>
        </w:tc>
        <w:tc>
          <w:tcPr>
            <w:tcW w:type="dxa" w:w="2074"/>
            <w:tcMar>
              <w:top w:w="80" w:type="dxa"/>
              <w:start w:w="80" w:type="dxa"/>
              <w:bottom w:w="80" w:type="dxa"/>
              <w:end w:w="80" w:type="dxa"/>
            </w:tcMar>
            <w:vAlign w:val="top"/>
          </w:tcPr>
          <w:p>
            <w:r>
              <w:rPr>
                <w:rFonts w:ascii="Arial" w:hAnsi="Arial"/>
                <w:sz w:val="13"/>
              </w:rPr>
              <w:t>Village perimeter defence using staged construction and repair.</w:t>
            </w:r>
          </w:p>
        </w:tc>
        <w:tc>
          <w:tcPr>
            <w:tcW w:type="dxa" w:w="2074"/>
            <w:tcMar>
              <w:top w:w="80" w:type="dxa"/>
              <w:start w:w="80" w:type="dxa"/>
              <w:bottom w:w="80" w:type="dxa"/>
              <w:end w:w="80" w:type="dxa"/>
            </w:tcMar>
            <w:vAlign w:val="top"/>
          </w:tcPr>
          <w:p>
            <w:r>
              <w:rPr>
                <w:rFonts w:ascii="Arial" w:hAnsi="Arial"/>
                <w:sz w:val="13"/>
              </w:rPr>
              <w:t>Alpha</w:t>
            </w:r>
          </w:p>
        </w:tc>
      </w:tr>
      <w:tr>
        <w:trPr>
          <w:cantSplit/>
        </w:trPr>
        <w:tc>
          <w:tcPr>
            <w:tcW w:type="dxa" w:w="2074"/>
            <w:tcMar>
              <w:top w:w="80" w:type="dxa"/>
              <w:start w:w="80" w:type="dxa"/>
              <w:bottom w:w="80" w:type="dxa"/>
              <w:end w:w="80" w:type="dxa"/>
            </w:tcMar>
            <w:vAlign w:val="top"/>
            <w:shd w:fill="F2F2F2"/>
          </w:tcPr>
          <w:p>
            <w:r>
              <w:rPr>
                <w:rFonts w:ascii="Arial" w:hAnsi="Arial"/>
                <w:sz w:val="13"/>
              </w:rPr>
              <w:t>str.village.gate_basic</w:t>
            </w:r>
          </w:p>
        </w:tc>
        <w:tc>
          <w:tcPr>
            <w:tcW w:type="dxa" w:w="2074"/>
            <w:tcMar>
              <w:top w:w="80" w:type="dxa"/>
              <w:start w:w="80" w:type="dxa"/>
              <w:bottom w:w="80" w:type="dxa"/>
              <w:end w:w="80" w:type="dxa"/>
            </w:tcMar>
            <w:vAlign w:val="top"/>
            <w:shd w:fill="F2F2F2"/>
          </w:tcPr>
          <w:p>
            <w:r>
              <w:rPr>
                <w:rFonts w:ascii="Arial" w:hAnsi="Arial"/>
                <w:sz w:val="13"/>
              </w:rPr>
              <w:t>Village Gate</w:t>
            </w:r>
          </w:p>
        </w:tc>
        <w:tc>
          <w:tcPr>
            <w:tcW w:type="dxa" w:w="2074"/>
            <w:tcMar>
              <w:top w:w="80" w:type="dxa"/>
              <w:start w:w="80" w:type="dxa"/>
              <w:bottom w:w="80" w:type="dxa"/>
              <w:end w:w="80" w:type="dxa"/>
            </w:tcMar>
            <w:vAlign w:val="top"/>
            <w:shd w:fill="F2F2F2"/>
          </w:tcPr>
          <w:p>
            <w:r>
              <w:rPr>
                <w:rFonts w:ascii="Arial" w:hAnsi="Arial"/>
                <w:sz w:val="13"/>
              </w:rPr>
              <w:t>Defence/Permission</w:t>
            </w:r>
          </w:p>
        </w:tc>
        <w:tc>
          <w:tcPr>
            <w:tcW w:type="dxa" w:w="2074"/>
            <w:tcMar>
              <w:top w:w="80" w:type="dxa"/>
              <w:start w:w="80" w:type="dxa"/>
              <w:bottom w:w="80" w:type="dxa"/>
              <w:end w:w="80" w:type="dxa"/>
            </w:tcMar>
            <w:vAlign w:val="top"/>
            <w:shd w:fill="F2F2F2"/>
          </w:tcPr>
          <w:p>
            <w:r>
              <w:rPr>
                <w:rFonts w:ascii="Arial" w:hAnsi="Arial"/>
                <w:sz w:val="13"/>
              </w:rPr>
              <w:t>Access, guard checks, raids, reputation permissions, route control.</w:t>
            </w:r>
          </w:p>
        </w:tc>
        <w:tc>
          <w:tcPr>
            <w:tcW w:type="dxa" w:w="2074"/>
            <w:tcMar>
              <w:top w:w="80" w:type="dxa"/>
              <w:start w:w="80" w:type="dxa"/>
              <w:bottom w:w="80" w:type="dxa"/>
              <w:end w:w="80" w:type="dxa"/>
            </w:tcMar>
            <w:vAlign w:val="top"/>
            <w:shd w:fill="F2F2F2"/>
          </w:tcPr>
          <w:p>
            <w:r>
              <w:rPr>
                <w:rFonts w:ascii="Arial" w:hAnsi="Arial"/>
                <w:sz w:val="13"/>
              </w:rPr>
              <w:t>Alpha</w:t>
            </w:r>
          </w:p>
        </w:tc>
      </w:tr>
      <w:tr>
        <w:trPr>
          <w:cantSplit/>
        </w:trPr>
        <w:tc>
          <w:tcPr>
            <w:tcW w:type="dxa" w:w="2074"/>
            <w:tcMar>
              <w:top w:w="80" w:type="dxa"/>
              <w:start w:w="80" w:type="dxa"/>
              <w:bottom w:w="80" w:type="dxa"/>
              <w:end w:w="80" w:type="dxa"/>
            </w:tcMar>
            <w:vAlign w:val="top"/>
          </w:tcPr>
          <w:p>
            <w:r>
              <w:rPr>
                <w:rFonts w:ascii="Arial" w:hAnsi="Arial"/>
                <w:sz w:val="13"/>
              </w:rPr>
              <w:t>str.road.gravel_road</w:t>
            </w:r>
          </w:p>
        </w:tc>
        <w:tc>
          <w:tcPr>
            <w:tcW w:type="dxa" w:w="2074"/>
            <w:tcMar>
              <w:top w:w="80" w:type="dxa"/>
              <w:start w:w="80" w:type="dxa"/>
              <w:bottom w:w="80" w:type="dxa"/>
              <w:end w:w="80" w:type="dxa"/>
            </w:tcMar>
            <w:vAlign w:val="top"/>
          </w:tcPr>
          <w:p>
            <w:r>
              <w:rPr>
                <w:rFonts w:ascii="Arial" w:hAnsi="Arial"/>
                <w:sz w:val="13"/>
              </w:rPr>
              <w:t>Gravel Road</w:t>
            </w:r>
          </w:p>
        </w:tc>
        <w:tc>
          <w:tcPr>
            <w:tcW w:type="dxa" w:w="2074"/>
            <w:tcMar>
              <w:top w:w="80" w:type="dxa"/>
              <w:start w:w="80" w:type="dxa"/>
              <w:bottom w:w="80" w:type="dxa"/>
              <w:end w:w="80" w:type="dxa"/>
            </w:tcMar>
            <w:vAlign w:val="top"/>
          </w:tcPr>
          <w:p>
            <w:r>
              <w:rPr>
                <w:rFonts w:ascii="Arial" w:hAnsi="Arial"/>
                <w:sz w:val="13"/>
              </w:rPr>
              <w:t>Road Upgrade</w:t>
            </w:r>
          </w:p>
        </w:tc>
        <w:tc>
          <w:tcPr>
            <w:tcW w:type="dxa" w:w="2074"/>
            <w:tcMar>
              <w:top w:w="80" w:type="dxa"/>
              <w:start w:w="80" w:type="dxa"/>
              <w:bottom w:w="80" w:type="dxa"/>
              <w:end w:w="80" w:type="dxa"/>
            </w:tcMar>
            <w:vAlign w:val="top"/>
          </w:tcPr>
          <w:p>
            <w:r>
              <w:rPr>
                <w:rFonts w:ascii="Arial" w:hAnsi="Arial"/>
                <w:sz w:val="13"/>
              </w:rPr>
              <w:t>Improved travel, trade, patrols, player/NPC-built road recognition.</w:t>
            </w:r>
          </w:p>
        </w:tc>
        <w:tc>
          <w:tcPr>
            <w:tcW w:type="dxa" w:w="2074"/>
            <w:tcMar>
              <w:top w:w="80" w:type="dxa"/>
              <w:start w:w="80" w:type="dxa"/>
              <w:bottom w:w="80" w:type="dxa"/>
              <w:end w:w="80" w:type="dxa"/>
            </w:tcMar>
            <w:vAlign w:val="top"/>
          </w:tcPr>
          <w:p>
            <w:r>
              <w:rPr>
                <w:rFonts w:ascii="Arial" w:hAnsi="Arial"/>
                <w:sz w:val="13"/>
              </w:rPr>
              <w:t>Alpha</w:t>
            </w:r>
          </w:p>
        </w:tc>
      </w:tr>
      <w:tr>
        <w:trPr>
          <w:cantSplit/>
        </w:trPr>
        <w:tc>
          <w:tcPr>
            <w:tcW w:type="dxa" w:w="2074"/>
            <w:tcMar>
              <w:top w:w="80" w:type="dxa"/>
              <w:start w:w="80" w:type="dxa"/>
              <w:bottom w:w="80" w:type="dxa"/>
              <w:end w:w="80" w:type="dxa"/>
            </w:tcMar>
            <w:vAlign w:val="top"/>
            <w:shd w:fill="F2F2F2"/>
          </w:tcPr>
          <w:p>
            <w:r>
              <w:rPr>
                <w:rFonts w:ascii="Arial" w:hAnsi="Arial"/>
                <w:sz w:val="13"/>
              </w:rPr>
              <w:t>str.road.warded_road_marker</w:t>
            </w:r>
          </w:p>
        </w:tc>
        <w:tc>
          <w:tcPr>
            <w:tcW w:type="dxa" w:w="2074"/>
            <w:tcMar>
              <w:top w:w="80" w:type="dxa"/>
              <w:start w:w="80" w:type="dxa"/>
              <w:bottom w:w="80" w:type="dxa"/>
              <w:end w:w="80" w:type="dxa"/>
            </w:tcMar>
            <w:vAlign w:val="top"/>
            <w:shd w:fill="F2F2F2"/>
          </w:tcPr>
          <w:p>
            <w:r>
              <w:rPr>
                <w:rFonts w:ascii="Arial" w:hAnsi="Arial"/>
                <w:sz w:val="13"/>
              </w:rPr>
              <w:t>Warded Road Marker</w:t>
            </w:r>
          </w:p>
        </w:tc>
        <w:tc>
          <w:tcPr>
            <w:tcW w:type="dxa" w:w="2074"/>
            <w:tcMar>
              <w:top w:w="80" w:type="dxa"/>
              <w:start w:w="80" w:type="dxa"/>
              <w:bottom w:w="80" w:type="dxa"/>
              <w:end w:w="80" w:type="dxa"/>
            </w:tcMar>
            <w:vAlign w:val="top"/>
            <w:shd w:fill="F2F2F2"/>
          </w:tcPr>
          <w:p>
            <w:r>
              <w:rPr>
                <w:rFonts w:ascii="Arial" w:hAnsi="Arial"/>
                <w:sz w:val="13"/>
              </w:rPr>
              <w:t>Magic Road</w:t>
            </w:r>
          </w:p>
        </w:tc>
        <w:tc>
          <w:tcPr>
            <w:tcW w:type="dxa" w:w="2074"/>
            <w:tcMar>
              <w:top w:w="80" w:type="dxa"/>
              <w:start w:w="80" w:type="dxa"/>
              <w:bottom w:w="80" w:type="dxa"/>
              <w:end w:w="80" w:type="dxa"/>
            </w:tcMar>
            <w:vAlign w:val="top"/>
            <w:shd w:fill="F2F2F2"/>
          </w:tcPr>
          <w:p>
            <w:r>
              <w:rPr>
                <w:rFonts w:ascii="Arial" w:hAnsi="Arial"/>
                <w:sz w:val="13"/>
              </w:rPr>
              <w:t>Road safety with mana/ward support against magical/corruption threats.</w:t>
            </w:r>
          </w:p>
        </w:tc>
        <w:tc>
          <w:tcPr>
            <w:tcW w:type="dxa" w:w="2074"/>
            <w:tcMar>
              <w:top w:w="80" w:type="dxa"/>
              <w:start w:w="80" w:type="dxa"/>
              <w:bottom w:w="80" w:type="dxa"/>
              <w:end w:w="80" w:type="dxa"/>
            </w:tcMar>
            <w:vAlign w:val="top"/>
            <w:shd w:fill="F2F2F2"/>
          </w:tcPr>
          <w:p>
            <w:r>
              <w:rPr>
                <w:rFonts w:ascii="Arial" w:hAnsi="Arial"/>
                <w:sz w:val="13"/>
              </w:rPr>
              <w:t>Beta</w:t>
            </w:r>
          </w:p>
        </w:tc>
      </w:tr>
      <w:tr>
        <w:trPr>
          <w:cantSplit/>
        </w:trPr>
        <w:tc>
          <w:tcPr>
            <w:tcW w:type="dxa" w:w="2074"/>
            <w:tcMar>
              <w:top w:w="80" w:type="dxa"/>
              <w:start w:w="80" w:type="dxa"/>
              <w:bottom w:w="80" w:type="dxa"/>
              <w:end w:w="80" w:type="dxa"/>
            </w:tcMar>
            <w:vAlign w:val="top"/>
          </w:tcPr>
          <w:p>
            <w:r>
              <w:rPr>
                <w:rFonts w:ascii="Arial" w:hAnsi="Arial"/>
                <w:sz w:val="13"/>
              </w:rPr>
              <w:t>str.bridge.stone_bridge</w:t>
            </w:r>
          </w:p>
        </w:tc>
        <w:tc>
          <w:tcPr>
            <w:tcW w:type="dxa" w:w="2074"/>
            <w:tcMar>
              <w:top w:w="80" w:type="dxa"/>
              <w:start w:w="80" w:type="dxa"/>
              <w:bottom w:w="80" w:type="dxa"/>
              <w:end w:w="80" w:type="dxa"/>
            </w:tcMar>
            <w:vAlign w:val="top"/>
          </w:tcPr>
          <w:p>
            <w:r>
              <w:rPr>
                <w:rFonts w:ascii="Arial" w:hAnsi="Arial"/>
                <w:sz w:val="13"/>
              </w:rPr>
              <w:t>Stone Bridge</w:t>
            </w:r>
          </w:p>
        </w:tc>
        <w:tc>
          <w:tcPr>
            <w:tcW w:type="dxa" w:w="2074"/>
            <w:tcMar>
              <w:top w:w="80" w:type="dxa"/>
              <w:start w:w="80" w:type="dxa"/>
              <w:bottom w:w="80" w:type="dxa"/>
              <w:end w:w="80" w:type="dxa"/>
            </w:tcMar>
            <w:vAlign w:val="top"/>
          </w:tcPr>
          <w:p>
            <w:r>
              <w:rPr>
                <w:rFonts w:ascii="Arial" w:hAnsi="Arial"/>
                <w:sz w:val="13"/>
              </w:rPr>
              <w:t>Bridge Upgrade</w:t>
            </w:r>
          </w:p>
        </w:tc>
        <w:tc>
          <w:tcPr>
            <w:tcW w:type="dxa" w:w="2074"/>
            <w:tcMar>
              <w:top w:w="80" w:type="dxa"/>
              <w:start w:w="80" w:type="dxa"/>
              <w:bottom w:w="80" w:type="dxa"/>
              <w:end w:w="80" w:type="dxa"/>
            </w:tcMar>
            <w:vAlign w:val="top"/>
          </w:tcPr>
          <w:p>
            <w:r>
              <w:rPr>
                <w:rFonts w:ascii="Arial" w:hAnsi="Arial"/>
                <w:sz w:val="13"/>
              </w:rPr>
              <w:t>Durable trade route and strategic control point.</w:t>
            </w:r>
          </w:p>
        </w:tc>
        <w:tc>
          <w:tcPr>
            <w:tcW w:type="dxa" w:w="2074"/>
            <w:tcMar>
              <w:top w:w="80" w:type="dxa"/>
              <w:start w:w="80" w:type="dxa"/>
              <w:bottom w:w="80" w:type="dxa"/>
              <w:end w:w="80" w:type="dxa"/>
            </w:tcMar>
            <w:vAlign w:val="top"/>
          </w:tcPr>
          <w:p>
            <w:r>
              <w:rPr>
                <w:rFonts w:ascii="Arial" w:hAnsi="Arial"/>
                <w:sz w:val="13"/>
              </w:rPr>
              <w:t>Alpha/Beta</w:t>
            </w:r>
          </w:p>
        </w:tc>
      </w:tr>
      <w:tr>
        <w:trPr>
          <w:cantSplit/>
        </w:trPr>
        <w:tc>
          <w:tcPr>
            <w:tcW w:type="dxa" w:w="2074"/>
            <w:tcMar>
              <w:top w:w="80" w:type="dxa"/>
              <w:start w:w="80" w:type="dxa"/>
              <w:bottom w:w="80" w:type="dxa"/>
              <w:end w:w="80" w:type="dxa"/>
            </w:tcMar>
            <w:vAlign w:val="top"/>
            <w:shd w:fill="F2F2F2"/>
          </w:tcPr>
          <w:p>
            <w:r>
              <w:rPr>
                <w:rFonts w:ascii="Arial" w:hAnsi="Arial"/>
                <w:sz w:val="13"/>
              </w:rPr>
              <w:t>str.outpost.watchtower_abandoned</w:t>
            </w:r>
          </w:p>
        </w:tc>
        <w:tc>
          <w:tcPr>
            <w:tcW w:type="dxa" w:w="2074"/>
            <w:tcMar>
              <w:top w:w="80" w:type="dxa"/>
              <w:start w:w="80" w:type="dxa"/>
              <w:bottom w:w="80" w:type="dxa"/>
              <w:end w:w="80" w:type="dxa"/>
            </w:tcMar>
            <w:vAlign w:val="top"/>
            <w:shd w:fill="F2F2F2"/>
          </w:tcPr>
          <w:p>
            <w:r>
              <w:rPr>
                <w:rFonts w:ascii="Arial" w:hAnsi="Arial"/>
                <w:sz w:val="13"/>
              </w:rPr>
              <w:t>Abandoned Watchtower</w:t>
            </w:r>
          </w:p>
        </w:tc>
        <w:tc>
          <w:tcPr>
            <w:tcW w:type="dxa" w:w="2074"/>
            <w:tcMar>
              <w:top w:w="80" w:type="dxa"/>
              <w:start w:w="80" w:type="dxa"/>
              <w:bottom w:w="80" w:type="dxa"/>
              <w:end w:w="80" w:type="dxa"/>
            </w:tcMar>
            <w:vAlign w:val="top"/>
            <w:shd w:fill="F2F2F2"/>
          </w:tcPr>
          <w:p>
            <w:r>
              <w:rPr>
                <w:rFonts w:ascii="Arial" w:hAnsi="Arial"/>
                <w:sz w:val="13"/>
              </w:rPr>
              <w:t>Claimable Structure</w:t>
            </w:r>
          </w:p>
        </w:tc>
        <w:tc>
          <w:tcPr>
            <w:tcW w:type="dxa" w:w="2074"/>
            <w:tcMar>
              <w:top w:w="80" w:type="dxa"/>
              <w:start w:w="80" w:type="dxa"/>
              <w:bottom w:w="80" w:type="dxa"/>
              <w:end w:w="80" w:type="dxa"/>
            </w:tcMar>
            <w:vAlign w:val="top"/>
            <w:shd w:fill="F2F2F2"/>
          </w:tcPr>
          <w:p>
            <w:r>
              <w:rPr>
                <w:rFonts w:ascii="Arial" w:hAnsi="Arial"/>
                <w:sz w:val="13"/>
              </w:rPr>
              <w:t>Repairable lookout, bandit/goblin occupation candidate, player outpost.</w:t>
            </w:r>
          </w:p>
        </w:tc>
        <w:tc>
          <w:tcPr>
            <w:tcW w:type="dxa" w:w="2074"/>
            <w:tcMar>
              <w:top w:w="80" w:type="dxa"/>
              <w:start w:w="80" w:type="dxa"/>
              <w:bottom w:w="80" w:type="dxa"/>
              <w:end w:w="80" w:type="dxa"/>
            </w:tcMar>
            <w:vAlign w:val="top"/>
            <w:shd w:fill="F2F2F2"/>
          </w:tcPr>
          <w:p>
            <w:r>
              <w:rPr>
                <w:rFonts w:ascii="Arial" w:hAnsi="Arial"/>
                <w:sz w:val="13"/>
              </w:rPr>
              <w:t>Alpha</w:t>
            </w:r>
          </w:p>
        </w:tc>
      </w:tr>
      <w:tr>
        <w:trPr>
          <w:cantSplit/>
        </w:trPr>
        <w:tc>
          <w:tcPr>
            <w:tcW w:type="dxa" w:w="2074"/>
            <w:tcMar>
              <w:top w:w="80" w:type="dxa"/>
              <w:start w:w="80" w:type="dxa"/>
              <w:bottom w:w="80" w:type="dxa"/>
              <w:end w:w="80" w:type="dxa"/>
            </w:tcMar>
            <w:vAlign w:val="top"/>
          </w:tcPr>
          <w:p>
            <w:r>
              <w:rPr>
                <w:rFonts w:ascii="Arial" w:hAnsi="Arial"/>
                <w:sz w:val="13"/>
              </w:rPr>
              <w:t>str.ruin.collapsed_temple</w:t>
            </w:r>
          </w:p>
        </w:tc>
        <w:tc>
          <w:tcPr>
            <w:tcW w:type="dxa" w:w="2074"/>
            <w:tcMar>
              <w:top w:w="80" w:type="dxa"/>
              <w:start w:w="80" w:type="dxa"/>
              <w:bottom w:w="80" w:type="dxa"/>
              <w:end w:w="80" w:type="dxa"/>
            </w:tcMar>
            <w:vAlign w:val="top"/>
          </w:tcPr>
          <w:p>
            <w:r>
              <w:rPr>
                <w:rFonts w:ascii="Arial" w:hAnsi="Arial"/>
                <w:sz w:val="13"/>
              </w:rPr>
              <w:t>Collapsed Temple</w:t>
            </w:r>
          </w:p>
        </w:tc>
        <w:tc>
          <w:tcPr>
            <w:tcW w:type="dxa" w:w="2074"/>
            <w:tcMar>
              <w:top w:w="80" w:type="dxa"/>
              <w:start w:w="80" w:type="dxa"/>
              <w:bottom w:w="80" w:type="dxa"/>
              <w:end w:w="80" w:type="dxa"/>
            </w:tcMar>
            <w:vAlign w:val="top"/>
          </w:tcPr>
          <w:p>
            <w:r>
              <w:rPr>
                <w:rFonts w:ascii="Arial" w:hAnsi="Arial"/>
                <w:sz w:val="13"/>
              </w:rPr>
              <w:t>Ancient Shrine Ruin</w:t>
            </w:r>
          </w:p>
        </w:tc>
        <w:tc>
          <w:tcPr>
            <w:tcW w:type="dxa" w:w="2074"/>
            <w:tcMar>
              <w:top w:w="80" w:type="dxa"/>
              <w:start w:w="80" w:type="dxa"/>
              <w:bottom w:w="80" w:type="dxa"/>
              <w:end w:w="80" w:type="dxa"/>
            </w:tcMar>
            <w:vAlign w:val="top"/>
          </w:tcPr>
          <w:p>
            <w:r>
              <w:rPr>
                <w:rFonts w:ascii="Arial" w:hAnsi="Arial"/>
                <w:sz w:val="13"/>
              </w:rPr>
              <w:t>Spirit/divine magic, cleansing, cultural reputation, restoration project.</w:t>
            </w:r>
          </w:p>
        </w:tc>
        <w:tc>
          <w:tcPr>
            <w:tcW w:type="dxa" w:w="2074"/>
            <w:tcMar>
              <w:top w:w="80" w:type="dxa"/>
              <w:start w:w="80" w:type="dxa"/>
              <w:bottom w:w="80" w:type="dxa"/>
              <w:end w:w="80" w:type="dxa"/>
            </w:tcMar>
            <w:vAlign w:val="top"/>
          </w:tcPr>
          <w:p>
            <w:r>
              <w:rPr>
                <w:rFonts w:ascii="Arial" w:hAnsi="Arial"/>
                <w:sz w:val="13"/>
              </w:rPr>
              <w:t>Beta</w:t>
            </w:r>
          </w:p>
        </w:tc>
      </w:tr>
      <w:tr>
        <w:trPr>
          <w:cantSplit/>
        </w:trPr>
        <w:tc>
          <w:tcPr>
            <w:tcW w:type="dxa" w:w="2074"/>
            <w:tcMar>
              <w:top w:w="80" w:type="dxa"/>
              <w:start w:w="80" w:type="dxa"/>
              <w:bottom w:w="80" w:type="dxa"/>
              <w:end w:w="80" w:type="dxa"/>
            </w:tcMar>
            <w:vAlign w:val="top"/>
            <w:shd w:fill="F2F2F2"/>
          </w:tcPr>
          <w:p>
            <w:r>
              <w:rPr>
                <w:rFonts w:ascii="Arial" w:hAnsi="Arial"/>
                <w:sz w:val="13"/>
              </w:rPr>
              <w:t>str.ruin.buried_archive</w:t>
            </w:r>
          </w:p>
        </w:tc>
        <w:tc>
          <w:tcPr>
            <w:tcW w:type="dxa" w:w="2074"/>
            <w:tcMar>
              <w:top w:w="80" w:type="dxa"/>
              <w:start w:w="80" w:type="dxa"/>
              <w:bottom w:w="80" w:type="dxa"/>
              <w:end w:w="80" w:type="dxa"/>
            </w:tcMar>
            <w:vAlign w:val="top"/>
            <w:shd w:fill="F2F2F2"/>
          </w:tcPr>
          <w:p>
            <w:r>
              <w:rPr>
                <w:rFonts w:ascii="Arial" w:hAnsi="Arial"/>
                <w:sz w:val="13"/>
              </w:rPr>
              <w:t>Buried Archive</w:t>
            </w:r>
          </w:p>
        </w:tc>
        <w:tc>
          <w:tcPr>
            <w:tcW w:type="dxa" w:w="2074"/>
            <w:tcMar>
              <w:top w:w="80" w:type="dxa"/>
              <w:start w:w="80" w:type="dxa"/>
              <w:bottom w:w="80" w:type="dxa"/>
              <w:end w:w="80" w:type="dxa"/>
            </w:tcMar>
            <w:vAlign w:val="top"/>
            <w:shd w:fill="F2F2F2"/>
          </w:tcPr>
          <w:p>
            <w:r>
              <w:rPr>
                <w:rFonts w:ascii="Arial" w:hAnsi="Arial"/>
                <w:sz w:val="13"/>
              </w:rPr>
              <w:t>Knowledge Ruin</w:t>
            </w:r>
          </w:p>
        </w:tc>
        <w:tc>
          <w:tcPr>
            <w:tcW w:type="dxa" w:w="2074"/>
            <w:tcMar>
              <w:top w:w="80" w:type="dxa"/>
              <w:start w:w="80" w:type="dxa"/>
              <w:bottom w:w="80" w:type="dxa"/>
              <w:end w:w="80" w:type="dxa"/>
            </w:tcMar>
            <w:vAlign w:val="top"/>
            <w:shd w:fill="F2F2F2"/>
          </w:tcPr>
          <w:p>
            <w:r>
              <w:rPr>
                <w:rFonts w:ascii="Arial" w:hAnsi="Arial"/>
                <w:sz w:val="13"/>
              </w:rPr>
              <w:t>Books, recipe fragments, maps, scholar quests, hidden lore.</w:t>
            </w:r>
          </w:p>
        </w:tc>
        <w:tc>
          <w:tcPr>
            <w:tcW w:type="dxa" w:w="2074"/>
            <w:tcMar>
              <w:top w:w="80" w:type="dxa"/>
              <w:start w:w="80" w:type="dxa"/>
              <w:bottom w:w="80" w:type="dxa"/>
              <w:end w:w="80" w:type="dxa"/>
            </w:tcMar>
            <w:vAlign w:val="top"/>
            <w:shd w:fill="F2F2F2"/>
          </w:tcPr>
          <w:p>
            <w:r>
              <w:rPr>
                <w:rFonts w:ascii="Arial" w:hAnsi="Arial"/>
                <w:sz w:val="13"/>
              </w:rPr>
              <w:t>Beta</w:t>
            </w:r>
          </w:p>
        </w:tc>
      </w:tr>
      <w:tr>
        <w:trPr>
          <w:cantSplit/>
        </w:trPr>
        <w:tc>
          <w:tcPr>
            <w:tcW w:type="dxa" w:w="2074"/>
            <w:tcMar>
              <w:top w:w="80" w:type="dxa"/>
              <w:start w:w="80" w:type="dxa"/>
              <w:bottom w:w="80" w:type="dxa"/>
              <w:end w:w="80" w:type="dxa"/>
            </w:tcMar>
            <w:vAlign w:val="top"/>
          </w:tcPr>
          <w:p>
            <w:r>
              <w:rPr>
                <w:rFonts w:ascii="Arial" w:hAnsi="Arial"/>
                <w:sz w:val="13"/>
              </w:rPr>
              <w:t>str.ruin.fallen_machine_works</w:t>
            </w:r>
          </w:p>
        </w:tc>
        <w:tc>
          <w:tcPr>
            <w:tcW w:type="dxa" w:w="2074"/>
            <w:tcMar>
              <w:top w:w="80" w:type="dxa"/>
              <w:start w:w="80" w:type="dxa"/>
              <w:bottom w:w="80" w:type="dxa"/>
              <w:end w:w="80" w:type="dxa"/>
            </w:tcMar>
            <w:vAlign w:val="top"/>
          </w:tcPr>
          <w:p>
            <w:r>
              <w:rPr>
                <w:rFonts w:ascii="Arial" w:hAnsi="Arial"/>
                <w:sz w:val="13"/>
              </w:rPr>
              <w:t>Fallen Machine Works</w:t>
            </w:r>
          </w:p>
        </w:tc>
        <w:tc>
          <w:tcPr>
            <w:tcW w:type="dxa" w:w="2074"/>
            <w:tcMar>
              <w:top w:w="80" w:type="dxa"/>
              <w:start w:w="80" w:type="dxa"/>
              <w:bottom w:w="80" w:type="dxa"/>
              <w:end w:w="80" w:type="dxa"/>
            </w:tcMar>
            <w:vAlign w:val="top"/>
          </w:tcPr>
          <w:p>
            <w:r>
              <w:rPr>
                <w:rFonts w:ascii="Arial" w:hAnsi="Arial"/>
                <w:sz w:val="13"/>
              </w:rPr>
              <w:t>Ancient Automation Ruin</w:t>
            </w:r>
          </w:p>
        </w:tc>
        <w:tc>
          <w:tcPr>
            <w:tcW w:type="dxa" w:w="2074"/>
            <w:tcMar>
              <w:top w:w="80" w:type="dxa"/>
              <w:start w:w="80" w:type="dxa"/>
              <w:bottom w:w="80" w:type="dxa"/>
              <w:end w:w="80" w:type="dxa"/>
            </w:tcMar>
            <w:vAlign w:val="top"/>
          </w:tcPr>
          <w:p>
            <w:r>
              <w:rPr>
                <w:rFonts w:ascii="Arial" w:hAnsi="Arial"/>
                <w:sz w:val="13"/>
              </w:rPr>
              <w:t>Old machine components, unstable automation, recipe unlocks.</w:t>
            </w:r>
          </w:p>
        </w:tc>
        <w:tc>
          <w:tcPr>
            <w:tcW w:type="dxa" w:w="2074"/>
            <w:tcMar>
              <w:top w:w="80" w:type="dxa"/>
              <w:start w:w="80" w:type="dxa"/>
              <w:bottom w:w="80" w:type="dxa"/>
              <w:end w:w="80" w:type="dxa"/>
            </w:tcMar>
            <w:vAlign w:val="top"/>
          </w:tcPr>
          <w:p>
            <w:r>
              <w:rPr>
                <w:rFonts w:ascii="Arial" w:hAnsi="Arial"/>
                <w:sz w:val="13"/>
              </w:rPr>
              <w:t>Beta/Final</w:t>
            </w:r>
          </w:p>
        </w:tc>
      </w:tr>
      <w:tr>
        <w:trPr>
          <w:cantSplit/>
        </w:trPr>
        <w:tc>
          <w:tcPr>
            <w:tcW w:type="dxa" w:w="2074"/>
            <w:tcMar>
              <w:top w:w="80" w:type="dxa"/>
              <w:start w:w="80" w:type="dxa"/>
              <w:bottom w:w="80" w:type="dxa"/>
              <w:end w:w="80" w:type="dxa"/>
            </w:tcMar>
            <w:vAlign w:val="top"/>
            <w:shd w:fill="F2F2F2"/>
          </w:tcPr>
          <w:p>
            <w:r>
              <w:rPr>
                <w:rFonts w:ascii="Arial" w:hAnsi="Arial"/>
                <w:sz w:val="13"/>
              </w:rPr>
              <w:t>str.dungeon.crypt_small</w:t>
            </w:r>
          </w:p>
        </w:tc>
        <w:tc>
          <w:tcPr>
            <w:tcW w:type="dxa" w:w="2074"/>
            <w:tcMar>
              <w:top w:w="80" w:type="dxa"/>
              <w:start w:w="80" w:type="dxa"/>
              <w:bottom w:w="80" w:type="dxa"/>
              <w:end w:w="80" w:type="dxa"/>
            </w:tcMar>
            <w:vAlign w:val="top"/>
            <w:shd w:fill="F2F2F2"/>
          </w:tcPr>
          <w:p>
            <w:r>
              <w:rPr>
                <w:rFonts w:ascii="Arial" w:hAnsi="Arial"/>
                <w:sz w:val="13"/>
              </w:rPr>
              <w:t>Small Crypt</w:t>
            </w:r>
          </w:p>
        </w:tc>
        <w:tc>
          <w:tcPr>
            <w:tcW w:type="dxa" w:w="2074"/>
            <w:tcMar>
              <w:top w:w="80" w:type="dxa"/>
              <w:start w:w="80" w:type="dxa"/>
              <w:bottom w:w="80" w:type="dxa"/>
              <w:end w:w="80" w:type="dxa"/>
            </w:tcMar>
            <w:vAlign w:val="top"/>
            <w:shd w:fill="F2F2F2"/>
          </w:tcPr>
          <w:p>
            <w:r>
              <w:rPr>
                <w:rFonts w:ascii="Arial" w:hAnsi="Arial"/>
                <w:sz w:val="13"/>
              </w:rPr>
              <w:t>Dungeon</w:t>
            </w:r>
          </w:p>
        </w:tc>
        <w:tc>
          <w:tcPr>
            <w:tcW w:type="dxa" w:w="2074"/>
            <w:tcMar>
              <w:top w:w="80" w:type="dxa"/>
              <w:start w:w="80" w:type="dxa"/>
              <w:bottom w:w="80" w:type="dxa"/>
              <w:end w:w="80" w:type="dxa"/>
            </w:tcMar>
            <w:vAlign w:val="top"/>
            <w:shd w:fill="F2F2F2"/>
          </w:tcPr>
          <w:p>
            <w:r>
              <w:rPr>
                <w:rFonts w:ascii="Arial" w:hAnsi="Arial"/>
                <w:sz w:val="13"/>
              </w:rPr>
              <w:t>Undead, traps, relics, spirit/divine hooks, non-reset key rewards.</w:t>
            </w:r>
          </w:p>
        </w:tc>
        <w:tc>
          <w:tcPr>
            <w:tcW w:type="dxa" w:w="2074"/>
            <w:tcMar>
              <w:top w:w="80" w:type="dxa"/>
              <w:start w:w="80" w:type="dxa"/>
              <w:bottom w:w="80" w:type="dxa"/>
              <w:end w:w="80" w:type="dxa"/>
            </w:tcMar>
            <w:vAlign w:val="top"/>
            <w:shd w:fill="F2F2F2"/>
          </w:tcPr>
          <w:p>
            <w:r>
              <w:rPr>
                <w:rFonts w:ascii="Arial" w:hAnsi="Arial"/>
                <w:sz w:val="13"/>
              </w:rPr>
              <w:t>Beta</w:t>
            </w:r>
          </w:p>
        </w:tc>
      </w:tr>
      <w:tr>
        <w:trPr>
          <w:cantSplit/>
        </w:trPr>
        <w:tc>
          <w:tcPr>
            <w:tcW w:type="dxa" w:w="2074"/>
            <w:tcMar>
              <w:top w:w="80" w:type="dxa"/>
              <w:start w:w="80" w:type="dxa"/>
              <w:bottom w:w="80" w:type="dxa"/>
              <w:end w:w="80" w:type="dxa"/>
            </w:tcMar>
            <w:vAlign w:val="top"/>
          </w:tcPr>
          <w:p>
            <w:r>
              <w:rPr>
                <w:rFonts w:ascii="Arial" w:hAnsi="Arial"/>
                <w:sz w:val="13"/>
              </w:rPr>
              <w:t>str.dungeon.spider_den</w:t>
            </w:r>
          </w:p>
        </w:tc>
        <w:tc>
          <w:tcPr>
            <w:tcW w:type="dxa" w:w="2074"/>
            <w:tcMar>
              <w:top w:w="80" w:type="dxa"/>
              <w:start w:w="80" w:type="dxa"/>
              <w:bottom w:w="80" w:type="dxa"/>
              <w:end w:w="80" w:type="dxa"/>
            </w:tcMar>
            <w:vAlign w:val="top"/>
          </w:tcPr>
          <w:p>
            <w:r>
              <w:rPr>
                <w:rFonts w:ascii="Arial" w:hAnsi="Arial"/>
                <w:sz w:val="13"/>
              </w:rPr>
              <w:t>Spider Den</w:t>
            </w:r>
          </w:p>
        </w:tc>
        <w:tc>
          <w:tcPr>
            <w:tcW w:type="dxa" w:w="2074"/>
            <w:tcMar>
              <w:top w:w="80" w:type="dxa"/>
              <w:start w:w="80" w:type="dxa"/>
              <w:bottom w:w="80" w:type="dxa"/>
              <w:end w:w="80" w:type="dxa"/>
            </w:tcMar>
            <w:vAlign w:val="top"/>
          </w:tcPr>
          <w:p>
            <w:r>
              <w:rPr>
                <w:rFonts w:ascii="Arial" w:hAnsi="Arial"/>
                <w:sz w:val="13"/>
              </w:rPr>
              <w:t>Creature Dungeon</w:t>
            </w:r>
          </w:p>
        </w:tc>
        <w:tc>
          <w:tcPr>
            <w:tcW w:type="dxa" w:w="2074"/>
            <w:tcMar>
              <w:top w:w="80" w:type="dxa"/>
              <w:start w:w="80" w:type="dxa"/>
              <w:bottom w:w="80" w:type="dxa"/>
              <w:end w:w="80" w:type="dxa"/>
            </w:tcMar>
            <w:vAlign w:val="top"/>
          </w:tcPr>
          <w:p>
            <w:r>
              <w:rPr>
                <w:rFonts w:ascii="Arial" w:hAnsi="Arial"/>
                <w:sz w:val="13"/>
              </w:rPr>
              <w:t>Web clues, silk resource, cave pressure, nest destruction.</w:t>
            </w:r>
          </w:p>
        </w:tc>
        <w:tc>
          <w:tcPr>
            <w:tcW w:type="dxa" w:w="2074"/>
            <w:tcMar>
              <w:top w:w="80" w:type="dxa"/>
              <w:start w:w="80" w:type="dxa"/>
              <w:bottom w:w="80" w:type="dxa"/>
              <w:end w:w="80" w:type="dxa"/>
            </w:tcMar>
            <w:vAlign w:val="top"/>
          </w:tcPr>
          <w:p>
            <w:r>
              <w:rPr>
                <w:rFonts w:ascii="Arial" w:hAnsi="Arial"/>
                <w:sz w:val="13"/>
              </w:rPr>
              <w:t>Alpha/Beta</w:t>
            </w:r>
          </w:p>
        </w:tc>
      </w:tr>
      <w:tr>
        <w:trPr>
          <w:cantSplit/>
        </w:trPr>
        <w:tc>
          <w:tcPr>
            <w:tcW w:type="dxa" w:w="2074"/>
            <w:tcMar>
              <w:top w:w="80" w:type="dxa"/>
              <w:start w:w="80" w:type="dxa"/>
              <w:bottom w:w="80" w:type="dxa"/>
              <w:end w:w="80" w:type="dxa"/>
            </w:tcMar>
            <w:vAlign w:val="top"/>
            <w:shd w:fill="F2F2F2"/>
          </w:tcPr>
          <w:p>
            <w:r>
              <w:rPr>
                <w:rFonts w:ascii="Arial" w:hAnsi="Arial"/>
                <w:sz w:val="13"/>
              </w:rPr>
              <w:t>str.nest.crystal_crawler_clutch</w:t>
            </w:r>
          </w:p>
        </w:tc>
        <w:tc>
          <w:tcPr>
            <w:tcW w:type="dxa" w:w="2074"/>
            <w:tcMar>
              <w:top w:w="80" w:type="dxa"/>
              <w:start w:w="80" w:type="dxa"/>
              <w:bottom w:w="80" w:type="dxa"/>
              <w:end w:w="80" w:type="dxa"/>
            </w:tcMar>
            <w:vAlign w:val="top"/>
            <w:shd w:fill="F2F2F2"/>
          </w:tcPr>
          <w:p>
            <w:r>
              <w:rPr>
                <w:rFonts w:ascii="Arial" w:hAnsi="Arial"/>
                <w:sz w:val="13"/>
              </w:rPr>
              <w:t>Crystal Crawler Clutch</w:t>
            </w:r>
          </w:p>
        </w:tc>
        <w:tc>
          <w:tcPr>
            <w:tcW w:type="dxa" w:w="2074"/>
            <w:tcMar>
              <w:top w:w="80" w:type="dxa"/>
              <w:start w:w="80" w:type="dxa"/>
              <w:bottom w:w="80" w:type="dxa"/>
              <w:end w:w="80" w:type="dxa"/>
            </w:tcMar>
            <w:vAlign w:val="top"/>
            <w:shd w:fill="F2F2F2"/>
          </w:tcPr>
          <w:p>
            <w:r>
              <w:rPr>
                <w:rFonts w:ascii="Arial" w:hAnsi="Arial"/>
                <w:sz w:val="13"/>
              </w:rPr>
              <w:t>Monster Nest</w:t>
            </w:r>
          </w:p>
        </w:tc>
        <w:tc>
          <w:tcPr>
            <w:tcW w:type="dxa" w:w="2074"/>
            <w:tcMar>
              <w:top w:w="80" w:type="dxa"/>
              <w:start w:w="80" w:type="dxa"/>
              <w:bottom w:w="80" w:type="dxa"/>
              <w:end w:w="80" w:type="dxa"/>
            </w:tcMar>
            <w:vAlign w:val="top"/>
            <w:shd w:fill="F2F2F2"/>
          </w:tcPr>
          <w:p>
            <w:r>
              <w:rPr>
                <w:rFonts w:ascii="Arial" w:hAnsi="Arial"/>
                <w:sz w:val="13"/>
              </w:rPr>
              <w:t>Magical cave spawn source, crystal resource, ward interaction.</w:t>
            </w:r>
          </w:p>
        </w:tc>
        <w:tc>
          <w:tcPr>
            <w:tcW w:type="dxa" w:w="2074"/>
            <w:tcMar>
              <w:top w:w="80" w:type="dxa"/>
              <w:start w:w="80" w:type="dxa"/>
              <w:bottom w:w="80" w:type="dxa"/>
              <w:end w:w="80" w:type="dxa"/>
            </w:tcMar>
            <w:vAlign w:val="top"/>
            <w:shd w:fill="F2F2F2"/>
          </w:tcPr>
          <w:p>
            <w:r>
              <w:rPr>
                <w:rFonts w:ascii="Arial" w:hAnsi="Arial"/>
                <w:sz w:val="13"/>
              </w:rPr>
              <w:t>POC/Alpha</w:t>
            </w:r>
          </w:p>
        </w:tc>
      </w:tr>
      <w:tr>
        <w:trPr>
          <w:cantSplit/>
        </w:trPr>
        <w:tc>
          <w:tcPr>
            <w:tcW w:type="dxa" w:w="2074"/>
            <w:tcMar>
              <w:top w:w="80" w:type="dxa"/>
              <w:start w:w="80" w:type="dxa"/>
              <w:bottom w:w="80" w:type="dxa"/>
              <w:end w:w="80" w:type="dxa"/>
            </w:tcMar>
            <w:vAlign w:val="top"/>
          </w:tcPr>
          <w:p>
            <w:r>
              <w:rPr>
                <w:rFonts w:ascii="Arial" w:hAnsi="Arial"/>
                <w:sz w:val="13"/>
              </w:rPr>
              <w:t>str.nest.corruption_mound</w:t>
            </w:r>
          </w:p>
        </w:tc>
        <w:tc>
          <w:tcPr>
            <w:tcW w:type="dxa" w:w="2074"/>
            <w:tcMar>
              <w:top w:w="80" w:type="dxa"/>
              <w:start w:w="80" w:type="dxa"/>
              <w:bottom w:w="80" w:type="dxa"/>
              <w:end w:w="80" w:type="dxa"/>
            </w:tcMar>
            <w:vAlign w:val="top"/>
          </w:tcPr>
          <w:p>
            <w:r>
              <w:rPr>
                <w:rFonts w:ascii="Arial" w:hAnsi="Arial"/>
                <w:sz w:val="13"/>
              </w:rPr>
              <w:t>Corruption Mound</w:t>
            </w:r>
          </w:p>
        </w:tc>
        <w:tc>
          <w:tcPr>
            <w:tcW w:type="dxa" w:w="2074"/>
            <w:tcMar>
              <w:top w:w="80" w:type="dxa"/>
              <w:start w:w="80" w:type="dxa"/>
              <w:bottom w:w="80" w:type="dxa"/>
              <w:end w:w="80" w:type="dxa"/>
            </w:tcMar>
            <w:vAlign w:val="top"/>
          </w:tcPr>
          <w:p>
            <w:r>
              <w:rPr>
                <w:rFonts w:ascii="Arial" w:hAnsi="Arial"/>
                <w:sz w:val="13"/>
              </w:rPr>
              <w:t>Corrupted Nest</w:t>
            </w:r>
          </w:p>
        </w:tc>
        <w:tc>
          <w:tcPr>
            <w:tcW w:type="dxa" w:w="2074"/>
            <w:tcMar>
              <w:top w:w="80" w:type="dxa"/>
              <w:start w:w="80" w:type="dxa"/>
              <w:bottom w:w="80" w:type="dxa"/>
              <w:end w:w="80" w:type="dxa"/>
            </w:tcMar>
            <w:vAlign w:val="top"/>
          </w:tcPr>
          <w:p>
            <w:r>
              <w:rPr>
                <w:rFonts w:ascii="Arial" w:hAnsi="Arial"/>
                <w:sz w:val="13"/>
              </w:rPr>
              <w:t>Slow corruption spread, cleansing project, monster pressure.</w:t>
            </w:r>
          </w:p>
        </w:tc>
        <w:tc>
          <w:tcPr>
            <w:tcW w:type="dxa" w:w="2074"/>
            <w:tcMar>
              <w:top w:w="80" w:type="dxa"/>
              <w:start w:w="80" w:type="dxa"/>
              <w:bottom w:w="80" w:type="dxa"/>
              <w:end w:w="80" w:type="dxa"/>
            </w:tcMar>
            <w:vAlign w:val="top"/>
          </w:tcPr>
          <w:p>
            <w:r>
              <w:rPr>
                <w:rFonts w:ascii="Arial" w:hAnsi="Arial"/>
                <w:sz w:val="13"/>
              </w:rPr>
              <w:t>Beta</w:t>
            </w:r>
          </w:p>
        </w:tc>
      </w:tr>
      <w:tr>
        <w:trPr>
          <w:cantSplit/>
        </w:trPr>
        <w:tc>
          <w:tcPr>
            <w:tcW w:type="dxa" w:w="2074"/>
            <w:tcMar>
              <w:top w:w="80" w:type="dxa"/>
              <w:start w:w="80" w:type="dxa"/>
              <w:bottom w:w="80" w:type="dxa"/>
              <w:end w:w="80" w:type="dxa"/>
            </w:tcMar>
            <w:vAlign w:val="top"/>
            <w:shd w:fill="F2F2F2"/>
          </w:tcPr>
          <w:p>
            <w:r>
              <w:rPr>
                <w:rFonts w:ascii="Arial" w:hAnsi="Arial"/>
                <w:sz w:val="13"/>
              </w:rPr>
              <w:t>str.camp.bandit_watchpost</w:t>
            </w:r>
          </w:p>
        </w:tc>
        <w:tc>
          <w:tcPr>
            <w:tcW w:type="dxa" w:w="2074"/>
            <w:tcMar>
              <w:top w:w="80" w:type="dxa"/>
              <w:start w:w="80" w:type="dxa"/>
              <w:bottom w:w="80" w:type="dxa"/>
              <w:end w:w="80" w:type="dxa"/>
            </w:tcMar>
            <w:vAlign w:val="top"/>
            <w:shd w:fill="F2F2F2"/>
          </w:tcPr>
          <w:p>
            <w:r>
              <w:rPr>
                <w:rFonts w:ascii="Arial" w:hAnsi="Arial"/>
                <w:sz w:val="13"/>
              </w:rPr>
              <w:t>Bandit Watchpost</w:t>
            </w:r>
          </w:p>
        </w:tc>
        <w:tc>
          <w:tcPr>
            <w:tcW w:type="dxa" w:w="2074"/>
            <w:tcMar>
              <w:top w:w="80" w:type="dxa"/>
              <w:start w:w="80" w:type="dxa"/>
              <w:bottom w:w="80" w:type="dxa"/>
              <w:end w:w="80" w:type="dxa"/>
            </w:tcMar>
            <w:vAlign w:val="top"/>
            <w:shd w:fill="F2F2F2"/>
          </w:tcPr>
          <w:p>
            <w:r>
              <w:rPr>
                <w:rFonts w:ascii="Arial" w:hAnsi="Arial"/>
                <w:sz w:val="13"/>
              </w:rPr>
              <w:t>Hostile Outpost</w:t>
            </w:r>
          </w:p>
        </w:tc>
        <w:tc>
          <w:tcPr>
            <w:tcW w:type="dxa" w:w="2074"/>
            <w:tcMar>
              <w:top w:w="80" w:type="dxa"/>
              <w:start w:w="80" w:type="dxa"/>
              <w:bottom w:w="80" w:type="dxa"/>
              <w:end w:w="80" w:type="dxa"/>
            </w:tcMar>
            <w:vAlign w:val="top"/>
            <w:shd w:fill="F2F2F2"/>
          </w:tcPr>
          <w:p>
            <w:r>
              <w:rPr>
                <w:rFonts w:ascii="Arial" w:hAnsi="Arial"/>
                <w:sz w:val="13"/>
              </w:rPr>
              <w:t>Road tolls, caravan raids, stealth/diplomacy/combat options.</w:t>
            </w:r>
          </w:p>
        </w:tc>
        <w:tc>
          <w:tcPr>
            <w:tcW w:type="dxa" w:w="2074"/>
            <w:tcMar>
              <w:top w:w="80" w:type="dxa"/>
              <w:start w:w="80" w:type="dxa"/>
              <w:bottom w:w="80" w:type="dxa"/>
              <w:end w:w="80" w:type="dxa"/>
            </w:tcMar>
            <w:vAlign w:val="top"/>
            <w:shd w:fill="F2F2F2"/>
          </w:tcPr>
          <w:p>
            <w:r>
              <w:rPr>
                <w:rFonts w:ascii="Arial" w:hAnsi="Arial"/>
                <w:sz w:val="13"/>
              </w:rPr>
              <w:t>Alpha/Beta</w:t>
            </w:r>
          </w:p>
        </w:tc>
      </w:tr>
      <w:tr>
        <w:trPr>
          <w:cantSplit/>
        </w:trPr>
        <w:tc>
          <w:tcPr>
            <w:tcW w:type="dxa" w:w="2074"/>
            <w:tcMar>
              <w:top w:w="80" w:type="dxa"/>
              <w:start w:w="80" w:type="dxa"/>
              <w:bottom w:w="80" w:type="dxa"/>
              <w:end w:w="80" w:type="dxa"/>
            </w:tcMar>
            <w:vAlign w:val="top"/>
          </w:tcPr>
          <w:p>
            <w:r>
              <w:rPr>
                <w:rFonts w:ascii="Arial" w:hAnsi="Arial"/>
                <w:sz w:val="13"/>
              </w:rPr>
              <w:t>str.camp.orc_siege_camp</w:t>
            </w:r>
          </w:p>
        </w:tc>
        <w:tc>
          <w:tcPr>
            <w:tcW w:type="dxa" w:w="2074"/>
            <w:tcMar>
              <w:top w:w="80" w:type="dxa"/>
              <w:start w:w="80" w:type="dxa"/>
              <w:bottom w:w="80" w:type="dxa"/>
              <w:end w:w="80" w:type="dxa"/>
            </w:tcMar>
            <w:vAlign w:val="top"/>
          </w:tcPr>
          <w:p>
            <w:r>
              <w:rPr>
                <w:rFonts w:ascii="Arial" w:hAnsi="Arial"/>
                <w:sz w:val="13"/>
              </w:rPr>
              <w:t>Orc Siege Camp</w:t>
            </w:r>
          </w:p>
        </w:tc>
        <w:tc>
          <w:tcPr>
            <w:tcW w:type="dxa" w:w="2074"/>
            <w:tcMar>
              <w:top w:w="80" w:type="dxa"/>
              <w:start w:w="80" w:type="dxa"/>
              <w:bottom w:w="80" w:type="dxa"/>
              <w:end w:w="80" w:type="dxa"/>
            </w:tcMar>
            <w:vAlign w:val="top"/>
          </w:tcPr>
          <w:p>
            <w:r>
              <w:rPr>
                <w:rFonts w:ascii="Arial" w:hAnsi="Arial"/>
                <w:sz w:val="13"/>
              </w:rPr>
              <w:t>Hostile Camp</w:t>
            </w:r>
          </w:p>
        </w:tc>
        <w:tc>
          <w:tcPr>
            <w:tcW w:type="dxa" w:w="2074"/>
            <w:tcMar>
              <w:top w:w="80" w:type="dxa"/>
              <w:start w:w="80" w:type="dxa"/>
              <w:bottom w:w="80" w:type="dxa"/>
              <w:end w:w="80" w:type="dxa"/>
            </w:tcMar>
            <w:vAlign w:val="top"/>
          </w:tcPr>
          <w:p>
            <w:r>
              <w:rPr>
                <w:rFonts w:ascii="Arial" w:hAnsi="Arial"/>
                <w:sz w:val="13"/>
              </w:rPr>
              <w:t>Large raid preparation, siege engines, faction war pressure.</w:t>
            </w:r>
          </w:p>
        </w:tc>
        <w:tc>
          <w:tcPr>
            <w:tcW w:type="dxa" w:w="2074"/>
            <w:tcMar>
              <w:top w:w="80" w:type="dxa"/>
              <w:start w:w="80" w:type="dxa"/>
              <w:bottom w:w="80" w:type="dxa"/>
              <w:end w:w="80" w:type="dxa"/>
            </w:tcMar>
            <w:vAlign w:val="top"/>
          </w:tcPr>
          <w:p>
            <w:r>
              <w:rPr>
                <w:rFonts w:ascii="Arial" w:hAnsi="Arial"/>
                <w:sz w:val="13"/>
              </w:rPr>
              <w:t>Final</w:t>
            </w:r>
          </w:p>
        </w:tc>
      </w:tr>
      <w:tr>
        <w:trPr>
          <w:cantSplit/>
        </w:trPr>
        <w:tc>
          <w:tcPr>
            <w:tcW w:type="dxa" w:w="2074"/>
            <w:tcMar>
              <w:top w:w="80" w:type="dxa"/>
              <w:start w:w="80" w:type="dxa"/>
              <w:bottom w:w="80" w:type="dxa"/>
              <w:end w:w="80" w:type="dxa"/>
            </w:tcMar>
            <w:vAlign w:val="top"/>
            <w:shd w:fill="F2F2F2"/>
          </w:tcPr>
          <w:p>
            <w:r>
              <w:rPr>
                <w:rFonts w:ascii="Arial" w:hAnsi="Arial"/>
                <w:sz w:val="13"/>
              </w:rPr>
              <w:t>str.shrine.roadside_basic</w:t>
            </w:r>
          </w:p>
        </w:tc>
        <w:tc>
          <w:tcPr>
            <w:tcW w:type="dxa" w:w="2074"/>
            <w:tcMar>
              <w:top w:w="80" w:type="dxa"/>
              <w:start w:w="80" w:type="dxa"/>
              <w:bottom w:w="80" w:type="dxa"/>
              <w:end w:w="80" w:type="dxa"/>
            </w:tcMar>
            <w:vAlign w:val="top"/>
            <w:shd w:fill="F2F2F2"/>
          </w:tcPr>
          <w:p>
            <w:r>
              <w:rPr>
                <w:rFonts w:ascii="Arial" w:hAnsi="Arial"/>
                <w:sz w:val="13"/>
              </w:rPr>
              <w:t>Roadside Shrine</w:t>
            </w:r>
          </w:p>
        </w:tc>
        <w:tc>
          <w:tcPr>
            <w:tcW w:type="dxa" w:w="2074"/>
            <w:tcMar>
              <w:top w:w="80" w:type="dxa"/>
              <w:start w:w="80" w:type="dxa"/>
              <w:bottom w:w="80" w:type="dxa"/>
              <w:end w:w="80" w:type="dxa"/>
            </w:tcMar>
            <w:vAlign w:val="top"/>
            <w:shd w:fill="F2F2F2"/>
          </w:tcPr>
          <w:p>
            <w:r>
              <w:rPr>
                <w:rFonts w:ascii="Arial" w:hAnsi="Arial"/>
                <w:sz w:val="13"/>
              </w:rPr>
              <w:t>Minor Shrine</w:t>
            </w:r>
          </w:p>
        </w:tc>
        <w:tc>
          <w:tcPr>
            <w:tcW w:type="dxa" w:w="2074"/>
            <w:tcMar>
              <w:top w:w="80" w:type="dxa"/>
              <w:start w:w="80" w:type="dxa"/>
              <w:bottom w:w="80" w:type="dxa"/>
              <w:end w:w="80" w:type="dxa"/>
            </w:tcMar>
            <w:vAlign w:val="top"/>
            <w:shd w:fill="F2F2F2"/>
          </w:tcPr>
          <w:p>
            <w:r>
              <w:rPr>
                <w:rFonts w:ascii="Arial" w:hAnsi="Arial"/>
                <w:sz w:val="13"/>
              </w:rPr>
              <w:t>Blessing, rest, culture clue, small reputation/magic effect.</w:t>
            </w:r>
          </w:p>
        </w:tc>
        <w:tc>
          <w:tcPr>
            <w:tcW w:type="dxa" w:w="2074"/>
            <w:tcMar>
              <w:top w:w="80" w:type="dxa"/>
              <w:start w:w="80" w:type="dxa"/>
              <w:bottom w:w="80" w:type="dxa"/>
              <w:end w:w="80" w:type="dxa"/>
            </w:tcMar>
            <w:vAlign w:val="top"/>
            <w:shd w:fill="F2F2F2"/>
          </w:tcPr>
          <w:p>
            <w:r>
              <w:rPr>
                <w:rFonts w:ascii="Arial" w:hAnsi="Arial"/>
                <w:sz w:val="13"/>
              </w:rPr>
              <w:t>Alpha</w:t>
            </w:r>
          </w:p>
        </w:tc>
      </w:tr>
      <w:tr>
        <w:trPr>
          <w:cantSplit/>
        </w:trPr>
        <w:tc>
          <w:tcPr>
            <w:tcW w:type="dxa" w:w="2074"/>
            <w:tcMar>
              <w:top w:w="80" w:type="dxa"/>
              <w:start w:w="80" w:type="dxa"/>
              <w:bottom w:w="80" w:type="dxa"/>
              <w:end w:w="80" w:type="dxa"/>
            </w:tcMar>
            <w:vAlign w:val="top"/>
          </w:tcPr>
          <w:p>
            <w:r>
              <w:rPr>
                <w:rFonts w:ascii="Arial" w:hAnsi="Arial"/>
                <w:sz w:val="13"/>
              </w:rPr>
              <w:t>str.shrine.village_ancestor</w:t>
            </w:r>
          </w:p>
        </w:tc>
        <w:tc>
          <w:tcPr>
            <w:tcW w:type="dxa" w:w="2074"/>
            <w:tcMar>
              <w:top w:w="80" w:type="dxa"/>
              <w:start w:w="80" w:type="dxa"/>
              <w:bottom w:w="80" w:type="dxa"/>
              <w:end w:w="80" w:type="dxa"/>
            </w:tcMar>
            <w:vAlign w:val="top"/>
          </w:tcPr>
          <w:p>
            <w:r>
              <w:rPr>
                <w:rFonts w:ascii="Arial" w:hAnsi="Arial"/>
                <w:sz w:val="13"/>
              </w:rPr>
              <w:t>Village Ancestor Shrine</w:t>
            </w:r>
          </w:p>
        </w:tc>
        <w:tc>
          <w:tcPr>
            <w:tcW w:type="dxa" w:w="2074"/>
            <w:tcMar>
              <w:top w:w="80" w:type="dxa"/>
              <w:start w:w="80" w:type="dxa"/>
              <w:bottom w:w="80" w:type="dxa"/>
              <w:end w:w="80" w:type="dxa"/>
            </w:tcMar>
            <w:vAlign w:val="top"/>
          </w:tcPr>
          <w:p>
            <w:r>
              <w:rPr>
                <w:rFonts w:ascii="Arial" w:hAnsi="Arial"/>
                <w:sz w:val="13"/>
              </w:rPr>
              <w:t>Village Shrine</w:t>
            </w:r>
          </w:p>
        </w:tc>
        <w:tc>
          <w:tcPr>
            <w:tcW w:type="dxa" w:w="2074"/>
            <w:tcMar>
              <w:top w:w="80" w:type="dxa"/>
              <w:start w:w="80" w:type="dxa"/>
              <w:bottom w:w="80" w:type="dxa"/>
              <w:end w:w="80" w:type="dxa"/>
            </w:tcMar>
            <w:vAlign w:val="top"/>
          </w:tcPr>
          <w:p>
            <w:r>
              <w:rPr>
                <w:rFonts w:ascii="Arial" w:hAnsi="Arial"/>
                <w:sz w:val="13"/>
              </w:rPr>
              <w:t>Morale, culture story, spirit magic, blessing, social reaction.</w:t>
            </w:r>
          </w:p>
        </w:tc>
        <w:tc>
          <w:tcPr>
            <w:tcW w:type="dxa" w:w="2074"/>
            <w:tcMar>
              <w:top w:w="80" w:type="dxa"/>
              <w:start w:w="80" w:type="dxa"/>
              <w:bottom w:w="80" w:type="dxa"/>
              <w:end w:w="80" w:type="dxa"/>
            </w:tcMar>
            <w:vAlign w:val="top"/>
          </w:tcPr>
          <w:p>
            <w:r>
              <w:rPr>
                <w:rFonts w:ascii="Arial" w:hAnsi="Arial"/>
                <w:sz w:val="13"/>
              </w:rPr>
              <w:t>Beta</w:t>
            </w:r>
          </w:p>
        </w:tc>
      </w:tr>
      <w:tr>
        <w:trPr>
          <w:cantSplit/>
        </w:trPr>
        <w:tc>
          <w:tcPr>
            <w:tcW w:type="dxa" w:w="2074"/>
            <w:tcMar>
              <w:top w:w="80" w:type="dxa"/>
              <w:start w:w="80" w:type="dxa"/>
              <w:bottom w:w="80" w:type="dxa"/>
              <w:end w:w="80" w:type="dxa"/>
            </w:tcMar>
            <w:vAlign w:val="top"/>
            <w:shd w:fill="F2F2F2"/>
          </w:tcPr>
          <w:p>
            <w:r>
              <w:rPr>
                <w:rFonts w:ascii="Arial" w:hAnsi="Arial"/>
                <w:sz w:val="13"/>
              </w:rPr>
              <w:t>str.magic.ward_stone_basic</w:t>
            </w:r>
          </w:p>
        </w:tc>
        <w:tc>
          <w:tcPr>
            <w:tcW w:type="dxa" w:w="2074"/>
            <w:tcMar>
              <w:top w:w="80" w:type="dxa"/>
              <w:start w:w="80" w:type="dxa"/>
              <w:bottom w:w="80" w:type="dxa"/>
              <w:end w:w="80" w:type="dxa"/>
            </w:tcMar>
            <w:vAlign w:val="top"/>
            <w:shd w:fill="F2F2F2"/>
          </w:tcPr>
          <w:p>
            <w:r>
              <w:rPr>
                <w:rFonts w:ascii="Arial" w:hAnsi="Arial"/>
                <w:sz w:val="13"/>
              </w:rPr>
              <w:t>Basic Ward Stone</w:t>
            </w:r>
          </w:p>
        </w:tc>
        <w:tc>
          <w:tcPr>
            <w:tcW w:type="dxa" w:w="2074"/>
            <w:tcMar>
              <w:top w:w="80" w:type="dxa"/>
              <w:start w:w="80" w:type="dxa"/>
              <w:bottom w:w="80" w:type="dxa"/>
              <w:end w:w="80" w:type="dxa"/>
            </w:tcMar>
            <w:vAlign w:val="top"/>
            <w:shd w:fill="F2F2F2"/>
          </w:tcPr>
          <w:p>
            <w:r>
              <w:rPr>
                <w:rFonts w:ascii="Arial" w:hAnsi="Arial"/>
                <w:sz w:val="13"/>
              </w:rPr>
              <w:t>Magic Defence</w:t>
            </w:r>
          </w:p>
        </w:tc>
        <w:tc>
          <w:tcPr>
            <w:tcW w:type="dxa" w:w="2074"/>
            <w:tcMar>
              <w:top w:w="80" w:type="dxa"/>
              <w:start w:w="80" w:type="dxa"/>
              <w:bottom w:w="80" w:type="dxa"/>
              <w:end w:w="80" w:type="dxa"/>
            </w:tcMar>
            <w:vAlign w:val="top"/>
            <w:shd w:fill="F2F2F2"/>
          </w:tcPr>
          <w:p>
            <w:r>
              <w:rPr>
                <w:rFonts w:ascii="Arial" w:hAnsi="Arial"/>
                <w:sz w:val="13"/>
              </w:rPr>
              <w:t>Protects small radius against magical/corruption threats; mana-powered.</w:t>
            </w:r>
          </w:p>
        </w:tc>
        <w:tc>
          <w:tcPr>
            <w:tcW w:type="dxa" w:w="2074"/>
            <w:tcMar>
              <w:top w:w="80" w:type="dxa"/>
              <w:start w:w="80" w:type="dxa"/>
              <w:bottom w:w="80" w:type="dxa"/>
              <w:end w:w="80" w:type="dxa"/>
            </w:tcMar>
            <w:vAlign w:val="top"/>
            <w:shd w:fill="F2F2F2"/>
          </w:tcPr>
          <w:p>
            <w:r>
              <w:rPr>
                <w:rFonts w:ascii="Arial" w:hAnsi="Arial"/>
                <w:sz w:val="13"/>
              </w:rPr>
              <w:t>POC/Alpha</w:t>
            </w:r>
          </w:p>
        </w:tc>
      </w:tr>
      <w:tr>
        <w:trPr>
          <w:cantSplit/>
        </w:trPr>
        <w:tc>
          <w:tcPr>
            <w:tcW w:type="dxa" w:w="2074"/>
            <w:tcMar>
              <w:top w:w="80" w:type="dxa"/>
              <w:start w:w="80" w:type="dxa"/>
              <w:bottom w:w="80" w:type="dxa"/>
              <w:end w:w="80" w:type="dxa"/>
            </w:tcMar>
            <w:vAlign w:val="top"/>
          </w:tcPr>
          <w:p>
            <w:r>
              <w:rPr>
                <w:rFonts w:ascii="Arial" w:hAnsi="Arial"/>
                <w:sz w:val="13"/>
              </w:rPr>
              <w:t>str.magic.ritual_circle_basic</w:t>
            </w:r>
          </w:p>
        </w:tc>
        <w:tc>
          <w:tcPr>
            <w:tcW w:type="dxa" w:w="2074"/>
            <w:tcMar>
              <w:top w:w="80" w:type="dxa"/>
              <w:start w:w="80" w:type="dxa"/>
              <w:bottom w:w="80" w:type="dxa"/>
              <w:end w:w="80" w:type="dxa"/>
            </w:tcMar>
            <w:vAlign w:val="top"/>
          </w:tcPr>
          <w:p>
            <w:r>
              <w:rPr>
                <w:rFonts w:ascii="Arial" w:hAnsi="Arial"/>
                <w:sz w:val="13"/>
              </w:rPr>
              <w:t>Basic Ritual Circle</w:t>
            </w:r>
          </w:p>
        </w:tc>
        <w:tc>
          <w:tcPr>
            <w:tcW w:type="dxa" w:w="2074"/>
            <w:tcMar>
              <w:top w:w="80" w:type="dxa"/>
              <w:start w:w="80" w:type="dxa"/>
              <w:bottom w:w="80" w:type="dxa"/>
              <w:end w:w="80" w:type="dxa"/>
            </w:tcMar>
            <w:vAlign w:val="top"/>
          </w:tcPr>
          <w:p>
            <w:r>
              <w:rPr>
                <w:rFonts w:ascii="Arial" w:hAnsi="Arial"/>
                <w:sz w:val="13"/>
              </w:rPr>
              <w:t>Ritual Site</w:t>
            </w:r>
          </w:p>
        </w:tc>
        <w:tc>
          <w:tcPr>
            <w:tcW w:type="dxa" w:w="2074"/>
            <w:tcMar>
              <w:top w:w="80" w:type="dxa"/>
              <w:start w:w="80" w:type="dxa"/>
              <w:bottom w:w="80" w:type="dxa"/>
              <w:end w:w="80" w:type="dxa"/>
            </w:tcMar>
            <w:vAlign w:val="top"/>
          </w:tcPr>
          <w:p>
            <w:r>
              <w:rPr>
                <w:rFonts w:ascii="Arial" w:hAnsi="Arial"/>
                <w:sz w:val="13"/>
              </w:rPr>
              <w:t>Rune/magic progression, world-state rituals, risk/cost tutorial.</w:t>
            </w:r>
          </w:p>
        </w:tc>
        <w:tc>
          <w:tcPr>
            <w:tcW w:type="dxa" w:w="2074"/>
            <w:tcMar>
              <w:top w:w="80" w:type="dxa"/>
              <w:start w:w="80" w:type="dxa"/>
              <w:bottom w:w="80" w:type="dxa"/>
              <w:end w:w="80" w:type="dxa"/>
            </w:tcMar>
            <w:vAlign w:val="top"/>
          </w:tcPr>
          <w:p>
            <w:r>
              <w:rPr>
                <w:rFonts w:ascii="Arial" w:hAnsi="Arial"/>
                <w:sz w:val="13"/>
              </w:rPr>
              <w:t>Alpha</w:t>
            </w:r>
          </w:p>
        </w:tc>
      </w:tr>
      <w:tr>
        <w:trPr>
          <w:cantSplit/>
        </w:trPr>
        <w:tc>
          <w:tcPr>
            <w:tcW w:type="dxa" w:w="2074"/>
            <w:tcMar>
              <w:top w:w="80" w:type="dxa"/>
              <w:start w:w="80" w:type="dxa"/>
              <w:bottom w:w="80" w:type="dxa"/>
              <w:end w:w="80" w:type="dxa"/>
            </w:tcMar>
            <w:vAlign w:val="top"/>
            <w:shd w:fill="F2F2F2"/>
          </w:tcPr>
          <w:p>
            <w:r>
              <w:rPr>
                <w:rFonts w:ascii="Arial" w:hAnsi="Arial"/>
                <w:sz w:val="13"/>
              </w:rPr>
              <w:t>str.magic.mana_well</w:t>
            </w:r>
          </w:p>
        </w:tc>
        <w:tc>
          <w:tcPr>
            <w:tcW w:type="dxa" w:w="2074"/>
            <w:tcMar>
              <w:top w:w="80" w:type="dxa"/>
              <w:start w:w="80" w:type="dxa"/>
              <w:bottom w:w="80" w:type="dxa"/>
              <w:end w:w="80" w:type="dxa"/>
            </w:tcMar>
            <w:vAlign w:val="top"/>
            <w:shd w:fill="F2F2F2"/>
          </w:tcPr>
          <w:p>
            <w:r>
              <w:rPr>
                <w:rFonts w:ascii="Arial" w:hAnsi="Arial"/>
                <w:sz w:val="13"/>
              </w:rPr>
              <w:t>Mana Well</w:t>
            </w:r>
          </w:p>
        </w:tc>
        <w:tc>
          <w:tcPr>
            <w:tcW w:type="dxa" w:w="2074"/>
            <w:tcMar>
              <w:top w:w="80" w:type="dxa"/>
              <w:start w:w="80" w:type="dxa"/>
              <w:bottom w:w="80" w:type="dxa"/>
              <w:end w:w="80" w:type="dxa"/>
            </w:tcMar>
            <w:vAlign w:val="top"/>
            <w:shd w:fill="F2F2F2"/>
          </w:tcPr>
          <w:p>
            <w:r>
              <w:rPr>
                <w:rFonts w:ascii="Arial" w:hAnsi="Arial"/>
                <w:sz w:val="13"/>
              </w:rPr>
              <w:t>Magic Resource Site</w:t>
            </w:r>
          </w:p>
        </w:tc>
        <w:tc>
          <w:tcPr>
            <w:tcW w:type="dxa" w:w="2074"/>
            <w:tcMar>
              <w:top w:w="80" w:type="dxa"/>
              <w:start w:w="80" w:type="dxa"/>
              <w:bottom w:w="80" w:type="dxa"/>
              <w:end w:w="80" w:type="dxa"/>
            </w:tcMar>
            <w:vAlign w:val="top"/>
            <w:shd w:fill="F2F2F2"/>
          </w:tcPr>
          <w:p>
            <w:r>
              <w:rPr>
                <w:rFonts w:ascii="Arial" w:hAnsi="Arial"/>
                <w:sz w:val="13"/>
              </w:rPr>
              <w:t>Mana source with purity, instability, creature, and faction hooks.</w:t>
            </w:r>
          </w:p>
        </w:tc>
        <w:tc>
          <w:tcPr>
            <w:tcW w:type="dxa" w:w="2074"/>
            <w:tcMar>
              <w:top w:w="80" w:type="dxa"/>
              <w:start w:w="80" w:type="dxa"/>
              <w:bottom w:w="80" w:type="dxa"/>
              <w:end w:w="80" w:type="dxa"/>
            </w:tcMar>
            <w:vAlign w:val="top"/>
            <w:shd w:fill="F2F2F2"/>
          </w:tcPr>
          <w:p>
            <w:r>
              <w:rPr>
                <w:rFonts w:ascii="Arial" w:hAnsi="Arial"/>
                <w:sz w:val="13"/>
              </w:rPr>
              <w:t>Beta</w:t>
            </w:r>
          </w:p>
        </w:tc>
      </w:tr>
      <w:tr>
        <w:trPr>
          <w:cantSplit/>
        </w:trPr>
        <w:tc>
          <w:tcPr>
            <w:tcW w:type="dxa" w:w="2074"/>
            <w:tcMar>
              <w:top w:w="80" w:type="dxa"/>
              <w:start w:w="80" w:type="dxa"/>
              <w:bottom w:w="80" w:type="dxa"/>
              <w:end w:w="80" w:type="dxa"/>
            </w:tcMar>
            <w:vAlign w:val="top"/>
          </w:tcPr>
          <w:p>
            <w:r>
              <w:rPr>
                <w:rFonts w:ascii="Arial" w:hAnsi="Arial"/>
                <w:sz w:val="13"/>
              </w:rPr>
              <w:t>str.portal.ruined_realm_gate</w:t>
            </w:r>
          </w:p>
        </w:tc>
        <w:tc>
          <w:tcPr>
            <w:tcW w:type="dxa" w:w="2074"/>
            <w:tcMar>
              <w:top w:w="80" w:type="dxa"/>
              <w:start w:w="80" w:type="dxa"/>
              <w:bottom w:w="80" w:type="dxa"/>
              <w:end w:w="80" w:type="dxa"/>
            </w:tcMar>
            <w:vAlign w:val="top"/>
          </w:tcPr>
          <w:p>
            <w:r>
              <w:rPr>
                <w:rFonts w:ascii="Arial" w:hAnsi="Arial"/>
                <w:sz w:val="13"/>
              </w:rPr>
              <w:t>Ruined Realm Gate</w:t>
            </w:r>
          </w:p>
        </w:tc>
        <w:tc>
          <w:tcPr>
            <w:tcW w:type="dxa" w:w="2074"/>
            <w:tcMar>
              <w:top w:w="80" w:type="dxa"/>
              <w:start w:w="80" w:type="dxa"/>
              <w:bottom w:w="80" w:type="dxa"/>
              <w:end w:w="80" w:type="dxa"/>
            </w:tcMar>
            <w:vAlign w:val="top"/>
          </w:tcPr>
          <w:p>
            <w:r>
              <w:rPr>
                <w:rFonts w:ascii="Arial" w:hAnsi="Arial"/>
                <w:sz w:val="13"/>
              </w:rPr>
              <w:t>Portal Structure</w:t>
            </w:r>
          </w:p>
        </w:tc>
        <w:tc>
          <w:tcPr>
            <w:tcW w:type="dxa" w:w="2074"/>
            <w:tcMar>
              <w:top w:w="80" w:type="dxa"/>
              <w:start w:w="80" w:type="dxa"/>
              <w:bottom w:w="80" w:type="dxa"/>
              <w:end w:w="80" w:type="dxa"/>
            </w:tcMar>
            <w:vAlign w:val="top"/>
          </w:tcPr>
          <w:p>
            <w:r>
              <w:rPr>
                <w:rFonts w:ascii="Arial" w:hAnsi="Arial"/>
                <w:sz w:val="13"/>
              </w:rPr>
              <w:t>Repair/stabilisation path to dimension entry.</w:t>
            </w:r>
          </w:p>
        </w:tc>
        <w:tc>
          <w:tcPr>
            <w:tcW w:type="dxa" w:w="2074"/>
            <w:tcMar>
              <w:top w:w="80" w:type="dxa"/>
              <w:start w:w="80" w:type="dxa"/>
              <w:bottom w:w="80" w:type="dxa"/>
              <w:end w:w="80" w:type="dxa"/>
            </w:tcMar>
            <w:vAlign w:val="top"/>
          </w:tcPr>
          <w:p>
            <w:r>
              <w:rPr>
                <w:rFonts w:ascii="Arial" w:hAnsi="Arial"/>
                <w:sz w:val="13"/>
              </w:rPr>
              <w:t>Beta/Final</w:t>
            </w:r>
          </w:p>
        </w:tc>
      </w:tr>
      <w:tr>
        <w:trPr>
          <w:cantSplit/>
        </w:trPr>
        <w:tc>
          <w:tcPr>
            <w:tcW w:type="dxa" w:w="2074"/>
            <w:tcMar>
              <w:top w:w="80" w:type="dxa"/>
              <w:start w:w="80" w:type="dxa"/>
              <w:bottom w:w="80" w:type="dxa"/>
              <w:end w:w="80" w:type="dxa"/>
            </w:tcMar>
            <w:vAlign w:val="top"/>
            <w:shd w:fill="F2F2F2"/>
          </w:tcPr>
          <w:p>
            <w:r>
              <w:rPr>
                <w:rFonts w:ascii="Arial" w:hAnsi="Arial"/>
                <w:sz w:val="13"/>
              </w:rPr>
              <w:t>str.portal.player_anchor</w:t>
            </w:r>
          </w:p>
        </w:tc>
        <w:tc>
          <w:tcPr>
            <w:tcW w:type="dxa" w:w="2074"/>
            <w:tcMar>
              <w:top w:w="80" w:type="dxa"/>
              <w:start w:w="80" w:type="dxa"/>
              <w:bottom w:w="80" w:type="dxa"/>
              <w:end w:w="80" w:type="dxa"/>
            </w:tcMar>
            <w:vAlign w:val="top"/>
            <w:shd w:fill="F2F2F2"/>
          </w:tcPr>
          <w:p>
            <w:r>
              <w:rPr>
                <w:rFonts w:ascii="Arial" w:hAnsi="Arial"/>
                <w:sz w:val="13"/>
              </w:rPr>
              <w:t>Player Portal Anchor</w:t>
            </w:r>
          </w:p>
        </w:tc>
        <w:tc>
          <w:tcPr>
            <w:tcW w:type="dxa" w:w="2074"/>
            <w:tcMar>
              <w:top w:w="80" w:type="dxa"/>
              <w:start w:w="80" w:type="dxa"/>
              <w:bottom w:w="80" w:type="dxa"/>
              <w:end w:w="80" w:type="dxa"/>
            </w:tcMar>
            <w:vAlign w:val="top"/>
            <w:shd w:fill="F2F2F2"/>
          </w:tcPr>
          <w:p>
            <w:r>
              <w:rPr>
                <w:rFonts w:ascii="Arial" w:hAnsi="Arial"/>
                <w:sz w:val="13"/>
              </w:rPr>
              <w:t>Player-Built Portal</w:t>
            </w:r>
          </w:p>
        </w:tc>
        <w:tc>
          <w:tcPr>
            <w:tcW w:type="dxa" w:w="2074"/>
            <w:tcMar>
              <w:top w:w="80" w:type="dxa"/>
              <w:start w:w="80" w:type="dxa"/>
              <w:bottom w:w="80" w:type="dxa"/>
              <w:end w:w="80" w:type="dxa"/>
            </w:tcMar>
            <w:vAlign w:val="top"/>
            <w:shd w:fill="F2F2F2"/>
          </w:tcPr>
          <w:p>
            <w:r>
              <w:rPr>
                <w:rFonts w:ascii="Arial" w:hAnsi="Arial"/>
                <w:sz w:val="13"/>
              </w:rPr>
              <w:t>Late-game logistics and realm travel infrastructure.</w:t>
            </w:r>
          </w:p>
        </w:tc>
        <w:tc>
          <w:tcPr>
            <w:tcW w:type="dxa" w:w="2074"/>
            <w:tcMar>
              <w:top w:w="80" w:type="dxa"/>
              <w:start w:w="80" w:type="dxa"/>
              <w:bottom w:w="80" w:type="dxa"/>
              <w:end w:w="80" w:type="dxa"/>
            </w:tcMar>
            <w:vAlign w:val="top"/>
            <w:shd w:fill="F2F2F2"/>
          </w:tcPr>
          <w:p>
            <w:r>
              <w:rPr>
                <w:rFonts w:ascii="Arial" w:hAnsi="Arial"/>
                <w:sz w:val="13"/>
              </w:rPr>
              <w:t>Final</w:t>
            </w:r>
          </w:p>
        </w:tc>
      </w:tr>
      <w:tr>
        <w:trPr>
          <w:cantSplit/>
        </w:trPr>
        <w:tc>
          <w:tcPr>
            <w:tcW w:type="dxa" w:w="2074"/>
            <w:tcMar>
              <w:top w:w="80" w:type="dxa"/>
              <w:start w:w="80" w:type="dxa"/>
              <w:bottom w:w="80" w:type="dxa"/>
              <w:end w:w="80" w:type="dxa"/>
            </w:tcMar>
            <w:vAlign w:val="top"/>
          </w:tcPr>
          <w:p>
            <w:r>
              <w:rPr>
                <w:rFonts w:ascii="Arial" w:hAnsi="Arial"/>
                <w:sz w:val="13"/>
              </w:rPr>
              <w:t>str.landmark.mage_spire</w:t>
            </w:r>
          </w:p>
        </w:tc>
        <w:tc>
          <w:tcPr>
            <w:tcW w:type="dxa" w:w="2074"/>
            <w:tcMar>
              <w:top w:w="80" w:type="dxa"/>
              <w:start w:w="80" w:type="dxa"/>
              <w:bottom w:w="80" w:type="dxa"/>
              <w:end w:w="80" w:type="dxa"/>
            </w:tcMar>
            <w:vAlign w:val="top"/>
          </w:tcPr>
          <w:p>
            <w:r>
              <w:rPr>
                <w:rFonts w:ascii="Arial" w:hAnsi="Arial"/>
                <w:sz w:val="13"/>
              </w:rPr>
              <w:t>Distant Mage Spire</w:t>
            </w:r>
          </w:p>
        </w:tc>
        <w:tc>
          <w:tcPr>
            <w:tcW w:type="dxa" w:w="2074"/>
            <w:tcMar>
              <w:top w:w="80" w:type="dxa"/>
              <w:start w:w="80" w:type="dxa"/>
              <w:bottom w:w="80" w:type="dxa"/>
              <w:end w:w="80" w:type="dxa"/>
            </w:tcMar>
            <w:vAlign w:val="top"/>
          </w:tcPr>
          <w:p>
            <w:r>
              <w:rPr>
                <w:rFonts w:ascii="Arial" w:hAnsi="Arial"/>
                <w:sz w:val="13"/>
              </w:rPr>
              <w:t>Major Landmark</w:t>
            </w:r>
          </w:p>
        </w:tc>
        <w:tc>
          <w:tcPr>
            <w:tcW w:type="dxa" w:w="2074"/>
            <w:tcMar>
              <w:top w:w="80" w:type="dxa"/>
              <w:start w:w="80" w:type="dxa"/>
              <w:bottom w:w="80" w:type="dxa"/>
              <w:end w:w="80" w:type="dxa"/>
            </w:tcMar>
            <w:vAlign w:val="top"/>
          </w:tcPr>
          <w:p>
            <w:r>
              <w:rPr>
                <w:rFonts w:ascii="Arial" w:hAnsi="Arial"/>
                <w:sz w:val="13"/>
              </w:rPr>
              <w:t>Visible regional identity, magic faction, quests, recipes.</w:t>
            </w:r>
          </w:p>
        </w:tc>
        <w:tc>
          <w:tcPr>
            <w:tcW w:type="dxa" w:w="2074"/>
            <w:tcMar>
              <w:top w:w="80" w:type="dxa"/>
              <w:start w:w="80" w:type="dxa"/>
              <w:bottom w:w="80" w:type="dxa"/>
              <w:end w:w="80" w:type="dxa"/>
            </w:tcMar>
            <w:vAlign w:val="top"/>
          </w:tcPr>
          <w:p>
            <w:r>
              <w:rPr>
                <w:rFonts w:ascii="Arial" w:hAnsi="Arial"/>
                <w:sz w:val="13"/>
              </w:rPr>
              <w:t>Beta/Final</w:t>
            </w:r>
          </w:p>
        </w:tc>
      </w:tr>
      <w:tr>
        <w:trPr>
          <w:cantSplit/>
        </w:trPr>
        <w:tc>
          <w:tcPr>
            <w:tcW w:type="dxa" w:w="2074"/>
            <w:tcMar>
              <w:top w:w="80" w:type="dxa"/>
              <w:start w:w="80" w:type="dxa"/>
              <w:bottom w:w="80" w:type="dxa"/>
              <w:end w:w="80" w:type="dxa"/>
            </w:tcMar>
            <w:vAlign w:val="top"/>
            <w:shd w:fill="F2F2F2"/>
          </w:tcPr>
          <w:p>
            <w:r>
              <w:rPr>
                <w:rFonts w:ascii="Arial" w:hAnsi="Arial"/>
                <w:sz w:val="13"/>
              </w:rPr>
              <w:t>str.landmark.giant_tree_city</w:t>
            </w:r>
          </w:p>
        </w:tc>
        <w:tc>
          <w:tcPr>
            <w:tcW w:type="dxa" w:w="2074"/>
            <w:tcMar>
              <w:top w:w="80" w:type="dxa"/>
              <w:start w:w="80" w:type="dxa"/>
              <w:bottom w:w="80" w:type="dxa"/>
              <w:end w:w="80" w:type="dxa"/>
            </w:tcMar>
            <w:vAlign w:val="top"/>
            <w:shd w:fill="F2F2F2"/>
          </w:tcPr>
          <w:p>
            <w:r>
              <w:rPr>
                <w:rFonts w:ascii="Arial" w:hAnsi="Arial"/>
                <w:sz w:val="13"/>
              </w:rPr>
              <w:t>Giant Tree City</w:t>
            </w:r>
          </w:p>
        </w:tc>
        <w:tc>
          <w:tcPr>
            <w:tcW w:type="dxa" w:w="2074"/>
            <w:tcMar>
              <w:top w:w="80" w:type="dxa"/>
              <w:start w:w="80" w:type="dxa"/>
              <w:bottom w:w="80" w:type="dxa"/>
              <w:end w:w="80" w:type="dxa"/>
            </w:tcMar>
            <w:vAlign w:val="top"/>
            <w:shd w:fill="F2F2F2"/>
          </w:tcPr>
          <w:p>
            <w:r>
              <w:rPr>
                <w:rFonts w:ascii="Arial" w:hAnsi="Arial"/>
                <w:sz w:val="13"/>
              </w:rPr>
              <w:t>Major Landmark</w:t>
            </w:r>
          </w:p>
        </w:tc>
        <w:tc>
          <w:tcPr>
            <w:tcW w:type="dxa" w:w="2074"/>
            <w:tcMar>
              <w:top w:w="80" w:type="dxa"/>
              <w:start w:w="80" w:type="dxa"/>
              <w:bottom w:w="80" w:type="dxa"/>
              <w:end w:w="80" w:type="dxa"/>
            </w:tcMar>
            <w:vAlign w:val="top"/>
            <w:shd w:fill="F2F2F2"/>
          </w:tcPr>
          <w:p>
            <w:r>
              <w:rPr>
                <w:rFonts w:ascii="Arial" w:hAnsi="Arial"/>
                <w:sz w:val="13"/>
              </w:rPr>
              <w:t>Culture settlement, vertical village, nature magic, trade hub.</w:t>
            </w:r>
          </w:p>
        </w:tc>
        <w:tc>
          <w:tcPr>
            <w:tcW w:type="dxa" w:w="2074"/>
            <w:tcMar>
              <w:top w:w="80" w:type="dxa"/>
              <w:start w:w="80" w:type="dxa"/>
              <w:bottom w:w="80" w:type="dxa"/>
              <w:end w:w="80" w:type="dxa"/>
            </w:tcMar>
            <w:vAlign w:val="top"/>
            <w:shd w:fill="F2F2F2"/>
          </w:tcPr>
          <w:p>
            <w:r>
              <w:rPr>
                <w:rFonts w:ascii="Arial" w:hAnsi="Arial"/>
                <w:sz w:val="13"/>
              </w:rPr>
              <w:t>Final</w:t>
            </w:r>
          </w:p>
        </w:tc>
      </w:tr>
      <w:tr>
        <w:trPr>
          <w:cantSplit/>
        </w:trPr>
        <w:tc>
          <w:tcPr>
            <w:tcW w:type="dxa" w:w="2074"/>
            <w:tcMar>
              <w:top w:w="80" w:type="dxa"/>
              <w:start w:w="80" w:type="dxa"/>
              <w:bottom w:w="80" w:type="dxa"/>
              <w:end w:w="80" w:type="dxa"/>
            </w:tcMar>
            <w:vAlign w:val="top"/>
          </w:tcPr>
          <w:p>
            <w:r>
              <w:rPr>
                <w:rFonts w:ascii="Arial" w:hAnsi="Arial"/>
                <w:sz w:val="13"/>
              </w:rPr>
              <w:t>str.mega.sky_fortress_ruin</w:t>
            </w:r>
          </w:p>
        </w:tc>
        <w:tc>
          <w:tcPr>
            <w:tcW w:type="dxa" w:w="2074"/>
            <w:tcMar>
              <w:top w:w="80" w:type="dxa"/>
              <w:start w:w="80" w:type="dxa"/>
              <w:bottom w:w="80" w:type="dxa"/>
              <w:end w:w="80" w:type="dxa"/>
            </w:tcMar>
            <w:vAlign w:val="top"/>
          </w:tcPr>
          <w:p>
            <w:r>
              <w:rPr>
                <w:rFonts w:ascii="Arial" w:hAnsi="Arial"/>
                <w:sz w:val="13"/>
              </w:rPr>
              <w:t>Ruined Sky Fortress</w:t>
            </w:r>
          </w:p>
        </w:tc>
        <w:tc>
          <w:tcPr>
            <w:tcW w:type="dxa" w:w="2074"/>
            <w:tcMar>
              <w:top w:w="80" w:type="dxa"/>
              <w:start w:w="80" w:type="dxa"/>
              <w:bottom w:w="80" w:type="dxa"/>
              <w:end w:w="80" w:type="dxa"/>
            </w:tcMar>
            <w:vAlign w:val="top"/>
          </w:tcPr>
          <w:p>
            <w:r>
              <w:rPr>
                <w:rFonts w:ascii="Arial" w:hAnsi="Arial"/>
                <w:sz w:val="13"/>
              </w:rPr>
              <w:t>Megastructure</w:t>
            </w:r>
          </w:p>
        </w:tc>
        <w:tc>
          <w:tcPr>
            <w:tcW w:type="dxa" w:w="2074"/>
            <w:tcMar>
              <w:top w:w="80" w:type="dxa"/>
              <w:start w:w="80" w:type="dxa"/>
              <w:bottom w:w="80" w:type="dxa"/>
              <w:end w:w="80" w:type="dxa"/>
            </w:tcMar>
            <w:vAlign w:val="top"/>
          </w:tcPr>
          <w:p>
            <w:r>
              <w:rPr>
                <w:rFonts w:ascii="Arial" w:hAnsi="Arial"/>
                <w:sz w:val="13"/>
              </w:rPr>
              <w:t>Late-game exploration, bosses, flight/portal hooks, ancient lore.</w:t>
            </w:r>
          </w:p>
        </w:tc>
        <w:tc>
          <w:tcPr>
            <w:tcW w:type="dxa" w:w="2074"/>
            <w:tcMar>
              <w:top w:w="80" w:type="dxa"/>
              <w:start w:w="80" w:type="dxa"/>
              <w:bottom w:w="80" w:type="dxa"/>
              <w:end w:w="80" w:type="dxa"/>
            </w:tcMar>
            <w:vAlign w:val="top"/>
          </w:tcPr>
          <w:p>
            <w:r>
              <w:rPr>
                <w:rFonts w:ascii="Arial" w:hAnsi="Arial"/>
                <w:sz w:val="13"/>
              </w:rPr>
              <w:t>Final</w:t>
            </w:r>
          </w:p>
        </w:tc>
      </w:tr>
      <w:tr>
        <w:trPr>
          <w:cantSplit/>
        </w:trPr>
        <w:tc>
          <w:tcPr>
            <w:tcW w:type="dxa" w:w="2074"/>
            <w:tcMar>
              <w:top w:w="80" w:type="dxa"/>
              <w:start w:w="80" w:type="dxa"/>
              <w:bottom w:w="80" w:type="dxa"/>
              <w:end w:w="80" w:type="dxa"/>
            </w:tcMar>
            <w:vAlign w:val="top"/>
            <w:shd w:fill="F2F2F2"/>
          </w:tcPr>
          <w:p>
            <w:r>
              <w:rPr>
                <w:rFonts w:ascii="Arial" w:hAnsi="Arial"/>
                <w:sz w:val="13"/>
              </w:rPr>
              <w:t>str.mega.ancient_machine_city</w:t>
            </w:r>
          </w:p>
        </w:tc>
        <w:tc>
          <w:tcPr>
            <w:tcW w:type="dxa" w:w="2074"/>
            <w:tcMar>
              <w:top w:w="80" w:type="dxa"/>
              <w:start w:w="80" w:type="dxa"/>
              <w:bottom w:w="80" w:type="dxa"/>
              <w:end w:w="80" w:type="dxa"/>
            </w:tcMar>
            <w:vAlign w:val="top"/>
            <w:shd w:fill="F2F2F2"/>
          </w:tcPr>
          <w:p>
            <w:r>
              <w:rPr>
                <w:rFonts w:ascii="Arial" w:hAnsi="Arial"/>
                <w:sz w:val="13"/>
              </w:rPr>
              <w:t>Ancient Machine City</w:t>
            </w:r>
          </w:p>
        </w:tc>
        <w:tc>
          <w:tcPr>
            <w:tcW w:type="dxa" w:w="2074"/>
            <w:tcMar>
              <w:top w:w="80" w:type="dxa"/>
              <w:start w:w="80" w:type="dxa"/>
              <w:bottom w:w="80" w:type="dxa"/>
              <w:end w:w="80" w:type="dxa"/>
            </w:tcMar>
            <w:vAlign w:val="top"/>
            <w:shd w:fill="F2F2F2"/>
          </w:tcPr>
          <w:p>
            <w:r>
              <w:rPr>
                <w:rFonts w:ascii="Arial" w:hAnsi="Arial"/>
                <w:sz w:val="13"/>
              </w:rPr>
              <w:t>Megastructure</w:t>
            </w:r>
          </w:p>
        </w:tc>
        <w:tc>
          <w:tcPr>
            <w:tcW w:type="dxa" w:w="2074"/>
            <w:tcMar>
              <w:top w:w="80" w:type="dxa"/>
              <w:start w:w="80" w:type="dxa"/>
              <w:bottom w:w="80" w:type="dxa"/>
              <w:end w:w="80" w:type="dxa"/>
            </w:tcMar>
            <w:vAlign w:val="top"/>
            <w:shd w:fill="F2F2F2"/>
          </w:tcPr>
          <w:p>
            <w:r>
              <w:rPr>
                <w:rFonts w:ascii="Arial" w:hAnsi="Arial"/>
                <w:sz w:val="13"/>
              </w:rPr>
              <w:t>Automation/civilisation story, unique machines, high danger, major unlocks.</w:t>
            </w:r>
          </w:p>
        </w:tc>
        <w:tc>
          <w:tcPr>
            <w:tcW w:type="dxa" w:w="2074"/>
            <w:tcMar>
              <w:top w:w="80" w:type="dxa"/>
              <w:start w:w="80" w:type="dxa"/>
              <w:bottom w:w="80" w:type="dxa"/>
              <w:end w:w="80" w:type="dxa"/>
            </w:tcMar>
            <w:vAlign w:val="top"/>
            <w:shd w:fill="F2F2F2"/>
          </w:tcPr>
          <w:p>
            <w:r>
              <w:rPr>
                <w:rFonts w:ascii="Arial" w:hAnsi="Arial"/>
                <w:sz w:val="13"/>
              </w:rPr>
              <w:t>Final</w:t>
            </w:r>
          </w:p>
        </w:tc>
      </w:tr>
      <w:tr>
        <w:trPr>
          <w:cantSplit/>
        </w:trPr>
        <w:tc>
          <w:tcPr>
            <w:tcW w:type="dxa" w:w="2074"/>
            <w:tcMar>
              <w:top w:w="80" w:type="dxa"/>
              <w:start w:w="80" w:type="dxa"/>
              <w:bottom w:w="80" w:type="dxa"/>
              <w:end w:w="80" w:type="dxa"/>
            </w:tcMar>
            <w:vAlign w:val="top"/>
          </w:tcPr>
          <w:p>
            <w:r>
              <w:rPr>
                <w:rFonts w:ascii="Arial" w:hAnsi="Arial"/>
                <w:sz w:val="13"/>
              </w:rPr>
              <w:t>str.mega.dragon_bone_bridge</w:t>
            </w:r>
          </w:p>
        </w:tc>
        <w:tc>
          <w:tcPr>
            <w:tcW w:type="dxa" w:w="2074"/>
            <w:tcMar>
              <w:top w:w="80" w:type="dxa"/>
              <w:start w:w="80" w:type="dxa"/>
              <w:bottom w:w="80" w:type="dxa"/>
              <w:end w:w="80" w:type="dxa"/>
            </w:tcMar>
            <w:vAlign w:val="top"/>
          </w:tcPr>
          <w:p>
            <w:r>
              <w:rPr>
                <w:rFonts w:ascii="Arial" w:hAnsi="Arial"/>
                <w:sz w:val="13"/>
              </w:rPr>
              <w:t>Dragon-Bone Bridge</w:t>
            </w:r>
          </w:p>
        </w:tc>
        <w:tc>
          <w:tcPr>
            <w:tcW w:type="dxa" w:w="2074"/>
            <w:tcMar>
              <w:top w:w="80" w:type="dxa"/>
              <w:start w:w="80" w:type="dxa"/>
              <w:bottom w:w="80" w:type="dxa"/>
              <w:end w:w="80" w:type="dxa"/>
            </w:tcMar>
            <w:vAlign w:val="top"/>
          </w:tcPr>
          <w:p>
            <w:r>
              <w:rPr>
                <w:rFonts w:ascii="Arial" w:hAnsi="Arial"/>
                <w:sz w:val="13"/>
              </w:rPr>
              <w:t>Megastructure</w:t>
            </w:r>
          </w:p>
        </w:tc>
        <w:tc>
          <w:tcPr>
            <w:tcW w:type="dxa" w:w="2074"/>
            <w:tcMar>
              <w:top w:w="80" w:type="dxa"/>
              <w:start w:w="80" w:type="dxa"/>
              <w:bottom w:w="80" w:type="dxa"/>
              <w:end w:w="80" w:type="dxa"/>
            </w:tcMar>
            <w:vAlign w:val="top"/>
          </w:tcPr>
          <w:p>
            <w:r>
              <w:rPr>
                <w:rFonts w:ascii="Arial" w:hAnsi="Arial"/>
                <w:sz w:val="13"/>
              </w:rPr>
              <w:t>Regional crossing, cultural wonder, boss/lore/faction value.</w:t>
            </w:r>
          </w:p>
        </w:tc>
        <w:tc>
          <w:tcPr>
            <w:tcW w:type="dxa" w:w="2074"/>
            <w:tcMar>
              <w:top w:w="80" w:type="dxa"/>
              <w:start w:w="80" w:type="dxa"/>
              <w:bottom w:w="80" w:type="dxa"/>
              <w:end w:w="80" w:type="dxa"/>
            </w:tcMar>
            <w:vAlign w:val="top"/>
          </w:tcPr>
          <w:p>
            <w:r>
              <w:rPr>
                <w:rFonts w:ascii="Arial" w:hAnsi="Arial"/>
                <w:sz w:val="13"/>
              </w:rPr>
              <w:t>Final</w:t>
            </w:r>
          </w:p>
        </w:tc>
      </w:tr>
      <w:tr>
        <w:trPr>
          <w:cantSplit/>
        </w:trPr>
        <w:tc>
          <w:tcPr>
            <w:tcW w:type="dxa" w:w="2074"/>
            <w:tcMar>
              <w:top w:w="80" w:type="dxa"/>
              <w:start w:w="80" w:type="dxa"/>
              <w:bottom w:w="80" w:type="dxa"/>
              <w:end w:w="80" w:type="dxa"/>
            </w:tcMar>
            <w:vAlign w:val="top"/>
            <w:shd w:fill="F2F2F2"/>
          </w:tcPr>
          <w:p>
            <w:r>
              <w:rPr>
                <w:rFonts w:ascii="Arial" w:hAnsi="Arial"/>
                <w:sz w:val="13"/>
              </w:rPr>
              <w:t>str.mega.giant_mana_spire</w:t>
            </w:r>
          </w:p>
        </w:tc>
        <w:tc>
          <w:tcPr>
            <w:tcW w:type="dxa" w:w="2074"/>
            <w:tcMar>
              <w:top w:w="80" w:type="dxa"/>
              <w:start w:w="80" w:type="dxa"/>
              <w:bottom w:w="80" w:type="dxa"/>
              <w:end w:w="80" w:type="dxa"/>
            </w:tcMar>
            <w:vAlign w:val="top"/>
            <w:shd w:fill="F2F2F2"/>
          </w:tcPr>
          <w:p>
            <w:r>
              <w:rPr>
                <w:rFonts w:ascii="Arial" w:hAnsi="Arial"/>
                <w:sz w:val="13"/>
              </w:rPr>
              <w:t>Giant Mana Spire</w:t>
            </w:r>
          </w:p>
        </w:tc>
        <w:tc>
          <w:tcPr>
            <w:tcW w:type="dxa" w:w="2074"/>
            <w:tcMar>
              <w:top w:w="80" w:type="dxa"/>
              <w:start w:w="80" w:type="dxa"/>
              <w:bottom w:w="80" w:type="dxa"/>
              <w:end w:w="80" w:type="dxa"/>
            </w:tcMar>
            <w:vAlign w:val="top"/>
            <w:shd w:fill="F2F2F2"/>
          </w:tcPr>
          <w:p>
            <w:r>
              <w:rPr>
                <w:rFonts w:ascii="Arial" w:hAnsi="Arial"/>
                <w:sz w:val="13"/>
              </w:rPr>
              <w:t>Megastructure</w:t>
            </w:r>
          </w:p>
        </w:tc>
        <w:tc>
          <w:tcPr>
            <w:tcW w:type="dxa" w:w="2074"/>
            <w:tcMar>
              <w:top w:w="80" w:type="dxa"/>
              <w:start w:w="80" w:type="dxa"/>
              <w:bottom w:w="80" w:type="dxa"/>
              <w:end w:w="80" w:type="dxa"/>
            </w:tcMar>
            <w:vAlign w:val="top"/>
            <w:shd w:fill="F2F2F2"/>
          </w:tcPr>
          <w:p>
            <w:r>
              <w:rPr>
                <w:rFonts w:ascii="Arial" w:hAnsi="Arial"/>
                <w:sz w:val="13"/>
              </w:rPr>
              <w:t>Leyline anchor, city-scale magic, corruption risk, realm-scale projects.</w:t>
            </w:r>
          </w:p>
        </w:tc>
        <w:tc>
          <w:tcPr>
            <w:tcW w:type="dxa" w:w="2074"/>
            <w:tcMar>
              <w:top w:w="80" w:type="dxa"/>
              <w:start w:w="80" w:type="dxa"/>
              <w:bottom w:w="80" w:type="dxa"/>
              <w:end w:w="80" w:type="dxa"/>
            </w:tcMar>
            <w:vAlign w:val="top"/>
            <w:shd w:fill="F2F2F2"/>
          </w:tcPr>
          <w:p>
            <w:r>
              <w:rPr>
                <w:rFonts w:ascii="Arial" w:hAnsi="Arial"/>
                <w:sz w:val="13"/>
              </w:rPr>
              <w:t>Final</w:t>
            </w:r>
          </w:p>
        </w:tc>
      </w:tr>
    </w:tbl>
    <w:p/>
    <w:p>
      <w:pPr>
        <w:pStyle w:val="Heading1"/>
        <w:keepNext/>
      </w:pPr>
      <w:r>
        <w:t>22. Sample Detailed Structure Entries</w:t>
      </w:r>
    </w:p>
    <w:p>
      <w:pPr>
        <w:spacing w:after="100"/>
      </w:pPr>
      <w:r>
        <w:t>The sample entries below show the desired field depth for future spreadsheet or database entries. Values are design draft and should be balanced later after implementation testing.</w:t>
      </w:r>
    </w:p>
    <w:p>
      <w:pPr>
        <w:pStyle w:val="Heading2"/>
        <w:keepNext/>
      </w:pPr>
      <w:r>
        <w:t>str.village.forest_hamlet</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vAlign w:val="center"/>
            <w:tcMar>
              <w:top w:w="80" w:type="dxa"/>
              <w:start w:w="80" w:type="dxa"/>
              <w:bottom w:w="80" w:type="dxa"/>
              <w:end w:w="80" w:type="dxa"/>
            </w:tcMar>
          </w:tcPr>
          <w:p>
            <w:r>
              <w:rPr>
                <w:b/>
                <w:color w:val="FFFFFF"/>
              </w:rPr>
              <w:t>Field</w:t>
            </w:r>
          </w:p>
        </w:tc>
        <w:tc>
          <w:tcPr>
            <w:tcW w:type="dxa" w:w="5184"/>
            <w:shd w:fill="1F4E79"/>
            <w:vAlign w:val="center"/>
            <w:tcMar>
              <w:top w:w="80" w:type="dxa"/>
              <w:start w:w="80" w:type="dxa"/>
              <w:bottom w:w="80" w:type="dxa"/>
              <w:end w:w="80" w:type="dxa"/>
            </w:tcMar>
          </w:tcPr>
          <w:p>
            <w:r>
              <w:rPr>
                <w:b/>
                <w:color w:val="FFFFFF"/>
              </w:rPr>
              <w:t>Draft Value</w:t>
            </w:r>
          </w:p>
        </w:tc>
      </w:tr>
      <w:tr>
        <w:trPr>
          <w:cantSplit/>
        </w:trPr>
        <w:tc>
          <w:tcPr>
            <w:tcW w:type="dxa" w:w="5184"/>
            <w:tcMar>
              <w:top w:w="80" w:type="dxa"/>
              <w:start w:w="80" w:type="dxa"/>
              <w:bottom w:w="80" w:type="dxa"/>
              <w:end w:w="80" w:type="dxa"/>
            </w:tcMar>
            <w:vAlign w:val="top"/>
          </w:tcPr>
          <w:p>
            <w:r>
              <w:rPr>
                <w:rFonts w:ascii="Arial" w:hAnsi="Arial"/>
                <w:b/>
                <w:sz w:val="16"/>
              </w:rPr>
              <w:t>Display Name</w:t>
            </w:r>
          </w:p>
        </w:tc>
        <w:tc>
          <w:tcPr>
            <w:tcW w:type="dxa" w:w="5184"/>
            <w:tcMar>
              <w:top w:w="80" w:type="dxa"/>
              <w:start w:w="80" w:type="dxa"/>
              <w:bottom w:w="80" w:type="dxa"/>
              <w:end w:w="80" w:type="dxa"/>
            </w:tcMar>
            <w:vAlign w:val="top"/>
          </w:tcPr>
          <w:p>
            <w:r>
              <w:rPr>
                <w:rFonts w:ascii="Arial" w:hAnsi="Arial"/>
                <w:sz w:val="16"/>
              </w:rPr>
              <w:t>Forest Hamlet</w:t>
            </w:r>
          </w:p>
        </w:tc>
      </w:tr>
      <w:tr>
        <w:trPr>
          <w:cantSplit/>
        </w:trPr>
        <w:tc>
          <w:tcPr>
            <w:tcW w:type="dxa" w:w="5184"/>
            <w:tcMar>
              <w:top w:w="80" w:type="dxa"/>
              <w:start w:w="80" w:type="dxa"/>
              <w:bottom w:w="80" w:type="dxa"/>
              <w:end w:w="80" w:type="dxa"/>
            </w:tcMar>
            <w:vAlign w:val="top"/>
            <w:shd w:fill="F2F2F2"/>
          </w:tcPr>
          <w:p>
            <w:r>
              <w:rPr>
                <w:rFonts w:ascii="Arial" w:hAnsi="Arial"/>
                <w:b/>
                <w:sz w:val="16"/>
              </w:rPr>
              <w:t>Category</w:t>
            </w:r>
          </w:p>
        </w:tc>
        <w:tc>
          <w:tcPr>
            <w:tcW w:type="dxa" w:w="5184"/>
            <w:tcMar>
              <w:top w:w="80" w:type="dxa"/>
              <w:start w:w="80" w:type="dxa"/>
              <w:bottom w:w="80" w:type="dxa"/>
              <w:end w:w="80" w:type="dxa"/>
            </w:tcMar>
            <w:vAlign w:val="top"/>
            <w:shd w:fill="F2F2F2"/>
          </w:tcPr>
          <w:p>
            <w:r>
              <w:rPr>
                <w:rFonts w:ascii="Arial" w:hAnsi="Arial"/>
                <w:sz w:val="16"/>
              </w:rPr>
              <w:t>Village Cluster / Civilised Structure</w:t>
            </w:r>
          </w:p>
        </w:tc>
      </w:tr>
      <w:tr>
        <w:trPr>
          <w:cantSplit/>
        </w:trPr>
        <w:tc>
          <w:tcPr>
            <w:tcW w:type="dxa" w:w="5184"/>
            <w:tcMar>
              <w:top w:w="80" w:type="dxa"/>
              <w:start w:w="80" w:type="dxa"/>
              <w:bottom w:w="80" w:type="dxa"/>
              <w:end w:w="80" w:type="dxa"/>
            </w:tcMar>
            <w:vAlign w:val="top"/>
          </w:tcPr>
          <w:p>
            <w:r>
              <w:rPr>
                <w:rFonts w:ascii="Arial" w:hAnsi="Arial"/>
                <w:b/>
                <w:sz w:val="16"/>
              </w:rPr>
              <w:t>Size Tier</w:t>
            </w:r>
          </w:p>
        </w:tc>
        <w:tc>
          <w:tcPr>
            <w:tcW w:type="dxa" w:w="5184"/>
            <w:tcMar>
              <w:top w:w="80" w:type="dxa"/>
              <w:start w:w="80" w:type="dxa"/>
              <w:bottom w:w="80" w:type="dxa"/>
              <w:end w:w="80" w:type="dxa"/>
            </w:tcMar>
            <w:vAlign w:val="top"/>
          </w:tcPr>
          <w:p>
            <w:r>
              <w:rPr>
                <w:rFonts w:ascii="Arial" w:hAnsi="Arial"/>
                <w:sz w:val="16"/>
              </w:rPr>
              <w:t>Large structure cluster</w:t>
            </w:r>
          </w:p>
        </w:tc>
      </w:tr>
      <w:tr>
        <w:trPr>
          <w:cantSplit/>
        </w:trPr>
        <w:tc>
          <w:tcPr>
            <w:tcW w:type="dxa" w:w="5184"/>
            <w:tcMar>
              <w:top w:w="80" w:type="dxa"/>
              <w:start w:w="80" w:type="dxa"/>
              <w:bottom w:w="80" w:type="dxa"/>
              <w:end w:w="80" w:type="dxa"/>
            </w:tcMar>
            <w:vAlign w:val="top"/>
            <w:shd w:fill="F2F2F2"/>
          </w:tcPr>
          <w:p>
            <w:r>
              <w:rPr>
                <w:rFonts w:ascii="Arial" w:hAnsi="Arial"/>
                <w:b/>
                <w:sz w:val="16"/>
              </w:rPr>
              <w:t>Placement</w:t>
            </w:r>
          </w:p>
        </w:tc>
        <w:tc>
          <w:tcPr>
            <w:tcW w:type="dxa" w:w="5184"/>
            <w:tcMar>
              <w:top w:w="80" w:type="dxa"/>
              <w:start w:w="80" w:type="dxa"/>
              <w:bottom w:w="80" w:type="dxa"/>
              <w:end w:w="80" w:type="dxa"/>
            </w:tcMar>
            <w:vAlign w:val="top"/>
            <w:shd w:fill="F2F2F2"/>
          </w:tcPr>
          <w:p>
            <w:r>
              <w:rPr>
                <w:rFonts w:ascii="Arial" w:hAnsi="Arial"/>
                <w:sz w:val="16"/>
              </w:rPr>
              <w:t>Starter meadow/forest edge near water, road/trail access, buildable terrain, nearby cave and ruin within POC valley.</w:t>
            </w:r>
          </w:p>
        </w:tc>
      </w:tr>
      <w:tr>
        <w:trPr>
          <w:cantSplit/>
        </w:trPr>
        <w:tc>
          <w:tcPr>
            <w:tcW w:type="dxa" w:w="5184"/>
            <w:tcMar>
              <w:top w:w="80" w:type="dxa"/>
              <w:start w:w="80" w:type="dxa"/>
              <w:bottom w:w="80" w:type="dxa"/>
              <w:end w:w="80" w:type="dxa"/>
            </w:tcMar>
            <w:vAlign w:val="top"/>
          </w:tcPr>
          <w:p>
            <w:r>
              <w:rPr>
                <w:rFonts w:ascii="Arial" w:hAnsi="Arial"/>
                <w:b/>
                <w:sz w:val="16"/>
              </w:rPr>
              <w:t>Core Systems</w:t>
            </w:r>
          </w:p>
        </w:tc>
        <w:tc>
          <w:tcPr>
            <w:tcW w:type="dxa" w:w="5184"/>
            <w:tcMar>
              <w:top w:w="80" w:type="dxa"/>
              <w:start w:w="80" w:type="dxa"/>
              <w:bottom w:w="80" w:type="dxa"/>
              <w:end w:w="80" w:type="dxa"/>
            </w:tcMar>
            <w:vAlign w:val="top"/>
          </w:tcPr>
          <w:p>
            <w:r>
              <w:rPr>
                <w:rFonts w:ascii="Arial" w:hAnsi="Arial"/>
                <w:sz w:val="16"/>
              </w:rPr>
              <w:t>NPC homes, village centre, warehouse, request board, farms, guard post, watchtower project, reputation, raids, repairs.</w:t>
            </w:r>
          </w:p>
        </w:tc>
      </w:tr>
      <w:tr>
        <w:trPr>
          <w:cantSplit/>
        </w:trPr>
        <w:tc>
          <w:tcPr>
            <w:tcW w:type="dxa" w:w="5184"/>
            <w:tcMar>
              <w:top w:w="80" w:type="dxa"/>
              <w:start w:w="80" w:type="dxa"/>
              <w:bottom w:w="80" w:type="dxa"/>
              <w:end w:w="80" w:type="dxa"/>
            </w:tcMar>
            <w:vAlign w:val="top"/>
            <w:shd w:fill="F2F2F2"/>
          </w:tcPr>
          <w:p>
            <w:r>
              <w:rPr>
                <w:rFonts w:ascii="Arial" w:hAnsi="Arial"/>
                <w:b/>
                <w:sz w:val="16"/>
              </w:rPr>
              <w:t>Generation Variants</w:t>
            </w:r>
          </w:p>
        </w:tc>
        <w:tc>
          <w:tcPr>
            <w:tcW w:type="dxa" w:w="5184"/>
            <w:tcMar>
              <w:top w:w="80" w:type="dxa"/>
              <w:start w:w="80" w:type="dxa"/>
              <w:bottom w:w="80" w:type="dxa"/>
              <w:end w:w="80" w:type="dxa"/>
            </w:tcMar>
            <w:vAlign w:val="top"/>
            <w:shd w:fill="F2F2F2"/>
          </w:tcPr>
          <w:p>
            <w:r>
              <w:rPr>
                <w:rFonts w:ascii="Arial" w:hAnsi="Arial"/>
                <w:sz w:val="16"/>
              </w:rPr>
              <w:t>Calm forest hamlet, damaged hamlet, river hamlet, partially fortified hamlet.</w:t>
            </w:r>
          </w:p>
        </w:tc>
      </w:tr>
      <w:tr>
        <w:trPr>
          <w:cantSplit/>
        </w:trPr>
        <w:tc>
          <w:tcPr>
            <w:tcW w:type="dxa" w:w="5184"/>
            <w:tcMar>
              <w:top w:w="80" w:type="dxa"/>
              <w:start w:w="80" w:type="dxa"/>
              <w:bottom w:w="80" w:type="dxa"/>
              <w:end w:w="80" w:type="dxa"/>
            </w:tcMar>
            <w:vAlign w:val="top"/>
          </w:tcPr>
          <w:p>
            <w:r>
              <w:rPr>
                <w:rFonts w:ascii="Arial" w:hAnsi="Arial"/>
                <w:b/>
                <w:sz w:val="16"/>
              </w:rPr>
              <w:t>Runtime States</w:t>
            </w:r>
          </w:p>
        </w:tc>
        <w:tc>
          <w:tcPr>
            <w:tcW w:type="dxa" w:w="5184"/>
            <w:tcMar>
              <w:top w:w="80" w:type="dxa"/>
              <w:start w:w="80" w:type="dxa"/>
              <w:bottom w:w="80" w:type="dxa"/>
              <w:end w:w="80" w:type="dxa"/>
            </w:tcMar>
            <w:vAlign w:val="top"/>
          </w:tcPr>
          <w:p>
            <w:r>
              <w:rPr>
                <w:rFonts w:ascii="Arial" w:hAnsi="Arial"/>
                <w:sz w:val="16"/>
              </w:rPr>
              <w:t>Discovered, damaged, growing, under threat, repaired, fortified, abandoned, conquered, player-allied.</w:t>
            </w:r>
          </w:p>
        </w:tc>
      </w:tr>
      <w:tr>
        <w:trPr>
          <w:cantSplit/>
        </w:trPr>
        <w:tc>
          <w:tcPr>
            <w:tcW w:type="dxa" w:w="5184"/>
            <w:tcMar>
              <w:top w:w="80" w:type="dxa"/>
              <w:start w:w="80" w:type="dxa"/>
              <w:bottom w:w="80" w:type="dxa"/>
              <w:end w:w="80" w:type="dxa"/>
            </w:tcMar>
            <w:vAlign w:val="top"/>
            <w:shd w:fill="F2F2F2"/>
          </w:tcPr>
          <w:p>
            <w:r>
              <w:rPr>
                <w:rFonts w:ascii="Arial" w:hAnsi="Arial"/>
                <w:b/>
                <w:sz w:val="16"/>
              </w:rPr>
              <w:t>POC Role</w:t>
            </w:r>
          </w:p>
        </w:tc>
        <w:tc>
          <w:tcPr>
            <w:tcW w:type="dxa" w:w="5184"/>
            <w:tcMar>
              <w:top w:w="80" w:type="dxa"/>
              <w:start w:w="80" w:type="dxa"/>
              <w:bottom w:w="80" w:type="dxa"/>
              <w:end w:w="80" w:type="dxa"/>
            </w:tcMar>
            <w:vAlign w:val="top"/>
            <w:shd w:fill="F2F2F2"/>
          </w:tcPr>
          <w:p>
            <w:r>
              <w:rPr>
                <w:rFonts w:ascii="Arial" w:hAnsi="Arial"/>
                <w:sz w:val="16"/>
              </w:rPr>
              <w:t>Main civilisation anchor and teaching path for village delivery, warehouse supply, construction, and raid outcome.</w:t>
            </w:r>
          </w:p>
        </w:tc>
      </w:tr>
    </w:tbl>
    <w:p/>
    <w:p>
      <w:pPr>
        <w:pStyle w:val="Heading2"/>
        <w:keepNext/>
      </w:pPr>
      <w:r>
        <w:t>str.village.warehouse_basic</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vAlign w:val="center"/>
            <w:tcMar>
              <w:top w:w="80" w:type="dxa"/>
              <w:start w:w="80" w:type="dxa"/>
              <w:bottom w:w="80" w:type="dxa"/>
              <w:end w:w="80" w:type="dxa"/>
            </w:tcMar>
          </w:tcPr>
          <w:p>
            <w:r>
              <w:rPr>
                <w:b/>
                <w:color w:val="FFFFFF"/>
              </w:rPr>
              <w:t>Field</w:t>
            </w:r>
          </w:p>
        </w:tc>
        <w:tc>
          <w:tcPr>
            <w:tcW w:type="dxa" w:w="5184"/>
            <w:shd w:fill="1F4E79"/>
            <w:vAlign w:val="center"/>
            <w:tcMar>
              <w:top w:w="80" w:type="dxa"/>
              <w:start w:w="80" w:type="dxa"/>
              <w:bottom w:w="80" w:type="dxa"/>
              <w:end w:w="80" w:type="dxa"/>
            </w:tcMar>
          </w:tcPr>
          <w:p>
            <w:r>
              <w:rPr>
                <w:b/>
                <w:color w:val="FFFFFF"/>
              </w:rPr>
              <w:t>Draft Value</w:t>
            </w:r>
          </w:p>
        </w:tc>
      </w:tr>
      <w:tr>
        <w:trPr>
          <w:cantSplit/>
        </w:trPr>
        <w:tc>
          <w:tcPr>
            <w:tcW w:type="dxa" w:w="5184"/>
            <w:tcMar>
              <w:top w:w="80" w:type="dxa"/>
              <w:start w:w="80" w:type="dxa"/>
              <w:bottom w:w="80" w:type="dxa"/>
              <w:end w:w="80" w:type="dxa"/>
            </w:tcMar>
            <w:vAlign w:val="top"/>
          </w:tcPr>
          <w:p>
            <w:r>
              <w:rPr>
                <w:rFonts w:ascii="Arial" w:hAnsi="Arial"/>
                <w:b/>
                <w:sz w:val="16"/>
              </w:rPr>
              <w:t>Display Name</w:t>
            </w:r>
          </w:p>
        </w:tc>
        <w:tc>
          <w:tcPr>
            <w:tcW w:type="dxa" w:w="5184"/>
            <w:tcMar>
              <w:top w:w="80" w:type="dxa"/>
              <w:start w:w="80" w:type="dxa"/>
              <w:bottom w:w="80" w:type="dxa"/>
              <w:end w:w="80" w:type="dxa"/>
            </w:tcMar>
            <w:vAlign w:val="top"/>
          </w:tcPr>
          <w:p>
            <w:r>
              <w:rPr>
                <w:rFonts w:ascii="Arial" w:hAnsi="Arial"/>
                <w:sz w:val="16"/>
              </w:rPr>
              <w:t>Shared Village Warehouse</w:t>
            </w:r>
          </w:p>
        </w:tc>
      </w:tr>
      <w:tr>
        <w:trPr>
          <w:cantSplit/>
        </w:trPr>
        <w:tc>
          <w:tcPr>
            <w:tcW w:type="dxa" w:w="5184"/>
            <w:tcMar>
              <w:top w:w="80" w:type="dxa"/>
              <w:start w:w="80" w:type="dxa"/>
              <w:bottom w:w="80" w:type="dxa"/>
              <w:end w:w="80" w:type="dxa"/>
            </w:tcMar>
            <w:vAlign w:val="top"/>
            <w:shd w:fill="F2F2F2"/>
          </w:tcPr>
          <w:p>
            <w:r>
              <w:rPr>
                <w:rFonts w:ascii="Arial" w:hAnsi="Arial"/>
                <w:b/>
                <w:sz w:val="16"/>
              </w:rPr>
              <w:t>Category</w:t>
            </w:r>
          </w:p>
        </w:tc>
        <w:tc>
          <w:tcPr>
            <w:tcW w:type="dxa" w:w="5184"/>
            <w:tcMar>
              <w:top w:w="80" w:type="dxa"/>
              <w:start w:w="80" w:type="dxa"/>
              <w:bottom w:w="80" w:type="dxa"/>
              <w:end w:w="80" w:type="dxa"/>
            </w:tcMar>
            <w:vAlign w:val="top"/>
            <w:shd w:fill="F2F2F2"/>
          </w:tcPr>
          <w:p>
            <w:r>
              <w:rPr>
                <w:rFonts w:ascii="Arial" w:hAnsi="Arial"/>
                <w:sz w:val="16"/>
              </w:rPr>
              <w:t>Village Building / Storage Structure</w:t>
            </w:r>
          </w:p>
        </w:tc>
      </w:tr>
      <w:tr>
        <w:trPr>
          <w:cantSplit/>
        </w:trPr>
        <w:tc>
          <w:tcPr>
            <w:tcW w:type="dxa" w:w="5184"/>
            <w:tcMar>
              <w:top w:w="80" w:type="dxa"/>
              <w:start w:w="80" w:type="dxa"/>
              <w:bottom w:w="80" w:type="dxa"/>
              <w:end w:w="80" w:type="dxa"/>
            </w:tcMar>
            <w:vAlign w:val="top"/>
          </w:tcPr>
          <w:p>
            <w:r>
              <w:rPr>
                <w:rFonts w:ascii="Arial" w:hAnsi="Arial"/>
                <w:b/>
                <w:sz w:val="16"/>
              </w:rPr>
              <w:t>Inventory Categories</w:t>
            </w:r>
          </w:p>
        </w:tc>
        <w:tc>
          <w:tcPr>
            <w:tcW w:type="dxa" w:w="5184"/>
            <w:tcMar>
              <w:top w:w="80" w:type="dxa"/>
              <w:start w:w="80" w:type="dxa"/>
              <w:bottom w:w="80" w:type="dxa"/>
              <w:end w:w="80" w:type="dxa"/>
            </w:tcMar>
            <w:vAlign w:val="top"/>
          </w:tcPr>
          <w:p>
            <w:r>
              <w:rPr>
                <w:rFonts w:ascii="Arial" w:hAnsi="Arial"/>
                <w:sz w:val="16"/>
              </w:rPr>
              <w:t>Food, construction, fuel, tools, guard supply, magic stock, trade goods, reserved project stock.</w:t>
            </w:r>
          </w:p>
        </w:tc>
      </w:tr>
      <w:tr>
        <w:trPr>
          <w:cantSplit/>
        </w:trPr>
        <w:tc>
          <w:tcPr>
            <w:tcW w:type="dxa" w:w="5184"/>
            <w:tcMar>
              <w:top w:w="80" w:type="dxa"/>
              <w:start w:w="80" w:type="dxa"/>
              <w:bottom w:w="80" w:type="dxa"/>
              <w:end w:w="80" w:type="dxa"/>
            </w:tcMar>
            <w:vAlign w:val="top"/>
            <w:shd w:fill="F2F2F2"/>
          </w:tcPr>
          <w:p>
            <w:r>
              <w:rPr>
                <w:rFonts w:ascii="Arial" w:hAnsi="Arial"/>
                <w:b/>
                <w:sz w:val="16"/>
              </w:rPr>
              <w:t>Permissions</w:t>
            </w:r>
          </w:p>
        </w:tc>
        <w:tc>
          <w:tcPr>
            <w:tcW w:type="dxa" w:w="5184"/>
            <w:tcMar>
              <w:top w:w="80" w:type="dxa"/>
              <w:start w:w="80" w:type="dxa"/>
              <w:bottom w:w="80" w:type="dxa"/>
              <w:end w:w="80" w:type="dxa"/>
            </w:tcMar>
            <w:vAlign w:val="top"/>
            <w:shd w:fill="F2F2F2"/>
          </w:tcPr>
          <w:p>
            <w:r>
              <w:rPr>
                <w:rFonts w:ascii="Arial" w:hAnsi="Arial"/>
                <w:sz w:val="16"/>
              </w:rPr>
              <w:t>Player can deliver early. Automation input unlocks after trust/permission. Withdrawal/export requires trade, law, or settlement rules.</w:t>
            </w:r>
          </w:p>
        </w:tc>
      </w:tr>
      <w:tr>
        <w:trPr>
          <w:cantSplit/>
        </w:trPr>
        <w:tc>
          <w:tcPr>
            <w:tcW w:type="dxa" w:w="5184"/>
            <w:tcMar>
              <w:top w:w="80" w:type="dxa"/>
              <w:start w:w="80" w:type="dxa"/>
              <w:bottom w:w="80" w:type="dxa"/>
              <w:end w:w="80" w:type="dxa"/>
            </w:tcMar>
            <w:vAlign w:val="top"/>
          </w:tcPr>
          <w:p>
            <w:r>
              <w:rPr>
                <w:rFonts w:ascii="Arial" w:hAnsi="Arial"/>
                <w:b/>
                <w:sz w:val="16"/>
              </w:rPr>
              <w:t>NPC Use</w:t>
            </w:r>
          </w:p>
        </w:tc>
        <w:tc>
          <w:tcPr>
            <w:tcW w:type="dxa" w:w="5184"/>
            <w:tcMar>
              <w:top w:w="80" w:type="dxa"/>
              <w:start w:w="80" w:type="dxa"/>
              <w:bottom w:w="80" w:type="dxa"/>
              <w:end w:w="80" w:type="dxa"/>
            </w:tcMar>
            <w:vAlign w:val="top"/>
          </w:tcPr>
          <w:p>
            <w:r>
              <w:rPr>
                <w:rFonts w:ascii="Arial" w:hAnsi="Arial"/>
                <w:sz w:val="16"/>
              </w:rPr>
              <w:t>Builders reserve project materials; guards pull equipment; farmers and workers draw daily supplies depending on simulation rules.</w:t>
            </w:r>
          </w:p>
        </w:tc>
      </w:tr>
      <w:tr>
        <w:trPr>
          <w:cantSplit/>
        </w:trPr>
        <w:tc>
          <w:tcPr>
            <w:tcW w:type="dxa" w:w="5184"/>
            <w:tcMar>
              <w:top w:w="80" w:type="dxa"/>
              <w:start w:w="80" w:type="dxa"/>
              <w:bottom w:w="80" w:type="dxa"/>
              <w:end w:w="80" w:type="dxa"/>
            </w:tcMar>
            <w:vAlign w:val="top"/>
            <w:shd w:fill="F2F2F2"/>
          </w:tcPr>
          <w:p>
            <w:r>
              <w:rPr>
                <w:rFonts w:ascii="Arial" w:hAnsi="Arial"/>
                <w:b/>
                <w:sz w:val="16"/>
              </w:rPr>
              <w:t>Automation Link</w:t>
            </w:r>
          </w:p>
        </w:tc>
        <w:tc>
          <w:tcPr>
            <w:tcW w:type="dxa" w:w="5184"/>
            <w:tcMar>
              <w:top w:w="80" w:type="dxa"/>
              <w:start w:w="80" w:type="dxa"/>
              <w:bottom w:w="80" w:type="dxa"/>
              <w:end w:w="80" w:type="dxa"/>
            </w:tcMar>
            <w:vAlign w:val="top"/>
            <w:shd w:fill="F2F2F2"/>
          </w:tcPr>
          <w:p>
            <w:r>
              <w:rPr>
                <w:rFonts w:ascii="Arial" w:hAnsi="Arial"/>
                <w:sz w:val="16"/>
              </w:rPr>
              <w:t>Accepts input from chutes/conveyors/pipes after permission; ledger tracks deliveries and project contributions.</w:t>
            </w:r>
          </w:p>
        </w:tc>
      </w:tr>
      <w:tr>
        <w:trPr>
          <w:cantSplit/>
        </w:trPr>
        <w:tc>
          <w:tcPr>
            <w:tcW w:type="dxa" w:w="5184"/>
            <w:tcMar>
              <w:top w:w="80" w:type="dxa"/>
              <w:start w:w="80" w:type="dxa"/>
              <w:bottom w:w="80" w:type="dxa"/>
              <w:end w:w="80" w:type="dxa"/>
            </w:tcMar>
            <w:vAlign w:val="top"/>
          </w:tcPr>
          <w:p>
            <w:r>
              <w:rPr>
                <w:rFonts w:ascii="Arial" w:hAnsi="Arial"/>
                <w:b/>
                <w:sz w:val="16"/>
              </w:rPr>
              <w:t>States</w:t>
            </w:r>
          </w:p>
        </w:tc>
        <w:tc>
          <w:tcPr>
            <w:tcW w:type="dxa" w:w="5184"/>
            <w:tcMar>
              <w:top w:w="80" w:type="dxa"/>
              <w:start w:w="80" w:type="dxa"/>
              <w:bottom w:w="80" w:type="dxa"/>
              <w:end w:w="80" w:type="dxa"/>
            </w:tcMar>
            <w:vAlign w:val="top"/>
          </w:tcPr>
          <w:p>
            <w:r>
              <w:rPr>
                <w:rFonts w:ascii="Arial" w:hAnsi="Arial"/>
                <w:sz w:val="16"/>
              </w:rPr>
              <w:t>Functional, damaged, looted, burning, full, low supply, locked, player-permitted.</w:t>
            </w:r>
          </w:p>
        </w:tc>
      </w:tr>
      <w:tr>
        <w:trPr>
          <w:cantSplit/>
        </w:trPr>
        <w:tc>
          <w:tcPr>
            <w:tcW w:type="dxa" w:w="5184"/>
            <w:tcMar>
              <w:top w:w="80" w:type="dxa"/>
              <w:start w:w="80" w:type="dxa"/>
              <w:bottom w:w="80" w:type="dxa"/>
              <w:end w:w="80" w:type="dxa"/>
            </w:tcMar>
            <w:vAlign w:val="top"/>
            <w:shd w:fill="F2F2F2"/>
          </w:tcPr>
          <w:p>
            <w:r>
              <w:rPr>
                <w:rFonts w:ascii="Arial" w:hAnsi="Arial"/>
                <w:b/>
                <w:sz w:val="16"/>
              </w:rPr>
              <w:t>POC Role</w:t>
            </w:r>
          </w:p>
        </w:tc>
        <w:tc>
          <w:tcPr>
            <w:tcW w:type="dxa" w:w="5184"/>
            <w:tcMar>
              <w:top w:w="80" w:type="dxa"/>
              <w:start w:w="80" w:type="dxa"/>
              <w:bottom w:w="80" w:type="dxa"/>
              <w:end w:w="80" w:type="dxa"/>
            </w:tcMar>
            <w:vAlign w:val="top"/>
            <w:shd w:fill="F2F2F2"/>
          </w:tcPr>
          <w:p>
            <w:r>
              <w:rPr>
                <w:rFonts w:ascii="Arial" w:hAnsi="Arial"/>
                <w:sz w:val="16"/>
              </w:rPr>
              <w:t>Proves real resource storage and watchtower project reservation.</w:t>
            </w:r>
          </w:p>
        </w:tc>
      </w:tr>
    </w:tbl>
    <w:p/>
    <w:p>
      <w:pPr>
        <w:pStyle w:val="Heading2"/>
        <w:keepNext/>
      </w:pPr>
      <w:r>
        <w:t>str.village.watchtower_wooden</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vAlign w:val="center"/>
            <w:tcMar>
              <w:top w:w="80" w:type="dxa"/>
              <w:start w:w="80" w:type="dxa"/>
              <w:bottom w:w="80" w:type="dxa"/>
              <w:end w:w="80" w:type="dxa"/>
            </w:tcMar>
          </w:tcPr>
          <w:p>
            <w:r>
              <w:rPr>
                <w:b/>
                <w:color w:val="FFFFFF"/>
              </w:rPr>
              <w:t>Field</w:t>
            </w:r>
          </w:p>
        </w:tc>
        <w:tc>
          <w:tcPr>
            <w:tcW w:type="dxa" w:w="5184"/>
            <w:shd w:fill="1F4E79"/>
            <w:vAlign w:val="center"/>
            <w:tcMar>
              <w:top w:w="80" w:type="dxa"/>
              <w:start w:w="80" w:type="dxa"/>
              <w:bottom w:w="80" w:type="dxa"/>
              <w:end w:w="80" w:type="dxa"/>
            </w:tcMar>
          </w:tcPr>
          <w:p>
            <w:r>
              <w:rPr>
                <w:b/>
                <w:color w:val="FFFFFF"/>
              </w:rPr>
              <w:t>Draft Value</w:t>
            </w:r>
          </w:p>
        </w:tc>
      </w:tr>
      <w:tr>
        <w:trPr>
          <w:cantSplit/>
        </w:trPr>
        <w:tc>
          <w:tcPr>
            <w:tcW w:type="dxa" w:w="5184"/>
            <w:tcMar>
              <w:top w:w="80" w:type="dxa"/>
              <w:start w:w="80" w:type="dxa"/>
              <w:bottom w:w="80" w:type="dxa"/>
              <w:end w:w="80" w:type="dxa"/>
            </w:tcMar>
            <w:vAlign w:val="top"/>
          </w:tcPr>
          <w:p>
            <w:r>
              <w:rPr>
                <w:rFonts w:ascii="Arial" w:hAnsi="Arial"/>
                <w:b/>
                <w:sz w:val="16"/>
              </w:rPr>
              <w:t>Display Name</w:t>
            </w:r>
          </w:p>
        </w:tc>
        <w:tc>
          <w:tcPr>
            <w:tcW w:type="dxa" w:w="5184"/>
            <w:tcMar>
              <w:top w:w="80" w:type="dxa"/>
              <w:start w:w="80" w:type="dxa"/>
              <w:bottom w:w="80" w:type="dxa"/>
              <w:end w:w="80" w:type="dxa"/>
            </w:tcMar>
            <w:vAlign w:val="top"/>
          </w:tcPr>
          <w:p>
            <w:r>
              <w:rPr>
                <w:rFonts w:ascii="Arial" w:hAnsi="Arial"/>
                <w:sz w:val="16"/>
              </w:rPr>
              <w:t>Wooden Watchtower Project</w:t>
            </w:r>
          </w:p>
        </w:tc>
      </w:tr>
      <w:tr>
        <w:trPr>
          <w:cantSplit/>
        </w:trPr>
        <w:tc>
          <w:tcPr>
            <w:tcW w:type="dxa" w:w="5184"/>
            <w:tcMar>
              <w:top w:w="80" w:type="dxa"/>
              <w:start w:w="80" w:type="dxa"/>
              <w:bottom w:w="80" w:type="dxa"/>
              <w:end w:w="80" w:type="dxa"/>
            </w:tcMar>
            <w:vAlign w:val="top"/>
            <w:shd w:fill="F2F2F2"/>
          </w:tcPr>
          <w:p>
            <w:r>
              <w:rPr>
                <w:rFonts w:ascii="Arial" w:hAnsi="Arial"/>
                <w:b/>
                <w:sz w:val="16"/>
              </w:rPr>
              <w:t>Category</w:t>
            </w:r>
          </w:p>
        </w:tc>
        <w:tc>
          <w:tcPr>
            <w:tcW w:type="dxa" w:w="5184"/>
            <w:tcMar>
              <w:top w:w="80" w:type="dxa"/>
              <w:start w:w="80" w:type="dxa"/>
              <w:bottom w:w="80" w:type="dxa"/>
              <w:end w:w="80" w:type="dxa"/>
            </w:tcMar>
            <w:vAlign w:val="top"/>
            <w:shd w:fill="F2F2F2"/>
          </w:tcPr>
          <w:p>
            <w:r>
              <w:rPr>
                <w:rFonts w:ascii="Arial" w:hAnsi="Arial"/>
                <w:sz w:val="16"/>
              </w:rPr>
              <w:t>Village Defence Project</w:t>
            </w:r>
          </w:p>
        </w:tc>
      </w:tr>
      <w:tr>
        <w:trPr>
          <w:cantSplit/>
        </w:trPr>
        <w:tc>
          <w:tcPr>
            <w:tcW w:type="dxa" w:w="5184"/>
            <w:tcMar>
              <w:top w:w="80" w:type="dxa"/>
              <w:start w:w="80" w:type="dxa"/>
              <w:bottom w:w="80" w:type="dxa"/>
              <w:end w:w="80" w:type="dxa"/>
            </w:tcMar>
            <w:vAlign w:val="top"/>
          </w:tcPr>
          <w:p>
            <w:r>
              <w:rPr>
                <w:rFonts w:ascii="Arial" w:hAnsi="Arial"/>
                <w:b/>
                <w:sz w:val="16"/>
              </w:rPr>
              <w:t>Project Recipe</w:t>
            </w:r>
          </w:p>
        </w:tc>
        <w:tc>
          <w:tcPr>
            <w:tcW w:type="dxa" w:w="5184"/>
            <w:tcMar>
              <w:top w:w="80" w:type="dxa"/>
              <w:start w:w="80" w:type="dxa"/>
              <w:bottom w:w="80" w:type="dxa"/>
              <w:end w:w="80" w:type="dxa"/>
            </w:tcMar>
            <w:vAlign w:val="top"/>
          </w:tcPr>
          <w:p>
            <w:r>
              <w:rPr>
                <w:rFonts w:ascii="Arial" w:hAnsi="Arial"/>
                <w:sz w:val="16"/>
              </w:rPr>
              <w:t>Uses staged ProjectRecipe: foundation, frame, platform, roof, ladder, guard post, optional ward lantern.</w:t>
            </w:r>
          </w:p>
        </w:tc>
      </w:tr>
      <w:tr>
        <w:trPr>
          <w:cantSplit/>
        </w:trPr>
        <w:tc>
          <w:tcPr>
            <w:tcW w:type="dxa" w:w="5184"/>
            <w:tcMar>
              <w:top w:w="80" w:type="dxa"/>
              <w:start w:w="80" w:type="dxa"/>
              <w:bottom w:w="80" w:type="dxa"/>
              <w:end w:w="80" w:type="dxa"/>
            </w:tcMar>
            <w:vAlign w:val="top"/>
            <w:shd w:fill="F2F2F2"/>
          </w:tcPr>
          <w:p>
            <w:r>
              <w:rPr>
                <w:rFonts w:ascii="Arial" w:hAnsi="Arial"/>
                <w:b/>
                <w:sz w:val="16"/>
              </w:rPr>
              <w:t>Resources</w:t>
            </w:r>
          </w:p>
        </w:tc>
        <w:tc>
          <w:tcPr>
            <w:tcW w:type="dxa" w:w="5184"/>
            <w:tcMar>
              <w:top w:w="80" w:type="dxa"/>
              <w:start w:w="80" w:type="dxa"/>
              <w:bottom w:w="80" w:type="dxa"/>
              <w:end w:w="80" w:type="dxa"/>
            </w:tcMar>
            <w:vAlign w:val="top"/>
            <w:shd w:fill="F2F2F2"/>
          </w:tcPr>
          <w:p>
            <w:r>
              <w:rPr>
                <w:rFonts w:ascii="Arial" w:hAnsi="Arial"/>
                <w:sz w:val="16"/>
              </w:rPr>
              <w:t>Logs/planks, stone, rope/fibre, iron nails/components, torch or lantern, optional mana ward component.</w:t>
            </w:r>
          </w:p>
        </w:tc>
      </w:tr>
      <w:tr>
        <w:trPr>
          <w:cantSplit/>
        </w:trPr>
        <w:tc>
          <w:tcPr>
            <w:tcW w:type="dxa" w:w="5184"/>
            <w:tcMar>
              <w:top w:w="80" w:type="dxa"/>
              <w:start w:w="80" w:type="dxa"/>
              <w:bottom w:w="80" w:type="dxa"/>
              <w:end w:w="80" w:type="dxa"/>
            </w:tcMar>
            <w:vAlign w:val="top"/>
          </w:tcPr>
          <w:p>
            <w:r>
              <w:rPr>
                <w:rFonts w:ascii="Arial" w:hAnsi="Arial"/>
                <w:b/>
                <w:sz w:val="16"/>
              </w:rPr>
              <w:t>NPC Use</w:t>
            </w:r>
          </w:p>
        </w:tc>
        <w:tc>
          <w:tcPr>
            <w:tcW w:type="dxa" w:w="5184"/>
            <w:tcMar>
              <w:top w:w="80" w:type="dxa"/>
              <w:start w:w="80" w:type="dxa"/>
              <w:bottom w:w="80" w:type="dxa"/>
              <w:end w:w="80" w:type="dxa"/>
            </w:tcMar>
            <w:vAlign w:val="top"/>
          </w:tcPr>
          <w:p>
            <w:r>
              <w:rPr>
                <w:rFonts w:ascii="Arial" w:hAnsi="Arial"/>
                <w:sz w:val="16"/>
              </w:rPr>
              <w:t>Builder carries/uses reserved resources; guard uses tower after completion; elder/request board tracks need.</w:t>
            </w:r>
          </w:p>
        </w:tc>
      </w:tr>
      <w:tr>
        <w:trPr>
          <w:cantSplit/>
        </w:trPr>
        <w:tc>
          <w:tcPr>
            <w:tcW w:type="dxa" w:w="5184"/>
            <w:tcMar>
              <w:top w:w="80" w:type="dxa"/>
              <w:start w:w="80" w:type="dxa"/>
              <w:bottom w:w="80" w:type="dxa"/>
              <w:end w:w="80" w:type="dxa"/>
            </w:tcMar>
            <w:vAlign w:val="top"/>
            <w:shd w:fill="F2F2F2"/>
          </w:tcPr>
          <w:p>
            <w:r>
              <w:rPr>
                <w:rFonts w:ascii="Arial" w:hAnsi="Arial"/>
                <w:b/>
                <w:sz w:val="16"/>
              </w:rPr>
              <w:t>Gameplay Effect</w:t>
            </w:r>
          </w:p>
        </w:tc>
        <w:tc>
          <w:tcPr>
            <w:tcW w:type="dxa" w:w="5184"/>
            <w:tcMar>
              <w:top w:w="80" w:type="dxa"/>
              <w:start w:w="80" w:type="dxa"/>
              <w:bottom w:w="80" w:type="dxa"/>
              <w:end w:w="80" w:type="dxa"/>
            </w:tcMar>
            <w:vAlign w:val="top"/>
            <w:shd w:fill="F2F2F2"/>
          </w:tcPr>
          <w:p>
            <w:r>
              <w:rPr>
                <w:rFonts w:ascii="Arial" w:hAnsi="Arial"/>
                <w:sz w:val="16"/>
              </w:rPr>
              <w:t>Improves raid warning, archer/guard effectiveness, village morale, and raid outcome.</w:t>
            </w:r>
          </w:p>
        </w:tc>
      </w:tr>
      <w:tr>
        <w:trPr>
          <w:cantSplit/>
        </w:trPr>
        <w:tc>
          <w:tcPr>
            <w:tcW w:type="dxa" w:w="5184"/>
            <w:tcMar>
              <w:top w:w="80" w:type="dxa"/>
              <w:start w:w="80" w:type="dxa"/>
              <w:bottom w:w="80" w:type="dxa"/>
              <w:end w:w="80" w:type="dxa"/>
            </w:tcMar>
            <w:vAlign w:val="top"/>
          </w:tcPr>
          <w:p>
            <w:r>
              <w:rPr>
                <w:rFonts w:ascii="Arial" w:hAnsi="Arial"/>
                <w:b/>
                <w:sz w:val="16"/>
              </w:rPr>
              <w:t>States</w:t>
            </w:r>
          </w:p>
        </w:tc>
        <w:tc>
          <w:tcPr>
            <w:tcW w:type="dxa" w:w="5184"/>
            <w:tcMar>
              <w:top w:w="80" w:type="dxa"/>
              <w:start w:w="80" w:type="dxa"/>
              <w:bottom w:w="80" w:type="dxa"/>
              <w:end w:w="80" w:type="dxa"/>
            </w:tcMar>
            <w:vAlign w:val="top"/>
          </w:tcPr>
          <w:p>
            <w:r>
              <w:rPr>
                <w:rFonts w:ascii="Arial" w:hAnsi="Arial"/>
                <w:sz w:val="16"/>
              </w:rPr>
              <w:t>Unbuilt, foundation, frame, platform, completed, damaged, burned, repaired, warded.</w:t>
            </w:r>
          </w:p>
        </w:tc>
      </w:tr>
      <w:tr>
        <w:trPr>
          <w:cantSplit/>
        </w:trPr>
        <w:tc>
          <w:tcPr>
            <w:tcW w:type="dxa" w:w="5184"/>
            <w:tcMar>
              <w:top w:w="80" w:type="dxa"/>
              <w:start w:w="80" w:type="dxa"/>
              <w:bottom w:w="80" w:type="dxa"/>
              <w:end w:w="80" w:type="dxa"/>
            </w:tcMar>
            <w:vAlign w:val="top"/>
            <w:shd w:fill="F2F2F2"/>
          </w:tcPr>
          <w:p>
            <w:r>
              <w:rPr>
                <w:rFonts w:ascii="Arial" w:hAnsi="Arial"/>
                <w:b/>
                <w:sz w:val="16"/>
              </w:rPr>
              <w:t>POC Role</w:t>
            </w:r>
          </w:p>
        </w:tc>
        <w:tc>
          <w:tcPr>
            <w:tcW w:type="dxa" w:w="5184"/>
            <w:tcMar>
              <w:top w:w="80" w:type="dxa"/>
              <w:start w:w="80" w:type="dxa"/>
              <w:bottom w:w="80" w:type="dxa"/>
              <w:end w:w="80" w:type="dxa"/>
            </w:tcMar>
            <w:vAlign w:val="top"/>
            <w:shd w:fill="F2F2F2"/>
          </w:tcPr>
          <w:p>
            <w:r>
              <w:rPr>
                <w:rFonts w:ascii="Arial" w:hAnsi="Arial"/>
                <w:sz w:val="16"/>
              </w:rPr>
              <w:t>Primary proof that structures, NPC projects, automation supply, and raids connect.</w:t>
            </w:r>
          </w:p>
        </w:tc>
      </w:tr>
    </w:tbl>
    <w:p/>
    <w:p>
      <w:pPr>
        <w:pStyle w:val="Heading2"/>
        <w:keepNext/>
      </w:pPr>
      <w:r>
        <w:t>str.ruin.old_rune_site</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vAlign w:val="center"/>
            <w:tcMar>
              <w:top w:w="80" w:type="dxa"/>
              <w:start w:w="80" w:type="dxa"/>
              <w:bottom w:w="80" w:type="dxa"/>
              <w:end w:w="80" w:type="dxa"/>
            </w:tcMar>
          </w:tcPr>
          <w:p>
            <w:r>
              <w:rPr>
                <w:b/>
                <w:color w:val="FFFFFF"/>
              </w:rPr>
              <w:t>Field</w:t>
            </w:r>
          </w:p>
        </w:tc>
        <w:tc>
          <w:tcPr>
            <w:tcW w:type="dxa" w:w="5184"/>
            <w:shd w:fill="1F4E79"/>
            <w:vAlign w:val="center"/>
            <w:tcMar>
              <w:top w:w="80" w:type="dxa"/>
              <w:start w:w="80" w:type="dxa"/>
              <w:bottom w:w="80" w:type="dxa"/>
              <w:end w:w="80" w:type="dxa"/>
            </w:tcMar>
          </w:tcPr>
          <w:p>
            <w:r>
              <w:rPr>
                <w:b/>
                <w:color w:val="FFFFFF"/>
              </w:rPr>
              <w:t>Draft Value</w:t>
            </w:r>
          </w:p>
        </w:tc>
      </w:tr>
      <w:tr>
        <w:trPr>
          <w:cantSplit/>
        </w:trPr>
        <w:tc>
          <w:tcPr>
            <w:tcW w:type="dxa" w:w="5184"/>
            <w:tcMar>
              <w:top w:w="80" w:type="dxa"/>
              <w:start w:w="80" w:type="dxa"/>
              <w:bottom w:w="80" w:type="dxa"/>
              <w:end w:w="80" w:type="dxa"/>
            </w:tcMar>
            <w:vAlign w:val="top"/>
          </w:tcPr>
          <w:p>
            <w:r>
              <w:rPr>
                <w:rFonts w:ascii="Arial" w:hAnsi="Arial"/>
                <w:b/>
                <w:sz w:val="16"/>
              </w:rPr>
              <w:t>Display Name</w:t>
            </w:r>
          </w:p>
        </w:tc>
        <w:tc>
          <w:tcPr>
            <w:tcW w:type="dxa" w:w="5184"/>
            <w:tcMar>
              <w:top w:w="80" w:type="dxa"/>
              <w:start w:w="80" w:type="dxa"/>
              <w:bottom w:w="80" w:type="dxa"/>
              <w:end w:w="80" w:type="dxa"/>
            </w:tcMar>
            <w:vAlign w:val="top"/>
          </w:tcPr>
          <w:p>
            <w:r>
              <w:rPr>
                <w:rFonts w:ascii="Arial" w:hAnsi="Arial"/>
                <w:sz w:val="16"/>
              </w:rPr>
              <w:t>Old Rune Ruin</w:t>
            </w:r>
          </w:p>
        </w:tc>
      </w:tr>
      <w:tr>
        <w:trPr>
          <w:cantSplit/>
        </w:trPr>
        <w:tc>
          <w:tcPr>
            <w:tcW w:type="dxa" w:w="5184"/>
            <w:tcMar>
              <w:top w:w="80" w:type="dxa"/>
              <w:start w:w="80" w:type="dxa"/>
              <w:bottom w:w="80" w:type="dxa"/>
              <w:end w:w="80" w:type="dxa"/>
            </w:tcMar>
            <w:vAlign w:val="top"/>
            <w:shd w:fill="F2F2F2"/>
          </w:tcPr>
          <w:p>
            <w:r>
              <w:rPr>
                <w:rFonts w:ascii="Arial" w:hAnsi="Arial"/>
                <w:b/>
                <w:sz w:val="16"/>
              </w:rPr>
              <w:t>Category</w:t>
            </w:r>
          </w:p>
        </w:tc>
        <w:tc>
          <w:tcPr>
            <w:tcW w:type="dxa" w:w="5184"/>
            <w:tcMar>
              <w:top w:w="80" w:type="dxa"/>
              <w:start w:w="80" w:type="dxa"/>
              <w:bottom w:w="80" w:type="dxa"/>
              <w:end w:w="80" w:type="dxa"/>
            </w:tcMar>
            <w:vAlign w:val="top"/>
            <w:shd w:fill="F2F2F2"/>
          </w:tcPr>
          <w:p>
            <w:r>
              <w:rPr>
                <w:rFonts w:ascii="Arial" w:hAnsi="Arial"/>
                <w:sz w:val="16"/>
              </w:rPr>
              <w:t>Ancient Magical Ruin</w:t>
            </w:r>
          </w:p>
        </w:tc>
      </w:tr>
      <w:tr>
        <w:trPr>
          <w:cantSplit/>
        </w:trPr>
        <w:tc>
          <w:tcPr>
            <w:tcW w:type="dxa" w:w="5184"/>
            <w:tcMar>
              <w:top w:w="80" w:type="dxa"/>
              <w:start w:w="80" w:type="dxa"/>
              <w:bottom w:w="80" w:type="dxa"/>
              <w:end w:w="80" w:type="dxa"/>
            </w:tcMar>
            <w:vAlign w:val="top"/>
          </w:tcPr>
          <w:p>
            <w:r>
              <w:rPr>
                <w:rFonts w:ascii="Arial" w:hAnsi="Arial"/>
                <w:b/>
                <w:sz w:val="16"/>
              </w:rPr>
              <w:t>Placement</w:t>
            </w:r>
          </w:p>
        </w:tc>
        <w:tc>
          <w:tcPr>
            <w:tcW w:type="dxa" w:w="5184"/>
            <w:tcMar>
              <w:top w:w="80" w:type="dxa"/>
              <w:start w:w="80" w:type="dxa"/>
              <w:bottom w:w="80" w:type="dxa"/>
              <w:end w:w="80" w:type="dxa"/>
            </w:tcMar>
            <w:vAlign w:val="top"/>
          </w:tcPr>
          <w:p>
            <w:r>
              <w:rPr>
                <w:rFonts w:ascii="Arial" w:hAnsi="Arial"/>
                <w:sz w:val="16"/>
              </w:rPr>
              <w:t>Near starter valley but not inside village. Signposted by unusual stone, faint glow, broken path, or NPC rumour.</w:t>
            </w:r>
          </w:p>
        </w:tc>
      </w:tr>
      <w:tr>
        <w:trPr>
          <w:cantSplit/>
        </w:trPr>
        <w:tc>
          <w:tcPr>
            <w:tcW w:type="dxa" w:w="5184"/>
            <w:tcMar>
              <w:top w:w="80" w:type="dxa"/>
              <w:start w:w="80" w:type="dxa"/>
              <w:bottom w:w="80" w:type="dxa"/>
              <w:end w:w="80" w:type="dxa"/>
            </w:tcMar>
            <w:vAlign w:val="top"/>
            <w:shd w:fill="F2F2F2"/>
          </w:tcPr>
          <w:p>
            <w:r>
              <w:rPr>
                <w:rFonts w:ascii="Arial" w:hAnsi="Arial"/>
                <w:b/>
                <w:sz w:val="16"/>
              </w:rPr>
              <w:t>Contents</w:t>
            </w:r>
          </w:p>
        </w:tc>
        <w:tc>
          <w:tcPr>
            <w:tcW w:type="dxa" w:w="5184"/>
            <w:tcMar>
              <w:top w:w="80" w:type="dxa"/>
              <w:start w:w="80" w:type="dxa"/>
              <w:bottom w:w="80" w:type="dxa"/>
              <w:end w:w="80" w:type="dxa"/>
            </w:tcMar>
            <w:vAlign w:val="top"/>
            <w:shd w:fill="F2F2F2"/>
          </w:tcPr>
          <w:p>
            <w:r>
              <w:rPr>
                <w:rFonts w:ascii="Arial" w:hAnsi="Arial"/>
                <w:sz w:val="16"/>
              </w:rPr>
              <w:t>Broken rune stones, mana crystal clue, old note, simple inspection puzzle, dormant portal frame teaser, possible wisp spawn.</w:t>
            </w:r>
          </w:p>
        </w:tc>
      </w:tr>
      <w:tr>
        <w:trPr>
          <w:cantSplit/>
        </w:trPr>
        <w:tc>
          <w:tcPr>
            <w:tcW w:type="dxa" w:w="5184"/>
            <w:tcMar>
              <w:top w:w="80" w:type="dxa"/>
              <w:start w:w="80" w:type="dxa"/>
              <w:bottom w:w="80" w:type="dxa"/>
              <w:end w:w="80" w:type="dxa"/>
            </w:tcMar>
            <w:vAlign w:val="top"/>
          </w:tcPr>
          <w:p>
            <w:r>
              <w:rPr>
                <w:rFonts w:ascii="Arial" w:hAnsi="Arial"/>
                <w:b/>
                <w:sz w:val="16"/>
              </w:rPr>
              <w:t>Rewards</w:t>
            </w:r>
          </w:p>
        </w:tc>
        <w:tc>
          <w:tcPr>
            <w:tcW w:type="dxa" w:w="5184"/>
            <w:tcMar>
              <w:top w:w="80" w:type="dxa"/>
              <w:start w:w="80" w:type="dxa"/>
              <w:bottom w:w="80" w:type="dxa"/>
              <w:end w:w="80" w:type="dxa"/>
            </w:tcMar>
            <w:vAlign w:val="top"/>
          </w:tcPr>
          <w:p>
            <w:r>
              <w:rPr>
                <w:rFonts w:ascii="Arial" w:hAnsi="Arial"/>
                <w:sz w:val="16"/>
              </w:rPr>
              <w:t>Basic rune clue, mana/rune lore, recipe hint, map marker, magic codex entry.</w:t>
            </w:r>
          </w:p>
        </w:tc>
      </w:tr>
      <w:tr>
        <w:trPr>
          <w:cantSplit/>
        </w:trPr>
        <w:tc>
          <w:tcPr>
            <w:tcW w:type="dxa" w:w="5184"/>
            <w:tcMar>
              <w:top w:w="80" w:type="dxa"/>
              <w:start w:w="80" w:type="dxa"/>
              <w:bottom w:w="80" w:type="dxa"/>
              <w:end w:w="80" w:type="dxa"/>
            </w:tcMar>
            <w:vAlign w:val="top"/>
            <w:shd w:fill="F2F2F2"/>
          </w:tcPr>
          <w:p>
            <w:r>
              <w:rPr>
                <w:rFonts w:ascii="Arial" w:hAnsi="Arial"/>
                <w:b/>
                <w:sz w:val="16"/>
              </w:rPr>
              <w:t>Risks</w:t>
            </w:r>
          </w:p>
        </w:tc>
        <w:tc>
          <w:tcPr>
            <w:tcW w:type="dxa" w:w="5184"/>
            <w:tcMar>
              <w:top w:w="80" w:type="dxa"/>
              <w:start w:w="80" w:type="dxa"/>
              <w:bottom w:w="80" w:type="dxa"/>
              <w:end w:w="80" w:type="dxa"/>
            </w:tcMar>
            <w:vAlign w:val="top"/>
            <w:shd w:fill="F2F2F2"/>
          </w:tcPr>
          <w:p>
            <w:r>
              <w:rPr>
                <w:rFonts w:ascii="Arial" w:hAnsi="Arial"/>
                <w:sz w:val="16"/>
              </w:rPr>
              <w:t>Low magical instability, wisp/cave creature nearby, optional trap or unstable block state later.</w:t>
            </w:r>
          </w:p>
        </w:tc>
      </w:tr>
      <w:tr>
        <w:trPr>
          <w:cantSplit/>
        </w:trPr>
        <w:tc>
          <w:tcPr>
            <w:tcW w:type="dxa" w:w="5184"/>
            <w:tcMar>
              <w:top w:w="80" w:type="dxa"/>
              <w:start w:w="80" w:type="dxa"/>
              <w:bottom w:w="80" w:type="dxa"/>
              <w:end w:w="80" w:type="dxa"/>
            </w:tcMar>
            <w:vAlign w:val="top"/>
          </w:tcPr>
          <w:p>
            <w:r>
              <w:rPr>
                <w:rFonts w:ascii="Arial" w:hAnsi="Arial"/>
                <w:b/>
                <w:sz w:val="16"/>
              </w:rPr>
              <w:t>States</w:t>
            </w:r>
          </w:p>
        </w:tc>
        <w:tc>
          <w:tcPr>
            <w:tcW w:type="dxa" w:w="5184"/>
            <w:tcMar>
              <w:top w:w="80" w:type="dxa"/>
              <w:start w:w="80" w:type="dxa"/>
              <w:bottom w:w="80" w:type="dxa"/>
              <w:end w:w="80" w:type="dxa"/>
            </w:tcMar>
            <w:vAlign w:val="top"/>
          </w:tcPr>
          <w:p>
            <w:r>
              <w:rPr>
                <w:rFonts w:ascii="Arial" w:hAnsi="Arial"/>
                <w:sz w:val="16"/>
              </w:rPr>
              <w:t>Dormant, inspected, partially restored, activated teaser, corrupted variant later.</w:t>
            </w:r>
          </w:p>
        </w:tc>
      </w:tr>
      <w:tr>
        <w:trPr>
          <w:cantSplit/>
        </w:trPr>
        <w:tc>
          <w:tcPr>
            <w:tcW w:type="dxa" w:w="5184"/>
            <w:tcMar>
              <w:top w:w="80" w:type="dxa"/>
              <w:start w:w="80" w:type="dxa"/>
              <w:bottom w:w="80" w:type="dxa"/>
              <w:end w:w="80" w:type="dxa"/>
            </w:tcMar>
            <w:vAlign w:val="top"/>
            <w:shd w:fill="F2F2F2"/>
          </w:tcPr>
          <w:p>
            <w:r>
              <w:rPr>
                <w:rFonts w:ascii="Arial" w:hAnsi="Arial"/>
                <w:b/>
                <w:sz w:val="16"/>
              </w:rPr>
              <w:t>POC Role</w:t>
            </w:r>
          </w:p>
        </w:tc>
        <w:tc>
          <w:tcPr>
            <w:tcW w:type="dxa" w:w="5184"/>
            <w:tcMar>
              <w:top w:w="80" w:type="dxa"/>
              <w:start w:w="80" w:type="dxa"/>
              <w:bottom w:w="80" w:type="dxa"/>
              <w:end w:w="80" w:type="dxa"/>
            </w:tcMar>
            <w:vAlign w:val="top"/>
            <w:shd w:fill="F2F2F2"/>
          </w:tcPr>
          <w:p>
            <w:r>
              <w:rPr>
                <w:rFonts w:ascii="Arial" w:hAnsi="Arial"/>
                <w:sz w:val="16"/>
              </w:rPr>
              <w:t>Introduces magic as infrastructure and foreshadows wards/portals.</w:t>
            </w:r>
          </w:p>
        </w:tc>
      </w:tr>
    </w:tbl>
    <w:p/>
    <w:p>
      <w:pPr>
        <w:pStyle w:val="Heading2"/>
        <w:keepNext/>
      </w:pPr>
      <w:r>
        <w:t>str.camp.goblin_scavenger</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vAlign w:val="center"/>
            <w:tcMar>
              <w:top w:w="80" w:type="dxa"/>
              <w:start w:w="80" w:type="dxa"/>
              <w:bottom w:w="80" w:type="dxa"/>
              <w:end w:w="80" w:type="dxa"/>
            </w:tcMar>
          </w:tcPr>
          <w:p>
            <w:r>
              <w:rPr>
                <w:b/>
                <w:color w:val="FFFFFF"/>
              </w:rPr>
              <w:t>Field</w:t>
            </w:r>
          </w:p>
        </w:tc>
        <w:tc>
          <w:tcPr>
            <w:tcW w:type="dxa" w:w="5184"/>
            <w:shd w:fill="1F4E79"/>
            <w:vAlign w:val="center"/>
            <w:tcMar>
              <w:top w:w="80" w:type="dxa"/>
              <w:start w:w="80" w:type="dxa"/>
              <w:bottom w:w="80" w:type="dxa"/>
              <w:end w:w="80" w:type="dxa"/>
            </w:tcMar>
          </w:tcPr>
          <w:p>
            <w:r>
              <w:rPr>
                <w:b/>
                <w:color w:val="FFFFFF"/>
              </w:rPr>
              <w:t>Draft Value</w:t>
            </w:r>
          </w:p>
        </w:tc>
      </w:tr>
      <w:tr>
        <w:trPr>
          <w:cantSplit/>
        </w:trPr>
        <w:tc>
          <w:tcPr>
            <w:tcW w:type="dxa" w:w="5184"/>
            <w:tcMar>
              <w:top w:w="80" w:type="dxa"/>
              <w:start w:w="80" w:type="dxa"/>
              <w:bottom w:w="80" w:type="dxa"/>
              <w:end w:w="80" w:type="dxa"/>
            </w:tcMar>
            <w:vAlign w:val="top"/>
          </w:tcPr>
          <w:p>
            <w:r>
              <w:rPr>
                <w:rFonts w:ascii="Arial" w:hAnsi="Arial"/>
                <w:b/>
                <w:sz w:val="16"/>
              </w:rPr>
              <w:t>Display Name</w:t>
            </w:r>
          </w:p>
        </w:tc>
        <w:tc>
          <w:tcPr>
            <w:tcW w:type="dxa" w:w="5184"/>
            <w:tcMar>
              <w:top w:w="80" w:type="dxa"/>
              <w:start w:w="80" w:type="dxa"/>
              <w:bottom w:w="80" w:type="dxa"/>
              <w:end w:w="80" w:type="dxa"/>
            </w:tcMar>
            <w:vAlign w:val="top"/>
          </w:tcPr>
          <w:p>
            <w:r>
              <w:rPr>
                <w:rFonts w:ascii="Arial" w:hAnsi="Arial"/>
                <w:sz w:val="16"/>
              </w:rPr>
              <w:t>Goblin Scavenger Camp</w:t>
            </w:r>
          </w:p>
        </w:tc>
      </w:tr>
      <w:tr>
        <w:trPr>
          <w:cantSplit/>
        </w:trPr>
        <w:tc>
          <w:tcPr>
            <w:tcW w:type="dxa" w:w="5184"/>
            <w:tcMar>
              <w:top w:w="80" w:type="dxa"/>
              <w:start w:w="80" w:type="dxa"/>
              <w:bottom w:w="80" w:type="dxa"/>
              <w:end w:w="80" w:type="dxa"/>
            </w:tcMar>
            <w:vAlign w:val="top"/>
            <w:shd w:fill="F2F2F2"/>
          </w:tcPr>
          <w:p>
            <w:r>
              <w:rPr>
                <w:rFonts w:ascii="Arial" w:hAnsi="Arial"/>
                <w:b/>
                <w:sz w:val="16"/>
              </w:rPr>
              <w:t>Category</w:t>
            </w:r>
          </w:p>
        </w:tc>
        <w:tc>
          <w:tcPr>
            <w:tcW w:type="dxa" w:w="5184"/>
            <w:tcMar>
              <w:top w:w="80" w:type="dxa"/>
              <w:start w:w="80" w:type="dxa"/>
              <w:bottom w:w="80" w:type="dxa"/>
              <w:end w:w="80" w:type="dxa"/>
            </w:tcMar>
            <w:vAlign w:val="top"/>
            <w:shd w:fill="F2F2F2"/>
          </w:tcPr>
          <w:p>
            <w:r>
              <w:rPr>
                <w:rFonts w:ascii="Arial" w:hAnsi="Arial"/>
                <w:sz w:val="16"/>
              </w:rPr>
              <w:t>Hostile Camp / Raid Source</w:t>
            </w:r>
          </w:p>
        </w:tc>
      </w:tr>
      <w:tr>
        <w:trPr>
          <w:cantSplit/>
        </w:trPr>
        <w:tc>
          <w:tcPr>
            <w:tcW w:type="dxa" w:w="5184"/>
            <w:tcMar>
              <w:top w:w="80" w:type="dxa"/>
              <w:start w:w="80" w:type="dxa"/>
              <w:bottom w:w="80" w:type="dxa"/>
              <w:end w:w="80" w:type="dxa"/>
            </w:tcMar>
            <w:vAlign w:val="top"/>
          </w:tcPr>
          <w:p>
            <w:r>
              <w:rPr>
                <w:rFonts w:ascii="Arial" w:hAnsi="Arial"/>
                <w:b/>
                <w:sz w:val="16"/>
              </w:rPr>
              <w:t>Placement</w:t>
            </w:r>
          </w:p>
        </w:tc>
        <w:tc>
          <w:tcPr>
            <w:tcW w:type="dxa" w:w="5184"/>
            <w:tcMar>
              <w:top w:w="80" w:type="dxa"/>
              <w:start w:w="80" w:type="dxa"/>
              <w:bottom w:w="80" w:type="dxa"/>
              <w:end w:w="80" w:type="dxa"/>
            </w:tcMar>
            <w:vAlign w:val="top"/>
          </w:tcPr>
          <w:p>
            <w:r>
              <w:rPr>
                <w:rFonts w:ascii="Arial" w:hAnsi="Arial"/>
                <w:sz w:val="16"/>
              </w:rPr>
              <w:t>Forest clearing, old ruin edge, road bend, cave approach, or hill overlooking village route.</w:t>
            </w:r>
          </w:p>
        </w:tc>
      </w:tr>
      <w:tr>
        <w:trPr>
          <w:cantSplit/>
        </w:trPr>
        <w:tc>
          <w:tcPr>
            <w:tcW w:type="dxa" w:w="5184"/>
            <w:tcMar>
              <w:top w:w="80" w:type="dxa"/>
              <w:start w:w="80" w:type="dxa"/>
              <w:bottom w:w="80" w:type="dxa"/>
              <w:end w:w="80" w:type="dxa"/>
            </w:tcMar>
            <w:vAlign w:val="top"/>
            <w:shd w:fill="F2F2F2"/>
          </w:tcPr>
          <w:p>
            <w:r>
              <w:rPr>
                <w:rFonts w:ascii="Arial" w:hAnsi="Arial"/>
                <w:b/>
                <w:sz w:val="16"/>
              </w:rPr>
              <w:t>Camp Contents</w:t>
            </w:r>
          </w:p>
        </w:tc>
        <w:tc>
          <w:tcPr>
            <w:tcW w:type="dxa" w:w="5184"/>
            <w:tcMar>
              <w:top w:w="80" w:type="dxa"/>
              <w:start w:w="80" w:type="dxa"/>
              <w:bottom w:w="80" w:type="dxa"/>
              <w:end w:w="80" w:type="dxa"/>
            </w:tcMar>
            <w:vAlign w:val="top"/>
            <w:shd w:fill="F2F2F2"/>
          </w:tcPr>
          <w:p>
            <w:r>
              <w:rPr>
                <w:rFonts w:ascii="Arial" w:hAnsi="Arial"/>
                <w:sz w:val="16"/>
              </w:rPr>
              <w:t>Scrap walls, crude tents, stolen crates, cooking fire, raid pile, traps, lookout perch, possible prisoners or livestock later.</w:t>
            </w:r>
          </w:p>
        </w:tc>
      </w:tr>
      <w:tr>
        <w:trPr>
          <w:cantSplit/>
        </w:trPr>
        <w:tc>
          <w:tcPr>
            <w:tcW w:type="dxa" w:w="5184"/>
            <w:tcMar>
              <w:top w:w="80" w:type="dxa"/>
              <w:start w:w="80" w:type="dxa"/>
              <w:bottom w:w="80" w:type="dxa"/>
              <w:end w:w="80" w:type="dxa"/>
            </w:tcMar>
            <w:vAlign w:val="top"/>
          </w:tcPr>
          <w:p>
            <w:r>
              <w:rPr>
                <w:rFonts w:ascii="Arial" w:hAnsi="Arial"/>
                <w:b/>
                <w:sz w:val="16"/>
              </w:rPr>
              <w:t>Behaviour</w:t>
            </w:r>
          </w:p>
        </w:tc>
        <w:tc>
          <w:tcPr>
            <w:tcW w:type="dxa" w:w="5184"/>
            <w:tcMar>
              <w:top w:w="80" w:type="dxa"/>
              <w:start w:w="80" w:type="dxa"/>
              <w:bottom w:w="80" w:type="dxa"/>
              <w:end w:w="80" w:type="dxa"/>
            </w:tcMar>
            <w:vAlign w:val="top"/>
          </w:tcPr>
          <w:p>
            <w:r>
              <w:rPr>
                <w:rFonts w:ascii="Arial" w:hAnsi="Arial"/>
                <w:sz w:val="16"/>
              </w:rPr>
              <w:t>Spawns scouts and raiders. Strength grows if ignored. Camp supplies affect raid intensity.</w:t>
            </w:r>
          </w:p>
        </w:tc>
      </w:tr>
      <w:tr>
        <w:trPr>
          <w:cantSplit/>
        </w:trPr>
        <w:tc>
          <w:tcPr>
            <w:tcW w:type="dxa" w:w="5184"/>
            <w:tcMar>
              <w:top w:w="80" w:type="dxa"/>
              <w:start w:w="80" w:type="dxa"/>
              <w:bottom w:w="80" w:type="dxa"/>
              <w:end w:w="80" w:type="dxa"/>
            </w:tcMar>
            <w:vAlign w:val="top"/>
            <w:shd w:fill="F2F2F2"/>
          </w:tcPr>
          <w:p>
            <w:r>
              <w:rPr>
                <w:rFonts w:ascii="Arial" w:hAnsi="Arial"/>
                <w:b/>
                <w:sz w:val="16"/>
              </w:rPr>
              <w:t>Rewards</w:t>
            </w:r>
          </w:p>
        </w:tc>
        <w:tc>
          <w:tcPr>
            <w:tcW w:type="dxa" w:w="5184"/>
            <w:tcMar>
              <w:top w:w="80" w:type="dxa"/>
              <w:start w:w="80" w:type="dxa"/>
              <w:bottom w:w="80" w:type="dxa"/>
              <w:end w:w="80" w:type="dxa"/>
            </w:tcMar>
            <w:vAlign w:val="top"/>
            <w:shd w:fill="F2F2F2"/>
          </w:tcPr>
          <w:p>
            <w:r>
              <w:rPr>
                <w:rFonts w:ascii="Arial" w:hAnsi="Arial"/>
                <w:sz w:val="16"/>
              </w:rPr>
              <w:t>Stolen goods, crude weapons, scrap, food, coins, map clue, reputation with village.</w:t>
            </w:r>
          </w:p>
        </w:tc>
      </w:tr>
      <w:tr>
        <w:trPr>
          <w:cantSplit/>
        </w:trPr>
        <w:tc>
          <w:tcPr>
            <w:tcW w:type="dxa" w:w="5184"/>
            <w:tcMar>
              <w:top w:w="80" w:type="dxa"/>
              <w:start w:w="80" w:type="dxa"/>
              <w:bottom w:w="80" w:type="dxa"/>
              <w:end w:w="80" w:type="dxa"/>
            </w:tcMar>
            <w:vAlign w:val="top"/>
          </w:tcPr>
          <w:p>
            <w:r>
              <w:rPr>
                <w:rFonts w:ascii="Arial" w:hAnsi="Arial"/>
                <w:b/>
                <w:sz w:val="16"/>
              </w:rPr>
              <w:t>Non-Combat Options</w:t>
            </w:r>
          </w:p>
        </w:tc>
        <w:tc>
          <w:tcPr>
            <w:tcW w:type="dxa" w:w="5184"/>
            <w:tcMar>
              <w:top w:w="80" w:type="dxa"/>
              <w:start w:w="80" w:type="dxa"/>
              <w:bottom w:w="80" w:type="dxa"/>
              <w:end w:w="80" w:type="dxa"/>
            </w:tcMar>
            <w:vAlign w:val="top"/>
          </w:tcPr>
          <w:p>
            <w:r>
              <w:rPr>
                <w:rFonts w:ascii="Arial" w:hAnsi="Arial"/>
                <w:sz w:val="16"/>
              </w:rPr>
              <w:t>Sneak, sabotage supplies, scare scouts, negotiate with special leaders, redirect threat in later systems.</w:t>
            </w:r>
          </w:p>
        </w:tc>
      </w:tr>
      <w:tr>
        <w:trPr>
          <w:cantSplit/>
        </w:trPr>
        <w:tc>
          <w:tcPr>
            <w:tcW w:type="dxa" w:w="5184"/>
            <w:tcMar>
              <w:top w:w="80" w:type="dxa"/>
              <w:start w:w="80" w:type="dxa"/>
              <w:bottom w:w="80" w:type="dxa"/>
              <w:end w:w="80" w:type="dxa"/>
            </w:tcMar>
            <w:vAlign w:val="top"/>
            <w:shd w:fill="F2F2F2"/>
          </w:tcPr>
          <w:p>
            <w:r>
              <w:rPr>
                <w:rFonts w:ascii="Arial" w:hAnsi="Arial"/>
                <w:b/>
                <w:sz w:val="16"/>
              </w:rPr>
              <w:t>POC Role</w:t>
            </w:r>
          </w:p>
        </w:tc>
        <w:tc>
          <w:tcPr>
            <w:tcW w:type="dxa" w:w="5184"/>
            <w:tcMar>
              <w:top w:w="80" w:type="dxa"/>
              <w:start w:w="80" w:type="dxa"/>
              <w:bottom w:w="80" w:type="dxa"/>
              <w:end w:w="80" w:type="dxa"/>
            </w:tcMar>
            <w:vAlign w:val="top"/>
            <w:shd w:fill="F2F2F2"/>
          </w:tcPr>
          <w:p>
            <w:r>
              <w:rPr>
                <w:rFonts w:ascii="Arial" w:hAnsi="Arial"/>
                <w:sz w:val="16"/>
              </w:rPr>
              <w:t>Visible source of goblin raid pressure.</w:t>
            </w:r>
          </w:p>
        </w:tc>
      </w:tr>
    </w:tbl>
    <w:p/>
    <w:p>
      <w:pPr>
        <w:pStyle w:val="Heading2"/>
        <w:keepNext/>
      </w:pPr>
      <w:r>
        <w:t>str.cave.starter_cave</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vAlign w:val="center"/>
            <w:tcMar>
              <w:top w:w="80" w:type="dxa"/>
              <w:start w:w="80" w:type="dxa"/>
              <w:bottom w:w="80" w:type="dxa"/>
              <w:end w:w="80" w:type="dxa"/>
            </w:tcMar>
          </w:tcPr>
          <w:p>
            <w:r>
              <w:rPr>
                <w:b/>
                <w:color w:val="FFFFFF"/>
              </w:rPr>
              <w:t>Field</w:t>
            </w:r>
          </w:p>
        </w:tc>
        <w:tc>
          <w:tcPr>
            <w:tcW w:type="dxa" w:w="5184"/>
            <w:shd w:fill="1F4E79"/>
            <w:vAlign w:val="center"/>
            <w:tcMar>
              <w:top w:w="80" w:type="dxa"/>
              <w:start w:w="80" w:type="dxa"/>
              <w:bottom w:w="80" w:type="dxa"/>
              <w:end w:w="80" w:type="dxa"/>
            </w:tcMar>
          </w:tcPr>
          <w:p>
            <w:r>
              <w:rPr>
                <w:b/>
                <w:color w:val="FFFFFF"/>
              </w:rPr>
              <w:t>Draft Value</w:t>
            </w:r>
          </w:p>
        </w:tc>
      </w:tr>
      <w:tr>
        <w:trPr>
          <w:cantSplit/>
        </w:trPr>
        <w:tc>
          <w:tcPr>
            <w:tcW w:type="dxa" w:w="5184"/>
            <w:tcMar>
              <w:top w:w="80" w:type="dxa"/>
              <w:start w:w="80" w:type="dxa"/>
              <w:bottom w:w="80" w:type="dxa"/>
              <w:end w:w="80" w:type="dxa"/>
            </w:tcMar>
            <w:vAlign w:val="top"/>
          </w:tcPr>
          <w:p>
            <w:r>
              <w:rPr>
                <w:rFonts w:ascii="Arial" w:hAnsi="Arial"/>
                <w:b/>
                <w:sz w:val="16"/>
              </w:rPr>
              <w:t>Display Name</w:t>
            </w:r>
          </w:p>
        </w:tc>
        <w:tc>
          <w:tcPr>
            <w:tcW w:type="dxa" w:w="5184"/>
            <w:tcMar>
              <w:top w:w="80" w:type="dxa"/>
              <w:start w:w="80" w:type="dxa"/>
              <w:bottom w:w="80" w:type="dxa"/>
              <w:end w:w="80" w:type="dxa"/>
            </w:tcMar>
            <w:vAlign w:val="top"/>
          </w:tcPr>
          <w:p>
            <w:r>
              <w:rPr>
                <w:rFonts w:ascii="Arial" w:hAnsi="Arial"/>
                <w:sz w:val="16"/>
              </w:rPr>
              <w:t>Starter Cave Entrance</w:t>
            </w:r>
          </w:p>
        </w:tc>
      </w:tr>
      <w:tr>
        <w:trPr>
          <w:cantSplit/>
        </w:trPr>
        <w:tc>
          <w:tcPr>
            <w:tcW w:type="dxa" w:w="5184"/>
            <w:tcMar>
              <w:top w:w="80" w:type="dxa"/>
              <w:start w:w="80" w:type="dxa"/>
              <w:bottom w:w="80" w:type="dxa"/>
              <w:end w:w="80" w:type="dxa"/>
            </w:tcMar>
            <w:vAlign w:val="top"/>
            <w:shd w:fill="F2F2F2"/>
          </w:tcPr>
          <w:p>
            <w:r>
              <w:rPr>
                <w:rFonts w:ascii="Arial" w:hAnsi="Arial"/>
                <w:b/>
                <w:sz w:val="16"/>
              </w:rPr>
              <w:t>Category</w:t>
            </w:r>
          </w:p>
        </w:tc>
        <w:tc>
          <w:tcPr>
            <w:tcW w:type="dxa" w:w="5184"/>
            <w:tcMar>
              <w:top w:w="80" w:type="dxa"/>
              <w:start w:w="80" w:type="dxa"/>
              <w:bottom w:w="80" w:type="dxa"/>
              <w:end w:w="80" w:type="dxa"/>
            </w:tcMar>
            <w:vAlign w:val="top"/>
            <w:shd w:fill="F2F2F2"/>
          </w:tcPr>
          <w:p>
            <w:r>
              <w:rPr>
                <w:rFonts w:ascii="Arial" w:hAnsi="Arial"/>
                <w:sz w:val="16"/>
              </w:rPr>
              <w:t>Cave / Underground Structure</w:t>
            </w:r>
          </w:p>
        </w:tc>
      </w:tr>
      <w:tr>
        <w:trPr>
          <w:cantSplit/>
        </w:trPr>
        <w:tc>
          <w:tcPr>
            <w:tcW w:type="dxa" w:w="5184"/>
            <w:tcMar>
              <w:top w:w="80" w:type="dxa"/>
              <w:start w:w="80" w:type="dxa"/>
              <w:bottom w:w="80" w:type="dxa"/>
              <w:end w:w="80" w:type="dxa"/>
            </w:tcMar>
            <w:vAlign w:val="top"/>
          </w:tcPr>
          <w:p>
            <w:r>
              <w:rPr>
                <w:rFonts w:ascii="Arial" w:hAnsi="Arial"/>
                <w:b/>
                <w:sz w:val="16"/>
              </w:rPr>
              <w:t>Placement</w:t>
            </w:r>
          </w:p>
        </w:tc>
        <w:tc>
          <w:tcPr>
            <w:tcW w:type="dxa" w:w="5184"/>
            <w:tcMar>
              <w:top w:w="80" w:type="dxa"/>
              <w:start w:w="80" w:type="dxa"/>
              <w:bottom w:w="80" w:type="dxa"/>
              <w:end w:w="80" w:type="dxa"/>
            </w:tcMar>
            <w:vAlign w:val="top"/>
          </w:tcPr>
          <w:p>
            <w:r>
              <w:rPr>
                <w:rFonts w:ascii="Arial" w:hAnsi="Arial"/>
                <w:sz w:val="16"/>
              </w:rPr>
              <w:t>Within POC valley, close enough for early mining but dangerous enough to require light, tools, and basic preparation.</w:t>
            </w:r>
          </w:p>
        </w:tc>
      </w:tr>
      <w:tr>
        <w:trPr>
          <w:cantSplit/>
        </w:trPr>
        <w:tc>
          <w:tcPr>
            <w:tcW w:type="dxa" w:w="5184"/>
            <w:tcMar>
              <w:top w:w="80" w:type="dxa"/>
              <w:start w:w="80" w:type="dxa"/>
              <w:bottom w:w="80" w:type="dxa"/>
              <w:end w:w="80" w:type="dxa"/>
            </w:tcMar>
            <w:vAlign w:val="top"/>
            <w:shd w:fill="F2F2F2"/>
          </w:tcPr>
          <w:p>
            <w:r>
              <w:rPr>
                <w:rFonts w:ascii="Arial" w:hAnsi="Arial"/>
                <w:b/>
                <w:sz w:val="16"/>
              </w:rPr>
              <w:t>Resources</w:t>
            </w:r>
          </w:p>
        </w:tc>
        <w:tc>
          <w:tcPr>
            <w:tcW w:type="dxa" w:w="5184"/>
            <w:tcMar>
              <w:top w:w="80" w:type="dxa"/>
              <w:start w:w="80" w:type="dxa"/>
              <w:bottom w:w="80" w:type="dxa"/>
              <w:end w:w="80" w:type="dxa"/>
            </w:tcMar>
            <w:vAlign w:val="top"/>
            <w:shd w:fill="F2F2F2"/>
          </w:tcPr>
          <w:p>
            <w:r>
              <w:rPr>
                <w:rFonts w:ascii="Arial" w:hAnsi="Arial"/>
                <w:sz w:val="16"/>
              </w:rPr>
              <w:t>Stone, coal, copper, iron, mana crystal hint, possible clay/sand nearby depending on terrain.</w:t>
            </w:r>
          </w:p>
        </w:tc>
      </w:tr>
      <w:tr>
        <w:trPr>
          <w:cantSplit/>
        </w:trPr>
        <w:tc>
          <w:tcPr>
            <w:tcW w:type="dxa" w:w="5184"/>
            <w:tcMar>
              <w:top w:w="80" w:type="dxa"/>
              <w:start w:w="80" w:type="dxa"/>
              <w:bottom w:w="80" w:type="dxa"/>
              <w:end w:w="80" w:type="dxa"/>
            </w:tcMar>
            <w:vAlign w:val="top"/>
          </w:tcPr>
          <w:p>
            <w:r>
              <w:rPr>
                <w:rFonts w:ascii="Arial" w:hAnsi="Arial"/>
                <w:b/>
                <w:sz w:val="16"/>
              </w:rPr>
              <w:t>Threats</w:t>
            </w:r>
          </w:p>
        </w:tc>
        <w:tc>
          <w:tcPr>
            <w:tcW w:type="dxa" w:w="5184"/>
            <w:tcMar>
              <w:top w:w="80" w:type="dxa"/>
              <w:start w:w="80" w:type="dxa"/>
              <w:bottom w:w="80" w:type="dxa"/>
              <w:end w:w="80" w:type="dxa"/>
            </w:tcMar>
            <w:vAlign w:val="top"/>
          </w:tcPr>
          <w:p>
            <w:r>
              <w:rPr>
                <w:rFonts w:ascii="Arial" w:hAnsi="Arial"/>
                <w:sz w:val="16"/>
              </w:rPr>
              <w:t>Cave spider, crystal crawler, darkness pressure, falls, collapsed paths.</w:t>
            </w:r>
          </w:p>
        </w:tc>
      </w:tr>
      <w:tr>
        <w:trPr>
          <w:cantSplit/>
        </w:trPr>
        <w:tc>
          <w:tcPr>
            <w:tcW w:type="dxa" w:w="5184"/>
            <w:tcMar>
              <w:top w:w="80" w:type="dxa"/>
              <w:start w:w="80" w:type="dxa"/>
              <w:bottom w:w="80" w:type="dxa"/>
              <w:end w:w="80" w:type="dxa"/>
            </w:tcMar>
            <w:vAlign w:val="top"/>
            <w:shd w:fill="F2F2F2"/>
          </w:tcPr>
          <w:p>
            <w:r>
              <w:rPr>
                <w:rFonts w:ascii="Arial" w:hAnsi="Arial"/>
                <w:b/>
                <w:sz w:val="16"/>
              </w:rPr>
              <w:t>Structure Pieces</w:t>
            </w:r>
          </w:p>
        </w:tc>
        <w:tc>
          <w:tcPr>
            <w:tcW w:type="dxa" w:w="5184"/>
            <w:tcMar>
              <w:top w:w="80" w:type="dxa"/>
              <w:start w:w="80" w:type="dxa"/>
              <w:bottom w:w="80" w:type="dxa"/>
              <w:end w:w="80" w:type="dxa"/>
            </w:tcMar>
            <w:vAlign w:val="top"/>
            <w:shd w:fill="F2F2F2"/>
          </w:tcPr>
          <w:p>
            <w:r>
              <w:rPr>
                <w:rFonts w:ascii="Arial" w:hAnsi="Arial"/>
                <w:sz w:val="16"/>
              </w:rPr>
              <w:t>Supports, broken carts, abandoned crates, old note, blocked side tunnel.</w:t>
            </w:r>
          </w:p>
        </w:tc>
      </w:tr>
      <w:tr>
        <w:trPr>
          <w:cantSplit/>
        </w:trPr>
        <w:tc>
          <w:tcPr>
            <w:tcW w:type="dxa" w:w="5184"/>
            <w:tcMar>
              <w:top w:w="80" w:type="dxa"/>
              <w:start w:w="80" w:type="dxa"/>
              <w:bottom w:w="80" w:type="dxa"/>
              <w:end w:w="80" w:type="dxa"/>
            </w:tcMar>
            <w:vAlign w:val="top"/>
          </w:tcPr>
          <w:p>
            <w:r>
              <w:rPr>
                <w:rFonts w:ascii="Arial" w:hAnsi="Arial"/>
                <w:b/>
                <w:sz w:val="16"/>
              </w:rPr>
              <w:t>States</w:t>
            </w:r>
          </w:p>
        </w:tc>
        <w:tc>
          <w:tcPr>
            <w:tcW w:type="dxa" w:w="5184"/>
            <w:tcMar>
              <w:top w:w="80" w:type="dxa"/>
              <w:start w:w="80" w:type="dxa"/>
              <w:bottom w:w="80" w:type="dxa"/>
              <w:end w:w="80" w:type="dxa"/>
            </w:tcMar>
            <w:vAlign w:val="top"/>
          </w:tcPr>
          <w:p>
            <w:r>
              <w:rPr>
                <w:rFonts w:ascii="Arial" w:hAnsi="Arial"/>
                <w:sz w:val="16"/>
              </w:rPr>
              <w:t>Unexplored, partially cleared, mined, unstable, occupied by nest, secured with lights/wards.</w:t>
            </w:r>
          </w:p>
        </w:tc>
      </w:tr>
      <w:tr>
        <w:trPr>
          <w:cantSplit/>
        </w:trPr>
        <w:tc>
          <w:tcPr>
            <w:tcW w:type="dxa" w:w="5184"/>
            <w:tcMar>
              <w:top w:w="80" w:type="dxa"/>
              <w:start w:w="80" w:type="dxa"/>
              <w:bottom w:w="80" w:type="dxa"/>
              <w:end w:w="80" w:type="dxa"/>
            </w:tcMar>
            <w:vAlign w:val="top"/>
            <w:shd w:fill="F2F2F2"/>
          </w:tcPr>
          <w:p>
            <w:r>
              <w:rPr>
                <w:rFonts w:ascii="Arial" w:hAnsi="Arial"/>
                <w:b/>
                <w:sz w:val="16"/>
              </w:rPr>
              <w:t>POC Role</w:t>
            </w:r>
          </w:p>
        </w:tc>
        <w:tc>
          <w:tcPr>
            <w:tcW w:type="dxa" w:w="5184"/>
            <w:tcMar>
              <w:top w:w="80" w:type="dxa"/>
              <w:start w:w="80" w:type="dxa"/>
              <w:bottom w:w="80" w:type="dxa"/>
              <w:end w:w="80" w:type="dxa"/>
            </w:tcMar>
            <w:vAlign w:val="top"/>
            <w:shd w:fill="F2F2F2"/>
          </w:tcPr>
          <w:p>
            <w:r>
              <w:rPr>
                <w:rFonts w:ascii="Arial" w:hAnsi="Arial"/>
                <w:sz w:val="16"/>
              </w:rPr>
              <w:t>Resource and danger site that feeds tools, automation, watchtower supply, and magic discovery.</w:t>
            </w:r>
          </w:p>
        </w:tc>
      </w:tr>
    </w:tbl>
    <w:p/>
    <w:p>
      <w:pPr>
        <w:pStyle w:val="Heading2"/>
        <w:keepNext/>
      </w:pPr>
      <w:r>
        <w:t>str.road.dirt_trail</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vAlign w:val="center"/>
            <w:tcMar>
              <w:top w:w="80" w:type="dxa"/>
              <w:start w:w="80" w:type="dxa"/>
              <w:bottom w:w="80" w:type="dxa"/>
              <w:end w:w="80" w:type="dxa"/>
            </w:tcMar>
          </w:tcPr>
          <w:p>
            <w:r>
              <w:rPr>
                <w:b/>
                <w:color w:val="FFFFFF"/>
              </w:rPr>
              <w:t>Field</w:t>
            </w:r>
          </w:p>
        </w:tc>
        <w:tc>
          <w:tcPr>
            <w:tcW w:type="dxa" w:w="5184"/>
            <w:shd w:fill="1F4E79"/>
            <w:vAlign w:val="center"/>
            <w:tcMar>
              <w:top w:w="80" w:type="dxa"/>
              <w:start w:w="80" w:type="dxa"/>
              <w:bottom w:w="80" w:type="dxa"/>
              <w:end w:w="80" w:type="dxa"/>
            </w:tcMar>
          </w:tcPr>
          <w:p>
            <w:r>
              <w:rPr>
                <w:b/>
                <w:color w:val="FFFFFF"/>
              </w:rPr>
              <w:t>Draft Value</w:t>
            </w:r>
          </w:p>
        </w:tc>
      </w:tr>
      <w:tr>
        <w:trPr>
          <w:cantSplit/>
        </w:trPr>
        <w:tc>
          <w:tcPr>
            <w:tcW w:type="dxa" w:w="5184"/>
            <w:tcMar>
              <w:top w:w="80" w:type="dxa"/>
              <w:start w:w="80" w:type="dxa"/>
              <w:bottom w:w="80" w:type="dxa"/>
              <w:end w:w="80" w:type="dxa"/>
            </w:tcMar>
            <w:vAlign w:val="top"/>
          </w:tcPr>
          <w:p>
            <w:r>
              <w:rPr>
                <w:rFonts w:ascii="Arial" w:hAnsi="Arial"/>
                <w:b/>
                <w:sz w:val="16"/>
              </w:rPr>
              <w:t>Display Name</w:t>
            </w:r>
          </w:p>
        </w:tc>
        <w:tc>
          <w:tcPr>
            <w:tcW w:type="dxa" w:w="5184"/>
            <w:tcMar>
              <w:top w:w="80" w:type="dxa"/>
              <w:start w:w="80" w:type="dxa"/>
              <w:bottom w:w="80" w:type="dxa"/>
              <w:end w:w="80" w:type="dxa"/>
            </w:tcMar>
            <w:vAlign w:val="top"/>
          </w:tcPr>
          <w:p>
            <w:r>
              <w:rPr>
                <w:rFonts w:ascii="Arial" w:hAnsi="Arial"/>
                <w:sz w:val="16"/>
              </w:rPr>
              <w:t>Dirt Trail Network</w:t>
            </w:r>
          </w:p>
        </w:tc>
      </w:tr>
      <w:tr>
        <w:trPr>
          <w:cantSplit/>
        </w:trPr>
        <w:tc>
          <w:tcPr>
            <w:tcW w:type="dxa" w:w="5184"/>
            <w:tcMar>
              <w:top w:w="80" w:type="dxa"/>
              <w:start w:w="80" w:type="dxa"/>
              <w:bottom w:w="80" w:type="dxa"/>
              <w:end w:w="80" w:type="dxa"/>
            </w:tcMar>
            <w:vAlign w:val="top"/>
            <w:shd w:fill="F2F2F2"/>
          </w:tcPr>
          <w:p>
            <w:r>
              <w:rPr>
                <w:rFonts w:ascii="Arial" w:hAnsi="Arial"/>
                <w:b/>
                <w:sz w:val="16"/>
              </w:rPr>
              <w:t>Category</w:t>
            </w:r>
          </w:p>
        </w:tc>
        <w:tc>
          <w:tcPr>
            <w:tcW w:type="dxa" w:w="5184"/>
            <w:tcMar>
              <w:top w:w="80" w:type="dxa"/>
              <w:start w:w="80" w:type="dxa"/>
              <w:bottom w:w="80" w:type="dxa"/>
              <w:end w:w="80" w:type="dxa"/>
            </w:tcMar>
            <w:vAlign w:val="top"/>
            <w:shd w:fill="F2F2F2"/>
          </w:tcPr>
          <w:p>
            <w:r>
              <w:rPr>
                <w:rFonts w:ascii="Arial" w:hAnsi="Arial"/>
                <w:sz w:val="16"/>
              </w:rPr>
              <w:t>Road / Route Structure</w:t>
            </w:r>
          </w:p>
        </w:tc>
      </w:tr>
      <w:tr>
        <w:trPr>
          <w:cantSplit/>
        </w:trPr>
        <w:tc>
          <w:tcPr>
            <w:tcW w:type="dxa" w:w="5184"/>
            <w:tcMar>
              <w:top w:w="80" w:type="dxa"/>
              <w:start w:w="80" w:type="dxa"/>
              <w:bottom w:w="80" w:type="dxa"/>
              <w:end w:w="80" w:type="dxa"/>
            </w:tcMar>
            <w:vAlign w:val="top"/>
          </w:tcPr>
          <w:p>
            <w:r>
              <w:rPr>
                <w:rFonts w:ascii="Arial" w:hAnsi="Arial"/>
                <w:b/>
                <w:sz w:val="16"/>
              </w:rPr>
              <w:t>Placement</w:t>
            </w:r>
          </w:p>
        </w:tc>
        <w:tc>
          <w:tcPr>
            <w:tcW w:type="dxa" w:w="5184"/>
            <w:tcMar>
              <w:top w:w="80" w:type="dxa"/>
              <w:start w:w="80" w:type="dxa"/>
              <w:bottom w:w="80" w:type="dxa"/>
              <w:end w:w="80" w:type="dxa"/>
            </w:tcMar>
            <w:vAlign w:val="top"/>
          </w:tcPr>
          <w:p>
            <w:r>
              <w:rPr>
                <w:rFonts w:ascii="Arial" w:hAnsi="Arial"/>
                <w:sz w:val="16"/>
              </w:rPr>
              <w:t>Connects spawn, village, cave, ruin, river crossing, and camp through partial readable routes.</w:t>
            </w:r>
          </w:p>
        </w:tc>
      </w:tr>
      <w:tr>
        <w:trPr>
          <w:cantSplit/>
        </w:trPr>
        <w:tc>
          <w:tcPr>
            <w:tcW w:type="dxa" w:w="5184"/>
            <w:tcMar>
              <w:top w:w="80" w:type="dxa"/>
              <w:start w:w="80" w:type="dxa"/>
              <w:bottom w:w="80" w:type="dxa"/>
              <w:end w:w="80" w:type="dxa"/>
            </w:tcMar>
            <w:vAlign w:val="top"/>
            <w:shd w:fill="F2F2F2"/>
          </w:tcPr>
          <w:p>
            <w:r>
              <w:rPr>
                <w:rFonts w:ascii="Arial" w:hAnsi="Arial"/>
                <w:b/>
                <w:sz w:val="16"/>
              </w:rPr>
              <w:t>Gameplay Role</w:t>
            </w:r>
          </w:p>
        </w:tc>
        <w:tc>
          <w:tcPr>
            <w:tcW w:type="dxa" w:w="5184"/>
            <w:tcMar>
              <w:top w:w="80" w:type="dxa"/>
              <w:start w:w="80" w:type="dxa"/>
              <w:bottom w:w="80" w:type="dxa"/>
              <w:end w:w="80" w:type="dxa"/>
            </w:tcMar>
            <w:vAlign w:val="top"/>
            <w:shd w:fill="F2F2F2"/>
          </w:tcPr>
          <w:p>
            <w:r>
              <w:rPr>
                <w:rFonts w:ascii="Arial" w:hAnsi="Arial"/>
                <w:sz w:val="16"/>
              </w:rPr>
              <w:t>Navigation, NPC pathing, cart/trade route foundation, raid approach, map clue.</w:t>
            </w:r>
          </w:p>
        </w:tc>
      </w:tr>
      <w:tr>
        <w:trPr>
          <w:cantSplit/>
        </w:trPr>
        <w:tc>
          <w:tcPr>
            <w:tcW w:type="dxa" w:w="5184"/>
            <w:tcMar>
              <w:top w:w="80" w:type="dxa"/>
              <w:start w:w="80" w:type="dxa"/>
              <w:bottom w:w="80" w:type="dxa"/>
              <w:end w:w="80" w:type="dxa"/>
            </w:tcMar>
            <w:vAlign w:val="top"/>
          </w:tcPr>
          <w:p>
            <w:r>
              <w:rPr>
                <w:rFonts w:ascii="Arial" w:hAnsi="Arial"/>
                <w:b/>
                <w:sz w:val="16"/>
              </w:rPr>
              <w:t>Upgrade Path</w:t>
            </w:r>
          </w:p>
        </w:tc>
        <w:tc>
          <w:tcPr>
            <w:tcW w:type="dxa" w:w="5184"/>
            <w:tcMar>
              <w:top w:w="80" w:type="dxa"/>
              <w:start w:w="80" w:type="dxa"/>
              <w:bottom w:w="80" w:type="dxa"/>
              <w:end w:w="80" w:type="dxa"/>
            </w:tcMar>
            <w:vAlign w:val="top"/>
          </w:tcPr>
          <w:p>
            <w:r>
              <w:rPr>
                <w:rFonts w:ascii="Arial" w:hAnsi="Arial"/>
                <w:sz w:val="16"/>
              </w:rPr>
              <w:t>Dirt trail -&gt; dirt road -&gt; gravel road -&gt; stone road -&gt; warded road.</w:t>
            </w:r>
          </w:p>
        </w:tc>
      </w:tr>
      <w:tr>
        <w:trPr>
          <w:cantSplit/>
        </w:trPr>
        <w:tc>
          <w:tcPr>
            <w:tcW w:type="dxa" w:w="5184"/>
            <w:tcMar>
              <w:top w:w="80" w:type="dxa"/>
              <w:start w:w="80" w:type="dxa"/>
              <w:bottom w:w="80" w:type="dxa"/>
              <w:end w:w="80" w:type="dxa"/>
            </w:tcMar>
            <w:vAlign w:val="top"/>
            <w:shd w:fill="F2F2F2"/>
          </w:tcPr>
          <w:p>
            <w:r>
              <w:rPr>
                <w:rFonts w:ascii="Arial" w:hAnsi="Arial"/>
                <w:b/>
                <w:sz w:val="16"/>
              </w:rPr>
              <w:t>Risks</w:t>
            </w:r>
          </w:p>
        </w:tc>
        <w:tc>
          <w:tcPr>
            <w:tcW w:type="dxa" w:w="5184"/>
            <w:tcMar>
              <w:top w:w="80" w:type="dxa"/>
              <w:start w:w="80" w:type="dxa"/>
              <w:bottom w:w="80" w:type="dxa"/>
              <w:end w:w="80" w:type="dxa"/>
            </w:tcMar>
            <w:vAlign w:val="top"/>
            <w:shd w:fill="F2F2F2"/>
          </w:tcPr>
          <w:p>
            <w:r>
              <w:rPr>
                <w:rFonts w:ascii="Arial" w:hAnsi="Arial"/>
                <w:sz w:val="16"/>
              </w:rPr>
              <w:t>Roads can attract merchants, patrols, bandits, goblins, and raid routes depending on control and safety.</w:t>
            </w:r>
          </w:p>
        </w:tc>
      </w:tr>
      <w:tr>
        <w:trPr>
          <w:cantSplit/>
        </w:trPr>
        <w:tc>
          <w:tcPr>
            <w:tcW w:type="dxa" w:w="5184"/>
            <w:tcMar>
              <w:top w:w="80" w:type="dxa"/>
              <w:start w:w="80" w:type="dxa"/>
              <w:bottom w:w="80" w:type="dxa"/>
              <w:end w:w="80" w:type="dxa"/>
            </w:tcMar>
            <w:vAlign w:val="top"/>
          </w:tcPr>
          <w:p>
            <w:r>
              <w:rPr>
                <w:rFonts w:ascii="Arial" w:hAnsi="Arial"/>
                <w:b/>
                <w:sz w:val="16"/>
              </w:rPr>
              <w:t>States</w:t>
            </w:r>
          </w:p>
        </w:tc>
        <w:tc>
          <w:tcPr>
            <w:tcW w:type="dxa" w:w="5184"/>
            <w:tcMar>
              <w:top w:w="80" w:type="dxa"/>
              <w:start w:w="80" w:type="dxa"/>
              <w:bottom w:w="80" w:type="dxa"/>
              <w:end w:w="80" w:type="dxa"/>
            </w:tcMar>
            <w:vAlign w:val="top"/>
          </w:tcPr>
          <w:p>
            <w:r>
              <w:rPr>
                <w:rFonts w:ascii="Arial" w:hAnsi="Arial"/>
                <w:sz w:val="16"/>
              </w:rPr>
              <w:t>Clear, overgrown, damaged, occupied, patrolled, warded, official trade route.</w:t>
            </w:r>
          </w:p>
        </w:tc>
      </w:tr>
      <w:tr>
        <w:trPr>
          <w:cantSplit/>
        </w:trPr>
        <w:tc>
          <w:tcPr>
            <w:tcW w:type="dxa" w:w="5184"/>
            <w:tcMar>
              <w:top w:w="80" w:type="dxa"/>
              <w:start w:w="80" w:type="dxa"/>
              <w:bottom w:w="80" w:type="dxa"/>
              <w:end w:w="80" w:type="dxa"/>
            </w:tcMar>
            <w:vAlign w:val="top"/>
            <w:shd w:fill="F2F2F2"/>
          </w:tcPr>
          <w:p>
            <w:r>
              <w:rPr>
                <w:rFonts w:ascii="Arial" w:hAnsi="Arial"/>
                <w:b/>
                <w:sz w:val="16"/>
              </w:rPr>
              <w:t>POC Role</w:t>
            </w:r>
          </w:p>
        </w:tc>
        <w:tc>
          <w:tcPr>
            <w:tcW w:type="dxa" w:w="5184"/>
            <w:tcMar>
              <w:top w:w="80" w:type="dxa"/>
              <w:start w:w="80" w:type="dxa"/>
              <w:bottom w:w="80" w:type="dxa"/>
              <w:end w:w="80" w:type="dxa"/>
            </w:tcMar>
            <w:vAlign w:val="top"/>
            <w:shd w:fill="F2F2F2"/>
          </w:tcPr>
          <w:p>
            <w:r>
              <w:rPr>
                <w:rFonts w:ascii="Arial" w:hAnsi="Arial"/>
                <w:sz w:val="16"/>
              </w:rPr>
              <w:t>Teaches environmental navigation without over-revealing the map.</w:t>
            </w:r>
          </w:p>
        </w:tc>
      </w:tr>
    </w:tbl>
    <w:p/>
    <w:p>
      <w:pPr>
        <w:pStyle w:val="Heading2"/>
        <w:keepNext/>
      </w:pPr>
      <w:r>
        <w:t>str.portal.dormant_portal_frame</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vAlign w:val="center"/>
            <w:tcMar>
              <w:top w:w="80" w:type="dxa"/>
              <w:start w:w="80" w:type="dxa"/>
              <w:bottom w:w="80" w:type="dxa"/>
              <w:end w:w="80" w:type="dxa"/>
            </w:tcMar>
          </w:tcPr>
          <w:p>
            <w:r>
              <w:rPr>
                <w:b/>
                <w:color w:val="FFFFFF"/>
              </w:rPr>
              <w:t>Field</w:t>
            </w:r>
          </w:p>
        </w:tc>
        <w:tc>
          <w:tcPr>
            <w:tcW w:type="dxa" w:w="5184"/>
            <w:shd w:fill="1F4E79"/>
            <w:vAlign w:val="center"/>
            <w:tcMar>
              <w:top w:w="80" w:type="dxa"/>
              <w:start w:w="80" w:type="dxa"/>
              <w:bottom w:w="80" w:type="dxa"/>
              <w:end w:w="80" w:type="dxa"/>
            </w:tcMar>
          </w:tcPr>
          <w:p>
            <w:r>
              <w:rPr>
                <w:b/>
                <w:color w:val="FFFFFF"/>
              </w:rPr>
              <w:t>Draft Value</w:t>
            </w:r>
          </w:p>
        </w:tc>
      </w:tr>
      <w:tr>
        <w:trPr>
          <w:cantSplit/>
        </w:trPr>
        <w:tc>
          <w:tcPr>
            <w:tcW w:type="dxa" w:w="5184"/>
            <w:tcMar>
              <w:top w:w="80" w:type="dxa"/>
              <w:start w:w="80" w:type="dxa"/>
              <w:bottom w:w="80" w:type="dxa"/>
              <w:end w:w="80" w:type="dxa"/>
            </w:tcMar>
            <w:vAlign w:val="top"/>
          </w:tcPr>
          <w:p>
            <w:r>
              <w:rPr>
                <w:rFonts w:ascii="Arial" w:hAnsi="Arial"/>
                <w:b/>
                <w:sz w:val="16"/>
              </w:rPr>
              <w:t>Display Name</w:t>
            </w:r>
          </w:p>
        </w:tc>
        <w:tc>
          <w:tcPr>
            <w:tcW w:type="dxa" w:w="5184"/>
            <w:tcMar>
              <w:top w:w="80" w:type="dxa"/>
              <w:start w:w="80" w:type="dxa"/>
              <w:bottom w:w="80" w:type="dxa"/>
              <w:end w:w="80" w:type="dxa"/>
            </w:tcMar>
            <w:vAlign w:val="top"/>
          </w:tcPr>
          <w:p>
            <w:r>
              <w:rPr>
                <w:rFonts w:ascii="Arial" w:hAnsi="Arial"/>
                <w:sz w:val="16"/>
              </w:rPr>
              <w:t>Dormant Portal Frame</w:t>
            </w:r>
          </w:p>
        </w:tc>
      </w:tr>
      <w:tr>
        <w:trPr>
          <w:cantSplit/>
        </w:trPr>
        <w:tc>
          <w:tcPr>
            <w:tcW w:type="dxa" w:w="5184"/>
            <w:tcMar>
              <w:top w:w="80" w:type="dxa"/>
              <w:start w:w="80" w:type="dxa"/>
              <w:bottom w:w="80" w:type="dxa"/>
              <w:end w:w="80" w:type="dxa"/>
            </w:tcMar>
            <w:vAlign w:val="top"/>
            <w:shd w:fill="F2F2F2"/>
          </w:tcPr>
          <w:p>
            <w:r>
              <w:rPr>
                <w:rFonts w:ascii="Arial" w:hAnsi="Arial"/>
                <w:b/>
                <w:sz w:val="16"/>
              </w:rPr>
              <w:t>Category</w:t>
            </w:r>
          </w:p>
        </w:tc>
        <w:tc>
          <w:tcPr>
            <w:tcW w:type="dxa" w:w="5184"/>
            <w:tcMar>
              <w:top w:w="80" w:type="dxa"/>
              <w:start w:w="80" w:type="dxa"/>
              <w:bottom w:w="80" w:type="dxa"/>
              <w:end w:w="80" w:type="dxa"/>
            </w:tcMar>
            <w:vAlign w:val="top"/>
            <w:shd w:fill="F2F2F2"/>
          </w:tcPr>
          <w:p>
            <w:r>
              <w:rPr>
                <w:rFonts w:ascii="Arial" w:hAnsi="Arial"/>
                <w:sz w:val="16"/>
              </w:rPr>
              <w:t>Portal Teaser / Ancient Structure</w:t>
            </w:r>
          </w:p>
        </w:tc>
      </w:tr>
      <w:tr>
        <w:trPr>
          <w:cantSplit/>
        </w:trPr>
        <w:tc>
          <w:tcPr>
            <w:tcW w:type="dxa" w:w="5184"/>
            <w:tcMar>
              <w:top w:w="80" w:type="dxa"/>
              <w:start w:w="80" w:type="dxa"/>
              <w:bottom w:w="80" w:type="dxa"/>
              <w:end w:w="80" w:type="dxa"/>
            </w:tcMar>
            <w:vAlign w:val="top"/>
          </w:tcPr>
          <w:p>
            <w:r>
              <w:rPr>
                <w:rFonts w:ascii="Arial" w:hAnsi="Arial"/>
                <w:b/>
                <w:sz w:val="16"/>
              </w:rPr>
              <w:t>Placement</w:t>
            </w:r>
          </w:p>
        </w:tc>
        <w:tc>
          <w:tcPr>
            <w:tcW w:type="dxa" w:w="5184"/>
            <w:tcMar>
              <w:top w:w="80" w:type="dxa"/>
              <w:start w:w="80" w:type="dxa"/>
              <w:bottom w:w="80" w:type="dxa"/>
              <w:end w:w="80" w:type="dxa"/>
            </w:tcMar>
            <w:vAlign w:val="top"/>
          </w:tcPr>
          <w:p>
            <w:r>
              <w:rPr>
                <w:rFonts w:ascii="Arial" w:hAnsi="Arial"/>
                <w:sz w:val="16"/>
              </w:rPr>
              <w:t>Inside or near old rune ruin, clearly inactive in POC.</w:t>
            </w:r>
          </w:p>
        </w:tc>
      </w:tr>
      <w:tr>
        <w:trPr>
          <w:cantSplit/>
        </w:trPr>
        <w:tc>
          <w:tcPr>
            <w:tcW w:type="dxa" w:w="5184"/>
            <w:tcMar>
              <w:top w:w="80" w:type="dxa"/>
              <w:start w:w="80" w:type="dxa"/>
              <w:bottom w:w="80" w:type="dxa"/>
              <w:end w:w="80" w:type="dxa"/>
            </w:tcMar>
            <w:vAlign w:val="top"/>
            <w:shd w:fill="F2F2F2"/>
          </w:tcPr>
          <w:p>
            <w:r>
              <w:rPr>
                <w:rFonts w:ascii="Arial" w:hAnsi="Arial"/>
                <w:b/>
                <w:sz w:val="16"/>
              </w:rPr>
              <w:t>Interaction</w:t>
            </w:r>
          </w:p>
        </w:tc>
        <w:tc>
          <w:tcPr>
            <w:tcW w:type="dxa" w:w="5184"/>
            <w:tcMar>
              <w:top w:w="80" w:type="dxa"/>
              <w:start w:w="80" w:type="dxa"/>
              <w:bottom w:w="80" w:type="dxa"/>
              <w:end w:w="80" w:type="dxa"/>
            </w:tcMar>
            <w:vAlign w:val="top"/>
            <w:shd w:fill="F2F2F2"/>
          </w:tcPr>
          <w:p>
            <w:r>
              <w:rPr>
                <w:rFonts w:ascii="Arial" w:hAnsi="Arial"/>
                <w:sz w:val="16"/>
              </w:rPr>
              <w:t>Inspect text explains that the frame is dormant, missing stabilising components, and tied to future realm research.</w:t>
            </w:r>
          </w:p>
        </w:tc>
      </w:tr>
      <w:tr>
        <w:trPr>
          <w:cantSplit/>
        </w:trPr>
        <w:tc>
          <w:tcPr>
            <w:tcW w:type="dxa" w:w="5184"/>
            <w:tcMar>
              <w:top w:w="80" w:type="dxa"/>
              <w:start w:w="80" w:type="dxa"/>
              <w:bottom w:w="80" w:type="dxa"/>
              <w:end w:w="80" w:type="dxa"/>
            </w:tcMar>
            <w:vAlign w:val="top"/>
          </w:tcPr>
          <w:p>
            <w:r>
              <w:rPr>
                <w:rFonts w:ascii="Arial" w:hAnsi="Arial"/>
                <w:b/>
                <w:sz w:val="16"/>
              </w:rPr>
              <w:t>Gameplay Role</w:t>
            </w:r>
          </w:p>
        </w:tc>
        <w:tc>
          <w:tcPr>
            <w:tcW w:type="dxa" w:w="5184"/>
            <w:tcMar>
              <w:top w:w="80" w:type="dxa"/>
              <w:start w:w="80" w:type="dxa"/>
              <w:bottom w:w="80" w:type="dxa"/>
              <w:end w:w="80" w:type="dxa"/>
            </w:tcMar>
            <w:vAlign w:val="top"/>
          </w:tcPr>
          <w:p>
            <w:r>
              <w:rPr>
                <w:rFonts w:ascii="Arial" w:hAnsi="Arial"/>
                <w:sz w:val="16"/>
              </w:rPr>
              <w:t>Foreshadows dimensions, ritual structures, and late-game portal logistics.</w:t>
            </w:r>
          </w:p>
        </w:tc>
      </w:tr>
      <w:tr>
        <w:trPr>
          <w:cantSplit/>
        </w:trPr>
        <w:tc>
          <w:tcPr>
            <w:tcW w:type="dxa" w:w="5184"/>
            <w:tcMar>
              <w:top w:w="80" w:type="dxa"/>
              <w:start w:w="80" w:type="dxa"/>
              <w:bottom w:w="80" w:type="dxa"/>
              <w:end w:w="80" w:type="dxa"/>
            </w:tcMar>
            <w:vAlign w:val="top"/>
            <w:shd w:fill="F2F2F2"/>
          </w:tcPr>
          <w:p>
            <w:r>
              <w:rPr>
                <w:rFonts w:ascii="Arial" w:hAnsi="Arial"/>
                <w:b/>
                <w:sz w:val="16"/>
              </w:rPr>
              <w:t>Restrictions</w:t>
            </w:r>
          </w:p>
        </w:tc>
        <w:tc>
          <w:tcPr>
            <w:tcW w:type="dxa" w:w="5184"/>
            <w:tcMar>
              <w:top w:w="80" w:type="dxa"/>
              <w:start w:w="80" w:type="dxa"/>
              <w:bottom w:w="80" w:type="dxa"/>
              <w:end w:w="80" w:type="dxa"/>
            </w:tcMar>
            <w:vAlign w:val="top"/>
            <w:shd w:fill="F2F2F2"/>
          </w:tcPr>
          <w:p>
            <w:r>
              <w:rPr>
                <w:rFonts w:ascii="Arial" w:hAnsi="Arial"/>
                <w:sz w:val="16"/>
              </w:rPr>
              <w:t>Cannot activate in POC. No accidental travel or incomplete dimension dependency.</w:t>
            </w:r>
          </w:p>
        </w:tc>
      </w:tr>
      <w:tr>
        <w:trPr>
          <w:cantSplit/>
        </w:trPr>
        <w:tc>
          <w:tcPr>
            <w:tcW w:type="dxa" w:w="5184"/>
            <w:tcMar>
              <w:top w:w="80" w:type="dxa"/>
              <w:start w:w="80" w:type="dxa"/>
              <w:bottom w:w="80" w:type="dxa"/>
              <w:end w:w="80" w:type="dxa"/>
            </w:tcMar>
            <w:vAlign w:val="top"/>
          </w:tcPr>
          <w:p>
            <w:r>
              <w:rPr>
                <w:rFonts w:ascii="Arial" w:hAnsi="Arial"/>
                <w:b/>
                <w:sz w:val="16"/>
              </w:rPr>
              <w:t>States</w:t>
            </w:r>
          </w:p>
        </w:tc>
        <w:tc>
          <w:tcPr>
            <w:tcW w:type="dxa" w:w="5184"/>
            <w:tcMar>
              <w:top w:w="80" w:type="dxa"/>
              <w:start w:w="80" w:type="dxa"/>
              <w:bottom w:w="80" w:type="dxa"/>
              <w:end w:w="80" w:type="dxa"/>
            </w:tcMar>
            <w:vAlign w:val="top"/>
          </w:tcPr>
          <w:p>
            <w:r>
              <w:rPr>
                <w:rFonts w:ascii="Arial" w:hAnsi="Arial"/>
                <w:sz w:val="16"/>
              </w:rPr>
              <w:t>Dormant, cracked, studied, repaired teaser, active in future content.</w:t>
            </w:r>
          </w:p>
        </w:tc>
      </w:tr>
      <w:tr>
        <w:trPr>
          <w:cantSplit/>
        </w:trPr>
        <w:tc>
          <w:tcPr>
            <w:tcW w:type="dxa" w:w="5184"/>
            <w:tcMar>
              <w:top w:w="80" w:type="dxa"/>
              <w:start w:w="80" w:type="dxa"/>
              <w:bottom w:w="80" w:type="dxa"/>
              <w:end w:w="80" w:type="dxa"/>
            </w:tcMar>
            <w:vAlign w:val="top"/>
            <w:shd w:fill="F2F2F2"/>
          </w:tcPr>
          <w:p>
            <w:r>
              <w:rPr>
                <w:rFonts w:ascii="Arial" w:hAnsi="Arial"/>
                <w:b/>
                <w:sz w:val="16"/>
              </w:rPr>
              <w:t>POC Role</w:t>
            </w:r>
          </w:p>
        </w:tc>
        <w:tc>
          <w:tcPr>
            <w:tcW w:type="dxa" w:w="5184"/>
            <w:tcMar>
              <w:top w:w="80" w:type="dxa"/>
              <w:start w:w="80" w:type="dxa"/>
              <w:bottom w:w="80" w:type="dxa"/>
              <w:end w:w="80" w:type="dxa"/>
            </w:tcMar>
            <w:vAlign w:val="top"/>
            <w:shd w:fill="F2F2F2"/>
          </w:tcPr>
          <w:p>
            <w:r>
              <w:rPr>
                <w:rFonts w:ascii="Arial" w:hAnsi="Arial"/>
                <w:sz w:val="16"/>
              </w:rPr>
              <w:t>Safe future-facing object that shows long-term scope.</w:t>
            </w:r>
          </w:p>
        </w:tc>
      </w:tr>
    </w:tbl>
    <w:p/>
    <w:p>
      <w:pPr>
        <w:pStyle w:val="Heading1"/>
        <w:keepNext/>
      </w:pPr>
      <w:r>
        <w:t>23. Core POC Scenario: Forest Hamlet Structure Loop</w:t>
      </w:r>
    </w:p>
    <w:p>
      <w:pPr>
        <w:spacing w:after="100"/>
      </w:pPr>
      <w:r>
        <w:t>The POC structure loop should be simple enough to build but connected enough to prove the game identity.</w:t>
      </w:r>
    </w:p>
    <w:p>
      <w:pPr>
        <w:pStyle w:val="ListNumber"/>
        <w:spacing w:after="40"/>
      </w:pPr>
      <w:r>
        <w:t>Player spawns in a compact valley with visible terrain clues, partial roads, a nearby forest hamlet, cave entrance, old rune ruin, and hidden/partly visible goblin camp.</w:t>
      </w:r>
    </w:p>
    <w:p>
      <w:pPr>
        <w:pStyle w:val="ListNumber"/>
        <w:spacing w:after="40"/>
      </w:pPr>
      <w:r>
        <w:t>The village request board and elder explain that the watchtower is unfinished and the village needs construction resources.</w:t>
      </w:r>
    </w:p>
    <w:p>
      <w:pPr>
        <w:pStyle w:val="ListNumber"/>
        <w:spacing w:after="40"/>
      </w:pPr>
      <w:r>
        <w:t>The player gathers wood and stone, explores the starter cave for copper/iron, and discovers mana hints in a crystal pocket or old rune ruin.</w:t>
      </w:r>
    </w:p>
    <w:p>
      <w:pPr>
        <w:pStyle w:val="ListNumber"/>
        <w:spacing w:after="40"/>
      </w:pPr>
      <w:r>
        <w:t>The player delivers resources to the village warehouse. The warehouse ledger reserves required items for the watchtower project.</w:t>
      </w:r>
    </w:p>
    <w:p>
      <w:pPr>
        <w:pStyle w:val="ListNumber"/>
        <w:spacing w:after="40"/>
      </w:pPr>
      <w:r>
        <w:t>NPC builders visibly work through staged construction: foundation, frame, platform, roof, guard use, optional ward upgrade.</w:t>
      </w:r>
    </w:p>
    <w:p>
      <w:pPr>
        <w:pStyle w:val="ListNumber"/>
        <w:spacing w:after="40"/>
      </w:pPr>
      <w:r>
        <w:t>The goblin camp shows growing raid pressure through scouts, smoke, stolen goods, or raid supply piles. If ignored, the raid is stronger.</w:t>
      </w:r>
    </w:p>
    <w:p>
      <w:pPr>
        <w:pStyle w:val="ListNumber"/>
        <w:spacing w:after="40"/>
      </w:pPr>
      <w:r>
        <w:t>The player can disrupt the camp, finish the tower, automate part of the iron/resource chain, or prepare magic/wards before the raid.</w:t>
      </w:r>
    </w:p>
    <w:p>
      <w:pPr>
        <w:pStyle w:val="ListNumber"/>
        <w:spacing w:after="40"/>
      </w:pPr>
      <w:r>
        <w:t>During the raid, the village outcome changes based on structure state: no tower means greater damage; tower means earlier warning and stronger defence; warded tower improves magical or morale defence.</w:t>
      </w:r>
    </w:p>
    <w:p>
      <w:pPr>
        <w:pStyle w:val="ListNumber"/>
        <w:spacing w:after="40"/>
      </w:pPr>
      <w:r>
        <w:t>After the raid, NPC dialogue, reputation, damage states, repairs, warehouse supplies, and request board entries update based on what happened.</w:t>
      </w:r>
    </w:p>
    <w:p>
      <w:pPr>
        <w:pStyle w:val="Heading1"/>
        <w:keepNext/>
      </w:pPr>
      <w:r>
        <w:t>24. Balancing Rules</w:t>
      </w:r>
    </w:p>
    <w:p>
      <w:pPr>
        <w:pStyle w:val="ListBullet"/>
        <w:spacing w:after="40"/>
      </w:pPr>
      <w:r>
        <w:t>Structures should create goals, not chores. Repair and supply needs must be meaningful but not constant babysitting.</w:t>
      </w:r>
    </w:p>
    <w:p>
      <w:pPr>
        <w:pStyle w:val="ListBullet"/>
        <w:spacing w:after="40"/>
      </w:pPr>
      <w:r>
        <w:t>Early structures must be readable from silhouette, materials, lighting, and path context.</w:t>
      </w:r>
    </w:p>
    <w:p>
      <w:pPr>
        <w:pStyle w:val="ListBullet"/>
        <w:spacing w:after="40"/>
      </w:pPr>
      <w:r>
        <w:t>POC structure count should stay small; depth comes from interconnection, not quantity.</w:t>
      </w:r>
    </w:p>
    <w:p>
      <w:pPr>
        <w:pStyle w:val="ListBullet"/>
        <w:spacing w:after="40"/>
      </w:pPr>
      <w:r>
        <w:t>Major structures should have one or more clear gameplay roles: resource, danger, knowledge, route, defence, NPC service, magic, or progression.</w:t>
      </w:r>
    </w:p>
    <w:p>
      <w:pPr>
        <w:pStyle w:val="ListBullet"/>
        <w:spacing w:after="40"/>
      </w:pPr>
      <w:r>
        <w:t>Dynamic structures should use simulation LOD so distant changes are believable without heavy processing.</w:t>
      </w:r>
    </w:p>
    <w:p>
      <w:pPr>
        <w:pStyle w:val="ListBullet"/>
        <w:spacing w:after="40"/>
      </w:pPr>
      <w:r>
        <w:t>Rewards should combine authored key rewards with random secondary loot so progression remains reliable and exploration remains replayable.</w:t>
      </w:r>
    </w:p>
    <w:p>
      <w:pPr>
        <w:pStyle w:val="ListBullet"/>
        <w:spacing w:after="40"/>
      </w:pPr>
      <w:r>
        <w:t>Destruction should respect sandbox freedom but use protection, warning, ownership, repair, and consequence systems to prevent accidental progression breaks.</w:t>
      </w:r>
    </w:p>
    <w:p>
      <w:pPr>
        <w:pStyle w:val="ListBullet"/>
        <w:spacing w:after="40"/>
      </w:pPr>
      <w:r>
        <w:t>Magic/corruption spread, village damage, road decay, fire, raid frequency, and structure density should be world-setting controlled.</w:t>
      </w:r>
    </w:p>
    <w:p>
      <w:pPr>
        <w:pStyle w:val="ListBullet"/>
        <w:spacing w:after="40"/>
      </w:pPr>
      <w:r>
        <w:t>Every POC structure should be useful to at least two systems. For example, the old rune ruin supports exploration, magic, recipes, and future dimension foreshadowing.</w:t>
      </w:r>
    </w:p>
    <w:p>
      <w:pPr>
        <w:pStyle w:val="Heading1"/>
        <w:keepNext/>
      </w:pPr>
      <w:r>
        <w:t>25. Open Questions for Later Documents</w:t>
      </w:r>
    </w:p>
    <w:p>
      <w:pPr>
        <w:pStyle w:val="ListBullet"/>
        <w:spacing w:after="40"/>
      </w:pPr>
      <w:r>
        <w:t>How much block-level structural damage should be simulated in Combat and Defence compared with simplified damage states?</w:t>
      </w:r>
    </w:p>
    <w:p>
      <w:pPr>
        <w:pStyle w:val="ListBullet"/>
        <w:spacing w:after="40"/>
      </w:pPr>
      <w:r>
        <w:t>How detailed should player-founded settlement zoning, laws, districts, and official blueprint approval become?</w:t>
      </w:r>
    </w:p>
    <w:p>
      <w:pPr>
        <w:pStyle w:val="ListBullet"/>
        <w:spacing w:after="40"/>
      </w:pPr>
      <w:r>
        <w:t>Should large structures have internal temperature, lighting, morale, or comfort ratings?</w:t>
      </w:r>
    </w:p>
    <w:p>
      <w:pPr>
        <w:pStyle w:val="ListBullet"/>
        <w:spacing w:after="40"/>
      </w:pPr>
      <w:r>
        <w:t>How should faction war claim structures such as bridges, forts, towers, and roads over time?</w:t>
      </w:r>
    </w:p>
    <w:p>
      <w:pPr>
        <w:pStyle w:val="ListBullet"/>
        <w:spacing w:after="40"/>
      </w:pPr>
      <w:r>
        <w:t>How many culture-specific architecture sets are realistic for the first playable alpha?</w:t>
      </w:r>
    </w:p>
    <w:p>
      <w:pPr>
        <w:pStyle w:val="ListBullet"/>
        <w:spacing w:after="40"/>
      </w:pPr>
      <w:r>
        <w:t>Should restored ruins grant permanent passive bonuses, services, unique NPCs, or mostly access/story rewards?</w:t>
      </w:r>
    </w:p>
    <w:p>
      <w:pPr>
        <w:pStyle w:val="ListBullet"/>
        <w:spacing w:after="40"/>
      </w:pPr>
      <w:r>
        <w:t>How will multiplayer ownership, contribution credit, theft, warehouse access, and shared structure claims be displayed?</w:t>
      </w:r>
    </w:p>
    <w:p>
      <w:pPr>
        <w:pStyle w:val="ListBullet"/>
        <w:spacing w:after="40"/>
      </w:pPr>
      <w:r>
        <w:t>Which major landmarks and megastructures should belong to the first full-game region after the POC?</w:t>
      </w:r>
    </w:p>
    <w:p>
      <w:pPr>
        <w:pStyle w:val="Heading1"/>
        <w:keepNext/>
      </w:pPr>
      <w:r>
        <w:t>Appendix A. POC Structure Checklist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F4E79"/>
            <w:tcMar>
              <w:top w:w="80" w:type="dxa"/>
              <w:start w:w="80" w:type="dxa"/>
              <w:bottom w:w="80" w:type="dxa"/>
              <w:end w:w="80" w:type="dxa"/>
            </w:tcMar>
          </w:tcPr>
          <w:p>
            <w:r>
              <w:rPr>
                <w:rFonts w:ascii="Arial" w:hAnsi="Arial"/>
                <w:b/>
                <w:color w:val="FFFFFF"/>
                <w:sz w:val="15"/>
              </w:rPr>
              <w:t>Structure</w:t>
            </w:r>
          </w:p>
        </w:tc>
        <w:tc>
          <w:tcPr>
            <w:tcW w:type="dxa" w:w="3456"/>
            <w:shd w:fill="1F4E79"/>
            <w:tcMar>
              <w:top w:w="80" w:type="dxa"/>
              <w:start w:w="80" w:type="dxa"/>
              <w:bottom w:w="80" w:type="dxa"/>
              <w:end w:w="80" w:type="dxa"/>
            </w:tcMar>
          </w:tcPr>
          <w:p>
            <w:r>
              <w:rPr>
                <w:rFonts w:ascii="Arial" w:hAnsi="Arial"/>
                <w:b/>
                <w:color w:val="FFFFFF"/>
                <w:sz w:val="15"/>
              </w:rPr>
              <w:t>Status</w:t>
            </w:r>
          </w:p>
        </w:tc>
        <w:tc>
          <w:tcPr>
            <w:tcW w:type="dxa" w:w="3456"/>
            <w:shd w:fill="1F4E79"/>
            <w:tcMar>
              <w:top w:w="80" w:type="dxa"/>
              <w:start w:w="80" w:type="dxa"/>
              <w:bottom w:w="80" w:type="dxa"/>
              <w:end w:w="80" w:type="dxa"/>
            </w:tcMar>
          </w:tcPr>
          <w:p>
            <w:r>
              <w:rPr>
                <w:rFonts w:ascii="Arial" w:hAnsi="Arial"/>
                <w:b/>
                <w:color w:val="FFFFFF"/>
                <w:sz w:val="15"/>
              </w:rPr>
              <w:t>POC Notes</w:t>
            </w:r>
          </w:p>
        </w:tc>
      </w:tr>
      <w:tr>
        <w:trPr>
          <w:cantSplit/>
        </w:trPr>
        <w:tc>
          <w:tcPr>
            <w:tcW w:type="dxa" w:w="3456"/>
            <w:tcMar>
              <w:top w:w="80" w:type="dxa"/>
              <w:start w:w="80" w:type="dxa"/>
              <w:bottom w:w="80" w:type="dxa"/>
              <w:end w:w="80" w:type="dxa"/>
            </w:tcMar>
            <w:vAlign w:val="top"/>
          </w:tcPr>
          <w:p>
            <w:r>
              <w:rPr>
                <w:rFonts w:ascii="Arial" w:hAnsi="Arial"/>
                <w:sz w:val="15"/>
              </w:rPr>
              <w:t>Forest Hamlet</w:t>
            </w:r>
          </w:p>
        </w:tc>
        <w:tc>
          <w:tcPr>
            <w:tcW w:type="dxa" w:w="3456"/>
            <w:tcMar>
              <w:top w:w="80" w:type="dxa"/>
              <w:start w:w="80" w:type="dxa"/>
              <w:bottom w:w="80" w:type="dxa"/>
              <w:end w:w="80" w:type="dxa"/>
            </w:tcMar>
            <w:vAlign w:val="top"/>
          </w:tcPr>
          <w:p>
            <w:r>
              <w:rPr>
                <w:rFonts w:ascii="Arial" w:hAnsi="Arial"/>
                <w:sz w:val="15"/>
              </w:rPr>
              <w:t>Required</w:t>
            </w:r>
          </w:p>
        </w:tc>
        <w:tc>
          <w:tcPr>
            <w:tcW w:type="dxa" w:w="3456"/>
            <w:tcMar>
              <w:top w:w="80" w:type="dxa"/>
              <w:start w:w="80" w:type="dxa"/>
              <w:bottom w:w="80" w:type="dxa"/>
              <w:end w:w="80" w:type="dxa"/>
            </w:tcMar>
            <w:vAlign w:val="top"/>
          </w:tcPr>
          <w:p>
            <w:r>
              <w:rPr>
                <w:rFonts w:ascii="Arial" w:hAnsi="Arial"/>
                <w:sz w:val="15"/>
              </w:rPr>
              <w:t>Village centre, homes, warehouse, request board, farms, guard post, watchtower site.</w:t>
            </w:r>
          </w:p>
        </w:tc>
      </w:tr>
      <w:tr>
        <w:trPr>
          <w:cantSplit/>
        </w:trPr>
        <w:tc>
          <w:tcPr>
            <w:tcW w:type="dxa" w:w="3456"/>
            <w:tcMar>
              <w:top w:w="80" w:type="dxa"/>
              <w:start w:w="80" w:type="dxa"/>
              <w:bottom w:w="80" w:type="dxa"/>
              <w:end w:w="80" w:type="dxa"/>
            </w:tcMar>
            <w:vAlign w:val="top"/>
            <w:shd w:fill="F2F2F2"/>
          </w:tcPr>
          <w:p>
            <w:r>
              <w:rPr>
                <w:rFonts w:ascii="Arial" w:hAnsi="Arial"/>
                <w:sz w:val="15"/>
              </w:rPr>
              <w:t>Shared Village Warehouse</w:t>
            </w:r>
          </w:p>
        </w:tc>
        <w:tc>
          <w:tcPr>
            <w:tcW w:type="dxa" w:w="3456"/>
            <w:tcMar>
              <w:top w:w="80" w:type="dxa"/>
              <w:start w:w="80" w:type="dxa"/>
              <w:bottom w:w="80" w:type="dxa"/>
              <w:end w:w="80" w:type="dxa"/>
            </w:tcMar>
            <w:vAlign w:val="top"/>
            <w:shd w:fill="F2F2F2"/>
          </w:tcPr>
          <w:p>
            <w:r>
              <w:rPr>
                <w:rFonts w:ascii="Arial" w:hAnsi="Arial"/>
                <w:sz w:val="15"/>
              </w:rPr>
              <w:t>Required</w:t>
            </w:r>
          </w:p>
        </w:tc>
        <w:tc>
          <w:tcPr>
            <w:tcW w:type="dxa" w:w="3456"/>
            <w:tcMar>
              <w:top w:w="80" w:type="dxa"/>
              <w:start w:w="80" w:type="dxa"/>
              <w:bottom w:w="80" w:type="dxa"/>
              <w:end w:w="80" w:type="dxa"/>
            </w:tcMar>
            <w:vAlign w:val="top"/>
            <w:shd w:fill="F2F2F2"/>
          </w:tcPr>
          <w:p>
            <w:r>
              <w:rPr>
                <w:rFonts w:ascii="Arial" w:hAnsi="Arial"/>
                <w:sz w:val="15"/>
              </w:rPr>
              <w:t>Real storage, project reservation, ledger, manual delivery, future automation input.</w:t>
            </w:r>
          </w:p>
        </w:tc>
      </w:tr>
      <w:tr>
        <w:trPr>
          <w:cantSplit/>
        </w:trPr>
        <w:tc>
          <w:tcPr>
            <w:tcW w:type="dxa" w:w="3456"/>
            <w:tcMar>
              <w:top w:w="80" w:type="dxa"/>
              <w:start w:w="80" w:type="dxa"/>
              <w:bottom w:w="80" w:type="dxa"/>
              <w:end w:w="80" w:type="dxa"/>
            </w:tcMar>
            <w:vAlign w:val="top"/>
          </w:tcPr>
          <w:p>
            <w:r>
              <w:rPr>
                <w:rFonts w:ascii="Arial" w:hAnsi="Arial"/>
                <w:sz w:val="15"/>
              </w:rPr>
              <w:t>Watchtower Project</w:t>
            </w:r>
          </w:p>
        </w:tc>
        <w:tc>
          <w:tcPr>
            <w:tcW w:type="dxa" w:w="3456"/>
            <w:tcMar>
              <w:top w:w="80" w:type="dxa"/>
              <w:start w:w="80" w:type="dxa"/>
              <w:bottom w:w="80" w:type="dxa"/>
              <w:end w:w="80" w:type="dxa"/>
            </w:tcMar>
            <w:vAlign w:val="top"/>
          </w:tcPr>
          <w:p>
            <w:r>
              <w:rPr>
                <w:rFonts w:ascii="Arial" w:hAnsi="Arial"/>
                <w:sz w:val="15"/>
              </w:rPr>
              <w:t>Required</w:t>
            </w:r>
          </w:p>
        </w:tc>
        <w:tc>
          <w:tcPr>
            <w:tcW w:type="dxa" w:w="3456"/>
            <w:tcMar>
              <w:top w:w="80" w:type="dxa"/>
              <w:start w:w="80" w:type="dxa"/>
              <w:bottom w:w="80" w:type="dxa"/>
              <w:end w:w="80" w:type="dxa"/>
            </w:tcMar>
            <w:vAlign w:val="top"/>
          </w:tcPr>
          <w:p>
            <w:r>
              <w:rPr>
                <w:rFonts w:ascii="Arial" w:hAnsi="Arial"/>
                <w:sz w:val="15"/>
              </w:rPr>
              <w:t>Staged blueprint with visible build progress and raid outcome effect.</w:t>
            </w:r>
          </w:p>
        </w:tc>
      </w:tr>
      <w:tr>
        <w:trPr>
          <w:cantSplit/>
        </w:trPr>
        <w:tc>
          <w:tcPr>
            <w:tcW w:type="dxa" w:w="3456"/>
            <w:tcMar>
              <w:top w:w="80" w:type="dxa"/>
              <w:start w:w="80" w:type="dxa"/>
              <w:bottom w:w="80" w:type="dxa"/>
              <w:end w:w="80" w:type="dxa"/>
            </w:tcMar>
            <w:vAlign w:val="top"/>
            <w:shd w:fill="F2F2F2"/>
          </w:tcPr>
          <w:p>
            <w:r>
              <w:rPr>
                <w:rFonts w:ascii="Arial" w:hAnsi="Arial"/>
                <w:sz w:val="15"/>
              </w:rPr>
              <w:t>Starter Cave/Mine</w:t>
            </w:r>
          </w:p>
        </w:tc>
        <w:tc>
          <w:tcPr>
            <w:tcW w:type="dxa" w:w="3456"/>
            <w:tcMar>
              <w:top w:w="80" w:type="dxa"/>
              <w:start w:w="80" w:type="dxa"/>
              <w:bottom w:w="80" w:type="dxa"/>
              <w:end w:w="80" w:type="dxa"/>
            </w:tcMar>
            <w:vAlign w:val="top"/>
            <w:shd w:fill="F2F2F2"/>
          </w:tcPr>
          <w:p>
            <w:r>
              <w:rPr>
                <w:rFonts w:ascii="Arial" w:hAnsi="Arial"/>
                <w:sz w:val="15"/>
              </w:rPr>
              <w:t>Required</w:t>
            </w:r>
          </w:p>
        </w:tc>
        <w:tc>
          <w:tcPr>
            <w:tcW w:type="dxa" w:w="3456"/>
            <w:tcMar>
              <w:top w:w="80" w:type="dxa"/>
              <w:start w:w="80" w:type="dxa"/>
              <w:bottom w:w="80" w:type="dxa"/>
              <w:end w:w="80" w:type="dxa"/>
            </w:tcMar>
            <w:vAlign w:val="top"/>
            <w:shd w:fill="F2F2F2"/>
          </w:tcPr>
          <w:p>
            <w:r>
              <w:rPr>
                <w:rFonts w:ascii="Arial" w:hAnsi="Arial"/>
                <w:sz w:val="15"/>
              </w:rPr>
              <w:t>Stone/copper/iron, danger, simple supports, route to mana hint.</w:t>
            </w:r>
          </w:p>
        </w:tc>
      </w:tr>
      <w:tr>
        <w:trPr>
          <w:cantSplit/>
        </w:trPr>
        <w:tc>
          <w:tcPr>
            <w:tcW w:type="dxa" w:w="3456"/>
            <w:tcMar>
              <w:top w:w="80" w:type="dxa"/>
              <w:start w:w="80" w:type="dxa"/>
              <w:bottom w:w="80" w:type="dxa"/>
              <w:end w:w="80" w:type="dxa"/>
            </w:tcMar>
            <w:vAlign w:val="top"/>
          </w:tcPr>
          <w:p>
            <w:r>
              <w:rPr>
                <w:rFonts w:ascii="Arial" w:hAnsi="Arial"/>
                <w:sz w:val="15"/>
              </w:rPr>
              <w:t>Mana Crystal Pocket</w:t>
            </w:r>
          </w:p>
        </w:tc>
        <w:tc>
          <w:tcPr>
            <w:tcW w:type="dxa" w:w="3456"/>
            <w:tcMar>
              <w:top w:w="80" w:type="dxa"/>
              <w:start w:w="80" w:type="dxa"/>
              <w:bottom w:w="80" w:type="dxa"/>
              <w:end w:w="80" w:type="dxa"/>
            </w:tcMar>
            <w:vAlign w:val="top"/>
          </w:tcPr>
          <w:p>
            <w:r>
              <w:rPr>
                <w:rFonts w:ascii="Arial" w:hAnsi="Arial"/>
                <w:sz w:val="15"/>
              </w:rPr>
              <w:t>Required</w:t>
            </w:r>
          </w:p>
        </w:tc>
        <w:tc>
          <w:tcPr>
            <w:tcW w:type="dxa" w:w="3456"/>
            <w:tcMar>
              <w:top w:w="80" w:type="dxa"/>
              <w:start w:w="80" w:type="dxa"/>
              <w:bottom w:w="80" w:type="dxa"/>
              <w:end w:w="80" w:type="dxa"/>
            </w:tcMar>
            <w:vAlign w:val="top"/>
          </w:tcPr>
          <w:p>
            <w:r>
              <w:rPr>
                <w:rFonts w:ascii="Arial" w:hAnsi="Arial"/>
                <w:sz w:val="15"/>
              </w:rPr>
              <w:t>Mana discovery, wisp or crystal creature, magic resource clue.</w:t>
            </w:r>
          </w:p>
        </w:tc>
      </w:tr>
      <w:tr>
        <w:trPr>
          <w:cantSplit/>
        </w:trPr>
        <w:tc>
          <w:tcPr>
            <w:tcW w:type="dxa" w:w="3456"/>
            <w:tcMar>
              <w:top w:w="80" w:type="dxa"/>
              <w:start w:w="80" w:type="dxa"/>
              <w:bottom w:w="80" w:type="dxa"/>
              <w:end w:w="80" w:type="dxa"/>
            </w:tcMar>
            <w:vAlign w:val="top"/>
            <w:shd w:fill="F2F2F2"/>
          </w:tcPr>
          <w:p>
            <w:r>
              <w:rPr>
                <w:rFonts w:ascii="Arial" w:hAnsi="Arial"/>
                <w:sz w:val="15"/>
              </w:rPr>
              <w:t>Old Rune Ruin</w:t>
            </w:r>
          </w:p>
        </w:tc>
        <w:tc>
          <w:tcPr>
            <w:tcW w:type="dxa" w:w="3456"/>
            <w:tcMar>
              <w:top w:w="80" w:type="dxa"/>
              <w:start w:w="80" w:type="dxa"/>
              <w:bottom w:w="80" w:type="dxa"/>
              <w:end w:w="80" w:type="dxa"/>
            </w:tcMar>
            <w:vAlign w:val="top"/>
            <w:shd w:fill="F2F2F2"/>
          </w:tcPr>
          <w:p>
            <w:r>
              <w:rPr>
                <w:rFonts w:ascii="Arial" w:hAnsi="Arial"/>
                <w:sz w:val="15"/>
              </w:rPr>
              <w:t>Required</w:t>
            </w:r>
          </w:p>
        </w:tc>
        <w:tc>
          <w:tcPr>
            <w:tcW w:type="dxa" w:w="3456"/>
            <w:tcMar>
              <w:top w:w="80" w:type="dxa"/>
              <w:start w:w="80" w:type="dxa"/>
              <w:bottom w:w="80" w:type="dxa"/>
              <w:end w:w="80" w:type="dxa"/>
            </w:tcMar>
            <w:vAlign w:val="top"/>
            <w:shd w:fill="F2F2F2"/>
          </w:tcPr>
          <w:p>
            <w:r>
              <w:rPr>
                <w:rFonts w:ascii="Arial" w:hAnsi="Arial"/>
                <w:sz w:val="15"/>
              </w:rPr>
              <w:t>Rune note, ward clue, dormant portal teaser, lore.</w:t>
            </w:r>
          </w:p>
        </w:tc>
      </w:tr>
      <w:tr>
        <w:trPr>
          <w:cantSplit/>
        </w:trPr>
        <w:tc>
          <w:tcPr>
            <w:tcW w:type="dxa" w:w="3456"/>
            <w:tcMar>
              <w:top w:w="80" w:type="dxa"/>
              <w:start w:w="80" w:type="dxa"/>
              <w:bottom w:w="80" w:type="dxa"/>
              <w:end w:w="80" w:type="dxa"/>
            </w:tcMar>
            <w:vAlign w:val="top"/>
          </w:tcPr>
          <w:p>
            <w:r>
              <w:rPr>
                <w:rFonts w:ascii="Arial" w:hAnsi="Arial"/>
                <w:sz w:val="15"/>
              </w:rPr>
              <w:t>Goblin Scavenger Camp</w:t>
            </w:r>
          </w:p>
        </w:tc>
        <w:tc>
          <w:tcPr>
            <w:tcW w:type="dxa" w:w="3456"/>
            <w:tcMar>
              <w:top w:w="80" w:type="dxa"/>
              <w:start w:w="80" w:type="dxa"/>
              <w:bottom w:w="80" w:type="dxa"/>
              <w:end w:w="80" w:type="dxa"/>
            </w:tcMar>
            <w:vAlign w:val="top"/>
          </w:tcPr>
          <w:p>
            <w:r>
              <w:rPr>
                <w:rFonts w:ascii="Arial" w:hAnsi="Arial"/>
                <w:sz w:val="15"/>
              </w:rPr>
              <w:t>Required</w:t>
            </w:r>
          </w:p>
        </w:tc>
        <w:tc>
          <w:tcPr>
            <w:tcW w:type="dxa" w:w="3456"/>
            <w:tcMar>
              <w:top w:w="80" w:type="dxa"/>
              <w:start w:w="80" w:type="dxa"/>
              <w:bottom w:w="80" w:type="dxa"/>
              <w:end w:w="80" w:type="dxa"/>
            </w:tcMar>
            <w:vAlign w:val="top"/>
          </w:tcPr>
          <w:p>
            <w:r>
              <w:rPr>
                <w:rFonts w:ascii="Arial" w:hAnsi="Arial"/>
                <w:sz w:val="15"/>
              </w:rPr>
              <w:t>Raid source, supplies, scouts, escalation, clear/reduce pressure.</w:t>
            </w:r>
          </w:p>
        </w:tc>
      </w:tr>
      <w:tr>
        <w:trPr>
          <w:cantSplit/>
        </w:trPr>
        <w:tc>
          <w:tcPr>
            <w:tcW w:type="dxa" w:w="3456"/>
            <w:tcMar>
              <w:top w:w="80" w:type="dxa"/>
              <w:start w:w="80" w:type="dxa"/>
              <w:bottom w:w="80" w:type="dxa"/>
              <w:end w:w="80" w:type="dxa"/>
            </w:tcMar>
            <w:vAlign w:val="top"/>
            <w:shd w:fill="F2F2F2"/>
          </w:tcPr>
          <w:p>
            <w:r>
              <w:rPr>
                <w:rFonts w:ascii="Arial" w:hAnsi="Arial"/>
                <w:sz w:val="15"/>
              </w:rPr>
              <w:t>Dirt Trail Network</w:t>
            </w:r>
          </w:p>
        </w:tc>
        <w:tc>
          <w:tcPr>
            <w:tcW w:type="dxa" w:w="3456"/>
            <w:tcMar>
              <w:top w:w="80" w:type="dxa"/>
              <w:start w:w="80" w:type="dxa"/>
              <w:bottom w:w="80" w:type="dxa"/>
              <w:end w:w="80" w:type="dxa"/>
            </w:tcMar>
            <w:vAlign w:val="top"/>
            <w:shd w:fill="F2F2F2"/>
          </w:tcPr>
          <w:p>
            <w:r>
              <w:rPr>
                <w:rFonts w:ascii="Arial" w:hAnsi="Arial"/>
                <w:sz w:val="15"/>
              </w:rPr>
              <w:t>Required</w:t>
            </w:r>
          </w:p>
        </w:tc>
        <w:tc>
          <w:tcPr>
            <w:tcW w:type="dxa" w:w="3456"/>
            <w:tcMar>
              <w:top w:w="80" w:type="dxa"/>
              <w:start w:w="80" w:type="dxa"/>
              <w:bottom w:w="80" w:type="dxa"/>
              <w:end w:w="80" w:type="dxa"/>
            </w:tcMar>
            <w:vAlign w:val="top"/>
            <w:shd w:fill="F2F2F2"/>
          </w:tcPr>
          <w:p>
            <w:r>
              <w:rPr>
                <w:rFonts w:ascii="Arial" w:hAnsi="Arial"/>
                <w:sz w:val="15"/>
              </w:rPr>
              <w:t>Partial navigation between structures, raid route, NPC pathing.</w:t>
            </w:r>
          </w:p>
        </w:tc>
      </w:tr>
      <w:tr>
        <w:trPr>
          <w:cantSplit/>
        </w:trPr>
        <w:tc>
          <w:tcPr>
            <w:tcW w:type="dxa" w:w="3456"/>
            <w:tcMar>
              <w:top w:w="80" w:type="dxa"/>
              <w:start w:w="80" w:type="dxa"/>
              <w:bottom w:w="80" w:type="dxa"/>
              <w:end w:w="80" w:type="dxa"/>
            </w:tcMar>
            <w:vAlign w:val="top"/>
          </w:tcPr>
          <w:p>
            <w:r>
              <w:rPr>
                <w:rFonts w:ascii="Arial" w:hAnsi="Arial"/>
                <w:sz w:val="15"/>
              </w:rPr>
              <w:t>Bridge/Crossing</w:t>
            </w:r>
          </w:p>
        </w:tc>
        <w:tc>
          <w:tcPr>
            <w:tcW w:type="dxa" w:w="3456"/>
            <w:tcMar>
              <w:top w:w="80" w:type="dxa"/>
              <w:start w:w="80" w:type="dxa"/>
              <w:bottom w:w="80" w:type="dxa"/>
              <w:end w:w="80" w:type="dxa"/>
            </w:tcMar>
            <w:vAlign w:val="top"/>
          </w:tcPr>
          <w:p>
            <w:r>
              <w:rPr>
                <w:rFonts w:ascii="Arial" w:hAnsi="Arial"/>
                <w:sz w:val="15"/>
              </w:rPr>
              <w:t>Strongly Recommended</w:t>
            </w:r>
          </w:p>
        </w:tc>
        <w:tc>
          <w:tcPr>
            <w:tcW w:type="dxa" w:w="3456"/>
            <w:tcMar>
              <w:top w:w="80" w:type="dxa"/>
              <w:start w:w="80" w:type="dxa"/>
              <w:bottom w:w="80" w:type="dxa"/>
              <w:end w:w="80" w:type="dxa"/>
            </w:tcMar>
            <w:vAlign w:val="top"/>
          </w:tcPr>
          <w:p>
            <w:r>
              <w:rPr>
                <w:rFonts w:ascii="Arial" w:hAnsi="Arial"/>
                <w:sz w:val="15"/>
              </w:rPr>
              <w:t>Small traversal/repair teaser and future route-control system.</w:t>
            </w:r>
          </w:p>
        </w:tc>
      </w:tr>
      <w:tr>
        <w:trPr>
          <w:cantSplit/>
        </w:trPr>
        <w:tc>
          <w:tcPr>
            <w:tcW w:type="dxa" w:w="3456"/>
            <w:tcMar>
              <w:top w:w="80" w:type="dxa"/>
              <w:start w:w="80" w:type="dxa"/>
              <w:bottom w:w="80" w:type="dxa"/>
              <w:end w:w="80" w:type="dxa"/>
            </w:tcMar>
            <w:vAlign w:val="top"/>
            <w:shd w:fill="F2F2F2"/>
          </w:tcPr>
          <w:p>
            <w:r>
              <w:rPr>
                <w:rFonts w:ascii="Arial" w:hAnsi="Arial"/>
                <w:sz w:val="15"/>
              </w:rPr>
              <w:t>Minor POI</w:t>
            </w:r>
          </w:p>
        </w:tc>
        <w:tc>
          <w:tcPr>
            <w:tcW w:type="dxa" w:w="3456"/>
            <w:tcMar>
              <w:top w:w="80" w:type="dxa"/>
              <w:start w:w="80" w:type="dxa"/>
              <w:bottom w:w="80" w:type="dxa"/>
              <w:end w:w="80" w:type="dxa"/>
            </w:tcMar>
            <w:vAlign w:val="top"/>
            <w:shd w:fill="F2F2F2"/>
          </w:tcPr>
          <w:p>
            <w:r>
              <w:rPr>
                <w:rFonts w:ascii="Arial" w:hAnsi="Arial"/>
                <w:sz w:val="15"/>
              </w:rPr>
              <w:t>Optional</w:t>
            </w:r>
          </w:p>
        </w:tc>
        <w:tc>
          <w:tcPr>
            <w:tcW w:type="dxa" w:w="3456"/>
            <w:tcMar>
              <w:top w:w="80" w:type="dxa"/>
              <w:start w:w="80" w:type="dxa"/>
              <w:bottom w:w="80" w:type="dxa"/>
              <w:end w:w="80" w:type="dxa"/>
            </w:tcMar>
            <w:vAlign w:val="top"/>
            <w:shd w:fill="F2F2F2"/>
          </w:tcPr>
          <w:p>
            <w:r>
              <w:rPr>
                <w:rFonts w:ascii="Arial" w:hAnsi="Arial"/>
                <w:sz w:val="15"/>
              </w:rPr>
              <w:t>Fallen cart, hunter camp, or broken well to test small structure reward logic.</w:t>
            </w:r>
          </w:p>
        </w:tc>
      </w:tr>
    </w:tbl>
    <w:p/>
    <w:p>
      <w:pPr>
        <w:pStyle w:val="Heading1"/>
        <w:keepNext/>
      </w:pPr>
      <w:r>
        <w:t>Appendix B. Structure Database Field Template</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vAlign w:val="center"/>
            <w:tcMar>
              <w:top w:w="80" w:type="dxa"/>
              <w:start w:w="80" w:type="dxa"/>
              <w:bottom w:w="80" w:type="dxa"/>
              <w:end w:w="80" w:type="dxa"/>
            </w:tcMar>
          </w:tcPr>
          <w:p>
            <w:r>
              <w:rPr>
                <w:b/>
                <w:color w:val="FFFFFF"/>
              </w:rPr>
              <w:t>Field</w:t>
            </w:r>
          </w:p>
        </w:tc>
        <w:tc>
          <w:tcPr>
            <w:tcW w:type="dxa" w:w="5184"/>
            <w:shd w:fill="1F4E79"/>
            <w:vAlign w:val="center"/>
            <w:tcMar>
              <w:top w:w="80" w:type="dxa"/>
              <w:start w:w="80" w:type="dxa"/>
              <w:bottom w:w="80" w:type="dxa"/>
              <w:end w:w="80" w:type="dxa"/>
            </w:tcMar>
          </w:tcPr>
          <w:p>
            <w:r>
              <w:rPr>
                <w:b/>
                <w:color w:val="FFFFFF"/>
              </w:rPr>
              <w:t>Purpose</w:t>
            </w:r>
          </w:p>
        </w:tc>
      </w:tr>
      <w:tr>
        <w:trPr>
          <w:cantSplit/>
        </w:trPr>
        <w:tc>
          <w:tcPr>
            <w:tcW w:type="dxa" w:w="5184"/>
            <w:tcMar>
              <w:top w:w="80" w:type="dxa"/>
              <w:start w:w="80" w:type="dxa"/>
              <w:bottom w:w="80" w:type="dxa"/>
              <w:end w:w="80" w:type="dxa"/>
            </w:tcMar>
            <w:vAlign w:val="top"/>
          </w:tcPr>
          <w:p>
            <w:r>
              <w:rPr>
                <w:rFonts w:ascii="Arial" w:hAnsi="Arial"/>
                <w:b/>
                <w:sz w:val="15"/>
              </w:rPr>
              <w:t>structure_id</w:t>
            </w:r>
          </w:p>
        </w:tc>
        <w:tc>
          <w:tcPr>
            <w:tcW w:type="dxa" w:w="5184"/>
            <w:tcMar>
              <w:top w:w="80" w:type="dxa"/>
              <w:start w:w="80" w:type="dxa"/>
              <w:bottom w:w="80" w:type="dxa"/>
              <w:end w:w="80" w:type="dxa"/>
            </w:tcMar>
            <w:vAlign w:val="top"/>
          </w:tcPr>
          <w:p>
            <w:r>
              <w:rPr>
                <w:rFonts w:ascii="Arial" w:hAnsi="Arial"/>
                <w:sz w:val="15"/>
              </w:rPr>
              <w:t>Unique internal ID such as str.ruin.old_rune_site.</w:t>
            </w:r>
          </w:p>
        </w:tc>
      </w:tr>
      <w:tr>
        <w:trPr>
          <w:cantSplit/>
        </w:trPr>
        <w:tc>
          <w:tcPr>
            <w:tcW w:type="dxa" w:w="5184"/>
            <w:tcMar>
              <w:top w:w="80" w:type="dxa"/>
              <w:start w:w="80" w:type="dxa"/>
              <w:bottom w:w="80" w:type="dxa"/>
              <w:end w:w="80" w:type="dxa"/>
            </w:tcMar>
            <w:vAlign w:val="top"/>
            <w:shd w:fill="F2F2F2"/>
          </w:tcPr>
          <w:p>
            <w:r>
              <w:rPr>
                <w:rFonts w:ascii="Arial" w:hAnsi="Arial"/>
                <w:b/>
                <w:sz w:val="15"/>
              </w:rPr>
              <w:t>display_name</w:t>
            </w:r>
          </w:p>
        </w:tc>
        <w:tc>
          <w:tcPr>
            <w:tcW w:type="dxa" w:w="5184"/>
            <w:tcMar>
              <w:top w:w="80" w:type="dxa"/>
              <w:start w:w="80" w:type="dxa"/>
              <w:bottom w:w="80" w:type="dxa"/>
              <w:end w:w="80" w:type="dxa"/>
            </w:tcMar>
            <w:vAlign w:val="top"/>
            <w:shd w:fill="F2F2F2"/>
          </w:tcPr>
          <w:p>
            <w:r>
              <w:rPr>
                <w:rFonts w:ascii="Arial" w:hAnsi="Arial"/>
                <w:sz w:val="15"/>
              </w:rPr>
              <w:t>Player-facing name.</w:t>
            </w:r>
          </w:p>
        </w:tc>
      </w:tr>
      <w:tr>
        <w:trPr>
          <w:cantSplit/>
        </w:trPr>
        <w:tc>
          <w:tcPr>
            <w:tcW w:type="dxa" w:w="5184"/>
            <w:tcMar>
              <w:top w:w="80" w:type="dxa"/>
              <w:start w:w="80" w:type="dxa"/>
              <w:bottom w:w="80" w:type="dxa"/>
              <w:end w:w="80" w:type="dxa"/>
            </w:tcMar>
            <w:vAlign w:val="top"/>
          </w:tcPr>
          <w:p>
            <w:r>
              <w:rPr>
                <w:rFonts w:ascii="Arial" w:hAnsi="Arial"/>
                <w:b/>
                <w:sz w:val="15"/>
              </w:rPr>
              <w:t>category_primary</w:t>
            </w:r>
          </w:p>
        </w:tc>
        <w:tc>
          <w:tcPr>
            <w:tcW w:type="dxa" w:w="5184"/>
            <w:tcMar>
              <w:top w:w="80" w:type="dxa"/>
              <w:start w:w="80" w:type="dxa"/>
              <w:bottom w:w="80" w:type="dxa"/>
              <w:end w:w="80" w:type="dxa"/>
            </w:tcMar>
            <w:vAlign w:val="top"/>
          </w:tcPr>
          <w:p>
            <w:r>
              <w:rPr>
                <w:rFonts w:ascii="Arial" w:hAnsi="Arial"/>
                <w:sz w:val="15"/>
              </w:rPr>
              <w:t>Village, road, ruin, camp, shrine, dungeon, portal, POI, landmark, etc.</w:t>
            </w:r>
          </w:p>
        </w:tc>
      </w:tr>
      <w:tr>
        <w:trPr>
          <w:cantSplit/>
        </w:trPr>
        <w:tc>
          <w:tcPr>
            <w:tcW w:type="dxa" w:w="5184"/>
            <w:tcMar>
              <w:top w:w="80" w:type="dxa"/>
              <w:start w:w="80" w:type="dxa"/>
              <w:bottom w:w="80" w:type="dxa"/>
              <w:end w:w="80" w:type="dxa"/>
            </w:tcMar>
            <w:vAlign w:val="top"/>
            <w:shd w:fill="F2F2F2"/>
          </w:tcPr>
          <w:p>
            <w:r>
              <w:rPr>
                <w:rFonts w:ascii="Arial" w:hAnsi="Arial"/>
                <w:b/>
                <w:sz w:val="15"/>
              </w:rPr>
              <w:t>category_secondary</w:t>
            </w:r>
          </w:p>
        </w:tc>
        <w:tc>
          <w:tcPr>
            <w:tcW w:type="dxa" w:w="5184"/>
            <w:tcMar>
              <w:top w:w="80" w:type="dxa"/>
              <w:start w:w="80" w:type="dxa"/>
              <w:bottom w:w="80" w:type="dxa"/>
              <w:end w:w="80" w:type="dxa"/>
            </w:tcMar>
            <w:vAlign w:val="top"/>
            <w:shd w:fill="F2F2F2"/>
          </w:tcPr>
          <w:p>
            <w:r>
              <w:rPr>
                <w:rFonts w:ascii="Arial" w:hAnsi="Arial"/>
                <w:sz w:val="15"/>
              </w:rPr>
              <w:t>Optional subcategory such as defence project, magical ruin, hostile camp.</w:t>
            </w:r>
          </w:p>
        </w:tc>
      </w:tr>
      <w:tr>
        <w:trPr>
          <w:cantSplit/>
        </w:trPr>
        <w:tc>
          <w:tcPr>
            <w:tcW w:type="dxa" w:w="5184"/>
            <w:tcMar>
              <w:top w:w="80" w:type="dxa"/>
              <w:start w:w="80" w:type="dxa"/>
              <w:bottom w:w="80" w:type="dxa"/>
              <w:end w:w="80" w:type="dxa"/>
            </w:tcMar>
            <w:vAlign w:val="top"/>
          </w:tcPr>
          <w:p>
            <w:r>
              <w:rPr>
                <w:rFonts w:ascii="Arial" w:hAnsi="Arial"/>
                <w:b/>
                <w:sz w:val="15"/>
              </w:rPr>
              <w:t>size_tier</w:t>
            </w:r>
          </w:p>
        </w:tc>
        <w:tc>
          <w:tcPr>
            <w:tcW w:type="dxa" w:w="5184"/>
            <w:tcMar>
              <w:top w:w="80" w:type="dxa"/>
              <w:start w:w="80" w:type="dxa"/>
              <w:bottom w:w="80" w:type="dxa"/>
              <w:end w:w="80" w:type="dxa"/>
            </w:tcMar>
            <w:vAlign w:val="top"/>
          </w:tcPr>
          <w:p>
            <w:r>
              <w:rPr>
                <w:rFonts w:ascii="Arial" w:hAnsi="Arial"/>
                <w:sz w:val="15"/>
              </w:rPr>
              <w:t>Tiny, small, medium, large, landmark, megastructure.</w:t>
            </w:r>
          </w:p>
        </w:tc>
      </w:tr>
      <w:tr>
        <w:trPr>
          <w:cantSplit/>
        </w:trPr>
        <w:tc>
          <w:tcPr>
            <w:tcW w:type="dxa" w:w="5184"/>
            <w:tcMar>
              <w:top w:w="80" w:type="dxa"/>
              <w:start w:w="80" w:type="dxa"/>
              <w:bottom w:w="80" w:type="dxa"/>
              <w:end w:w="80" w:type="dxa"/>
            </w:tcMar>
            <w:vAlign w:val="top"/>
            <w:shd w:fill="F2F2F2"/>
          </w:tcPr>
          <w:p>
            <w:r>
              <w:rPr>
                <w:rFonts w:ascii="Arial" w:hAnsi="Arial"/>
                <w:b/>
                <w:sz w:val="15"/>
              </w:rPr>
              <w:t>origin_tags</w:t>
            </w:r>
          </w:p>
        </w:tc>
        <w:tc>
          <w:tcPr>
            <w:tcW w:type="dxa" w:w="5184"/>
            <w:tcMar>
              <w:top w:w="80" w:type="dxa"/>
              <w:start w:w="80" w:type="dxa"/>
              <w:bottom w:w="80" w:type="dxa"/>
              <w:end w:w="80" w:type="dxa"/>
            </w:tcMar>
            <w:vAlign w:val="top"/>
            <w:shd w:fill="F2F2F2"/>
          </w:tcPr>
          <w:p>
            <w:r>
              <w:rPr>
                <w:rFonts w:ascii="Arial" w:hAnsi="Arial"/>
                <w:sz w:val="15"/>
              </w:rPr>
              <w:t>Natural, village, faction, ancient, magical, dimensional, creature, player, hostile.</w:t>
            </w:r>
          </w:p>
        </w:tc>
      </w:tr>
      <w:tr>
        <w:trPr>
          <w:cantSplit/>
        </w:trPr>
        <w:tc>
          <w:tcPr>
            <w:tcW w:type="dxa" w:w="5184"/>
            <w:tcMar>
              <w:top w:w="80" w:type="dxa"/>
              <w:start w:w="80" w:type="dxa"/>
              <w:bottom w:w="80" w:type="dxa"/>
              <w:end w:w="80" w:type="dxa"/>
            </w:tcMar>
            <w:vAlign w:val="top"/>
          </w:tcPr>
          <w:p>
            <w:r>
              <w:rPr>
                <w:rFonts w:ascii="Arial" w:hAnsi="Arial"/>
                <w:b/>
                <w:sz w:val="15"/>
              </w:rPr>
              <w:t>biome_rules</w:t>
            </w:r>
          </w:p>
        </w:tc>
        <w:tc>
          <w:tcPr>
            <w:tcW w:type="dxa" w:w="5184"/>
            <w:tcMar>
              <w:top w:w="80" w:type="dxa"/>
              <w:start w:w="80" w:type="dxa"/>
              <w:bottom w:w="80" w:type="dxa"/>
              <w:end w:w="80" w:type="dxa"/>
            </w:tcMar>
            <w:vAlign w:val="top"/>
          </w:tcPr>
          <w:p>
            <w:r>
              <w:rPr>
                <w:rFonts w:ascii="Arial" w:hAnsi="Arial"/>
                <w:sz w:val="15"/>
              </w:rPr>
              <w:t>Allowed/blocked biomes, sub-biomes, cave/depth, water, terrain, climate, magic, corruption.</w:t>
            </w:r>
          </w:p>
        </w:tc>
      </w:tr>
      <w:tr>
        <w:trPr>
          <w:cantSplit/>
        </w:trPr>
        <w:tc>
          <w:tcPr>
            <w:tcW w:type="dxa" w:w="5184"/>
            <w:tcMar>
              <w:top w:w="80" w:type="dxa"/>
              <w:start w:w="80" w:type="dxa"/>
              <w:bottom w:w="80" w:type="dxa"/>
              <w:end w:w="80" w:type="dxa"/>
            </w:tcMar>
            <w:vAlign w:val="top"/>
            <w:shd w:fill="F2F2F2"/>
          </w:tcPr>
          <w:p>
            <w:r>
              <w:rPr>
                <w:rFonts w:ascii="Arial" w:hAnsi="Arial"/>
                <w:b/>
                <w:sz w:val="15"/>
              </w:rPr>
              <w:t>placement_rules</w:t>
            </w:r>
          </w:p>
        </w:tc>
        <w:tc>
          <w:tcPr>
            <w:tcW w:type="dxa" w:w="5184"/>
            <w:tcMar>
              <w:top w:w="80" w:type="dxa"/>
              <w:start w:w="80" w:type="dxa"/>
              <w:bottom w:w="80" w:type="dxa"/>
              <w:end w:w="80" w:type="dxa"/>
            </w:tcMar>
            <w:vAlign w:val="top"/>
            <w:shd w:fill="F2F2F2"/>
          </w:tcPr>
          <w:p>
            <w:r>
              <w:rPr>
                <w:rFonts w:ascii="Arial" w:hAnsi="Arial"/>
                <w:sz w:val="15"/>
              </w:rPr>
              <w:t>Slope, flatness, road access, water access, resource proximity, distance from spawn/villages, terrain adaptation.</w:t>
            </w:r>
          </w:p>
        </w:tc>
      </w:tr>
      <w:tr>
        <w:trPr>
          <w:cantSplit/>
        </w:trPr>
        <w:tc>
          <w:tcPr>
            <w:tcW w:type="dxa" w:w="5184"/>
            <w:tcMar>
              <w:top w:w="80" w:type="dxa"/>
              <w:start w:w="80" w:type="dxa"/>
              <w:bottom w:w="80" w:type="dxa"/>
              <w:end w:w="80" w:type="dxa"/>
            </w:tcMar>
            <w:vAlign w:val="top"/>
          </w:tcPr>
          <w:p>
            <w:r>
              <w:rPr>
                <w:rFonts w:ascii="Arial" w:hAnsi="Arial"/>
                <w:b/>
                <w:sz w:val="15"/>
              </w:rPr>
              <w:t>rarity</w:t>
            </w:r>
          </w:p>
        </w:tc>
        <w:tc>
          <w:tcPr>
            <w:tcW w:type="dxa" w:w="5184"/>
            <w:tcMar>
              <w:top w:w="80" w:type="dxa"/>
              <w:start w:w="80" w:type="dxa"/>
              <w:bottom w:w="80" w:type="dxa"/>
              <w:end w:w="80" w:type="dxa"/>
            </w:tcMar>
            <w:vAlign w:val="top"/>
          </w:tcPr>
          <w:p>
            <w:r>
              <w:rPr>
                <w:rFonts w:ascii="Arial" w:hAnsi="Arial"/>
                <w:sz w:val="15"/>
              </w:rPr>
              <w:t>Common, uncommon, rare, legendary, unique, fallback-required.</w:t>
            </w:r>
          </w:p>
        </w:tc>
      </w:tr>
      <w:tr>
        <w:trPr>
          <w:cantSplit/>
        </w:trPr>
        <w:tc>
          <w:tcPr>
            <w:tcW w:type="dxa" w:w="5184"/>
            <w:tcMar>
              <w:top w:w="80" w:type="dxa"/>
              <w:start w:w="80" w:type="dxa"/>
              <w:bottom w:w="80" w:type="dxa"/>
              <w:end w:w="80" w:type="dxa"/>
            </w:tcMar>
            <w:vAlign w:val="top"/>
            <w:shd w:fill="F2F2F2"/>
          </w:tcPr>
          <w:p>
            <w:r>
              <w:rPr>
                <w:rFonts w:ascii="Arial" w:hAnsi="Arial"/>
                <w:b/>
                <w:sz w:val="15"/>
              </w:rPr>
              <w:t>danger_tier</w:t>
            </w:r>
          </w:p>
        </w:tc>
        <w:tc>
          <w:tcPr>
            <w:tcW w:type="dxa" w:w="5184"/>
            <w:tcMar>
              <w:top w:w="80" w:type="dxa"/>
              <w:start w:w="80" w:type="dxa"/>
              <w:bottom w:w="80" w:type="dxa"/>
              <w:end w:w="80" w:type="dxa"/>
            </w:tcMar>
            <w:vAlign w:val="top"/>
            <w:shd w:fill="F2F2F2"/>
          </w:tcPr>
          <w:p>
            <w:r>
              <w:rPr>
                <w:rFonts w:ascii="Arial" w:hAnsi="Arial"/>
                <w:sz w:val="15"/>
              </w:rPr>
              <w:t>Safe, low, moderate, high, extreme, boss, variable.</w:t>
            </w:r>
          </w:p>
        </w:tc>
      </w:tr>
      <w:tr>
        <w:trPr>
          <w:cantSplit/>
        </w:trPr>
        <w:tc>
          <w:tcPr>
            <w:tcW w:type="dxa" w:w="5184"/>
            <w:tcMar>
              <w:top w:w="80" w:type="dxa"/>
              <w:start w:w="80" w:type="dxa"/>
              <w:bottom w:w="80" w:type="dxa"/>
              <w:end w:w="80" w:type="dxa"/>
            </w:tcMar>
            <w:vAlign w:val="top"/>
          </w:tcPr>
          <w:p>
            <w:r>
              <w:rPr>
                <w:rFonts w:ascii="Arial" w:hAnsi="Arial"/>
                <w:b/>
                <w:sz w:val="15"/>
              </w:rPr>
              <w:t>faction_culture</w:t>
            </w:r>
          </w:p>
        </w:tc>
        <w:tc>
          <w:tcPr>
            <w:tcW w:type="dxa" w:w="5184"/>
            <w:tcMar>
              <w:top w:w="80" w:type="dxa"/>
              <w:start w:w="80" w:type="dxa"/>
              <w:bottom w:w="80" w:type="dxa"/>
              <w:end w:w="80" w:type="dxa"/>
            </w:tcMar>
            <w:vAlign w:val="top"/>
          </w:tcPr>
          <w:p>
            <w:r>
              <w:rPr>
                <w:rFonts w:ascii="Arial" w:hAnsi="Arial"/>
                <w:sz w:val="15"/>
              </w:rPr>
              <w:t>Owning or origin faction/culture tags.</w:t>
            </w:r>
          </w:p>
        </w:tc>
      </w:tr>
      <w:tr>
        <w:trPr>
          <w:cantSplit/>
        </w:trPr>
        <w:tc>
          <w:tcPr>
            <w:tcW w:type="dxa" w:w="5184"/>
            <w:tcMar>
              <w:top w:w="80" w:type="dxa"/>
              <w:start w:w="80" w:type="dxa"/>
              <w:bottom w:w="80" w:type="dxa"/>
              <w:end w:w="80" w:type="dxa"/>
            </w:tcMar>
            <w:vAlign w:val="top"/>
            <w:shd w:fill="F2F2F2"/>
          </w:tcPr>
          <w:p>
            <w:r>
              <w:rPr>
                <w:rFonts w:ascii="Arial" w:hAnsi="Arial"/>
                <w:b/>
                <w:sz w:val="15"/>
              </w:rPr>
              <w:t>blueprint_id</w:t>
            </w:r>
          </w:p>
        </w:tc>
        <w:tc>
          <w:tcPr>
            <w:tcW w:type="dxa" w:w="5184"/>
            <w:tcMar>
              <w:top w:w="80" w:type="dxa"/>
              <w:start w:w="80" w:type="dxa"/>
              <w:bottom w:w="80" w:type="dxa"/>
              <w:end w:w="80" w:type="dxa"/>
            </w:tcMar>
            <w:vAlign w:val="top"/>
            <w:shd w:fill="F2F2F2"/>
          </w:tcPr>
          <w:p>
            <w:r>
              <w:rPr>
                <w:rFonts w:ascii="Arial" w:hAnsi="Arial"/>
                <w:sz w:val="15"/>
              </w:rPr>
              <w:t>Physical blueprint or modular layout reference.</w:t>
            </w:r>
          </w:p>
        </w:tc>
      </w:tr>
      <w:tr>
        <w:trPr>
          <w:cantSplit/>
        </w:trPr>
        <w:tc>
          <w:tcPr>
            <w:tcW w:type="dxa" w:w="5184"/>
            <w:tcMar>
              <w:top w:w="80" w:type="dxa"/>
              <w:start w:w="80" w:type="dxa"/>
              <w:bottom w:w="80" w:type="dxa"/>
              <w:end w:w="80" w:type="dxa"/>
            </w:tcMar>
            <w:vAlign w:val="top"/>
          </w:tcPr>
          <w:p>
            <w:r>
              <w:rPr>
                <w:rFonts w:ascii="Arial" w:hAnsi="Arial"/>
                <w:b/>
                <w:sz w:val="15"/>
              </w:rPr>
              <w:t>material_palette</w:t>
            </w:r>
          </w:p>
        </w:tc>
        <w:tc>
          <w:tcPr>
            <w:tcW w:type="dxa" w:w="5184"/>
            <w:tcMar>
              <w:top w:w="80" w:type="dxa"/>
              <w:start w:w="80" w:type="dxa"/>
              <w:bottom w:w="80" w:type="dxa"/>
              <w:end w:w="80" w:type="dxa"/>
            </w:tcMar>
            <w:vAlign w:val="top"/>
          </w:tcPr>
          <w:p>
            <w:r>
              <w:rPr>
                <w:rFonts w:ascii="Arial" w:hAnsi="Arial"/>
                <w:sz w:val="15"/>
              </w:rPr>
              <w:t>Default and alternate culture/biome material sets.</w:t>
            </w:r>
          </w:p>
        </w:tc>
      </w:tr>
      <w:tr>
        <w:trPr>
          <w:cantSplit/>
        </w:trPr>
        <w:tc>
          <w:tcPr>
            <w:tcW w:type="dxa" w:w="5184"/>
            <w:tcMar>
              <w:top w:w="80" w:type="dxa"/>
              <w:start w:w="80" w:type="dxa"/>
              <w:bottom w:w="80" w:type="dxa"/>
              <w:end w:w="80" w:type="dxa"/>
            </w:tcMar>
            <w:vAlign w:val="top"/>
            <w:shd w:fill="F2F2F2"/>
          </w:tcPr>
          <w:p>
            <w:r>
              <w:rPr>
                <w:rFonts w:ascii="Arial" w:hAnsi="Arial"/>
                <w:b/>
                <w:sz w:val="15"/>
              </w:rPr>
              <w:t>states_supported</w:t>
            </w:r>
          </w:p>
        </w:tc>
        <w:tc>
          <w:tcPr>
            <w:tcW w:type="dxa" w:w="5184"/>
            <w:tcMar>
              <w:top w:w="80" w:type="dxa"/>
              <w:start w:w="80" w:type="dxa"/>
              <w:bottom w:w="80" w:type="dxa"/>
              <w:end w:w="80" w:type="dxa"/>
            </w:tcMar>
            <w:vAlign w:val="top"/>
            <w:shd w:fill="F2F2F2"/>
          </w:tcPr>
          <w:p>
            <w:r>
              <w:rPr>
                <w:rFonts w:ascii="Arial" w:hAnsi="Arial"/>
                <w:sz w:val="15"/>
              </w:rPr>
              <w:t>Intact, damaged, ruined, occupied, corrupted, restored, claimed, active, etc.</w:t>
            </w:r>
          </w:p>
        </w:tc>
      </w:tr>
      <w:tr>
        <w:trPr>
          <w:cantSplit/>
        </w:trPr>
        <w:tc>
          <w:tcPr>
            <w:tcW w:type="dxa" w:w="5184"/>
            <w:tcMar>
              <w:top w:w="80" w:type="dxa"/>
              <w:start w:w="80" w:type="dxa"/>
              <w:bottom w:w="80" w:type="dxa"/>
              <w:end w:w="80" w:type="dxa"/>
            </w:tcMar>
            <w:vAlign w:val="top"/>
          </w:tcPr>
          <w:p>
            <w:r>
              <w:rPr>
                <w:rFonts w:ascii="Arial" w:hAnsi="Arial"/>
                <w:b/>
                <w:sz w:val="15"/>
              </w:rPr>
              <w:t>npc_use</w:t>
            </w:r>
          </w:p>
        </w:tc>
        <w:tc>
          <w:tcPr>
            <w:tcW w:type="dxa" w:w="5184"/>
            <w:tcMar>
              <w:top w:w="80" w:type="dxa"/>
              <w:start w:w="80" w:type="dxa"/>
              <w:bottom w:w="80" w:type="dxa"/>
              <w:end w:w="80" w:type="dxa"/>
            </w:tcMar>
            <w:vAlign w:val="top"/>
          </w:tcPr>
          <w:p>
            <w:r>
              <w:rPr>
                <w:rFonts w:ascii="Arial" w:hAnsi="Arial"/>
                <w:sz w:val="15"/>
              </w:rPr>
              <w:t>Jobs, schedules, inventories, project roles, request board links, settlement use.</w:t>
            </w:r>
          </w:p>
        </w:tc>
      </w:tr>
      <w:tr>
        <w:trPr>
          <w:cantSplit/>
        </w:trPr>
        <w:tc>
          <w:tcPr>
            <w:tcW w:type="dxa" w:w="5184"/>
            <w:tcMar>
              <w:top w:w="80" w:type="dxa"/>
              <w:start w:w="80" w:type="dxa"/>
              <w:bottom w:w="80" w:type="dxa"/>
              <w:end w:w="80" w:type="dxa"/>
            </w:tcMar>
            <w:vAlign w:val="top"/>
            <w:shd w:fill="F2F2F2"/>
          </w:tcPr>
          <w:p>
            <w:r>
              <w:rPr>
                <w:rFonts w:ascii="Arial" w:hAnsi="Arial"/>
                <w:b/>
                <w:sz w:val="15"/>
              </w:rPr>
              <w:t>automation_use</w:t>
            </w:r>
          </w:p>
        </w:tc>
        <w:tc>
          <w:tcPr>
            <w:tcW w:type="dxa" w:w="5184"/>
            <w:tcMar>
              <w:top w:w="80" w:type="dxa"/>
              <w:start w:w="80" w:type="dxa"/>
              <w:bottom w:w="80" w:type="dxa"/>
              <w:end w:w="80" w:type="dxa"/>
            </w:tcMar>
            <w:vAlign w:val="top"/>
            <w:shd w:fill="F2F2F2"/>
          </w:tcPr>
          <w:p>
            <w:r>
              <w:rPr>
                <w:rFonts w:ascii="Arial" w:hAnsi="Arial"/>
                <w:sz w:val="15"/>
              </w:rPr>
              <w:t>Warehouse input, ports, power sites, rails, roads, machine anchors, logistics.</w:t>
            </w:r>
          </w:p>
        </w:tc>
      </w:tr>
      <w:tr>
        <w:trPr>
          <w:cantSplit/>
        </w:trPr>
        <w:tc>
          <w:tcPr>
            <w:tcW w:type="dxa" w:w="5184"/>
            <w:tcMar>
              <w:top w:w="80" w:type="dxa"/>
              <w:start w:w="80" w:type="dxa"/>
              <w:bottom w:w="80" w:type="dxa"/>
              <w:end w:w="80" w:type="dxa"/>
            </w:tcMar>
            <w:vAlign w:val="top"/>
          </w:tcPr>
          <w:p>
            <w:r>
              <w:rPr>
                <w:rFonts w:ascii="Arial" w:hAnsi="Arial"/>
                <w:b/>
                <w:sz w:val="15"/>
              </w:rPr>
              <w:t>magic_use</w:t>
            </w:r>
          </w:p>
        </w:tc>
        <w:tc>
          <w:tcPr>
            <w:tcW w:type="dxa" w:w="5184"/>
            <w:tcMar>
              <w:top w:w="80" w:type="dxa"/>
              <w:start w:w="80" w:type="dxa"/>
              <w:bottom w:w="80" w:type="dxa"/>
              <w:end w:w="80" w:type="dxa"/>
            </w:tcMar>
            <w:vAlign w:val="top"/>
          </w:tcPr>
          <w:p>
            <w:r>
              <w:rPr>
                <w:rFonts w:ascii="Arial" w:hAnsi="Arial"/>
                <w:sz w:val="15"/>
              </w:rPr>
              <w:t>Mana, wards, rituals, shrines, corruption, portal, rune/puzzle state.</w:t>
            </w:r>
          </w:p>
        </w:tc>
      </w:tr>
      <w:tr>
        <w:trPr>
          <w:cantSplit/>
        </w:trPr>
        <w:tc>
          <w:tcPr>
            <w:tcW w:type="dxa" w:w="5184"/>
            <w:tcMar>
              <w:top w:w="80" w:type="dxa"/>
              <w:start w:w="80" w:type="dxa"/>
              <w:bottom w:w="80" w:type="dxa"/>
              <w:end w:w="80" w:type="dxa"/>
            </w:tcMar>
            <w:vAlign w:val="top"/>
            <w:shd w:fill="F2F2F2"/>
          </w:tcPr>
          <w:p>
            <w:r>
              <w:rPr>
                <w:rFonts w:ascii="Arial" w:hAnsi="Arial"/>
                <w:b/>
                <w:sz w:val="15"/>
              </w:rPr>
              <w:t>creature_use</w:t>
            </w:r>
          </w:p>
        </w:tc>
        <w:tc>
          <w:tcPr>
            <w:tcW w:type="dxa" w:w="5184"/>
            <w:tcMar>
              <w:top w:w="80" w:type="dxa"/>
              <w:start w:w="80" w:type="dxa"/>
              <w:bottom w:w="80" w:type="dxa"/>
              <w:end w:w="80" w:type="dxa"/>
            </w:tcMar>
            <w:vAlign w:val="top"/>
            <w:shd w:fill="F2F2F2"/>
          </w:tcPr>
          <w:p>
            <w:r>
              <w:rPr>
                <w:rFonts w:ascii="Arial" w:hAnsi="Arial"/>
                <w:sz w:val="15"/>
              </w:rPr>
              <w:t>Spawns, nests, camps, raid source, patrols, boss, ecology.</w:t>
            </w:r>
          </w:p>
        </w:tc>
      </w:tr>
      <w:tr>
        <w:trPr>
          <w:cantSplit/>
        </w:trPr>
        <w:tc>
          <w:tcPr>
            <w:tcW w:type="dxa" w:w="5184"/>
            <w:tcMar>
              <w:top w:w="80" w:type="dxa"/>
              <w:start w:w="80" w:type="dxa"/>
              <w:bottom w:w="80" w:type="dxa"/>
              <w:end w:w="80" w:type="dxa"/>
            </w:tcMar>
            <w:vAlign w:val="top"/>
          </w:tcPr>
          <w:p>
            <w:r>
              <w:rPr>
                <w:rFonts w:ascii="Arial" w:hAnsi="Arial"/>
                <w:b/>
                <w:sz w:val="15"/>
              </w:rPr>
              <w:t>reward_rules</w:t>
            </w:r>
          </w:p>
        </w:tc>
        <w:tc>
          <w:tcPr>
            <w:tcW w:type="dxa" w:w="5184"/>
            <w:tcMar>
              <w:top w:w="80" w:type="dxa"/>
              <w:start w:w="80" w:type="dxa"/>
              <w:bottom w:w="80" w:type="dxa"/>
              <w:end w:w="80" w:type="dxa"/>
            </w:tcMar>
            <w:vAlign w:val="top"/>
          </w:tcPr>
          <w:p>
            <w:r>
              <w:rPr>
                <w:rFonts w:ascii="Arial" w:hAnsi="Arial"/>
                <w:sz w:val="15"/>
              </w:rPr>
              <w:t>Loot table, authored rewards, recipe fragments, reputation, world-state changes.</w:t>
            </w:r>
          </w:p>
        </w:tc>
      </w:tr>
      <w:tr>
        <w:trPr>
          <w:cantSplit/>
        </w:trPr>
        <w:tc>
          <w:tcPr>
            <w:tcW w:type="dxa" w:w="5184"/>
            <w:tcMar>
              <w:top w:w="80" w:type="dxa"/>
              <w:start w:w="80" w:type="dxa"/>
              <w:bottom w:w="80" w:type="dxa"/>
              <w:end w:w="80" w:type="dxa"/>
            </w:tcMar>
            <w:vAlign w:val="top"/>
            <w:shd w:fill="F2F2F2"/>
          </w:tcPr>
          <w:p>
            <w:r>
              <w:rPr>
                <w:rFonts w:ascii="Arial" w:hAnsi="Arial"/>
                <w:b/>
                <w:sz w:val="15"/>
              </w:rPr>
              <w:t>map_discovery</w:t>
            </w:r>
          </w:p>
        </w:tc>
        <w:tc>
          <w:tcPr>
            <w:tcW w:type="dxa" w:w="5184"/>
            <w:tcMar>
              <w:top w:w="80" w:type="dxa"/>
              <w:start w:w="80" w:type="dxa"/>
              <w:bottom w:w="80" w:type="dxa"/>
              <w:end w:w="80" w:type="dxa"/>
            </w:tcMar>
            <w:vAlign w:val="top"/>
            <w:shd w:fill="F2F2F2"/>
          </w:tcPr>
          <w:p>
            <w:r>
              <w:rPr>
                <w:rFonts w:ascii="Arial" w:hAnsi="Arial"/>
                <w:sz w:val="15"/>
              </w:rPr>
              <w:t>Hidden, hinted, proximity reveal, NPC map, magic reveal, quest marker.</w:t>
            </w:r>
          </w:p>
        </w:tc>
      </w:tr>
      <w:tr>
        <w:trPr>
          <w:cantSplit/>
        </w:trPr>
        <w:tc>
          <w:tcPr>
            <w:tcW w:type="dxa" w:w="5184"/>
            <w:tcMar>
              <w:top w:w="80" w:type="dxa"/>
              <w:start w:w="80" w:type="dxa"/>
              <w:bottom w:w="80" w:type="dxa"/>
              <w:end w:w="80" w:type="dxa"/>
            </w:tcMar>
            <w:vAlign w:val="top"/>
          </w:tcPr>
          <w:p>
            <w:r>
              <w:rPr>
                <w:rFonts w:ascii="Arial" w:hAnsi="Arial"/>
                <w:b/>
                <w:sz w:val="15"/>
              </w:rPr>
              <w:t>simulation_lod</w:t>
            </w:r>
          </w:p>
        </w:tc>
        <w:tc>
          <w:tcPr>
            <w:tcW w:type="dxa" w:w="5184"/>
            <w:tcMar>
              <w:top w:w="80" w:type="dxa"/>
              <w:start w:w="80" w:type="dxa"/>
              <w:bottom w:w="80" w:type="dxa"/>
              <w:end w:w="80" w:type="dxa"/>
            </w:tcMar>
            <w:vAlign w:val="top"/>
          </w:tcPr>
          <w:p>
            <w:r>
              <w:rPr>
                <w:rFonts w:ascii="Arial" w:hAnsi="Arial"/>
                <w:sz w:val="15"/>
              </w:rPr>
              <w:t>Near simulation, far summary, daily tick behaviour, event triggers.</w:t>
            </w:r>
          </w:p>
        </w:tc>
      </w:tr>
      <w:tr>
        <w:trPr>
          <w:cantSplit/>
        </w:trPr>
        <w:tc>
          <w:tcPr>
            <w:tcW w:type="dxa" w:w="5184"/>
            <w:tcMar>
              <w:top w:w="80" w:type="dxa"/>
              <w:start w:w="80" w:type="dxa"/>
              <w:bottom w:w="80" w:type="dxa"/>
              <w:end w:w="80" w:type="dxa"/>
            </w:tcMar>
            <w:vAlign w:val="top"/>
            <w:shd w:fill="F2F2F2"/>
          </w:tcPr>
          <w:p>
            <w:r>
              <w:rPr>
                <w:rFonts w:ascii="Arial" w:hAnsi="Arial"/>
                <w:b/>
                <w:sz w:val="15"/>
              </w:rPr>
              <w:t>planning_status</w:t>
            </w:r>
          </w:p>
        </w:tc>
        <w:tc>
          <w:tcPr>
            <w:tcW w:type="dxa" w:w="5184"/>
            <w:tcMar>
              <w:top w:w="80" w:type="dxa"/>
              <w:start w:w="80" w:type="dxa"/>
              <w:bottom w:w="80" w:type="dxa"/>
              <w:end w:w="80" w:type="dxa"/>
            </w:tcMar>
            <w:vAlign w:val="top"/>
            <w:shd w:fill="F2F2F2"/>
          </w:tcPr>
          <w:p>
            <w:r>
              <w:rPr>
                <w:rFonts w:ascii="Arial" w:hAnsi="Arial"/>
                <w:sz w:val="15"/>
              </w:rPr>
              <w:t>POC Required, Alpha, Beta, Final Game, Placeholder, Deferred.</w:t>
            </w:r>
          </w:p>
        </w:tc>
      </w:tr>
    </w:tbl>
    <w:p/>
    <w:p>
      <w:pPr>
        <w:pStyle w:val="Heading1"/>
        <w:keepNext/>
      </w:pPr>
      <w:r>
        <w:t>Appendix C. Cross-System Use Matrix</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tcMar>
              <w:top w:w="80" w:type="dxa"/>
              <w:start w:w="80" w:type="dxa"/>
              <w:bottom w:w="80" w:type="dxa"/>
              <w:end w:w="80" w:type="dxa"/>
            </w:tcMar>
          </w:tcPr>
          <w:p>
            <w:r>
              <w:rPr>
                <w:rFonts w:ascii="Arial" w:hAnsi="Arial"/>
                <w:b/>
                <w:color w:val="FFFFFF"/>
                <w:sz w:val="14"/>
              </w:rPr>
              <w:t>System</w:t>
            </w:r>
          </w:p>
        </w:tc>
        <w:tc>
          <w:tcPr>
            <w:tcW w:type="dxa" w:w="5184"/>
            <w:shd w:fill="1F4E79"/>
            <w:tcMar>
              <w:top w:w="80" w:type="dxa"/>
              <w:start w:w="80" w:type="dxa"/>
              <w:bottom w:w="80" w:type="dxa"/>
              <w:end w:w="80" w:type="dxa"/>
            </w:tcMar>
          </w:tcPr>
          <w:p>
            <w:r>
              <w:rPr>
                <w:rFonts w:ascii="Arial" w:hAnsi="Arial"/>
                <w:b/>
                <w:color w:val="FFFFFF"/>
                <w:sz w:val="14"/>
              </w:rPr>
              <w:t>Structure Connection</w:t>
            </w:r>
          </w:p>
        </w:tc>
      </w:tr>
      <w:tr>
        <w:trPr>
          <w:cantSplit/>
        </w:trPr>
        <w:tc>
          <w:tcPr>
            <w:tcW w:type="dxa" w:w="5184"/>
            <w:tcMar>
              <w:top w:w="80" w:type="dxa"/>
              <w:start w:w="80" w:type="dxa"/>
              <w:bottom w:w="80" w:type="dxa"/>
              <w:end w:w="80" w:type="dxa"/>
            </w:tcMar>
            <w:vAlign w:val="top"/>
          </w:tcPr>
          <w:p>
            <w:r>
              <w:rPr>
                <w:rFonts w:ascii="Arial" w:hAnsi="Arial"/>
                <w:sz w:val="14"/>
              </w:rPr>
              <w:t>Blocks Registry</w:t>
            </w:r>
          </w:p>
        </w:tc>
        <w:tc>
          <w:tcPr>
            <w:tcW w:type="dxa" w:w="5184"/>
            <w:tcMar>
              <w:top w:w="80" w:type="dxa"/>
              <w:start w:w="80" w:type="dxa"/>
              <w:bottom w:w="80" w:type="dxa"/>
              <w:end w:w="80" w:type="dxa"/>
            </w:tcMar>
            <w:vAlign w:val="top"/>
          </w:tcPr>
          <w:p>
            <w:r>
              <w:rPr>
                <w:rFonts w:ascii="Arial" w:hAnsi="Arial"/>
                <w:sz w:val="14"/>
              </w:rPr>
              <w:t>Structure blueprints use block IDs, shapes, material families, damage states, scaffolds, repair blocks, magic blocks, and village blocks.</w:t>
            </w:r>
          </w:p>
        </w:tc>
      </w:tr>
      <w:tr>
        <w:trPr>
          <w:cantSplit/>
        </w:trPr>
        <w:tc>
          <w:tcPr>
            <w:tcW w:type="dxa" w:w="5184"/>
            <w:tcMar>
              <w:top w:w="80" w:type="dxa"/>
              <w:start w:w="80" w:type="dxa"/>
              <w:bottom w:w="80" w:type="dxa"/>
              <w:end w:w="80" w:type="dxa"/>
            </w:tcMar>
            <w:vAlign w:val="top"/>
            <w:shd w:fill="F2F2F2"/>
          </w:tcPr>
          <w:p>
            <w:r>
              <w:rPr>
                <w:rFonts w:ascii="Arial" w:hAnsi="Arial"/>
                <w:sz w:val="14"/>
              </w:rPr>
              <w:t>Items Registry</w:t>
            </w:r>
          </w:p>
        </w:tc>
        <w:tc>
          <w:tcPr>
            <w:tcW w:type="dxa" w:w="5184"/>
            <w:tcMar>
              <w:top w:w="80" w:type="dxa"/>
              <w:start w:w="80" w:type="dxa"/>
              <w:bottom w:w="80" w:type="dxa"/>
              <w:end w:w="80" w:type="dxa"/>
            </w:tcMar>
            <w:vAlign w:val="top"/>
            <w:shd w:fill="F2F2F2"/>
          </w:tcPr>
          <w:p>
            <w:r>
              <w:rPr>
                <w:rFonts w:ascii="Arial" w:hAnsi="Arial"/>
                <w:sz w:val="14"/>
              </w:rPr>
              <w:t>Structure rewards and repairs use items: maps, keys, relics, lore, machine parts, mana components, food, tools, stolen goods.</w:t>
            </w:r>
          </w:p>
        </w:tc>
      </w:tr>
      <w:tr>
        <w:trPr>
          <w:cantSplit/>
        </w:trPr>
        <w:tc>
          <w:tcPr>
            <w:tcW w:type="dxa" w:w="5184"/>
            <w:tcMar>
              <w:top w:w="80" w:type="dxa"/>
              <w:start w:w="80" w:type="dxa"/>
              <w:bottom w:w="80" w:type="dxa"/>
              <w:end w:w="80" w:type="dxa"/>
            </w:tcMar>
            <w:vAlign w:val="top"/>
          </w:tcPr>
          <w:p>
            <w:r>
              <w:rPr>
                <w:rFonts w:ascii="Arial" w:hAnsi="Arial"/>
                <w:sz w:val="14"/>
              </w:rPr>
              <w:t>Recipe Registry</w:t>
            </w:r>
          </w:p>
        </w:tc>
        <w:tc>
          <w:tcPr>
            <w:tcW w:type="dxa" w:w="5184"/>
            <w:tcMar>
              <w:top w:w="80" w:type="dxa"/>
              <w:start w:w="80" w:type="dxa"/>
              <w:bottom w:w="80" w:type="dxa"/>
              <w:end w:w="80" w:type="dxa"/>
            </w:tcMar>
            <w:vAlign w:val="top"/>
          </w:tcPr>
          <w:p>
            <w:r>
              <w:rPr>
                <w:rFonts w:ascii="Arial" w:hAnsi="Arial"/>
                <w:sz w:val="14"/>
              </w:rPr>
              <w:t>Village builds, repairs, restorations, rituals, and portal stabilisation use ProjectRecipe and RitualRecipe entries.</w:t>
            </w:r>
          </w:p>
        </w:tc>
      </w:tr>
      <w:tr>
        <w:trPr>
          <w:cantSplit/>
        </w:trPr>
        <w:tc>
          <w:tcPr>
            <w:tcW w:type="dxa" w:w="5184"/>
            <w:tcMar>
              <w:top w:w="80" w:type="dxa"/>
              <w:start w:w="80" w:type="dxa"/>
              <w:bottom w:w="80" w:type="dxa"/>
              <w:end w:w="80" w:type="dxa"/>
            </w:tcMar>
            <w:vAlign w:val="top"/>
            <w:shd w:fill="F2F2F2"/>
          </w:tcPr>
          <w:p>
            <w:r>
              <w:rPr>
                <w:rFonts w:ascii="Arial" w:hAnsi="Arial"/>
                <w:sz w:val="14"/>
              </w:rPr>
              <w:t>Resource Progression</w:t>
            </w:r>
          </w:p>
        </w:tc>
        <w:tc>
          <w:tcPr>
            <w:tcW w:type="dxa" w:w="5184"/>
            <w:tcMar>
              <w:top w:w="80" w:type="dxa"/>
              <w:start w:w="80" w:type="dxa"/>
              <w:bottom w:w="80" w:type="dxa"/>
              <w:end w:w="80" w:type="dxa"/>
            </w:tcMar>
            <w:vAlign w:val="top"/>
            <w:shd w:fill="F2F2F2"/>
          </w:tcPr>
          <w:p>
            <w:r>
              <w:rPr>
                <w:rFonts w:ascii="Arial" w:hAnsi="Arial"/>
                <w:sz w:val="14"/>
              </w:rPr>
              <w:t>Structures consume exact resources for construction, repairs, upgrades, roads, bridges, shrines, and automation infrastructure.</w:t>
            </w:r>
          </w:p>
        </w:tc>
      </w:tr>
      <w:tr>
        <w:trPr>
          <w:cantSplit/>
        </w:trPr>
        <w:tc>
          <w:tcPr>
            <w:tcW w:type="dxa" w:w="5184"/>
            <w:tcMar>
              <w:top w:w="80" w:type="dxa"/>
              <w:start w:w="80" w:type="dxa"/>
              <w:bottom w:w="80" w:type="dxa"/>
              <w:end w:w="80" w:type="dxa"/>
            </w:tcMar>
            <w:vAlign w:val="top"/>
          </w:tcPr>
          <w:p>
            <w:r>
              <w:rPr>
                <w:rFonts w:ascii="Arial" w:hAnsi="Arial"/>
                <w:sz w:val="14"/>
              </w:rPr>
              <w:t>NPC Village System</w:t>
            </w:r>
          </w:p>
        </w:tc>
        <w:tc>
          <w:tcPr>
            <w:tcW w:type="dxa" w:w="5184"/>
            <w:tcMar>
              <w:top w:w="80" w:type="dxa"/>
              <w:start w:w="80" w:type="dxa"/>
              <w:bottom w:w="80" w:type="dxa"/>
              <w:end w:w="80" w:type="dxa"/>
            </w:tcMar>
            <w:vAlign w:val="top"/>
          </w:tcPr>
          <w:p>
            <w:r>
              <w:rPr>
                <w:rFonts w:ascii="Arial" w:hAnsi="Arial"/>
                <w:sz w:val="14"/>
              </w:rPr>
              <w:t>Villages, warehouses, homes, job sites, districts, repairs, permissions, raids, memories, and growth all require structure support.</w:t>
            </w:r>
          </w:p>
        </w:tc>
      </w:tr>
      <w:tr>
        <w:trPr>
          <w:cantSplit/>
        </w:trPr>
        <w:tc>
          <w:tcPr>
            <w:tcW w:type="dxa" w:w="5184"/>
            <w:tcMar>
              <w:top w:w="80" w:type="dxa"/>
              <w:start w:w="80" w:type="dxa"/>
              <w:bottom w:w="80" w:type="dxa"/>
              <w:end w:w="80" w:type="dxa"/>
            </w:tcMar>
            <w:vAlign w:val="top"/>
            <w:shd w:fill="F2F2F2"/>
          </w:tcPr>
          <w:p>
            <w:r>
              <w:rPr>
                <w:rFonts w:ascii="Arial" w:hAnsi="Arial"/>
                <w:sz w:val="14"/>
              </w:rPr>
              <w:t>Automation System</w:t>
            </w:r>
          </w:p>
        </w:tc>
        <w:tc>
          <w:tcPr>
            <w:tcW w:type="dxa" w:w="5184"/>
            <w:tcMar>
              <w:top w:w="80" w:type="dxa"/>
              <w:start w:w="80" w:type="dxa"/>
              <w:bottom w:w="80" w:type="dxa"/>
              <w:end w:w="80" w:type="dxa"/>
            </w:tcMar>
            <w:vAlign w:val="top"/>
            <w:shd w:fill="F2F2F2"/>
          </w:tcPr>
          <w:p>
            <w:r>
              <w:rPr>
                <w:rFonts w:ascii="Arial" w:hAnsi="Arial"/>
                <w:sz w:val="14"/>
              </w:rPr>
              <w:t>Structures define machine sites, warehouse inputs, roads, rails, power/water/wind sites, logistics routes, and sabotage targets.</w:t>
            </w:r>
          </w:p>
        </w:tc>
      </w:tr>
      <w:tr>
        <w:trPr>
          <w:cantSplit/>
        </w:trPr>
        <w:tc>
          <w:tcPr>
            <w:tcW w:type="dxa" w:w="5184"/>
            <w:tcMar>
              <w:top w:w="80" w:type="dxa"/>
              <w:start w:w="80" w:type="dxa"/>
              <w:bottom w:w="80" w:type="dxa"/>
              <w:end w:w="80" w:type="dxa"/>
            </w:tcMar>
            <w:vAlign w:val="top"/>
          </w:tcPr>
          <w:p>
            <w:r>
              <w:rPr>
                <w:rFonts w:ascii="Arial" w:hAnsi="Arial"/>
                <w:sz w:val="14"/>
              </w:rPr>
              <w:t>Magic System</w:t>
            </w:r>
          </w:p>
        </w:tc>
        <w:tc>
          <w:tcPr>
            <w:tcW w:type="dxa" w:w="5184"/>
            <w:tcMar>
              <w:top w:w="80" w:type="dxa"/>
              <w:start w:w="80" w:type="dxa"/>
              <w:bottom w:w="80" w:type="dxa"/>
              <w:end w:w="80" w:type="dxa"/>
            </w:tcMar>
            <w:vAlign w:val="top"/>
          </w:tcPr>
          <w:p>
            <w:r>
              <w:rPr>
                <w:rFonts w:ascii="Arial" w:hAnsi="Arial"/>
                <w:sz w:val="14"/>
              </w:rPr>
              <w:t>Ruins, shrines, wards, ritual circles, mana wells, conduits, portal frames, and corrupted sites create magical infrastructure.</w:t>
            </w:r>
          </w:p>
        </w:tc>
      </w:tr>
      <w:tr>
        <w:trPr>
          <w:cantSplit/>
        </w:trPr>
        <w:tc>
          <w:tcPr>
            <w:tcW w:type="dxa" w:w="5184"/>
            <w:tcMar>
              <w:top w:w="80" w:type="dxa"/>
              <w:start w:w="80" w:type="dxa"/>
              <w:bottom w:w="80" w:type="dxa"/>
              <w:end w:w="80" w:type="dxa"/>
            </w:tcMar>
            <w:vAlign w:val="top"/>
            <w:shd w:fill="F2F2F2"/>
          </w:tcPr>
          <w:p>
            <w:r>
              <w:rPr>
                <w:rFonts w:ascii="Arial" w:hAnsi="Arial"/>
                <w:sz w:val="14"/>
              </w:rPr>
              <w:t>Creatures and Monsters</w:t>
            </w:r>
          </w:p>
        </w:tc>
        <w:tc>
          <w:tcPr>
            <w:tcW w:type="dxa" w:w="5184"/>
            <w:tcMar>
              <w:top w:w="80" w:type="dxa"/>
              <w:start w:w="80" w:type="dxa"/>
              <w:bottom w:w="80" w:type="dxa"/>
              <w:end w:w="80" w:type="dxa"/>
            </w:tcMar>
            <w:vAlign w:val="top"/>
            <w:shd w:fill="F2F2F2"/>
          </w:tcPr>
          <w:p>
            <w:r>
              <w:rPr>
                <w:rFonts w:ascii="Arial" w:hAnsi="Arial"/>
                <w:sz w:val="14"/>
              </w:rPr>
              <w:t>Camps, nests, dungeons, caves, occupied ruins, and raid routes give creatures visible sources and consequences.</w:t>
            </w:r>
          </w:p>
        </w:tc>
      </w:tr>
      <w:tr>
        <w:trPr>
          <w:cantSplit/>
        </w:trPr>
        <w:tc>
          <w:tcPr>
            <w:tcW w:type="dxa" w:w="5184"/>
            <w:tcMar>
              <w:top w:w="80" w:type="dxa"/>
              <w:start w:w="80" w:type="dxa"/>
              <w:bottom w:w="80" w:type="dxa"/>
              <w:end w:w="80" w:type="dxa"/>
            </w:tcMar>
            <w:vAlign w:val="top"/>
          </w:tcPr>
          <w:p>
            <w:r>
              <w:rPr>
                <w:rFonts w:ascii="Arial" w:hAnsi="Arial"/>
                <w:sz w:val="14"/>
              </w:rPr>
              <w:t>Biomes and Worldgen</w:t>
            </w:r>
          </w:p>
        </w:tc>
        <w:tc>
          <w:tcPr>
            <w:tcW w:type="dxa" w:w="5184"/>
            <w:tcMar>
              <w:top w:w="80" w:type="dxa"/>
              <w:start w:w="80" w:type="dxa"/>
              <w:bottom w:w="80" w:type="dxa"/>
              <w:end w:w="80" w:type="dxa"/>
            </w:tcMar>
            <w:vAlign w:val="top"/>
          </w:tcPr>
          <w:p>
            <w:r>
              <w:rPr>
                <w:rFonts w:ascii="Arial" w:hAnsi="Arial"/>
                <w:sz w:val="14"/>
              </w:rPr>
              <w:t>Worldgen places structures based on biome, terrain, water, roads, resources, leylines, danger, faction territory, and history.</w:t>
            </w:r>
          </w:p>
        </w:tc>
      </w:tr>
      <w:tr>
        <w:trPr>
          <w:cantSplit/>
        </w:trPr>
        <w:tc>
          <w:tcPr>
            <w:tcW w:type="dxa" w:w="5184"/>
            <w:tcMar>
              <w:top w:w="80" w:type="dxa"/>
              <w:start w:w="80" w:type="dxa"/>
              <w:bottom w:w="80" w:type="dxa"/>
              <w:end w:w="80" w:type="dxa"/>
            </w:tcMar>
            <w:vAlign w:val="top"/>
            <w:shd w:fill="F2F2F2"/>
          </w:tcPr>
          <w:p>
            <w:r>
              <w:rPr>
                <w:rFonts w:ascii="Arial" w:hAnsi="Arial"/>
                <w:sz w:val="14"/>
              </w:rPr>
              <w:t>Future Economy</w:t>
            </w:r>
          </w:p>
        </w:tc>
        <w:tc>
          <w:tcPr>
            <w:tcW w:type="dxa" w:w="5184"/>
            <w:tcMar>
              <w:top w:w="80" w:type="dxa"/>
              <w:start w:w="80" w:type="dxa"/>
              <w:bottom w:w="80" w:type="dxa"/>
              <w:end w:w="80" w:type="dxa"/>
            </w:tcMar>
            <w:vAlign w:val="top"/>
            <w:shd w:fill="F2F2F2"/>
          </w:tcPr>
          <w:p>
            <w:r>
              <w:rPr>
                <w:rFonts w:ascii="Arial" w:hAnsi="Arial"/>
                <w:sz w:val="14"/>
              </w:rPr>
              <w:t>Roads, bridges, markets, outposts, mines, caravans, warehouses, and faction territories shape trade and supply/demand.</w:t>
            </w:r>
          </w:p>
        </w:tc>
      </w:tr>
      <w:tr>
        <w:trPr>
          <w:cantSplit/>
        </w:trPr>
        <w:tc>
          <w:tcPr>
            <w:tcW w:type="dxa" w:w="5184"/>
            <w:tcMar>
              <w:top w:w="80" w:type="dxa"/>
              <w:start w:w="80" w:type="dxa"/>
              <w:bottom w:w="80" w:type="dxa"/>
              <w:end w:w="80" w:type="dxa"/>
            </w:tcMar>
            <w:vAlign w:val="top"/>
          </w:tcPr>
          <w:p>
            <w:r>
              <w:rPr>
                <w:rFonts w:ascii="Arial" w:hAnsi="Arial"/>
                <w:sz w:val="14"/>
              </w:rPr>
              <w:t>Future Combat/Defence</w:t>
            </w:r>
          </w:p>
        </w:tc>
        <w:tc>
          <w:tcPr>
            <w:tcW w:type="dxa" w:w="5184"/>
            <w:tcMar>
              <w:top w:w="80" w:type="dxa"/>
              <w:start w:w="80" w:type="dxa"/>
              <w:bottom w:w="80" w:type="dxa"/>
              <w:end w:w="80" w:type="dxa"/>
            </w:tcMar>
            <w:vAlign w:val="top"/>
          </w:tcPr>
          <w:p>
            <w:r>
              <w:rPr>
                <w:rFonts w:ascii="Arial" w:hAnsi="Arial"/>
                <w:sz w:val="14"/>
              </w:rPr>
              <w:t>Walls, gates, towers, traps, raids, siege units, damage states, and repair priorities need structure rules.</w:t>
            </w:r>
          </w:p>
        </w:tc>
      </w:tr>
      <w:tr>
        <w:trPr>
          <w:cantSplit/>
        </w:trPr>
        <w:tc>
          <w:tcPr>
            <w:tcW w:type="dxa" w:w="5184"/>
            <w:tcMar>
              <w:top w:w="80" w:type="dxa"/>
              <w:start w:w="80" w:type="dxa"/>
              <w:bottom w:w="80" w:type="dxa"/>
              <w:end w:w="80" w:type="dxa"/>
            </w:tcMar>
            <w:vAlign w:val="top"/>
            <w:shd w:fill="F2F2F2"/>
          </w:tcPr>
          <w:p>
            <w:r>
              <w:rPr>
                <w:rFonts w:ascii="Arial" w:hAnsi="Arial"/>
                <w:sz w:val="14"/>
              </w:rPr>
              <w:t>Future Dimensions</w:t>
            </w:r>
          </w:p>
        </w:tc>
        <w:tc>
          <w:tcPr>
            <w:tcW w:type="dxa" w:w="5184"/>
            <w:tcMar>
              <w:top w:w="80" w:type="dxa"/>
              <w:start w:w="80" w:type="dxa"/>
              <w:bottom w:w="80" w:type="dxa"/>
              <w:end w:w="80" w:type="dxa"/>
            </w:tcMar>
            <w:vAlign w:val="top"/>
            <w:shd w:fill="F2F2F2"/>
          </w:tcPr>
          <w:p>
            <w:r>
              <w:rPr>
                <w:rFonts w:ascii="Arial" w:hAnsi="Arial"/>
                <w:sz w:val="14"/>
              </w:rPr>
              <w:t>Portal gates, realm anchors, dimension settlements, realm ruins, and overworld effects need structure families.</w:t>
            </w:r>
          </w:p>
        </w:tc>
      </w:tr>
    </w:tbl>
    <w:p/>
    <w:p>
      <w:pPr>
        <w:pStyle w:val="Heading1"/>
        <w:keepNext/>
      </w:pPr>
      <w:r>
        <w:t>Appendix D. Future Structure Family Backlog</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tcMar>
              <w:top w:w="80" w:type="dxa"/>
              <w:start w:w="80" w:type="dxa"/>
              <w:bottom w:w="80" w:type="dxa"/>
              <w:end w:w="80" w:type="dxa"/>
            </w:tcMar>
          </w:tcPr>
          <w:p>
            <w:r>
              <w:rPr>
                <w:rFonts w:ascii="Arial" w:hAnsi="Arial"/>
                <w:b/>
                <w:color w:val="FFFFFF"/>
                <w:sz w:val="15"/>
              </w:rPr>
              <w:t>Family</w:t>
            </w:r>
          </w:p>
        </w:tc>
        <w:tc>
          <w:tcPr>
            <w:tcW w:type="dxa" w:w="5184"/>
            <w:shd w:fill="1F4E79"/>
            <w:tcMar>
              <w:top w:w="80" w:type="dxa"/>
              <w:start w:w="80" w:type="dxa"/>
              <w:bottom w:w="80" w:type="dxa"/>
              <w:end w:w="80" w:type="dxa"/>
            </w:tcMar>
          </w:tcPr>
          <w:p>
            <w:r>
              <w:rPr>
                <w:rFonts w:ascii="Arial" w:hAnsi="Arial"/>
                <w:b/>
                <w:color w:val="FFFFFF"/>
                <w:sz w:val="15"/>
              </w:rPr>
              <w:t>Examples</w:t>
            </w:r>
          </w:p>
        </w:tc>
      </w:tr>
      <w:tr>
        <w:trPr>
          <w:cantSplit/>
        </w:trPr>
        <w:tc>
          <w:tcPr>
            <w:tcW w:type="dxa" w:w="5184"/>
            <w:tcMar>
              <w:top w:w="80" w:type="dxa"/>
              <w:start w:w="80" w:type="dxa"/>
              <w:bottom w:w="80" w:type="dxa"/>
              <w:end w:w="80" w:type="dxa"/>
            </w:tcMar>
            <w:vAlign w:val="top"/>
          </w:tcPr>
          <w:p>
            <w:r>
              <w:rPr>
                <w:rFonts w:ascii="Arial" w:hAnsi="Arial"/>
                <w:sz w:val="15"/>
              </w:rPr>
              <w:t>Culture Villages</w:t>
            </w:r>
          </w:p>
        </w:tc>
        <w:tc>
          <w:tcPr>
            <w:tcW w:type="dxa" w:w="5184"/>
            <w:tcMar>
              <w:top w:w="80" w:type="dxa"/>
              <w:start w:w="80" w:type="dxa"/>
              <w:bottom w:w="80" w:type="dxa"/>
              <w:end w:w="80" w:type="dxa"/>
            </w:tcMar>
            <w:vAlign w:val="top"/>
          </w:tcPr>
          <w:p>
            <w:r>
              <w:rPr>
                <w:rFonts w:ascii="Arial" w:hAnsi="Arial"/>
                <w:sz w:val="15"/>
              </w:rPr>
              <w:t>Dwarven hold, elven grove-town, orc stronghold, goblin scrap-town, fae village, undead settlement, mage enclave.</w:t>
            </w:r>
          </w:p>
        </w:tc>
      </w:tr>
      <w:tr>
        <w:trPr>
          <w:cantSplit/>
        </w:trPr>
        <w:tc>
          <w:tcPr>
            <w:tcW w:type="dxa" w:w="5184"/>
            <w:tcMar>
              <w:top w:w="80" w:type="dxa"/>
              <w:start w:w="80" w:type="dxa"/>
              <w:bottom w:w="80" w:type="dxa"/>
              <w:end w:w="80" w:type="dxa"/>
            </w:tcMar>
            <w:vAlign w:val="top"/>
            <w:shd w:fill="F2F2F2"/>
          </w:tcPr>
          <w:p>
            <w:r>
              <w:rPr>
                <w:rFonts w:ascii="Arial" w:hAnsi="Arial"/>
                <w:sz w:val="15"/>
              </w:rPr>
              <w:t>Roadside Civilisation</w:t>
            </w:r>
          </w:p>
        </w:tc>
        <w:tc>
          <w:tcPr>
            <w:tcW w:type="dxa" w:w="5184"/>
            <w:tcMar>
              <w:top w:w="80" w:type="dxa"/>
              <w:start w:w="80" w:type="dxa"/>
              <w:bottom w:w="80" w:type="dxa"/>
              <w:end w:w="80" w:type="dxa"/>
            </w:tcMar>
            <w:vAlign w:val="top"/>
            <w:shd w:fill="F2F2F2"/>
          </w:tcPr>
          <w:p>
            <w:r>
              <w:rPr>
                <w:rFonts w:ascii="Arial" w:hAnsi="Arial"/>
                <w:sz w:val="15"/>
              </w:rPr>
              <w:t>Taverns, toll gates, caravan stops, patrol posts, sign towers, road shrines, border markers.</w:t>
            </w:r>
          </w:p>
        </w:tc>
      </w:tr>
      <w:tr>
        <w:trPr>
          <w:cantSplit/>
        </w:trPr>
        <w:tc>
          <w:tcPr>
            <w:tcW w:type="dxa" w:w="5184"/>
            <w:tcMar>
              <w:top w:w="80" w:type="dxa"/>
              <w:start w:w="80" w:type="dxa"/>
              <w:bottom w:w="80" w:type="dxa"/>
              <w:end w:w="80" w:type="dxa"/>
            </w:tcMar>
            <w:vAlign w:val="top"/>
          </w:tcPr>
          <w:p>
            <w:r>
              <w:rPr>
                <w:rFonts w:ascii="Arial" w:hAnsi="Arial"/>
                <w:sz w:val="15"/>
              </w:rPr>
              <w:t>Production Sites</w:t>
            </w:r>
          </w:p>
        </w:tc>
        <w:tc>
          <w:tcPr>
            <w:tcW w:type="dxa" w:w="5184"/>
            <w:tcMar>
              <w:top w:w="80" w:type="dxa"/>
              <w:start w:w="80" w:type="dxa"/>
              <w:bottom w:w="80" w:type="dxa"/>
              <w:end w:w="80" w:type="dxa"/>
            </w:tcMar>
            <w:vAlign w:val="top"/>
          </w:tcPr>
          <w:p>
            <w:r>
              <w:rPr>
                <w:rFonts w:ascii="Arial" w:hAnsi="Arial"/>
                <w:sz w:val="15"/>
              </w:rPr>
              <w:t>Quarries, lumber camps, farms, windmills, watermills, forges, mana refineries, minehead stations.</w:t>
            </w:r>
          </w:p>
        </w:tc>
      </w:tr>
      <w:tr>
        <w:trPr>
          <w:cantSplit/>
        </w:trPr>
        <w:tc>
          <w:tcPr>
            <w:tcW w:type="dxa" w:w="5184"/>
            <w:tcMar>
              <w:top w:w="80" w:type="dxa"/>
              <w:start w:w="80" w:type="dxa"/>
              <w:bottom w:w="80" w:type="dxa"/>
              <w:end w:w="80" w:type="dxa"/>
            </w:tcMar>
            <w:vAlign w:val="top"/>
            <w:shd w:fill="F2F2F2"/>
          </w:tcPr>
          <w:p>
            <w:r>
              <w:rPr>
                <w:rFonts w:ascii="Arial" w:hAnsi="Arial"/>
                <w:sz w:val="15"/>
              </w:rPr>
              <w:t>Faction Fortifications</w:t>
            </w:r>
          </w:p>
        </w:tc>
        <w:tc>
          <w:tcPr>
            <w:tcW w:type="dxa" w:w="5184"/>
            <w:tcMar>
              <w:top w:w="80" w:type="dxa"/>
              <w:start w:w="80" w:type="dxa"/>
              <w:bottom w:w="80" w:type="dxa"/>
              <w:end w:w="80" w:type="dxa"/>
            </w:tcMar>
            <w:vAlign w:val="top"/>
            <w:shd w:fill="F2F2F2"/>
          </w:tcPr>
          <w:p>
            <w:r>
              <w:rPr>
                <w:rFonts w:ascii="Arial" w:hAnsi="Arial"/>
                <w:sz w:val="15"/>
              </w:rPr>
              <w:t>Forts, castles, palisade camps, watch chains, siege camps, border walls, keeps.</w:t>
            </w:r>
          </w:p>
        </w:tc>
      </w:tr>
      <w:tr>
        <w:trPr>
          <w:cantSplit/>
        </w:trPr>
        <w:tc>
          <w:tcPr>
            <w:tcW w:type="dxa" w:w="5184"/>
            <w:tcMar>
              <w:top w:w="80" w:type="dxa"/>
              <w:start w:w="80" w:type="dxa"/>
              <w:bottom w:w="80" w:type="dxa"/>
              <w:end w:w="80" w:type="dxa"/>
            </w:tcMar>
            <w:vAlign w:val="top"/>
          </w:tcPr>
          <w:p>
            <w:r>
              <w:rPr>
                <w:rFonts w:ascii="Arial" w:hAnsi="Arial"/>
                <w:sz w:val="15"/>
              </w:rPr>
              <w:t>Ancient Knowledge Sites</w:t>
            </w:r>
          </w:p>
        </w:tc>
        <w:tc>
          <w:tcPr>
            <w:tcW w:type="dxa" w:w="5184"/>
            <w:tcMar>
              <w:top w:w="80" w:type="dxa"/>
              <w:start w:w="80" w:type="dxa"/>
              <w:bottom w:w="80" w:type="dxa"/>
              <w:end w:w="80" w:type="dxa"/>
            </w:tcMar>
            <w:vAlign w:val="top"/>
          </w:tcPr>
          <w:p>
            <w:r>
              <w:rPr>
                <w:rFonts w:ascii="Arial" w:hAnsi="Arial"/>
                <w:sz w:val="15"/>
              </w:rPr>
              <w:t>Libraries, observatories, laboratories, archive vaults, rune schools, map rooms.</w:t>
            </w:r>
          </w:p>
        </w:tc>
      </w:tr>
      <w:tr>
        <w:trPr>
          <w:cantSplit/>
        </w:trPr>
        <w:tc>
          <w:tcPr>
            <w:tcW w:type="dxa" w:w="5184"/>
            <w:tcMar>
              <w:top w:w="80" w:type="dxa"/>
              <w:start w:w="80" w:type="dxa"/>
              <w:bottom w:w="80" w:type="dxa"/>
              <w:end w:w="80" w:type="dxa"/>
            </w:tcMar>
            <w:vAlign w:val="top"/>
            <w:shd w:fill="F2F2F2"/>
          </w:tcPr>
          <w:p>
            <w:r>
              <w:rPr>
                <w:rFonts w:ascii="Arial" w:hAnsi="Arial"/>
                <w:sz w:val="15"/>
              </w:rPr>
              <w:t>Magic and Faith Sites</w:t>
            </w:r>
          </w:p>
        </w:tc>
        <w:tc>
          <w:tcPr>
            <w:tcW w:type="dxa" w:w="5184"/>
            <w:tcMar>
              <w:top w:w="80" w:type="dxa"/>
              <w:start w:w="80" w:type="dxa"/>
              <w:bottom w:w="80" w:type="dxa"/>
              <w:end w:w="80" w:type="dxa"/>
            </w:tcMar>
            <w:vAlign w:val="top"/>
            <w:shd w:fill="F2F2F2"/>
          </w:tcPr>
          <w:p>
            <w:r>
              <w:rPr>
                <w:rFonts w:ascii="Arial" w:hAnsi="Arial"/>
                <w:sz w:val="15"/>
              </w:rPr>
              <w:t>Grand shrines, temples, spirit groves, ritual basins, leyline towers, ward networks.</w:t>
            </w:r>
          </w:p>
        </w:tc>
      </w:tr>
      <w:tr>
        <w:trPr>
          <w:cantSplit/>
        </w:trPr>
        <w:tc>
          <w:tcPr>
            <w:tcW w:type="dxa" w:w="5184"/>
            <w:tcMar>
              <w:top w:w="80" w:type="dxa"/>
              <w:start w:w="80" w:type="dxa"/>
              <w:bottom w:w="80" w:type="dxa"/>
              <w:end w:w="80" w:type="dxa"/>
            </w:tcMar>
            <w:vAlign w:val="top"/>
          </w:tcPr>
          <w:p>
            <w:r>
              <w:rPr>
                <w:rFonts w:ascii="Arial" w:hAnsi="Arial"/>
                <w:sz w:val="15"/>
              </w:rPr>
              <w:t>Dimensional Sites</w:t>
            </w:r>
          </w:p>
        </w:tc>
        <w:tc>
          <w:tcPr>
            <w:tcW w:type="dxa" w:w="5184"/>
            <w:tcMar>
              <w:top w:w="80" w:type="dxa"/>
              <w:start w:w="80" w:type="dxa"/>
              <w:bottom w:w="80" w:type="dxa"/>
              <w:end w:w="80" w:type="dxa"/>
            </w:tcMar>
            <w:vAlign w:val="top"/>
          </w:tcPr>
          <w:p>
            <w:r>
              <w:rPr>
                <w:rFonts w:ascii="Arial" w:hAnsi="Arial"/>
                <w:sz w:val="15"/>
              </w:rPr>
              <w:t>Fae gates, dream mirrors, void breaches, infernal seals, celestial landing platforms, realm harbours.</w:t>
            </w:r>
          </w:p>
        </w:tc>
      </w:tr>
      <w:tr>
        <w:trPr>
          <w:cantSplit/>
        </w:trPr>
        <w:tc>
          <w:tcPr>
            <w:tcW w:type="dxa" w:w="5184"/>
            <w:tcMar>
              <w:top w:w="80" w:type="dxa"/>
              <w:start w:w="80" w:type="dxa"/>
              <w:bottom w:w="80" w:type="dxa"/>
              <w:end w:w="80" w:type="dxa"/>
            </w:tcMar>
            <w:vAlign w:val="top"/>
            <w:shd w:fill="F2F2F2"/>
          </w:tcPr>
          <w:p>
            <w:r>
              <w:rPr>
                <w:rFonts w:ascii="Arial" w:hAnsi="Arial"/>
                <w:sz w:val="15"/>
              </w:rPr>
              <w:t>Megastructures</w:t>
            </w:r>
          </w:p>
        </w:tc>
        <w:tc>
          <w:tcPr>
            <w:tcW w:type="dxa" w:w="5184"/>
            <w:tcMar>
              <w:top w:w="80" w:type="dxa"/>
              <w:start w:w="80" w:type="dxa"/>
              <w:bottom w:w="80" w:type="dxa"/>
              <w:end w:w="80" w:type="dxa"/>
            </w:tcMar>
            <w:vAlign w:val="top"/>
            <w:shd w:fill="F2F2F2"/>
          </w:tcPr>
          <w:p>
            <w:r>
              <w:rPr>
                <w:rFonts w:ascii="Arial" w:hAnsi="Arial"/>
                <w:sz w:val="15"/>
              </w:rPr>
              <w:t>Sky fortress, ancient machine city, giant mana spire, dragon-bone bridge, world tree city, sunken capital.</w:t>
            </w:r>
          </w:p>
        </w:tc>
      </w:tr>
      <w:tr>
        <w:trPr>
          <w:cantSplit/>
        </w:trPr>
        <w:tc>
          <w:tcPr>
            <w:tcW w:type="dxa" w:w="5184"/>
            <w:tcMar>
              <w:top w:w="80" w:type="dxa"/>
              <w:start w:w="80" w:type="dxa"/>
              <w:bottom w:w="80" w:type="dxa"/>
              <w:end w:w="80" w:type="dxa"/>
            </w:tcMar>
            <w:vAlign w:val="top"/>
          </w:tcPr>
          <w:p>
            <w:r>
              <w:rPr>
                <w:rFonts w:ascii="Arial" w:hAnsi="Arial"/>
                <w:sz w:val="15"/>
              </w:rPr>
              <w:t>Abandoned History</w:t>
            </w:r>
          </w:p>
        </w:tc>
        <w:tc>
          <w:tcPr>
            <w:tcW w:type="dxa" w:w="5184"/>
            <w:tcMar>
              <w:top w:w="80" w:type="dxa"/>
              <w:start w:w="80" w:type="dxa"/>
              <w:bottom w:w="80" w:type="dxa"/>
              <w:end w:w="80" w:type="dxa"/>
            </w:tcMar>
            <w:vAlign w:val="top"/>
          </w:tcPr>
          <w:p>
            <w:r>
              <w:rPr>
                <w:rFonts w:ascii="Arial" w:hAnsi="Arial"/>
                <w:sz w:val="15"/>
              </w:rPr>
              <w:t>Burned villages, plague towns, ruined trade roads, collapsed bridges, lost forts, haunted farms.</w:t>
            </w:r>
          </w:p>
        </w:tc>
      </w:tr>
      <w:tr>
        <w:trPr>
          <w:cantSplit/>
        </w:trPr>
        <w:tc>
          <w:tcPr>
            <w:tcW w:type="dxa" w:w="5184"/>
            <w:tcMar>
              <w:top w:w="80" w:type="dxa"/>
              <w:start w:w="80" w:type="dxa"/>
              <w:bottom w:w="80" w:type="dxa"/>
              <w:end w:w="80" w:type="dxa"/>
            </w:tcMar>
            <w:vAlign w:val="top"/>
            <w:shd w:fill="F2F2F2"/>
          </w:tcPr>
          <w:p>
            <w:r>
              <w:rPr>
                <w:rFonts w:ascii="Arial" w:hAnsi="Arial"/>
                <w:sz w:val="15"/>
              </w:rPr>
              <w:t>Player Settlement Structures</w:t>
            </w:r>
          </w:p>
        </w:tc>
        <w:tc>
          <w:tcPr>
            <w:tcW w:type="dxa" w:w="5184"/>
            <w:tcMar>
              <w:top w:w="80" w:type="dxa"/>
              <w:start w:w="80" w:type="dxa"/>
              <w:bottom w:w="80" w:type="dxa"/>
              <w:end w:w="80" w:type="dxa"/>
            </w:tcMar>
            <w:vAlign w:val="top"/>
            <w:shd w:fill="F2F2F2"/>
          </w:tcPr>
          <w:p>
            <w:r>
              <w:rPr>
                <w:rFonts w:ascii="Arial" w:hAnsi="Arial"/>
                <w:sz w:val="15"/>
              </w:rPr>
              <w:t>Town hall, law board, official warehouse, district markers, ruler hall, tax office, city walls, public works.</w:t>
            </w:r>
          </w:p>
        </w:tc>
      </w:tr>
    </w:tbl>
    <w:p/>
    <w:p>
      <w:r>
        <w:br w:type="page"/>
      </w:r>
    </w:p>
    <w:p>
      <w:pPr>
        <w:pStyle w:val="Heading1"/>
        <w:keepNext/>
      </w:pPr>
      <w:r>
        <w:t>Appendix E. POC Success Criteria</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F4E79"/>
            <w:tcMar>
              <w:top w:w="80" w:type="dxa"/>
              <w:start w:w="80" w:type="dxa"/>
              <w:bottom w:w="80" w:type="dxa"/>
              <w:end w:w="80" w:type="dxa"/>
            </w:tcMar>
          </w:tcPr>
          <w:p>
            <w:r>
              <w:rPr>
                <w:rFonts w:ascii="Arial" w:hAnsi="Arial"/>
                <w:b/>
                <w:color w:val="FFFFFF"/>
                <w:sz w:val="15"/>
              </w:rPr>
              <w:t>Criterion</w:t>
            </w:r>
          </w:p>
        </w:tc>
        <w:tc>
          <w:tcPr>
            <w:tcW w:type="dxa" w:w="5184"/>
            <w:shd w:fill="1F4E79"/>
            <w:tcMar>
              <w:top w:w="80" w:type="dxa"/>
              <w:start w:w="80" w:type="dxa"/>
              <w:bottom w:w="80" w:type="dxa"/>
              <w:end w:w="80" w:type="dxa"/>
            </w:tcMar>
          </w:tcPr>
          <w:p>
            <w:r>
              <w:rPr>
                <w:rFonts w:ascii="Arial" w:hAnsi="Arial"/>
                <w:b/>
                <w:color w:val="FFFFFF"/>
                <w:sz w:val="15"/>
              </w:rPr>
              <w:t>Pass Condition</w:t>
            </w:r>
          </w:p>
        </w:tc>
      </w:tr>
      <w:tr>
        <w:trPr>
          <w:cantSplit/>
        </w:trPr>
        <w:tc>
          <w:tcPr>
            <w:tcW w:type="dxa" w:w="5184"/>
            <w:tcMar>
              <w:top w:w="80" w:type="dxa"/>
              <w:start w:w="80" w:type="dxa"/>
              <w:bottom w:w="80" w:type="dxa"/>
              <w:end w:w="80" w:type="dxa"/>
            </w:tcMar>
            <w:vAlign w:val="top"/>
          </w:tcPr>
          <w:p>
            <w:r>
              <w:rPr>
                <w:rFonts w:ascii="Arial" w:hAnsi="Arial"/>
                <w:sz w:val="15"/>
              </w:rPr>
              <w:t>Exploration</w:t>
            </w:r>
          </w:p>
        </w:tc>
        <w:tc>
          <w:tcPr>
            <w:tcW w:type="dxa" w:w="5184"/>
            <w:tcMar>
              <w:top w:w="80" w:type="dxa"/>
              <w:start w:w="80" w:type="dxa"/>
              <w:bottom w:w="80" w:type="dxa"/>
              <w:end w:w="80" w:type="dxa"/>
            </w:tcMar>
            <w:vAlign w:val="top"/>
          </w:tcPr>
          <w:p>
            <w:r>
              <w:rPr>
                <w:rFonts w:ascii="Arial" w:hAnsi="Arial"/>
                <w:sz w:val="15"/>
              </w:rPr>
              <w:t>Player finds the village, cave, ruin, road, and camp through readable environmental clues.</w:t>
            </w:r>
          </w:p>
        </w:tc>
      </w:tr>
      <w:tr>
        <w:trPr>
          <w:cantSplit/>
        </w:trPr>
        <w:tc>
          <w:tcPr>
            <w:tcW w:type="dxa" w:w="5184"/>
            <w:tcMar>
              <w:top w:w="80" w:type="dxa"/>
              <w:start w:w="80" w:type="dxa"/>
              <w:bottom w:w="80" w:type="dxa"/>
              <w:end w:w="80" w:type="dxa"/>
            </w:tcMar>
            <w:vAlign w:val="top"/>
            <w:shd w:fill="F2F2F2"/>
          </w:tcPr>
          <w:p>
            <w:r>
              <w:rPr>
                <w:rFonts w:ascii="Arial" w:hAnsi="Arial"/>
                <w:sz w:val="15"/>
              </w:rPr>
              <w:t>Village Function</w:t>
            </w:r>
          </w:p>
        </w:tc>
        <w:tc>
          <w:tcPr>
            <w:tcW w:type="dxa" w:w="5184"/>
            <w:tcMar>
              <w:top w:w="80" w:type="dxa"/>
              <w:start w:w="80" w:type="dxa"/>
              <w:bottom w:w="80" w:type="dxa"/>
              <w:end w:w="80" w:type="dxa"/>
            </w:tcMar>
            <w:vAlign w:val="top"/>
            <w:shd w:fill="F2F2F2"/>
          </w:tcPr>
          <w:p>
            <w:r>
              <w:rPr>
                <w:rFonts w:ascii="Arial" w:hAnsi="Arial"/>
                <w:sz w:val="15"/>
              </w:rPr>
              <w:t>Warehouse, request board, NPC builders, and watchtower project work together with real resources.</w:t>
            </w:r>
          </w:p>
        </w:tc>
      </w:tr>
      <w:tr>
        <w:trPr>
          <w:cantSplit/>
        </w:trPr>
        <w:tc>
          <w:tcPr>
            <w:tcW w:type="dxa" w:w="5184"/>
            <w:tcMar>
              <w:top w:w="80" w:type="dxa"/>
              <w:start w:w="80" w:type="dxa"/>
              <w:bottom w:w="80" w:type="dxa"/>
              <w:end w:w="80" w:type="dxa"/>
            </w:tcMar>
            <w:vAlign w:val="top"/>
          </w:tcPr>
          <w:p>
            <w:r>
              <w:rPr>
                <w:rFonts w:ascii="Arial" w:hAnsi="Arial"/>
                <w:sz w:val="15"/>
              </w:rPr>
              <w:t>Automation Connection</w:t>
            </w:r>
          </w:p>
        </w:tc>
        <w:tc>
          <w:tcPr>
            <w:tcW w:type="dxa" w:w="5184"/>
            <w:tcMar>
              <w:top w:w="80" w:type="dxa"/>
              <w:start w:w="80" w:type="dxa"/>
              <w:bottom w:w="80" w:type="dxa"/>
              <w:end w:w="80" w:type="dxa"/>
            </w:tcMar>
            <w:vAlign w:val="top"/>
          </w:tcPr>
          <w:p>
            <w:r>
              <w:rPr>
                <w:rFonts w:ascii="Arial" w:hAnsi="Arial"/>
                <w:sz w:val="15"/>
              </w:rPr>
              <w:t>At least one resource path can support village supply, even if basic automation is limited to miner/chute/furnace/storage/warehouse.</w:t>
            </w:r>
          </w:p>
        </w:tc>
      </w:tr>
      <w:tr>
        <w:trPr>
          <w:cantSplit/>
        </w:trPr>
        <w:tc>
          <w:tcPr>
            <w:tcW w:type="dxa" w:w="5184"/>
            <w:tcMar>
              <w:top w:w="80" w:type="dxa"/>
              <w:start w:w="80" w:type="dxa"/>
              <w:bottom w:w="80" w:type="dxa"/>
              <w:end w:w="80" w:type="dxa"/>
            </w:tcMar>
            <w:vAlign w:val="top"/>
            <w:shd w:fill="F2F2F2"/>
          </w:tcPr>
          <w:p>
            <w:r>
              <w:rPr>
                <w:rFonts w:ascii="Arial" w:hAnsi="Arial"/>
                <w:sz w:val="15"/>
              </w:rPr>
              <w:t>Magic Connection</w:t>
            </w:r>
          </w:p>
        </w:tc>
        <w:tc>
          <w:tcPr>
            <w:tcW w:type="dxa" w:w="5184"/>
            <w:tcMar>
              <w:top w:w="80" w:type="dxa"/>
              <w:start w:w="80" w:type="dxa"/>
              <w:bottom w:w="80" w:type="dxa"/>
              <w:end w:w="80" w:type="dxa"/>
            </w:tcMar>
            <w:vAlign w:val="top"/>
            <w:shd w:fill="F2F2F2"/>
          </w:tcPr>
          <w:p>
            <w:r>
              <w:rPr>
                <w:rFonts w:ascii="Arial" w:hAnsi="Arial"/>
                <w:sz w:val="15"/>
              </w:rPr>
              <w:t>Old rune ruin and mana crystal hint explain basic rune/ward/mana infrastructure without requiring full magic trees.</w:t>
            </w:r>
          </w:p>
        </w:tc>
      </w:tr>
      <w:tr>
        <w:trPr>
          <w:cantSplit/>
        </w:trPr>
        <w:tc>
          <w:tcPr>
            <w:tcW w:type="dxa" w:w="5184"/>
            <w:tcMar>
              <w:top w:w="80" w:type="dxa"/>
              <w:start w:w="80" w:type="dxa"/>
              <w:bottom w:w="80" w:type="dxa"/>
              <w:end w:w="80" w:type="dxa"/>
            </w:tcMar>
            <w:vAlign w:val="top"/>
          </w:tcPr>
          <w:p>
            <w:r>
              <w:rPr>
                <w:rFonts w:ascii="Arial" w:hAnsi="Arial"/>
                <w:sz w:val="15"/>
              </w:rPr>
              <w:t>Threat Connection</w:t>
            </w:r>
          </w:p>
        </w:tc>
        <w:tc>
          <w:tcPr>
            <w:tcW w:type="dxa" w:w="5184"/>
            <w:tcMar>
              <w:top w:w="80" w:type="dxa"/>
              <w:start w:w="80" w:type="dxa"/>
              <w:bottom w:w="80" w:type="dxa"/>
              <w:end w:w="80" w:type="dxa"/>
            </w:tcMar>
            <w:vAlign w:val="top"/>
          </w:tcPr>
          <w:p>
            <w:r>
              <w:rPr>
                <w:rFonts w:ascii="Arial" w:hAnsi="Arial"/>
                <w:sz w:val="15"/>
              </w:rPr>
              <w:t>Goblin camp visibly causes or strengthens the raid, and clearing/sabotage/preparation changes pressure.</w:t>
            </w:r>
          </w:p>
        </w:tc>
      </w:tr>
      <w:tr>
        <w:trPr>
          <w:cantSplit/>
        </w:trPr>
        <w:tc>
          <w:tcPr>
            <w:tcW w:type="dxa" w:w="5184"/>
            <w:tcMar>
              <w:top w:w="80" w:type="dxa"/>
              <w:start w:w="80" w:type="dxa"/>
              <w:bottom w:w="80" w:type="dxa"/>
              <w:end w:w="80" w:type="dxa"/>
            </w:tcMar>
            <w:vAlign w:val="top"/>
            <w:shd w:fill="F2F2F2"/>
          </w:tcPr>
          <w:p>
            <w:r>
              <w:rPr>
                <w:rFonts w:ascii="Arial" w:hAnsi="Arial"/>
                <w:sz w:val="15"/>
              </w:rPr>
              <w:t>World-State Change</w:t>
            </w:r>
          </w:p>
        </w:tc>
        <w:tc>
          <w:tcPr>
            <w:tcW w:type="dxa" w:w="5184"/>
            <w:tcMar>
              <w:top w:w="80" w:type="dxa"/>
              <w:start w:w="80" w:type="dxa"/>
              <w:bottom w:w="80" w:type="dxa"/>
              <w:end w:w="80" w:type="dxa"/>
            </w:tcMar>
            <w:vAlign w:val="top"/>
            <w:shd w:fill="F2F2F2"/>
          </w:tcPr>
          <w:p>
            <w:r>
              <w:rPr>
                <w:rFonts w:ascii="Arial" w:hAnsi="Arial"/>
                <w:sz w:val="15"/>
              </w:rPr>
              <w:t>After the raid, the village, watchtower, camp, warehouse, NPC dialogue, and reputation reflect the outcome.</w:t>
            </w:r>
          </w:p>
        </w:tc>
      </w:tr>
      <w:tr>
        <w:trPr>
          <w:cantSplit/>
        </w:trPr>
        <w:tc>
          <w:tcPr>
            <w:tcW w:type="dxa" w:w="5184"/>
            <w:tcMar>
              <w:top w:w="80" w:type="dxa"/>
              <w:start w:w="80" w:type="dxa"/>
              <w:bottom w:w="80" w:type="dxa"/>
              <w:end w:w="80" w:type="dxa"/>
            </w:tcMar>
            <w:vAlign w:val="top"/>
          </w:tcPr>
          <w:p>
            <w:r>
              <w:rPr>
                <w:rFonts w:ascii="Arial" w:hAnsi="Arial"/>
                <w:sz w:val="15"/>
              </w:rPr>
              <w:t>Performance</w:t>
            </w:r>
          </w:p>
        </w:tc>
        <w:tc>
          <w:tcPr>
            <w:tcW w:type="dxa" w:w="5184"/>
            <w:tcMar>
              <w:top w:w="80" w:type="dxa"/>
              <w:start w:w="80" w:type="dxa"/>
              <w:bottom w:w="80" w:type="dxa"/>
              <w:end w:w="80" w:type="dxa"/>
            </w:tcMar>
            <w:vAlign w:val="top"/>
          </w:tcPr>
          <w:p>
            <w:r>
              <w:rPr>
                <w:rFonts w:ascii="Arial" w:hAnsi="Arial"/>
                <w:sz w:val="15"/>
              </w:rPr>
              <w:t>Nearby structures show visible states. Distant/dormant structures can run on simple summary state.</w:t>
            </w:r>
          </w:p>
        </w:tc>
      </w:tr>
      <w:tr>
        <w:trPr>
          <w:cantSplit/>
        </w:trPr>
        <w:tc>
          <w:tcPr>
            <w:tcW w:type="dxa" w:w="5184"/>
            <w:tcMar>
              <w:top w:w="80" w:type="dxa"/>
              <w:start w:w="80" w:type="dxa"/>
              <w:bottom w:w="80" w:type="dxa"/>
              <w:end w:w="80" w:type="dxa"/>
            </w:tcMar>
            <w:vAlign w:val="top"/>
            <w:shd w:fill="F2F2F2"/>
          </w:tcPr>
          <w:p>
            <w:r>
              <w:rPr>
                <w:rFonts w:ascii="Arial" w:hAnsi="Arial"/>
                <w:sz w:val="15"/>
              </w:rPr>
              <w:t>Replayability</w:t>
            </w:r>
          </w:p>
        </w:tc>
        <w:tc>
          <w:tcPr>
            <w:tcW w:type="dxa" w:w="5184"/>
            <w:tcMar>
              <w:top w:w="80" w:type="dxa"/>
              <w:start w:w="80" w:type="dxa"/>
              <w:bottom w:w="80" w:type="dxa"/>
              <w:end w:w="80" w:type="dxa"/>
            </w:tcMar>
            <w:vAlign w:val="top"/>
            <w:shd w:fill="F2F2F2"/>
          </w:tcPr>
          <w:p>
            <w:r>
              <w:rPr>
                <w:rFonts w:ascii="Arial" w:hAnsi="Arial"/>
                <w:sz w:val="15"/>
              </w:rPr>
              <w:t>The same POC valley can use seed variation for minor layout, path, resource, and camp placement without breaking the learning loop.</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Fantasy Voxel Civilisation Sandbox - 12 Structures - Version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- 12 Structures - Version 0.1</dc:title>
  <dc:subject>Structures design bible draft</dc:subject>
  <dc:creator>OpenAI</dc:creator>
  <cp:keywords/>
  <dc:description>Generated design draft based on locked user decisions and source documents 00-11.</dc:description>
  <cp:lastModifiedBy/>
  <cp:revision>1</cp:revision>
  <dcterms:created xsi:type="dcterms:W3CDTF">2013-12-23T23:15:00Z</dcterms:created>
  <dcterms:modified xsi:type="dcterms:W3CDTF">2013-12-23T23:15:00Z</dcterms:modified>
  <cp:category/>
</cp:coreProperties>
</file>