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sz w:val="40"/>
        </w:rPr>
        <w:t>Fantasy Voxel Civilisation Sandbox</w:t>
      </w:r>
    </w:p>
    <w:p>
      <w:pPr>
        <w:spacing w:after="40"/>
      </w:pPr>
      <w:r>
        <w:rPr>
          <w:rFonts w:ascii="Aptos" w:hAnsi="Aptos"/>
          <w:b/>
          <w:color w:val="1F4E78"/>
          <w:sz w:val="36"/>
        </w:rPr>
        <w:t>24F - World Content Atlas: Wildlife, Creatures, Monsters and Ecology Atlas</w:t>
      </w:r>
    </w:p>
    <w:p>
      <w:pPr>
        <w:spacing w:after="40"/>
      </w:pPr>
      <w:r>
        <w:rPr>
          <w:rFonts w:ascii="Aptos" w:hAnsi="Aptos"/>
          <w:color w:val="5B6573"/>
          <w:sz w:val="20"/>
        </w:rPr>
        <w:t>Version 0.1 - Post-POC Production Content Draft</w:t>
      </w:r>
    </w:p>
    <w:p>
      <w:pPr>
        <w:spacing w:after="100"/>
      </w:pPr>
      <w:r>
        <w:rPr>
          <w:rFonts w:ascii="Aptos" w:hAnsi="Aptos"/>
          <w:sz w:val="18"/>
        </w:rPr>
        <w:t>A database-ready ecology atlas for ambient life, wildlife, livestock, predators, monsters, magical beings, undead, constructs, dimensional fauna, population simulation, nests, migration, taming, harvesting, ecological events, and persistent world consequences.</w:t>
      </w:r>
    </w:p>
    <w:tbl>
      <w:tblPr>
        <w:tblStyle w:val="TableGrid"/>
        <w:tblW w:type="auto" w:w="0"/>
        <w:jc w:val="center"/>
        <w:tblLayout w:type="autofit"/>
        <w:tblLook w:firstColumn="1" w:firstRow="1" w:lastColumn="0" w:lastRow="0" w:noHBand="0" w:noVBand="1" w:val="04A0"/>
      </w:tblPr>
      <w:tblGrid>
        <w:gridCol w:w="10527"/>
      </w:tblGrid>
      <w:tr>
        <w:trPr>
          <w:tblHeader w:val="true"/>
          <w:cantSplit/>
        </w:trPr>
        <w:tc>
          <w:tcPr>
            <w:tcW w:type="dxa" w:w="10527"/>
            <w:shd w:fill="1F4E78"/>
            <w:tcMar>
              <w:top w:w="45" w:type="dxa"/>
              <w:start w:w="55" w:type="dxa"/>
              <w:bottom w:w="45" w:type="dxa"/>
              <w:end w:w="55" w:type="dxa"/>
            </w:tcMar>
            <w:vAlign w:val="center"/>
          </w:tcPr>
          <w:p>
            <w:pPr>
              <w:jc w:val="left"/>
            </w:pPr>
            <w:r>
              <w:rPr>
                <w:rFonts w:ascii="Aptos" w:hAnsi="Aptos"/>
                <w:b/>
                <w:color w:val="FFFFFF"/>
                <w:sz w:val="16"/>
              </w:rPr>
              <w:t>Wildlife, Creatures, Monsters and Ecology Atlas Statement</w:t>
            </w:r>
          </w:p>
        </w:tc>
      </w:tr>
      <w:tr>
        <w:trPr>
          <w:cantSplit/>
        </w:trPr>
        <w:tc>
          <w:tcPr>
            <w:tcW w:type="dxa" w:w="10527"/>
            <w:tcMar>
              <w:top w:w="45" w:type="dxa"/>
              <w:start w:w="55" w:type="dxa"/>
              <w:bottom w:w="45" w:type="dxa"/>
              <w:end w:w="55" w:type="dxa"/>
            </w:tcMar>
            <w:vAlign w:val="top"/>
          </w:tcPr>
          <w:p>
            <w:pPr>
              <w:spacing w:after="0"/>
            </w:pPr>
            <w:r>
              <w:rPr>
                <w:rFonts w:ascii="Aptos" w:hAnsi="Aptos"/>
                <w:sz w:val="16"/>
              </w:rPr>
              <w:t>Production worlds must not use the retired Forest Hamlet creature roster or any fixed POC spawn arrangement. Every creature family, population, nest, migration, dungeon ecology, settlement threat, and realm fauna package is selected through deterministic seed-derived habitat, history, faction, magic, and world-state rules. Creatures are living ecological actors rather than interchangeable combat spawns.</w:t>
            </w:r>
          </w:p>
        </w:tc>
      </w:tr>
    </w:tbl>
    <w:p>
      <w:pPr>
        <w:spacing w:after="0"/>
      </w:pP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6"/>
              </w:rPr>
              <w:t>Field</w:t>
            </w:r>
          </w:p>
        </w:tc>
        <w:tc>
          <w:tcPr>
            <w:tcW w:type="dxa" w:w="5263"/>
            <w:shd w:fill="1F4E78"/>
            <w:tcMar>
              <w:top w:w="45" w:type="dxa"/>
              <w:start w:w="55" w:type="dxa"/>
              <w:bottom w:w="45" w:type="dxa"/>
              <w:end w:w="55" w:type="dxa"/>
            </w:tcMar>
            <w:vAlign w:val="center"/>
          </w:tcPr>
          <w:p>
            <w:pPr>
              <w:jc w:val="left"/>
            </w:pPr>
            <w:r>
              <w:rPr>
                <w:rFonts w:ascii="Aptos" w:hAnsi="Aptos"/>
                <w:b/>
                <w:color w:val="FFFFFF"/>
                <w:sz w:val="16"/>
              </w:rPr>
              <w:t>Locked Direction</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Document Scope</w:t>
            </w:r>
          </w:p>
        </w:tc>
        <w:tc>
          <w:tcPr>
            <w:tcW w:type="dxa" w:w="8208"/>
            <w:tcMar>
              <w:top w:w="45" w:type="dxa"/>
              <w:start w:w="55" w:type="dxa"/>
              <w:bottom w:w="45" w:type="dxa"/>
              <w:end w:w="55" w:type="dxa"/>
            </w:tcMar>
            <w:vAlign w:val="top"/>
          </w:tcPr>
          <w:p>
            <w:pPr>
              <w:spacing w:after="0"/>
            </w:pPr>
            <w:r>
              <w:rPr>
                <w:rFonts w:ascii="Aptos" w:hAnsi="Aptos"/>
                <w:sz w:val="15"/>
              </w:rPr>
              <w:t>Full post-POC Atlas covering creature taxonomy, ecological roles, populations, habitats, lifecycle, migration, nests, ordinary wildlife, livestock, monsters, magical and dimensional fauna, taming, resources, simulation LOD, data contracts, and production registries.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5"/>
              </w:rPr>
              <w:t>POC Status</w:t>
            </w:r>
          </w:p>
        </w:tc>
        <w:tc>
          <w:tcPr>
            <w:tcW w:type="dxa" w:w="8208"/>
            <w:tcMar>
              <w:top w:w="45" w:type="dxa"/>
              <w:start w:w="55" w:type="dxa"/>
              <w:bottom w:w="45" w:type="dxa"/>
              <w:end w:w="55" w:type="dxa"/>
            </w:tcMar>
            <w:vAlign w:val="top"/>
            <w:shd w:fill="F4F7F9"/>
          </w:tcPr>
          <w:p>
            <w:pPr>
              <w:spacing w:after="0"/>
            </w:pPr>
            <w:r>
              <w:rPr>
                <w:rFonts w:ascii="Aptos" w:hAnsi="Aptos"/>
                <w:sz w:val="15"/>
              </w:rPr>
              <w:t>All POC-only creatures, goblin raid actors, fixed cave threats, Forest Wisp tutorial logic, and valley-specific spawn relationships are archived and excluded from production registries.</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Core Philosophy</w:t>
            </w:r>
          </w:p>
        </w:tc>
        <w:tc>
          <w:tcPr>
            <w:tcW w:type="dxa" w:w="8208"/>
            <w:tcMar>
              <w:top w:w="45" w:type="dxa"/>
              <w:start w:w="55" w:type="dxa"/>
              <w:bottom w:w="45" w:type="dxa"/>
              <w:end w:w="55" w:type="dxa"/>
            </w:tcMar>
            <w:vAlign w:val="top"/>
          </w:tcPr>
          <w:p>
            <w:pPr>
              <w:spacing w:after="0"/>
            </w:pPr>
            <w:r>
              <w:rPr>
                <w:rFonts w:ascii="Aptos" w:hAnsi="Aptos"/>
                <w:sz w:val="15"/>
              </w:rPr>
              <w:t>Creatures must provide ecology, danger, resources, clues, labour, companionship, settlement pressure, magic, story, or world-state consequences. Combat is one role, not the entire identity.</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5"/>
              </w:rPr>
              <w:t>Worldgen Direction</w:t>
            </w:r>
          </w:p>
        </w:tc>
        <w:tc>
          <w:tcPr>
            <w:tcW w:type="dxa" w:w="8208"/>
            <w:tcMar>
              <w:top w:w="45" w:type="dxa"/>
              <w:start w:w="55" w:type="dxa"/>
              <w:bottom w:w="45" w:type="dxa"/>
              <w:end w:w="55" w:type="dxa"/>
            </w:tcMar>
            <w:vAlign w:val="top"/>
            <w:shd w:fill="F4F7F9"/>
          </w:tcPr>
          <w:p>
            <w:pPr>
              <w:spacing w:after="0"/>
            </w:pPr>
            <w:r>
              <w:rPr>
                <w:rFonts w:ascii="Aptos" w:hAnsi="Aptos"/>
                <w:sz w:val="15"/>
              </w:rPr>
              <w:t>Populations derive from biome, microhabitat, season, climate, terrain, water, food, lairs, civilisation pressure, magical fields, history, realm law, and current events.</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Content Direction</w:t>
            </w:r>
          </w:p>
        </w:tc>
        <w:tc>
          <w:tcPr>
            <w:tcW w:type="dxa" w:w="8208"/>
            <w:tcMar>
              <w:top w:w="45" w:type="dxa"/>
              <w:start w:w="55" w:type="dxa"/>
              <w:bottom w:w="45" w:type="dxa"/>
              <w:end w:w="55" w:type="dxa"/>
            </w:tcMar>
            <w:vAlign w:val="top"/>
          </w:tcPr>
          <w:p>
            <w:pPr>
              <w:spacing w:after="0"/>
            </w:pPr>
            <w:r>
              <w:rPr>
                <w:rFonts w:ascii="Aptos" w:hAnsi="Aptos"/>
                <w:sz w:val="15"/>
              </w:rPr>
              <w:t>Use authored creature families with deterministic compatible variants. Do not procedurally assemble random body parts, abilities, behaviours, and loot without a coherent family identity.</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5"/>
              </w:rPr>
              <w:t>Production Target</w:t>
            </w:r>
          </w:p>
        </w:tc>
        <w:tc>
          <w:tcPr>
            <w:tcW w:type="dxa" w:w="8208"/>
            <w:tcMar>
              <w:top w:w="45" w:type="dxa"/>
              <w:start w:w="55" w:type="dxa"/>
              <w:bottom w:w="45" w:type="dxa"/>
              <w:end w:w="55" w:type="dxa"/>
            </w:tcMar>
            <w:vAlign w:val="top"/>
            <w:shd w:fill="F4F7F9"/>
          </w:tcPr>
          <w:p>
            <w:pPr>
              <w:spacing w:after="0"/>
            </w:pPr>
            <w:r>
              <w:rPr>
                <w:rFonts w:ascii="Aptos" w:hAnsi="Aptos"/>
                <w:sz w:val="15"/>
              </w:rPr>
              <w:t>Define a broad v0.1 foundation of 72 Overworld creature families, 60 realm creature families, ecology packages, dungeon-fauna modules, boss ecology hooks, and minimum biome/realm completeness contracts.</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Technical Direction</w:t>
            </w:r>
          </w:p>
        </w:tc>
        <w:tc>
          <w:tcPr>
            <w:tcW w:type="dxa" w:w="8208"/>
            <w:tcMar>
              <w:top w:w="45" w:type="dxa"/>
              <w:start w:w="55" w:type="dxa"/>
              <w:bottom w:w="45" w:type="dxa"/>
              <w:end w:w="55" w:type="dxa"/>
            </w:tcMar>
            <w:vAlign w:val="top"/>
          </w:tcPr>
          <w:p>
            <w:pPr>
              <w:spacing w:after="0"/>
            </w:pPr>
            <w:r>
              <w:rPr>
                <w:rFonts w:ascii="Aptos" w:hAnsi="Aptos"/>
                <w:sz w:val="15"/>
              </w:rPr>
              <w:t>Use stable namespace IDs, definition inheritance, population records, deterministic reconciliation, near/far simulation, authoritative transactions, seed validation, and save-safe state changes in Godot/Summer Engine.</w:t>
            </w:r>
          </w:p>
        </w:tc>
      </w:tr>
    </w:tbl>
    <w:p>
      <w:pPr>
        <w:spacing w:after="0"/>
      </w:pPr>
    </w:p>
    <w:p>
      <w:pPr>
        <w:pStyle w:val="Heading1"/>
      </w:pPr>
      <w:r>
        <w:t>Document Purpose</w:t>
      </w:r>
    </w:p>
    <w:p>
      <w:pPr>
        <w:spacing w:after="40"/>
      </w:pPr>
      <w:r>
        <w:rPr>
          <w:i w:val="0"/>
        </w:rPr>
        <w:t>This document is the creature- and ecology-facing volume of Document Set 24, the World Content Atlas. It converts the broad creature system established in Document 10 into a post-POC production framework connected to the procedural world rules in 24A, the Overworld biome atlases in 24B and 24C, the realm atlas in 24D, and the peoples, factions, and settlement atlas in 24E.</w:t>
      </w:r>
    </w:p>
    <w:p>
      <w:pPr>
        <w:spacing w:after="40"/>
      </w:pPr>
      <w:r>
        <w:rPr>
          <w:i w:val="0"/>
        </w:rPr>
        <w:t>The Atlas does not replace detailed combat movesets, animation graphs, navigation code, final loot balancing, dungeon layouts, boss encounter design, animal husbandry UI, or Forge asset specifications. It owns creature identity, ecological role, habitat compatibility, population behaviour, world relationships, registry structure, and the content contracts those later systems must fulfil.</w:t>
      </w:r>
    </w:p>
    <w:p>
      <w:pPr>
        <w:spacing w:after="40"/>
      </w:pPr>
      <w:r>
        <w:rPr>
          <w:i w:val="0"/>
        </w:rPr>
        <w:t>This volume formally supersedes all creature assumptions created only to prove the POC. The retired POC animals, cave threats, goblin raid roster, raid captain, and magical tutorial creature remain historical test references only. Production worlds receive no guaranteed creature, camp, nest, raid, boss, or magical encounter at a fixed location.</w:t>
      </w:r>
    </w:p>
    <w:p>
      <w:pPr>
        <w:pStyle w:val="Heading1"/>
      </w:pPr>
      <w:r>
        <w:t>Design Source and Supersession Rules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Source</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Inherited Direction</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24F Production Treatment</w:t>
            </w:r>
          </w:p>
        </w:tc>
      </w:tr>
      <w:tr>
        <w:trPr>
          <w:cantSplit/>
        </w:trPr>
        <w:tc>
          <w:tcPr>
            <w:tcW w:type="dxa" w:w="1944"/>
            <w:tcMar>
              <w:top w:w="45" w:type="dxa"/>
              <w:start w:w="55" w:type="dxa"/>
              <w:bottom w:w="45" w:type="dxa"/>
              <w:end w:w="55" w:type="dxa"/>
            </w:tcMar>
            <w:vAlign w:val="top"/>
          </w:tcPr>
          <w:p>
            <w:pPr>
              <w:spacing w:after="0"/>
            </w:pPr>
            <w:r>
              <w:rPr>
                <w:rFonts w:ascii="Aptos" w:hAnsi="Aptos"/>
                <w:b/>
                <w:sz w:val="14"/>
              </w:rPr>
              <w:t>00 - Master Game Design Bible</w:t>
            </w:r>
          </w:p>
        </w:tc>
        <w:tc>
          <w:tcPr>
            <w:tcW w:type="dxa" w:w="3816"/>
            <w:tcMar>
              <w:top w:w="45" w:type="dxa"/>
              <w:start w:w="55" w:type="dxa"/>
              <w:bottom w:w="45" w:type="dxa"/>
              <w:end w:w="55" w:type="dxa"/>
            </w:tcMar>
            <w:vAlign w:val="top"/>
          </w:tcPr>
          <w:p>
            <w:pPr>
              <w:spacing w:after="0"/>
            </w:pPr>
            <w:r>
              <w:rPr>
                <w:rFonts w:ascii="Aptos" w:hAnsi="Aptos"/>
                <w:sz w:val="14"/>
              </w:rPr>
              <w:t>Creatures support survival, villages, magic, automation, exploration, economy, story, and consequence.</w:t>
            </w:r>
          </w:p>
        </w:tc>
        <w:tc>
          <w:tcPr>
            <w:tcW w:type="dxa" w:w="4392"/>
            <w:tcMar>
              <w:top w:w="45" w:type="dxa"/>
              <w:start w:w="55" w:type="dxa"/>
              <w:bottom w:w="45" w:type="dxa"/>
              <w:end w:w="55" w:type="dxa"/>
            </w:tcMar>
            <w:vAlign w:val="top"/>
          </w:tcPr>
          <w:p>
            <w:pPr>
              <w:spacing w:after="0"/>
            </w:pPr>
            <w:r>
              <w:rPr>
                <w:rFonts w:ascii="Aptos" w:hAnsi="Aptos"/>
                <w:sz w:val="14"/>
              </w:rPr>
              <w:t>Preserve the living-world identity while replacing small POC examples with scalable ecosystem packages.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4"/>
              </w:rPr>
              <w:t>10 - Creatures and Monsters</w:t>
            </w:r>
          </w:p>
        </w:tc>
        <w:tc>
          <w:tcPr>
            <w:tcW w:type="dxa" w:w="3816"/>
            <w:tcMar>
              <w:top w:w="45" w:type="dxa"/>
              <w:start w:w="55" w:type="dxa"/>
              <w:bottom w:w="45" w:type="dxa"/>
              <w:end w:w="55" w:type="dxa"/>
            </w:tcMar>
            <w:vAlign w:val="top"/>
            <w:shd w:fill="F4F7F9"/>
          </w:tcPr>
          <w:p>
            <w:pPr>
              <w:spacing w:after="0"/>
            </w:pPr>
            <w:r>
              <w:rPr>
                <w:rFonts w:ascii="Aptos" w:hAnsi="Aptos"/>
                <w:sz w:val="14"/>
              </w:rPr>
              <w:t>Defines creature categories, spawning, AI, drops, villages, taming, bosses, and data fields.</w:t>
            </w:r>
          </w:p>
        </w:tc>
        <w:tc>
          <w:tcPr>
            <w:tcW w:type="dxa" w:w="4392"/>
            <w:tcMar>
              <w:top w:w="45" w:type="dxa"/>
              <w:start w:w="55" w:type="dxa"/>
              <w:bottom w:w="45" w:type="dxa"/>
              <w:end w:w="55" w:type="dxa"/>
            </w:tcMar>
            <w:vAlign w:val="top"/>
            <w:shd w:fill="F4F7F9"/>
          </w:tcPr>
          <w:p>
            <w:pPr>
              <w:spacing w:after="0"/>
            </w:pPr>
            <w:r>
              <w:rPr>
                <w:rFonts w:ascii="Aptos" w:hAnsi="Aptos"/>
                <w:sz w:val="14"/>
              </w:rPr>
              <w:t>Retain the system principles; supersede POC scope, POC registry status, and fixed goblin-raid assumptions.</w:t>
            </w:r>
          </w:p>
        </w:tc>
      </w:tr>
      <w:tr>
        <w:trPr>
          <w:cantSplit/>
        </w:trPr>
        <w:tc>
          <w:tcPr>
            <w:tcW w:type="dxa" w:w="1944"/>
            <w:tcMar>
              <w:top w:w="45" w:type="dxa"/>
              <w:start w:w="55" w:type="dxa"/>
              <w:bottom w:w="45" w:type="dxa"/>
              <w:end w:w="55" w:type="dxa"/>
            </w:tcMar>
            <w:vAlign w:val="top"/>
          </w:tcPr>
          <w:p>
            <w:pPr>
              <w:spacing w:after="0"/>
            </w:pPr>
            <w:r>
              <w:rPr>
                <w:rFonts w:ascii="Aptos" w:hAnsi="Aptos"/>
                <w:b/>
                <w:sz w:val="14"/>
              </w:rPr>
              <w:t>11 - Biomes and World Generation</w:t>
            </w:r>
          </w:p>
        </w:tc>
        <w:tc>
          <w:tcPr>
            <w:tcW w:type="dxa" w:w="3816"/>
            <w:tcMar>
              <w:top w:w="45" w:type="dxa"/>
              <w:start w:w="55" w:type="dxa"/>
              <w:bottom w:w="45" w:type="dxa"/>
              <w:end w:w="55" w:type="dxa"/>
            </w:tcMar>
            <w:vAlign w:val="top"/>
          </w:tcPr>
          <w:p>
            <w:pPr>
              <w:spacing w:after="0"/>
            </w:pPr>
            <w:r>
              <w:rPr>
                <w:rFonts w:ascii="Aptos" w:hAnsi="Aptos"/>
                <w:sz w:val="14"/>
              </w:rPr>
              <w:t>Biome spawns depend on ecology, light, weather, structures, magic, safety, and world state.</w:t>
            </w:r>
          </w:p>
        </w:tc>
        <w:tc>
          <w:tcPr>
            <w:tcW w:type="dxa" w:w="4392"/>
            <w:tcMar>
              <w:top w:w="45" w:type="dxa"/>
              <w:start w:w="55" w:type="dxa"/>
              <w:bottom w:w="45" w:type="dxa"/>
              <w:end w:w="55" w:type="dxa"/>
            </w:tcMar>
            <w:vAlign w:val="top"/>
          </w:tcPr>
          <w:p>
            <w:pPr>
              <w:spacing w:after="0"/>
            </w:pPr>
            <w:r>
              <w:rPr>
                <w:rFonts w:ascii="Aptos" w:hAnsi="Aptos"/>
                <w:sz w:val="14"/>
              </w:rPr>
              <w:t>Use 24B/24C biome definitions as habitat authority and define required ecology slots for every biome family.</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4"/>
              </w:rPr>
              <w:t>24A - Atlas Foundations</w:t>
            </w:r>
          </w:p>
        </w:tc>
        <w:tc>
          <w:tcPr>
            <w:tcW w:type="dxa" w:w="3816"/>
            <w:tcMar>
              <w:top w:w="45" w:type="dxa"/>
              <w:start w:w="55" w:type="dxa"/>
              <w:bottom w:w="45" w:type="dxa"/>
              <w:end w:w="55" w:type="dxa"/>
            </w:tcMar>
            <w:vAlign w:val="top"/>
            <w:shd w:fill="F4F7F9"/>
          </w:tcPr>
          <w:p>
            <w:pPr>
              <w:spacing w:after="0"/>
            </w:pPr>
            <w:r>
              <w:rPr>
                <w:rFonts w:ascii="Aptos" w:hAnsi="Aptos"/>
                <w:sz w:val="14"/>
              </w:rPr>
              <w:t>All world content is deterministic, seed-derived, relationship-validated, and free from hardcoded canonical sites.</w:t>
            </w:r>
          </w:p>
        </w:tc>
        <w:tc>
          <w:tcPr>
            <w:tcW w:type="dxa" w:w="4392"/>
            <w:tcMar>
              <w:top w:w="45" w:type="dxa"/>
              <w:start w:w="55" w:type="dxa"/>
              <w:bottom w:w="45" w:type="dxa"/>
              <w:end w:w="55" w:type="dxa"/>
            </w:tcMar>
            <w:vAlign w:val="top"/>
            <w:shd w:fill="F4F7F9"/>
          </w:tcPr>
          <w:p>
            <w:pPr>
              <w:spacing w:after="0"/>
            </w:pPr>
            <w:r>
              <w:rPr>
                <w:rFonts w:ascii="Aptos" w:hAnsi="Aptos"/>
                <w:sz w:val="14"/>
              </w:rPr>
              <w:t>Creature populations, migrations, nests, variants, and events follow the Atlas graph and seed hierarchy.</w:t>
            </w:r>
          </w:p>
        </w:tc>
      </w:tr>
      <w:tr>
        <w:trPr>
          <w:cantSplit/>
        </w:trPr>
        <w:tc>
          <w:tcPr>
            <w:tcW w:type="dxa" w:w="1944"/>
            <w:tcMar>
              <w:top w:w="45" w:type="dxa"/>
              <w:start w:w="55" w:type="dxa"/>
              <w:bottom w:w="45" w:type="dxa"/>
              <w:end w:w="55" w:type="dxa"/>
            </w:tcMar>
            <w:vAlign w:val="top"/>
          </w:tcPr>
          <w:p>
            <w:pPr>
              <w:spacing w:after="0"/>
            </w:pPr>
            <w:r>
              <w:rPr>
                <w:rFonts w:ascii="Aptos" w:hAnsi="Aptos"/>
                <w:b/>
                <w:sz w:val="14"/>
              </w:rPr>
              <w:t>24B - Surface Biomes</w:t>
            </w:r>
          </w:p>
        </w:tc>
        <w:tc>
          <w:tcPr>
            <w:tcW w:type="dxa" w:w="3816"/>
            <w:tcMar>
              <w:top w:w="45" w:type="dxa"/>
              <w:start w:w="55" w:type="dxa"/>
              <w:bottom w:w="45" w:type="dxa"/>
              <w:end w:w="55" w:type="dxa"/>
            </w:tcMar>
            <w:vAlign w:val="top"/>
          </w:tcPr>
          <w:p>
            <w:pPr>
              <w:spacing w:after="0"/>
            </w:pPr>
            <w:r>
              <w:rPr>
                <w:rFonts w:ascii="Aptos" w:hAnsi="Aptos"/>
                <w:sz w:val="14"/>
              </w:rPr>
              <w:t>Defines 96 natural surface biomes, climates, ecotones, seasons, resources, settlements, and threat slots.</w:t>
            </w:r>
          </w:p>
        </w:tc>
        <w:tc>
          <w:tcPr>
            <w:tcW w:type="dxa" w:w="4392"/>
            <w:tcMar>
              <w:top w:w="45" w:type="dxa"/>
              <w:start w:w="55" w:type="dxa"/>
              <w:bottom w:w="45" w:type="dxa"/>
              <w:end w:w="55" w:type="dxa"/>
            </w:tcMar>
            <w:vAlign w:val="top"/>
          </w:tcPr>
          <w:p>
            <w:pPr>
              <w:spacing w:after="0"/>
            </w:pPr>
            <w:r>
              <w:rPr>
                <w:rFonts w:ascii="Aptos" w:hAnsi="Aptos"/>
                <w:sz w:val="14"/>
              </w:rPr>
              <w:t>Assign compatible creature packages rather than fixed one-creature-per-biome lists.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4"/>
              </w:rPr>
              <w:t>24C - Oceans, Skylands, Underground, and Special Biomes</w:t>
            </w:r>
          </w:p>
        </w:tc>
        <w:tc>
          <w:tcPr>
            <w:tcW w:type="dxa" w:w="3816"/>
            <w:tcMar>
              <w:top w:w="45" w:type="dxa"/>
              <w:start w:w="55" w:type="dxa"/>
              <w:bottom w:w="45" w:type="dxa"/>
              <w:end w:w="55" w:type="dxa"/>
            </w:tcMar>
            <w:vAlign w:val="top"/>
            <w:shd w:fill="F4F7F9"/>
          </w:tcPr>
          <w:p>
            <w:pPr>
              <w:spacing w:after="0"/>
            </w:pPr>
            <w:r>
              <w:rPr>
                <w:rFonts w:ascii="Aptos" w:hAnsi="Aptos"/>
                <w:sz w:val="14"/>
              </w:rPr>
              <w:t>Defines marine, aerial, subterranean, magical, corrupted, and special Overworld habitats.</w:t>
            </w:r>
          </w:p>
        </w:tc>
        <w:tc>
          <w:tcPr>
            <w:tcW w:type="dxa" w:w="4392"/>
            <w:tcMar>
              <w:top w:w="45" w:type="dxa"/>
              <w:start w:w="55" w:type="dxa"/>
              <w:bottom w:w="45" w:type="dxa"/>
              <w:end w:w="55" w:type="dxa"/>
            </w:tcMar>
            <w:vAlign w:val="top"/>
            <w:shd w:fill="F4F7F9"/>
          </w:tcPr>
          <w:p>
            <w:pPr>
              <w:spacing w:after="0"/>
            </w:pPr>
            <w:r>
              <w:rPr>
                <w:rFonts w:ascii="Aptos" w:hAnsi="Aptos"/>
                <w:sz w:val="14"/>
              </w:rPr>
              <w:t>Provide locomotion, pressure, altitude, water, darkness, and anomaly adaptations plus specialist ecology families.</w:t>
            </w:r>
          </w:p>
        </w:tc>
      </w:tr>
      <w:tr>
        <w:trPr>
          <w:cantSplit/>
        </w:trPr>
        <w:tc>
          <w:tcPr>
            <w:tcW w:type="dxa" w:w="1944"/>
            <w:tcMar>
              <w:top w:w="45" w:type="dxa"/>
              <w:start w:w="55" w:type="dxa"/>
              <w:bottom w:w="45" w:type="dxa"/>
              <w:end w:w="55" w:type="dxa"/>
            </w:tcMar>
            <w:vAlign w:val="top"/>
          </w:tcPr>
          <w:p>
            <w:pPr>
              <w:spacing w:after="0"/>
            </w:pPr>
            <w:r>
              <w:rPr>
                <w:rFonts w:ascii="Aptos" w:hAnsi="Aptos"/>
                <w:b/>
                <w:sz w:val="14"/>
              </w:rPr>
              <w:t>24D - Dimensions and Realm Biomes</w:t>
            </w:r>
          </w:p>
        </w:tc>
        <w:tc>
          <w:tcPr>
            <w:tcW w:type="dxa" w:w="3816"/>
            <w:tcMar>
              <w:top w:w="45" w:type="dxa"/>
              <w:start w:w="55" w:type="dxa"/>
              <w:bottom w:w="45" w:type="dxa"/>
              <w:end w:w="55" w:type="dxa"/>
            </w:tcMar>
            <w:vAlign w:val="top"/>
          </w:tcPr>
          <w:p>
            <w:pPr>
              <w:spacing w:after="0"/>
            </w:pPr>
            <w:r>
              <w:rPr>
                <w:rFonts w:ascii="Aptos" w:hAnsi="Aptos"/>
                <w:sz w:val="14"/>
              </w:rPr>
              <w:t>Defines 12 realms with 96 realm-biome families, realm laws, dungeon mechanics, and boss hooks.</w:t>
            </w:r>
          </w:p>
        </w:tc>
        <w:tc>
          <w:tcPr>
            <w:tcW w:type="dxa" w:w="4392"/>
            <w:tcMar>
              <w:top w:w="45" w:type="dxa"/>
              <w:start w:w="55" w:type="dxa"/>
              <w:bottom w:w="45" w:type="dxa"/>
              <w:end w:w="55" w:type="dxa"/>
            </w:tcMar>
            <w:vAlign w:val="top"/>
          </w:tcPr>
          <w:p>
            <w:pPr>
              <w:spacing w:after="0"/>
            </w:pPr>
            <w:r>
              <w:rPr>
                <w:rFonts w:ascii="Aptos" w:hAnsi="Aptos"/>
                <w:sz w:val="14"/>
              </w:rPr>
              <w:t>Provide realm-native fauna packages whose biology, behaviour, and resources obey each realm law.</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4"/>
              </w:rPr>
              <w:t>24E - Peoples, Cultures, Factions, and Settlements</w:t>
            </w:r>
          </w:p>
        </w:tc>
        <w:tc>
          <w:tcPr>
            <w:tcW w:type="dxa" w:w="3816"/>
            <w:tcMar>
              <w:top w:w="45" w:type="dxa"/>
              <w:start w:w="55" w:type="dxa"/>
              <w:bottom w:w="45" w:type="dxa"/>
              <w:end w:w="55" w:type="dxa"/>
            </w:tcMar>
            <w:vAlign w:val="top"/>
            <w:shd w:fill="F4F7F9"/>
          </w:tcPr>
          <w:p>
            <w:pPr>
              <w:spacing w:after="0"/>
            </w:pPr>
            <w:r>
              <w:rPr>
                <w:rFonts w:ascii="Aptos" w:hAnsi="Aptos"/>
                <w:sz w:val="14"/>
              </w:rPr>
              <w:t>Separates personhood, ancestry, culture, faction, citizenship, law, and hostility.</w:t>
            </w:r>
          </w:p>
        </w:tc>
        <w:tc>
          <w:tcPr>
            <w:tcW w:type="dxa" w:w="4392"/>
            <w:tcMar>
              <w:top w:w="45" w:type="dxa"/>
              <w:start w:w="55" w:type="dxa"/>
              <w:bottom w:w="45" w:type="dxa"/>
              <w:end w:w="55" w:type="dxa"/>
            </w:tcMar>
            <w:vAlign w:val="top"/>
            <w:shd w:fill="F4F7F9"/>
          </w:tcPr>
          <w:p>
            <w:pPr>
              <w:spacing w:after="0"/>
            </w:pPr>
            <w:r>
              <w:rPr>
                <w:rFonts w:ascii="Aptos" w:hAnsi="Aptos"/>
                <w:sz w:val="14"/>
              </w:rPr>
              <w:t>Sapient peoples are not classified as monsters. Hostility belongs to faction, circumstance, law, and individual behaviour.</w:t>
            </w:r>
          </w:p>
        </w:tc>
      </w:tr>
    </w:tbl>
    <w:p>
      <w:pPr>
        <w:spacing w:after="0"/>
      </w:pPr>
    </w:p>
    <w:p>
      <w:pPr>
        <w:pStyle w:val="Heading1"/>
      </w:pPr>
      <w:r>
        <w:t>Static Table of Contents</w:t>
      </w:r>
    </w:p>
    <w:p>
      <w:pPr>
        <w:spacing w:after="4"/>
      </w:pPr>
      <w:r>
        <w:t>1. Locked Wildlife, Creatures, Monsters and Ecology Atlas Identity</w:t>
      </w:r>
    </w:p>
    <w:p>
      <w:pPr>
        <w:spacing w:after="4"/>
      </w:pPr>
      <w:r>
        <w:t>2. Post-POC Production Decisions</w:t>
      </w:r>
    </w:p>
    <w:p>
      <w:pPr>
        <w:spacing w:after="4"/>
      </w:pPr>
      <w:r>
        <w:t>3. Authority and Cross-Document Ownership</w:t>
      </w:r>
    </w:p>
    <w:p>
      <w:pPr>
        <w:spacing w:after="4"/>
      </w:pPr>
      <w:r>
        <w:t>4. Creature Taxonomy, Terminology, Personhood, and Classification</w:t>
      </w:r>
    </w:p>
    <w:p>
      <w:pPr>
        <w:spacing w:after="4"/>
      </w:pPr>
      <w:r>
        <w:t>5. Ecology Graph, Trophic Roles, and Habitat Relationships</w:t>
      </w:r>
    </w:p>
    <w:p>
      <w:pPr>
        <w:spacing w:after="4"/>
      </w:pPr>
      <w:r>
        <w:t>6. Population, Range, Carrying Capacity, and Local Density</w:t>
      </w:r>
    </w:p>
    <w:p>
      <w:pPr>
        <w:spacing w:after="4"/>
      </w:pPr>
      <w:r>
        <w:t>7. Lifecycle, Reproduction, Growth, Migration, and Seasonal Behaviour</w:t>
      </w:r>
    </w:p>
    <w:p>
      <w:pPr>
        <w:spacing w:after="4"/>
      </w:pPr>
      <w:r>
        <w:t>8. Ambient Life, Microfauna, Pollinators, and Environmental Clues</w:t>
      </w:r>
    </w:p>
    <w:p>
      <w:pPr>
        <w:spacing w:after="4"/>
      </w:pPr>
      <w:r>
        <w:t>9. Grazers, Browsers, Herds, Prey, and Neutral Wildlife</w:t>
      </w:r>
    </w:p>
    <w:p>
      <w:pPr>
        <w:spacing w:after="4"/>
      </w:pPr>
      <w:r>
        <w:t>10. Predators, Apex Predators, Territorial Beasts, and Counterplay</w:t>
      </w:r>
    </w:p>
    <w:p>
      <w:pPr>
        <w:spacing w:after="4"/>
      </w:pPr>
      <w:r>
        <w:t>11. Scavengers, Pests, Parasites, Vermin, and Crop Pressure</w:t>
      </w:r>
    </w:p>
    <w:p>
      <w:pPr>
        <w:spacing w:after="4"/>
      </w:pPr>
      <w:r>
        <w:t>12. Livestock, Domestication, Husbandry, and Village Economy</w:t>
      </w:r>
    </w:p>
    <w:p>
      <w:pPr>
        <w:spacing w:after="4"/>
      </w:pPr>
      <w:r>
        <w:t>13. Pets, Mounts, Work Beasts, Companions, and Training</w:t>
      </w:r>
    </w:p>
    <w:p>
      <w:pPr>
        <w:spacing w:after="4"/>
      </w:pPr>
      <w:r>
        <w:t>14. Hostile Overworld Monsters and Environmental Threat Roles</w:t>
      </w:r>
    </w:p>
    <w:p>
      <w:pPr>
        <w:spacing w:after="4"/>
      </w:pPr>
      <w:r>
        <w:t>15. Personhood Boundary, Intelligent Hostility, and Faction Ownership</w:t>
      </w:r>
    </w:p>
    <w:p>
      <w:pPr>
        <w:spacing w:after="4"/>
      </w:pPr>
      <w:r>
        <w:t>16. Magical, Fae, Spirit, Dream, and Leyline Fauna</w:t>
      </w:r>
    </w:p>
    <w:p>
      <w:pPr>
        <w:spacing w:after="4"/>
      </w:pPr>
      <w:r>
        <w:t>17. Elementals, Living Weather, and Material-Bodied Creatures</w:t>
      </w:r>
    </w:p>
    <w:p>
      <w:pPr>
        <w:spacing w:after="4"/>
      </w:pPr>
      <w:r>
        <w:t>18. Undead, Necromantic Ecology, Ghosts, and Remains</w:t>
      </w:r>
    </w:p>
    <w:p>
      <w:pPr>
        <w:spacing w:after="4"/>
      </w:pPr>
      <w:r>
        <w:t>19. Corruption, Blight, Infernal, Void, and Realm-Leak Creatures</w:t>
      </w:r>
    </w:p>
    <w:p>
      <w:pPr>
        <w:spacing w:after="4"/>
      </w:pPr>
      <w:r>
        <w:t>20. Constructs, Golems, Machine Life, and Created Organisms</w:t>
      </w:r>
    </w:p>
    <w:p>
      <w:pPr>
        <w:spacing w:after="4"/>
      </w:pPr>
      <w:r>
        <w:t>21. Marine, Aerial, Subterranean, and Extreme-Environment Ecology</w:t>
      </w:r>
    </w:p>
    <w:p>
      <w:pPr>
        <w:spacing w:after="4"/>
      </w:pPr>
      <w:r>
        <w:t>22. Dimension Ecology and Realm Fauna Packages</w:t>
      </w:r>
    </w:p>
    <w:p>
      <w:pPr>
        <w:spacing w:after="4"/>
      </w:pPr>
      <w:r>
        <w:t>23. Nests, Dens, Colonies, Herd Grounds, Lairs, and Territory</w:t>
      </w:r>
    </w:p>
    <w:p>
      <w:pPr>
        <w:spacing w:after="4"/>
      </w:pPr>
      <w:r>
        <w:t>24. Encounter Assembly, Spawning, World Pressure, and Safe Zones</w:t>
      </w:r>
    </w:p>
    <w:p>
      <w:pPr>
        <w:spacing w:after="4"/>
      </w:pPr>
      <w:r>
        <w:t>25. AI, Senses, Morale, Communication, Group Tactics, and Terrain Use</w:t>
      </w:r>
    </w:p>
    <w:p>
      <w:pPr>
        <w:spacing w:after="4"/>
      </w:pPr>
      <w:r>
        <w:t>26. Settlements, Factions, Roads, Farms, Automation, and Magic Interaction</w:t>
      </w:r>
    </w:p>
    <w:p>
      <w:pPr>
        <w:spacing w:after="4"/>
      </w:pPr>
      <w:r>
        <w:t>27. Hunting, Harvesting, Drops, Trophies, Resources, and Trade</w:t>
      </w:r>
    </w:p>
    <w:p>
      <w:pPr>
        <w:spacing w:after="4"/>
      </w:pPr>
      <w:r>
        <w:t>28. Taming, Breeding, Care, Welfare, Ownership, and Release</w:t>
      </w:r>
    </w:p>
    <w:p>
      <w:pPr>
        <w:spacing w:after="4"/>
      </w:pPr>
      <w:r>
        <w:t>29. Venom, Disease, Infestation, Status, and Ecological Hazard Rules</w:t>
      </w:r>
    </w:p>
    <w:p>
      <w:pPr>
        <w:spacing w:after="4"/>
      </w:pPr>
      <w:r>
        <w:t>30. Variants, Morphs, Seasons, Age, Mutation, and Corruption</w:t>
      </w:r>
    </w:p>
    <w:p>
      <w:pPr>
        <w:spacing w:after="4"/>
      </w:pPr>
      <w:r>
        <w:t>31. Invasive Species, Overhunting, Extinction, Reintroduction, and Recovery</w:t>
      </w:r>
    </w:p>
    <w:p>
      <w:pPr>
        <w:spacing w:after="4"/>
      </w:pPr>
      <w:r>
        <w:t>32. Creature Events, Migrations, Outbreaks, Sieges, and World Transformation</w:t>
      </w:r>
    </w:p>
    <w:p>
      <w:pPr>
        <w:spacing w:after="4"/>
      </w:pPr>
      <w:r>
        <w:t>33. Tracking, Research, Rumours, Codex Knowledge, and Competing Names</w:t>
      </w:r>
    </w:p>
    <w:p>
      <w:pPr>
        <w:spacing w:after="4"/>
      </w:pPr>
      <w:r>
        <w:t>34. Detailed Overworld Creature Family Registry v0.1</w:t>
      </w:r>
    </w:p>
    <w:p>
      <w:pPr>
        <w:spacing w:after="4"/>
      </w:pPr>
      <w:r>
        <w:t>35. Detailed Realm Creature Family Registry v0.1</w:t>
      </w:r>
    </w:p>
    <w:p>
      <w:pPr>
        <w:spacing w:after="4"/>
      </w:pPr>
      <w:r>
        <w:t>36. Dungeon Ecology Modules and Boss Ecology Hooks</w:t>
      </w:r>
    </w:p>
    <w:p>
      <w:pPr>
        <w:spacing w:after="4"/>
      </w:pPr>
      <w:r>
        <w:t>37. Content Completeness Contracts and Production Budgets</w:t>
      </w:r>
    </w:p>
    <w:p>
      <w:pPr>
        <w:spacing w:after="4"/>
      </w:pPr>
      <w:r>
        <w:t>38. Presentation, Forge, Animation, Audio, VFX, and Readability Requirements</w:t>
      </w:r>
    </w:p>
    <w:p>
      <w:pPr>
        <w:spacing w:after="4"/>
      </w:pPr>
      <w:r>
        <w:t>39. Simulation LOD, Persistence, Multiplayer, and Save Safety</w:t>
      </w:r>
    </w:p>
    <w:p>
      <w:pPr>
        <w:spacing w:after="4"/>
      </w:pPr>
      <w:r>
        <w:t>40. Data Models, Registries, Validation, Seed Testing, and Production Gates</w:t>
      </w:r>
    </w:p>
    <w:p>
      <w:pPr>
        <w:spacing w:after="4"/>
      </w:pPr>
      <w:r>
        <w:t>41. Balancing, Representation, Accessibility, and Player-Freedom Rules</w:t>
      </w:r>
    </w:p>
    <w:p>
      <w:pPr>
        <w:spacing w:after="4"/>
      </w:pPr>
      <w:r>
        <w:t>42. Cross-Document Update Plan</w:t>
      </w:r>
    </w:p>
    <w:p>
      <w:pPr>
        <w:spacing w:after="4"/>
      </w:pPr>
      <w:r>
        <w:t>43. Open Questions</w:t>
      </w:r>
    </w:p>
    <w:p>
      <w:pPr>
        <w:spacing w:after="4"/>
      </w:pPr>
      <w:r>
        <w:t>Appendix A. Creature Family Definition Template</w:t>
      </w:r>
    </w:p>
    <w:p>
      <w:pPr>
        <w:spacing w:after="4"/>
      </w:pPr>
      <w:r>
        <w:t>Appendix B. Population and Ecology Package Template</w:t>
      </w:r>
    </w:p>
    <w:p>
      <w:pPr>
        <w:spacing w:after="4"/>
      </w:pPr>
      <w:r>
        <w:t>Appendix C. Taming, Husbandry, and Companion Template</w:t>
      </w:r>
    </w:p>
    <w:p>
      <w:pPr>
        <w:spacing w:after="4"/>
      </w:pPr>
      <w:r>
        <w:t>Appendix D. Dungeon Ecology and Boss Ecology Templates</w:t>
      </w:r>
    </w:p>
    <w:p>
      <w:pPr>
        <w:spacing w:after="4"/>
      </w:pPr>
      <w:r>
        <w:t>Appendix E. Minimum Completeness and Validation Matrix</w:t>
      </w:r>
    </w:p>
    <w:p>
      <w:pPr>
        <w:spacing w:after="4"/>
      </w:pPr>
      <w:r>
        <w:t>Appendix F. Acceptance Criteria</w:t>
      </w:r>
    </w:p>
    <w:p>
      <w:pPr>
        <w:pStyle w:val="Heading1"/>
      </w:pPr>
      <w:r>
        <w:t>1. Locked Wildlife, Creatures, Monsters and Ecology Atlas Identity</w:t>
      </w:r>
    </w:p>
    <w:p>
      <w:pPr>
        <w:spacing w:after="40"/>
      </w:pPr>
      <w:r>
        <w:rPr>
          <w:i w:val="0"/>
        </w:rPr>
        <w:t>The ecology Atlas is the living non-civilisation layer of every generated world. It defines the animals, monsters, spirits, constructs, undead, pests, predators, work creatures, realm fauna, and population processes that make terrain respond to time, climate, settlement growth, resource extraction, magic, faction activity, and player action.</w:t>
      </w:r>
    </w:p>
    <w:tbl>
      <w:tblPr>
        <w:tblStyle w:val="TableGrid"/>
        <w:tblW w:type="auto" w:w="0"/>
        <w:jc w:val="center"/>
        <w:tblLook w:firstColumn="1" w:firstRow="1" w:lastColumn="0" w:lastRow="0" w:noHBand="0" w:noVBand="1" w:val="04A0"/>
      </w:tblPr>
      <w:tblGrid>
        <w:gridCol w:w="10527"/>
      </w:tblGrid>
      <w:tr>
        <w:tc>
          <w:tcPr>
            <w:tcW w:type="dxa" w:w="10527"/>
            <w:shd w:fill="D9EAF7"/>
            <w:tcMar>
              <w:top w:w="80" w:type="dxa"/>
              <w:start w:w="90" w:type="dxa"/>
              <w:bottom w:w="80" w:type="dxa"/>
              <w:end w:w="90" w:type="dxa"/>
            </w:tcMar>
          </w:tcPr>
          <w:p>
            <w:r>
              <w:rPr>
                <w:b/>
                <w:color w:val="1F4E78"/>
                <w:sz w:val="20"/>
              </w:rPr>
              <w:t>Locked Rule</w:t>
              <w:br/>
            </w:r>
            <w:r>
              <w:rPr>
                <w:sz w:val="18"/>
              </w:rPr>
              <w:t>No creature family exists only to fill a spawn table or provide a generic health bar. Every production creature must meaningfully provide, consume, threaten, protect, reveal, migrate, transform, teach, trade, work, reproduce, infest, stabilise, or alter another world system.</w:t>
            </w:r>
          </w:p>
        </w:tc>
        <w:trPr>
          <w:tblHeader/>
        </w:trPr>
      </w:tr>
    </w:tbl>
    <w:p>
      <w:pPr>
        <w:spacing w:after="0"/>
      </w:pP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Identity Layer</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Design Meaning</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Player-Facing Result</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Living Ecology</w:t>
            </w:r>
          </w:p>
        </w:tc>
        <w:tc>
          <w:tcPr>
            <w:tcW w:type="dxa" w:w="4176"/>
            <w:tcMar>
              <w:top w:w="45" w:type="dxa"/>
              <w:start w:w="55" w:type="dxa"/>
              <w:bottom w:w="45" w:type="dxa"/>
              <w:end w:w="55" w:type="dxa"/>
            </w:tcMar>
            <w:vAlign w:val="top"/>
          </w:tcPr>
          <w:p>
            <w:pPr>
              <w:spacing w:after="0"/>
            </w:pPr>
            <w:r>
              <w:rPr>
                <w:rFonts w:ascii="Aptos" w:hAnsi="Aptos"/>
                <w:sz w:val="14"/>
              </w:rPr>
              <w:t>Food webs, seasonal cycles, migration, nests, predation, disease, competition, and habitat pressure connect populations.</w:t>
            </w:r>
          </w:p>
        </w:tc>
        <w:tc>
          <w:tcPr>
            <w:tcW w:type="dxa" w:w="4176"/>
            <w:tcMar>
              <w:top w:w="45" w:type="dxa"/>
              <w:start w:w="55" w:type="dxa"/>
              <w:bottom w:w="45" w:type="dxa"/>
              <w:end w:w="55" w:type="dxa"/>
            </w:tcMar>
            <w:vAlign w:val="top"/>
          </w:tcPr>
          <w:p>
            <w:pPr>
              <w:spacing w:after="0"/>
            </w:pPr>
            <w:r>
              <w:rPr>
                <w:rFonts w:ascii="Aptos" w:hAnsi="Aptos"/>
                <w:sz w:val="14"/>
              </w:rPr>
              <w:t>Biomes feel inhabited and readable rather than randomly populated.</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Adventure and Threat</w:t>
            </w:r>
          </w:p>
        </w:tc>
        <w:tc>
          <w:tcPr>
            <w:tcW w:type="dxa" w:w="4176"/>
            <w:tcMar>
              <w:top w:w="45" w:type="dxa"/>
              <w:start w:w="55" w:type="dxa"/>
              <w:bottom w:w="45" w:type="dxa"/>
              <w:end w:w="55" w:type="dxa"/>
            </w:tcMar>
            <w:vAlign w:val="top"/>
            <w:shd w:fill="F4F7F9"/>
          </w:tcPr>
          <w:p>
            <w:pPr>
              <w:spacing w:after="0"/>
            </w:pPr>
            <w:r>
              <w:rPr>
                <w:rFonts w:ascii="Aptos" w:hAnsi="Aptos"/>
                <w:sz w:val="14"/>
              </w:rPr>
              <w:t>Monsters, predators, lairs, raids, dungeon fauna, and bosses create preparation and defence goals.</w:t>
            </w:r>
          </w:p>
        </w:tc>
        <w:tc>
          <w:tcPr>
            <w:tcW w:type="dxa" w:w="4176"/>
            <w:tcMar>
              <w:top w:w="45" w:type="dxa"/>
              <w:start w:w="55" w:type="dxa"/>
              <w:bottom w:w="45" w:type="dxa"/>
              <w:end w:w="55" w:type="dxa"/>
            </w:tcMar>
            <w:vAlign w:val="top"/>
            <w:shd w:fill="F4F7F9"/>
          </w:tcPr>
          <w:p>
            <w:pPr>
              <w:spacing w:after="0"/>
            </w:pPr>
            <w:r>
              <w:rPr>
                <w:rFonts w:ascii="Aptos" w:hAnsi="Aptos"/>
                <w:sz w:val="14"/>
              </w:rPr>
              <w:t>Danger has visible sources, clues, counterplay, and consequences.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Resource and Economy</w:t>
            </w:r>
          </w:p>
        </w:tc>
        <w:tc>
          <w:tcPr>
            <w:tcW w:type="dxa" w:w="4176"/>
            <w:tcMar>
              <w:top w:w="45" w:type="dxa"/>
              <w:start w:w="55" w:type="dxa"/>
              <w:bottom w:w="45" w:type="dxa"/>
              <w:end w:w="55" w:type="dxa"/>
            </w:tcMar>
            <w:vAlign w:val="top"/>
          </w:tcPr>
          <w:p>
            <w:pPr>
              <w:spacing w:after="0"/>
            </w:pPr>
            <w:r>
              <w:rPr>
                <w:rFonts w:ascii="Aptos" w:hAnsi="Aptos"/>
                <w:sz w:val="14"/>
              </w:rPr>
              <w:t>Meat, fibre, hide, bone, venom, chitin, essence, labour, eggs, milk, transport, and trophies enter real economies.</w:t>
            </w:r>
          </w:p>
        </w:tc>
        <w:tc>
          <w:tcPr>
            <w:tcW w:type="dxa" w:w="4176"/>
            <w:tcMar>
              <w:top w:w="45" w:type="dxa"/>
              <w:start w:w="55" w:type="dxa"/>
              <w:bottom w:w="45" w:type="dxa"/>
              <w:end w:w="55" w:type="dxa"/>
            </w:tcMar>
            <w:vAlign w:val="top"/>
          </w:tcPr>
          <w:p>
            <w:pPr>
              <w:spacing w:after="0"/>
            </w:pPr>
            <w:r>
              <w:rPr>
                <w:rFonts w:ascii="Aptos" w:hAnsi="Aptos"/>
                <w:sz w:val="14"/>
              </w:rPr>
              <w:t>Hunting, husbandry, trade, crafting, and village needs connect.</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Magic and Realm Law</w:t>
            </w:r>
          </w:p>
        </w:tc>
        <w:tc>
          <w:tcPr>
            <w:tcW w:type="dxa" w:w="4176"/>
            <w:tcMar>
              <w:top w:w="45" w:type="dxa"/>
              <w:start w:w="55" w:type="dxa"/>
              <w:bottom w:w="45" w:type="dxa"/>
              <w:end w:w="55" w:type="dxa"/>
            </w:tcMar>
            <w:vAlign w:val="top"/>
            <w:shd w:fill="F4F7F9"/>
          </w:tcPr>
          <w:p>
            <w:pPr>
              <w:spacing w:after="0"/>
            </w:pPr>
            <w:r>
              <w:rPr>
                <w:rFonts w:ascii="Aptos" w:hAnsi="Aptos"/>
                <w:sz w:val="14"/>
              </w:rPr>
              <w:t>Spirits, elementals, dream fauna, undead, constructs, and dimensional species express physical and magical laws.</w:t>
            </w:r>
          </w:p>
        </w:tc>
        <w:tc>
          <w:tcPr>
            <w:tcW w:type="dxa" w:w="4176"/>
            <w:tcMar>
              <w:top w:w="45" w:type="dxa"/>
              <w:start w:w="55" w:type="dxa"/>
              <w:bottom w:w="45" w:type="dxa"/>
              <w:end w:w="55" w:type="dxa"/>
            </w:tcMar>
            <w:vAlign w:val="top"/>
            <w:shd w:fill="F4F7F9"/>
          </w:tcPr>
          <w:p>
            <w:pPr>
              <w:spacing w:after="0"/>
            </w:pPr>
            <w:r>
              <w:rPr>
                <w:rFonts w:ascii="Aptos" w:hAnsi="Aptos"/>
                <w:sz w:val="14"/>
              </w:rPr>
              <w:t>Magic and dimensions are visible in ecology, not confined to UI or terrain palettes.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Civilisation Relationship</w:t>
            </w:r>
          </w:p>
        </w:tc>
        <w:tc>
          <w:tcPr>
            <w:tcW w:type="dxa" w:w="4176"/>
            <w:tcMar>
              <w:top w:w="45" w:type="dxa"/>
              <w:start w:w="55" w:type="dxa"/>
              <w:bottom w:w="45" w:type="dxa"/>
              <w:end w:w="55" w:type="dxa"/>
            </w:tcMar>
            <w:vAlign w:val="top"/>
          </w:tcPr>
          <w:p>
            <w:pPr>
              <w:spacing w:after="0"/>
            </w:pPr>
            <w:r>
              <w:rPr>
                <w:rFonts w:ascii="Aptos" w:hAnsi="Aptos"/>
                <w:sz w:val="14"/>
              </w:rPr>
              <w:t>Settlements domesticate, fear, protect, worship, regulate, hunt, conserve, exploit, or cooperate with creatures.</w:t>
            </w:r>
          </w:p>
        </w:tc>
        <w:tc>
          <w:tcPr>
            <w:tcW w:type="dxa" w:w="4176"/>
            <w:tcMar>
              <w:top w:w="45" w:type="dxa"/>
              <w:start w:w="55" w:type="dxa"/>
              <w:bottom w:w="45" w:type="dxa"/>
              <w:end w:w="55" w:type="dxa"/>
            </w:tcMar>
            <w:vAlign w:val="top"/>
          </w:tcPr>
          <w:p>
            <w:pPr>
              <w:spacing w:after="0"/>
            </w:pPr>
            <w:r>
              <w:rPr>
                <w:rFonts w:ascii="Aptos" w:hAnsi="Aptos"/>
                <w:sz w:val="14"/>
              </w:rPr>
              <w:t>Cultures and factions differ through real ecological relationships.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Persistent Consequence</w:t>
            </w:r>
          </w:p>
        </w:tc>
        <w:tc>
          <w:tcPr>
            <w:tcW w:type="dxa" w:w="4176"/>
            <w:tcMar>
              <w:top w:w="45" w:type="dxa"/>
              <w:start w:w="55" w:type="dxa"/>
              <w:bottom w:w="45" w:type="dxa"/>
              <w:end w:w="55" w:type="dxa"/>
            </w:tcMar>
            <w:vAlign w:val="top"/>
            <w:shd w:fill="F4F7F9"/>
          </w:tcPr>
          <w:p>
            <w:pPr>
              <w:spacing w:after="0"/>
            </w:pPr>
            <w:r>
              <w:rPr>
                <w:rFonts w:ascii="Aptos" w:hAnsi="Aptos"/>
                <w:sz w:val="14"/>
              </w:rPr>
              <w:t>Overhunting, taming, settlement expansion, cleansing, corruption, invasion, and boss outcomes change populations.</w:t>
            </w:r>
          </w:p>
        </w:tc>
        <w:tc>
          <w:tcPr>
            <w:tcW w:type="dxa" w:w="4176"/>
            <w:tcMar>
              <w:top w:w="45" w:type="dxa"/>
              <w:start w:w="55" w:type="dxa"/>
              <w:bottom w:w="45" w:type="dxa"/>
              <w:end w:w="55" w:type="dxa"/>
            </w:tcMar>
            <w:vAlign w:val="top"/>
            <w:shd w:fill="F4F7F9"/>
          </w:tcPr>
          <w:p>
            <w:pPr>
              <w:spacing w:after="0"/>
            </w:pPr>
            <w:r>
              <w:rPr>
                <w:rFonts w:ascii="Aptos" w:hAnsi="Aptos"/>
                <w:sz w:val="14"/>
              </w:rPr>
              <w:t>The world remembers player and NPC choices.</w:t>
            </w:r>
          </w:p>
        </w:tc>
      </w:tr>
    </w:tbl>
    <w:p>
      <w:pPr>
        <w:spacing w:after="0"/>
      </w:pPr>
    </w:p>
    <w:p>
      <w:pPr>
        <w:pStyle w:val="Heading2"/>
      </w:pPr>
      <w:r>
        <w:t>1.1 What this Atlas prevents</w:t>
      </w:r>
    </w:p>
    <w:p>
      <w:pPr>
        <w:pStyle w:val="ListBullet"/>
        <w:spacing w:after="10"/>
      </w:pPr>
      <w:r>
        <w:t>Hardcoded Forest Hamlet creatures, mandatory goblin raids, fixed cave enemies, and tutorial-only magical fauna appearing in production worlds.</w:t>
      </w:r>
    </w:p>
    <w:p>
      <w:pPr>
        <w:pStyle w:val="ListBullet"/>
        <w:spacing w:after="10"/>
      </w:pPr>
      <w:r>
        <w:t>Every forest receiving the same deer, wolf, spider, and goblin package regardless of climate, history, culture, magic, or food availability.</w:t>
      </w:r>
    </w:p>
    <w:p>
      <w:pPr>
        <w:pStyle w:val="ListBullet"/>
        <w:spacing w:after="10"/>
      </w:pPr>
      <w:r>
        <w:t>Sapient peoples being listed as monsters because one faction is hostile.</w:t>
      </w:r>
    </w:p>
    <w:p>
      <w:pPr>
        <w:pStyle w:val="ListBullet"/>
        <w:spacing w:after="10"/>
      </w:pPr>
      <w:r>
        <w:t>Bosses spawning as isolated combat arenas with no territory, ecological clues, local effects, or aftermath.</w:t>
      </w:r>
    </w:p>
    <w:p>
      <w:pPr>
        <w:pStyle w:val="ListBullet"/>
        <w:spacing w:after="10"/>
      </w:pPr>
      <w:r>
        <w:t>Wildlife functioning as decorative particles while livestock, hunting, settlement needs, and ecology use unrelated systems.</w:t>
      </w:r>
    </w:p>
    <w:p>
      <w:pPr>
        <w:pStyle w:val="ListBullet"/>
        <w:spacing w:after="10"/>
      </w:pPr>
      <w:r>
        <w:t>Unlimited invisible respawning that ignores nests, population pressure, clearing, conservation, migration, or player construction.</w:t>
      </w:r>
    </w:p>
    <w:p>
      <w:pPr>
        <w:pStyle w:val="ListBullet"/>
        <w:spacing w:after="10"/>
      </w:pPr>
      <w:r>
        <w:t>Creature drops existing only as vendor trash instead of resources, evidence, knowledge, trade goods, ritual materials, or ecological costs.</w:t>
      </w:r>
    </w:p>
    <w:p>
      <w:pPr>
        <w:pStyle w:val="ListBullet"/>
        <w:spacing w:after="10"/>
      </w:pPr>
      <w:r>
        <w:t>Dimensions receiving recoloured Overworld animals that do not obey realm laws or support realm societies and progression.</w:t>
      </w:r>
    </w:p>
    <w:p>
      <w:pPr>
        <w:pStyle w:val="Heading1"/>
      </w:pPr>
      <w:r>
        <w:t>2. Post-POC Production Decisions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Area</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Locked Production Decision</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POC Retirement</w:t>
            </w:r>
          </w:p>
        </w:tc>
        <w:tc>
          <w:tcPr>
            <w:tcW w:type="dxa" w:w="8352"/>
            <w:tcMar>
              <w:top w:w="45" w:type="dxa"/>
              <w:start w:w="55" w:type="dxa"/>
              <w:bottom w:w="45" w:type="dxa"/>
              <w:end w:w="55" w:type="dxa"/>
            </w:tcMar>
            <w:vAlign w:val="top"/>
          </w:tcPr>
          <w:p>
            <w:pPr>
              <w:spacing w:after="0"/>
            </w:pPr>
            <w:r>
              <w:rPr>
                <w:rFonts w:ascii="Aptos" w:hAnsi="Aptos"/>
                <w:sz w:val="15"/>
              </w:rPr>
              <w:t>Archive all POC creature definitions and scenario bindings. Production registries contain no POC Required status and no fixed valley references.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Creature Families</w:t>
            </w:r>
          </w:p>
        </w:tc>
        <w:tc>
          <w:tcPr>
            <w:tcW w:type="dxa" w:w="8352"/>
            <w:tcMar>
              <w:top w:w="45" w:type="dxa"/>
              <w:start w:w="55" w:type="dxa"/>
              <w:bottom w:w="45" w:type="dxa"/>
              <w:end w:w="55" w:type="dxa"/>
            </w:tcMar>
            <w:vAlign w:val="top"/>
            <w:shd w:fill="F4F7F9"/>
          </w:tcPr>
          <w:p>
            <w:pPr>
              <w:spacing w:after="0"/>
            </w:pPr>
            <w:r>
              <w:rPr>
                <w:rFonts w:ascii="Aptos" w:hAnsi="Aptos"/>
                <w:sz w:val="15"/>
              </w:rPr>
              <w:t>Use authored families with coherent silhouettes, movement, behaviour, habitat, resource, and variation rules.</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Ecology Depth</w:t>
            </w:r>
          </w:p>
        </w:tc>
        <w:tc>
          <w:tcPr>
            <w:tcW w:type="dxa" w:w="8352"/>
            <w:tcMar>
              <w:top w:w="45" w:type="dxa"/>
              <w:start w:w="55" w:type="dxa"/>
              <w:bottom w:w="45" w:type="dxa"/>
              <w:end w:w="55" w:type="dxa"/>
            </w:tcMar>
            <w:vAlign w:val="top"/>
          </w:tcPr>
          <w:p>
            <w:pPr>
              <w:spacing w:after="0"/>
            </w:pPr>
            <w:r>
              <w:rPr>
                <w:rFonts w:ascii="Aptos" w:hAnsi="Aptos"/>
                <w:sz w:val="15"/>
              </w:rPr>
              <w:t>Use a layered simulation: authored ecological relationships, bounded population values, seasonal migration, local nests, and abstract regional reconciliation.</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Personhood</w:t>
            </w:r>
          </w:p>
        </w:tc>
        <w:tc>
          <w:tcPr>
            <w:tcW w:type="dxa" w:w="8352"/>
            <w:tcMar>
              <w:top w:w="45" w:type="dxa"/>
              <w:start w:w="55" w:type="dxa"/>
              <w:bottom w:w="45" w:type="dxa"/>
              <w:end w:w="55" w:type="dxa"/>
            </w:tcMar>
            <w:vAlign w:val="top"/>
            <w:shd w:fill="F4F7F9"/>
          </w:tcPr>
          <w:p>
            <w:pPr>
              <w:spacing w:after="0"/>
            </w:pPr>
            <w:r>
              <w:rPr>
                <w:rFonts w:ascii="Aptos" w:hAnsi="Aptos"/>
                <w:sz w:val="15"/>
              </w:rPr>
              <w:t>Self-aware peoples, awakened constructs, and social beings are governed by 24E identity and faction rules, not monster taxonomy.</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Biome Population</w:t>
            </w:r>
          </w:p>
        </w:tc>
        <w:tc>
          <w:tcPr>
            <w:tcW w:type="dxa" w:w="8352"/>
            <w:tcMar>
              <w:top w:w="45" w:type="dxa"/>
              <w:start w:w="55" w:type="dxa"/>
              <w:bottom w:w="45" w:type="dxa"/>
              <w:end w:w="55" w:type="dxa"/>
            </w:tcMar>
            <w:vAlign w:val="top"/>
          </w:tcPr>
          <w:p>
            <w:pPr>
              <w:spacing w:after="0"/>
            </w:pPr>
            <w:r>
              <w:rPr>
                <w:rFonts w:ascii="Aptos" w:hAnsi="Aptos"/>
                <w:sz w:val="15"/>
              </w:rPr>
              <w:t>Biome definitions expose habitat and ecology slots. Seeds select compatible packages based on food, terrain, climate, history, magic, and civilisation pressure.</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Dimensions</w:t>
            </w:r>
          </w:p>
        </w:tc>
        <w:tc>
          <w:tcPr>
            <w:tcW w:type="dxa" w:w="8352"/>
            <w:tcMar>
              <w:top w:w="45" w:type="dxa"/>
              <w:start w:w="55" w:type="dxa"/>
              <w:bottom w:w="45" w:type="dxa"/>
              <w:end w:w="55" w:type="dxa"/>
            </w:tcMar>
            <w:vAlign w:val="top"/>
            <w:shd w:fill="F4F7F9"/>
          </w:tcPr>
          <w:p>
            <w:pPr>
              <w:spacing w:after="0"/>
            </w:pPr>
            <w:r>
              <w:rPr>
                <w:rFonts w:ascii="Aptos" w:hAnsi="Aptos"/>
                <w:sz w:val="15"/>
              </w:rPr>
              <w:t>Every major realm receives native ecology families, adapted migrants, dungeon fauna, resource links, and law-specific behaviour.</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Spawning</w:t>
            </w:r>
          </w:p>
        </w:tc>
        <w:tc>
          <w:tcPr>
            <w:tcW w:type="dxa" w:w="8352"/>
            <w:tcMar>
              <w:top w:w="45" w:type="dxa"/>
              <w:start w:w="55" w:type="dxa"/>
              <w:bottom w:w="45" w:type="dxa"/>
              <w:end w:w="55" w:type="dxa"/>
            </w:tcMar>
            <w:vAlign w:val="top"/>
          </w:tcPr>
          <w:p>
            <w:pPr>
              <w:spacing w:after="0"/>
            </w:pPr>
            <w:r>
              <w:rPr>
                <w:rFonts w:ascii="Aptos" w:hAnsi="Aptos"/>
                <w:sz w:val="15"/>
              </w:rPr>
              <w:t>Prefer population sources, nests, migration, territory, breeding, events, and dungeon ownership over unexplained point spawning.</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Bosses</w:t>
            </w:r>
          </w:p>
        </w:tc>
        <w:tc>
          <w:tcPr>
            <w:tcW w:type="dxa" w:w="8352"/>
            <w:tcMar>
              <w:top w:w="45" w:type="dxa"/>
              <w:start w:w="55" w:type="dxa"/>
              <w:bottom w:w="45" w:type="dxa"/>
              <w:end w:w="55" w:type="dxa"/>
            </w:tcMar>
            <w:vAlign w:val="top"/>
            <w:shd w:fill="F4F7F9"/>
          </w:tcPr>
          <w:p>
            <w:pPr>
              <w:spacing w:after="0"/>
            </w:pPr>
            <w:r>
              <w:rPr>
                <w:rFonts w:ascii="Aptos" w:hAnsi="Aptos"/>
                <w:sz w:val="15"/>
              </w:rPr>
              <w:t>24F defines ecological roles and aftermath hooks; 24H owns full encounter design, phases, rewards, and world-boss production entries.</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Dungeons</w:t>
            </w:r>
          </w:p>
        </w:tc>
        <w:tc>
          <w:tcPr>
            <w:tcW w:type="dxa" w:w="8352"/>
            <w:tcMar>
              <w:top w:w="45" w:type="dxa"/>
              <w:start w:w="55" w:type="dxa"/>
              <w:bottom w:w="45" w:type="dxa"/>
              <w:end w:w="55" w:type="dxa"/>
            </w:tcMar>
            <w:vAlign w:val="top"/>
          </w:tcPr>
          <w:p>
            <w:pPr>
              <w:spacing w:after="0"/>
            </w:pPr>
            <w:r>
              <w:rPr>
                <w:rFonts w:ascii="Aptos" w:hAnsi="Aptos"/>
                <w:sz w:val="15"/>
              </w:rPr>
              <w:t>24F defines dungeon ecology modules; 24G owns room grammar, layouts, puzzles, ownership, restoration, and complete dungeon registries.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Taming</w:t>
            </w:r>
          </w:p>
        </w:tc>
        <w:tc>
          <w:tcPr>
            <w:tcW w:type="dxa" w:w="8352"/>
            <w:tcMar>
              <w:top w:w="45" w:type="dxa"/>
              <w:start w:w="55" w:type="dxa"/>
              <w:bottom w:w="45" w:type="dxa"/>
              <w:end w:w="55" w:type="dxa"/>
            </w:tcMar>
            <w:vAlign w:val="top"/>
            <w:shd w:fill="F4F7F9"/>
          </w:tcPr>
          <w:p>
            <w:pPr>
              <w:spacing w:after="0"/>
            </w:pPr>
            <w:r>
              <w:rPr>
                <w:rFonts w:ascii="Aptos" w:hAnsi="Aptos"/>
                <w:sz w:val="15"/>
              </w:rPr>
              <w:t>Taming requires species suitability, individual disposition, care, training, ownership, welfare, and world reaction. It is not a universal capture mechanic.</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Extinction</w:t>
            </w:r>
          </w:p>
        </w:tc>
        <w:tc>
          <w:tcPr>
            <w:tcW w:type="dxa" w:w="8352"/>
            <w:tcMar>
              <w:top w:w="45" w:type="dxa"/>
              <w:start w:w="55" w:type="dxa"/>
              <w:bottom w:w="45" w:type="dxa"/>
              <w:end w:w="55" w:type="dxa"/>
            </w:tcMar>
            <w:vAlign w:val="top"/>
          </w:tcPr>
          <w:p>
            <w:pPr>
              <w:spacing w:after="0"/>
            </w:pPr>
            <w:r>
              <w:rPr>
                <w:rFonts w:ascii="Aptos" w:hAnsi="Aptos"/>
                <w:sz w:val="15"/>
              </w:rPr>
              <w:t>Local depletion and regional collapse may occur under suitable settings. Global permanent extinction requires explicit high-consequence rules and recovery paths.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Procedural Variation</w:t>
            </w:r>
          </w:p>
        </w:tc>
        <w:tc>
          <w:tcPr>
            <w:tcW w:type="dxa" w:w="8352"/>
            <w:tcMar>
              <w:top w:w="45" w:type="dxa"/>
              <w:start w:w="55" w:type="dxa"/>
              <w:bottom w:w="45" w:type="dxa"/>
              <w:end w:w="55" w:type="dxa"/>
            </w:tcMar>
            <w:vAlign w:val="top"/>
            <w:shd w:fill="F4F7F9"/>
          </w:tcPr>
          <w:p>
            <w:pPr>
              <w:spacing w:after="0"/>
            </w:pPr>
            <w:r>
              <w:rPr>
                <w:rFonts w:ascii="Aptos" w:hAnsi="Aptos"/>
                <w:sz w:val="15"/>
              </w:rPr>
              <w:t>Variation changes age, sex where relevant, size, coat, pattern, horns, season, health, magic exposure, and regional adaptation within authored limits.</w:t>
            </w:r>
          </w:p>
        </w:tc>
      </w:tr>
    </w:tbl>
    <w:p>
      <w:pPr>
        <w:spacing w:after="0"/>
      </w:pPr>
    </w:p>
    <w:p>
      <w:pPr>
        <w:pStyle w:val="Heading1"/>
      </w:pPr>
      <w:r>
        <w:t>3. Authority and Cross-Document Ownership</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Content Question</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Primary Authority</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24F Responsibility</w:t>
            </w:r>
          </w:p>
        </w:tc>
      </w:tr>
      <w:tr>
        <w:trPr>
          <w:cantSplit/>
        </w:trPr>
        <w:tc>
          <w:tcPr>
            <w:tcW w:type="dxa" w:w="3024"/>
            <w:tcMar>
              <w:top w:w="45" w:type="dxa"/>
              <w:start w:w="55" w:type="dxa"/>
              <w:bottom w:w="45" w:type="dxa"/>
              <w:end w:w="55" w:type="dxa"/>
            </w:tcMar>
            <w:vAlign w:val="top"/>
          </w:tcPr>
          <w:p>
            <w:pPr>
              <w:spacing w:after="0"/>
            </w:pPr>
            <w:r>
              <w:rPr>
                <w:rFonts w:ascii="Aptos" w:hAnsi="Aptos"/>
                <w:b/>
                <w:sz w:val="14"/>
              </w:rPr>
              <w:t>Where can the creature live?</w:t>
            </w:r>
          </w:p>
        </w:tc>
        <w:tc>
          <w:tcPr>
            <w:tcW w:type="dxa" w:w="2232"/>
            <w:tcMar>
              <w:top w:w="45" w:type="dxa"/>
              <w:start w:w="55" w:type="dxa"/>
              <w:bottom w:w="45" w:type="dxa"/>
              <w:end w:w="55" w:type="dxa"/>
            </w:tcMar>
            <w:vAlign w:val="top"/>
          </w:tcPr>
          <w:p>
            <w:pPr>
              <w:spacing w:after="0"/>
            </w:pPr>
            <w:r>
              <w:rPr>
                <w:rFonts w:ascii="Aptos" w:hAnsi="Aptos"/>
                <w:sz w:val="14"/>
              </w:rPr>
              <w:t>24B, 24C, 24D</w:t>
            </w:r>
          </w:p>
        </w:tc>
        <w:tc>
          <w:tcPr>
            <w:tcW w:type="dxa" w:w="4896"/>
            <w:tcMar>
              <w:top w:w="45" w:type="dxa"/>
              <w:start w:w="55" w:type="dxa"/>
              <w:bottom w:w="45" w:type="dxa"/>
              <w:end w:w="55" w:type="dxa"/>
            </w:tcMar>
            <w:vAlign w:val="top"/>
          </w:tcPr>
          <w:p>
            <w:pPr>
              <w:spacing w:after="0"/>
            </w:pPr>
            <w:r>
              <w:rPr>
                <w:rFonts w:ascii="Aptos" w:hAnsi="Aptos"/>
                <w:sz w:val="14"/>
              </w:rPr>
              <w:t>Declare habitat constraints, niche requirements, range, migration, and exclusions.</w:t>
            </w:r>
          </w:p>
        </w:tc>
      </w:tr>
      <w:tr>
        <w:trPr>
          <w:cantSplit/>
        </w:trPr>
        <w:tc>
          <w:tcPr>
            <w:tcW w:type="dxa" w:w="3024"/>
            <w:tcMar>
              <w:top w:w="45" w:type="dxa"/>
              <w:start w:w="55" w:type="dxa"/>
              <w:bottom w:w="45" w:type="dxa"/>
              <w:end w:w="55" w:type="dxa"/>
            </w:tcMar>
            <w:vAlign w:val="top"/>
            <w:shd w:fill="F4F7F9"/>
          </w:tcPr>
          <w:p>
            <w:pPr>
              <w:spacing w:after="0"/>
            </w:pPr>
            <w:r>
              <w:rPr>
                <w:rFonts w:ascii="Aptos" w:hAnsi="Aptos"/>
                <w:b/>
                <w:sz w:val="14"/>
              </w:rPr>
              <w:t>Is the being a person or faction member?</w:t>
            </w:r>
          </w:p>
        </w:tc>
        <w:tc>
          <w:tcPr>
            <w:tcW w:type="dxa" w:w="2232"/>
            <w:tcMar>
              <w:top w:w="45" w:type="dxa"/>
              <w:start w:w="55" w:type="dxa"/>
              <w:bottom w:w="45" w:type="dxa"/>
              <w:end w:w="55" w:type="dxa"/>
            </w:tcMar>
            <w:vAlign w:val="top"/>
            <w:shd w:fill="F4F7F9"/>
          </w:tcPr>
          <w:p>
            <w:pPr>
              <w:spacing w:after="0"/>
            </w:pPr>
            <w:r>
              <w:rPr>
                <w:rFonts w:ascii="Aptos" w:hAnsi="Aptos"/>
                <w:sz w:val="14"/>
              </w:rPr>
              <w:t>24E</w:t>
            </w:r>
          </w:p>
        </w:tc>
        <w:tc>
          <w:tcPr>
            <w:tcW w:type="dxa" w:w="4896"/>
            <w:tcMar>
              <w:top w:w="45" w:type="dxa"/>
              <w:start w:w="55" w:type="dxa"/>
              <w:bottom w:w="45" w:type="dxa"/>
              <w:end w:w="55" w:type="dxa"/>
            </w:tcMar>
            <w:vAlign w:val="top"/>
            <w:shd w:fill="F4F7F9"/>
          </w:tcPr>
          <w:p>
            <w:pPr>
              <w:spacing w:after="0"/>
            </w:pPr>
            <w:r>
              <w:rPr>
                <w:rFonts w:ascii="Aptos" w:hAnsi="Aptos"/>
                <w:sz w:val="14"/>
              </w:rPr>
              <w:t>Declare personhood boundary and defer culture, law, faction, dialogue, and citizenship.</w:t>
            </w:r>
          </w:p>
        </w:tc>
      </w:tr>
      <w:tr>
        <w:trPr>
          <w:cantSplit/>
        </w:trPr>
        <w:tc>
          <w:tcPr>
            <w:tcW w:type="dxa" w:w="3024"/>
            <w:tcMar>
              <w:top w:w="45" w:type="dxa"/>
              <w:start w:w="55" w:type="dxa"/>
              <w:bottom w:w="45" w:type="dxa"/>
              <w:end w:w="55" w:type="dxa"/>
            </w:tcMar>
            <w:vAlign w:val="top"/>
          </w:tcPr>
          <w:p>
            <w:pPr>
              <w:spacing w:after="0"/>
            </w:pPr>
            <w:r>
              <w:rPr>
                <w:rFonts w:ascii="Aptos" w:hAnsi="Aptos"/>
                <w:b/>
                <w:sz w:val="14"/>
              </w:rPr>
              <w:t>How is its lair or dungeon built?</w:t>
            </w:r>
          </w:p>
        </w:tc>
        <w:tc>
          <w:tcPr>
            <w:tcW w:type="dxa" w:w="2232"/>
            <w:tcMar>
              <w:top w:w="45" w:type="dxa"/>
              <w:start w:w="55" w:type="dxa"/>
              <w:bottom w:w="45" w:type="dxa"/>
              <w:end w:w="55" w:type="dxa"/>
            </w:tcMar>
            <w:vAlign w:val="top"/>
          </w:tcPr>
          <w:p>
            <w:pPr>
              <w:spacing w:after="0"/>
            </w:pPr>
            <w:r>
              <w:rPr>
                <w:rFonts w:ascii="Aptos" w:hAnsi="Aptos"/>
                <w:sz w:val="14"/>
              </w:rPr>
              <w:t>24G</w:t>
            </w:r>
          </w:p>
        </w:tc>
        <w:tc>
          <w:tcPr>
            <w:tcW w:type="dxa" w:w="4896"/>
            <w:tcMar>
              <w:top w:w="45" w:type="dxa"/>
              <w:start w:w="55" w:type="dxa"/>
              <w:bottom w:w="45" w:type="dxa"/>
              <w:end w:w="55" w:type="dxa"/>
            </w:tcMar>
            <w:vAlign w:val="top"/>
          </w:tcPr>
          <w:p>
            <w:pPr>
              <w:spacing w:after="0"/>
            </w:pPr>
            <w:r>
              <w:rPr>
                <w:rFonts w:ascii="Aptos" w:hAnsi="Aptos"/>
                <w:sz w:val="14"/>
              </w:rPr>
              <w:t>Declare nest/lair needs and ecology modules; defer room grammar and final site production.</w:t>
            </w:r>
          </w:p>
        </w:tc>
      </w:tr>
      <w:tr>
        <w:trPr>
          <w:cantSplit/>
        </w:trPr>
        <w:tc>
          <w:tcPr>
            <w:tcW w:type="dxa" w:w="3024"/>
            <w:tcMar>
              <w:top w:w="45" w:type="dxa"/>
              <w:start w:w="55" w:type="dxa"/>
              <w:bottom w:w="45" w:type="dxa"/>
              <w:end w:w="55" w:type="dxa"/>
            </w:tcMar>
            <w:vAlign w:val="top"/>
            <w:shd w:fill="F4F7F9"/>
          </w:tcPr>
          <w:p>
            <w:pPr>
              <w:spacing w:after="0"/>
            </w:pPr>
            <w:r>
              <w:rPr>
                <w:rFonts w:ascii="Aptos" w:hAnsi="Aptos"/>
                <w:b/>
                <w:sz w:val="14"/>
              </w:rPr>
              <w:t>How does the boss fight work?</w:t>
            </w:r>
          </w:p>
        </w:tc>
        <w:tc>
          <w:tcPr>
            <w:tcW w:type="dxa" w:w="2232"/>
            <w:tcMar>
              <w:top w:w="45" w:type="dxa"/>
              <w:start w:w="55" w:type="dxa"/>
              <w:bottom w:w="45" w:type="dxa"/>
              <w:end w:w="55" w:type="dxa"/>
            </w:tcMar>
            <w:vAlign w:val="top"/>
            <w:shd w:fill="F4F7F9"/>
          </w:tcPr>
          <w:p>
            <w:pPr>
              <w:spacing w:after="0"/>
            </w:pPr>
            <w:r>
              <w:rPr>
                <w:rFonts w:ascii="Aptos" w:hAnsi="Aptos"/>
                <w:sz w:val="14"/>
              </w:rPr>
              <w:t>24H and Document 16</w:t>
            </w:r>
          </w:p>
        </w:tc>
        <w:tc>
          <w:tcPr>
            <w:tcW w:type="dxa" w:w="4896"/>
            <w:tcMar>
              <w:top w:w="45" w:type="dxa"/>
              <w:start w:w="55" w:type="dxa"/>
              <w:bottom w:w="45" w:type="dxa"/>
              <w:end w:w="55" w:type="dxa"/>
            </w:tcMar>
            <w:vAlign w:val="top"/>
            <w:shd w:fill="F4F7F9"/>
          </w:tcPr>
          <w:p>
            <w:pPr>
              <w:spacing w:after="0"/>
            </w:pPr>
            <w:r>
              <w:rPr>
                <w:rFonts w:ascii="Aptos" w:hAnsi="Aptos"/>
                <w:sz w:val="14"/>
              </w:rPr>
              <w:t>Declare territory, ecology, awakening, clues, and aftermath; defer full combat phases.</w:t>
            </w:r>
          </w:p>
        </w:tc>
      </w:tr>
      <w:tr>
        <w:trPr>
          <w:cantSplit/>
        </w:trPr>
        <w:tc>
          <w:tcPr>
            <w:tcW w:type="dxa" w:w="3024"/>
            <w:tcMar>
              <w:top w:w="45" w:type="dxa"/>
              <w:start w:w="55" w:type="dxa"/>
              <w:bottom w:w="45" w:type="dxa"/>
              <w:end w:w="55" w:type="dxa"/>
            </w:tcMar>
            <w:vAlign w:val="top"/>
          </w:tcPr>
          <w:p>
            <w:pPr>
              <w:spacing w:after="0"/>
            </w:pPr>
            <w:r>
              <w:rPr>
                <w:rFonts w:ascii="Aptos" w:hAnsi="Aptos"/>
                <w:b/>
                <w:sz w:val="14"/>
              </w:rPr>
              <w:t>What resources drop and what are they used for?</w:t>
            </w:r>
          </w:p>
        </w:tc>
        <w:tc>
          <w:tcPr>
            <w:tcW w:type="dxa" w:w="2232"/>
            <w:tcMar>
              <w:top w:w="45" w:type="dxa"/>
              <w:start w:w="55" w:type="dxa"/>
              <w:bottom w:w="45" w:type="dxa"/>
              <w:end w:w="55" w:type="dxa"/>
            </w:tcMar>
            <w:vAlign w:val="top"/>
          </w:tcPr>
          <w:p>
            <w:pPr>
              <w:spacing w:after="0"/>
            </w:pPr>
            <w:r>
              <w:rPr>
                <w:rFonts w:ascii="Aptos" w:hAnsi="Aptos"/>
                <w:sz w:val="14"/>
              </w:rPr>
              <w:t>Documents 04, 05, 06, and 24J</w:t>
            </w:r>
          </w:p>
        </w:tc>
        <w:tc>
          <w:tcPr>
            <w:tcW w:type="dxa" w:w="4896"/>
            <w:tcMar>
              <w:top w:w="45" w:type="dxa"/>
              <w:start w:w="55" w:type="dxa"/>
              <w:bottom w:w="45" w:type="dxa"/>
              <w:end w:w="55" w:type="dxa"/>
            </w:tcMar>
            <w:vAlign w:val="top"/>
          </w:tcPr>
          <w:p>
            <w:pPr>
              <w:spacing w:after="0"/>
            </w:pPr>
            <w:r>
              <w:rPr>
                <w:rFonts w:ascii="Aptos" w:hAnsi="Aptos"/>
                <w:sz w:val="14"/>
              </w:rPr>
              <w:t>Declare resource identity, harvesting method, renewability, ethics, and ecology cost.</w:t>
            </w:r>
          </w:p>
        </w:tc>
      </w:tr>
      <w:tr>
        <w:trPr>
          <w:cantSplit/>
        </w:trPr>
        <w:tc>
          <w:tcPr>
            <w:tcW w:type="dxa" w:w="3024"/>
            <w:tcMar>
              <w:top w:w="45" w:type="dxa"/>
              <w:start w:w="55" w:type="dxa"/>
              <w:bottom w:w="45" w:type="dxa"/>
              <w:end w:w="55" w:type="dxa"/>
            </w:tcMar>
            <w:vAlign w:val="top"/>
            <w:shd w:fill="F4F7F9"/>
          </w:tcPr>
          <w:p>
            <w:pPr>
              <w:spacing w:after="0"/>
            </w:pPr>
            <w:r>
              <w:rPr>
                <w:rFonts w:ascii="Aptos" w:hAnsi="Aptos"/>
                <w:b/>
                <w:sz w:val="14"/>
              </w:rPr>
              <w:t>How does AI execute?</w:t>
            </w:r>
          </w:p>
        </w:tc>
        <w:tc>
          <w:tcPr>
            <w:tcW w:type="dxa" w:w="2232"/>
            <w:tcMar>
              <w:top w:w="45" w:type="dxa"/>
              <w:start w:w="55" w:type="dxa"/>
              <w:bottom w:w="45" w:type="dxa"/>
              <w:end w:w="55" w:type="dxa"/>
            </w:tcMar>
            <w:vAlign w:val="top"/>
            <w:shd w:fill="F4F7F9"/>
          </w:tcPr>
          <w:p>
            <w:pPr>
              <w:spacing w:after="0"/>
            </w:pPr>
            <w:r>
              <w:rPr>
                <w:rFonts w:ascii="Aptos" w:hAnsi="Aptos"/>
                <w:sz w:val="14"/>
              </w:rPr>
              <w:t>Technical implementation and AI documents</w:t>
            </w:r>
          </w:p>
        </w:tc>
        <w:tc>
          <w:tcPr>
            <w:tcW w:type="dxa" w:w="4896"/>
            <w:tcMar>
              <w:top w:w="45" w:type="dxa"/>
              <w:start w:w="55" w:type="dxa"/>
              <w:bottom w:w="45" w:type="dxa"/>
              <w:end w:w="55" w:type="dxa"/>
            </w:tcMar>
            <w:vAlign w:val="top"/>
            <w:shd w:fill="F4F7F9"/>
          </w:tcPr>
          <w:p>
            <w:pPr>
              <w:spacing w:after="0"/>
            </w:pPr>
            <w:r>
              <w:rPr>
                <w:rFonts w:ascii="Aptos" w:hAnsi="Aptos"/>
                <w:sz w:val="14"/>
              </w:rPr>
              <w:t>Declare behavioural profile, senses, group logic, schedules, and simulation requirements.</w:t>
            </w:r>
          </w:p>
        </w:tc>
      </w:tr>
      <w:tr>
        <w:trPr>
          <w:cantSplit/>
        </w:trPr>
        <w:tc>
          <w:tcPr>
            <w:tcW w:type="dxa" w:w="3024"/>
            <w:tcMar>
              <w:top w:w="45" w:type="dxa"/>
              <w:start w:w="55" w:type="dxa"/>
              <w:bottom w:w="45" w:type="dxa"/>
              <w:end w:w="55" w:type="dxa"/>
            </w:tcMar>
            <w:vAlign w:val="top"/>
          </w:tcPr>
          <w:p>
            <w:pPr>
              <w:spacing w:after="0"/>
            </w:pPr>
            <w:r>
              <w:rPr>
                <w:rFonts w:ascii="Aptos" w:hAnsi="Aptos"/>
                <w:b/>
                <w:sz w:val="14"/>
              </w:rPr>
              <w:t>What model, rig, sound, and VFX are required?</w:t>
            </w:r>
          </w:p>
        </w:tc>
        <w:tc>
          <w:tcPr>
            <w:tcW w:type="dxa" w:w="2232"/>
            <w:tcMar>
              <w:top w:w="45" w:type="dxa"/>
              <w:start w:w="55" w:type="dxa"/>
              <w:bottom w:w="45" w:type="dxa"/>
              <w:end w:w="55" w:type="dxa"/>
            </w:tcMar>
            <w:vAlign w:val="top"/>
          </w:tcPr>
          <w:p>
            <w:pPr>
              <w:spacing w:after="0"/>
            </w:pPr>
            <w:r>
              <w:rPr>
                <w:rFonts w:ascii="Aptos" w:hAnsi="Aptos"/>
                <w:sz w:val="14"/>
              </w:rPr>
              <w:t>Forge and presentation documents</w:t>
            </w:r>
          </w:p>
        </w:tc>
        <w:tc>
          <w:tcPr>
            <w:tcW w:type="dxa" w:w="4896"/>
            <w:tcMar>
              <w:top w:w="45" w:type="dxa"/>
              <w:start w:w="55" w:type="dxa"/>
              <w:bottom w:w="45" w:type="dxa"/>
              <w:end w:w="55" w:type="dxa"/>
            </w:tcMar>
            <w:vAlign w:val="top"/>
          </w:tcPr>
          <w:p>
            <w:pPr>
              <w:spacing w:after="0"/>
            </w:pPr>
            <w:r>
              <w:rPr>
                <w:rFonts w:ascii="Aptos" w:hAnsi="Aptos"/>
                <w:sz w:val="14"/>
              </w:rPr>
              <w:t>Declare asset family, sockets, events, silhouette, audio language, and readability needs.</w:t>
            </w:r>
          </w:p>
        </w:tc>
      </w:tr>
    </w:tbl>
    <w:p>
      <w:pPr>
        <w:spacing w:after="0"/>
      </w:pPr>
    </w:p>
    <w:p>
      <w:pPr>
        <w:pStyle w:val="Heading1"/>
      </w:pPr>
      <w:r>
        <w:t>4. Creature Taxonomy, Terminology, Personhood, and Classification</w:t>
      </w:r>
    </w:p>
    <w:p>
      <w:pPr>
        <w:spacing w:after="40"/>
      </w:pPr>
      <w:r>
        <w:rPr>
          <w:i w:val="0"/>
        </w:rPr>
        <w:t>The Atlas uses multiple independent classification axes. Category is not morality, threat tier is not intelligence, and biological ancestry is not faction. A peaceful elemental, hostile livestock animal, self-aware construct, corrupted predator, and domesticated monster can all be represented without forcing them into one hierarchy.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Axis</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Example Values</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Use</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Being Class</w:t>
            </w:r>
          </w:p>
        </w:tc>
        <w:tc>
          <w:tcPr>
            <w:tcW w:type="dxa" w:w="3744"/>
            <w:tcMar>
              <w:top w:w="45" w:type="dxa"/>
              <w:start w:w="55" w:type="dxa"/>
              <w:bottom w:w="45" w:type="dxa"/>
              <w:end w:w="55" w:type="dxa"/>
            </w:tcMar>
            <w:vAlign w:val="top"/>
          </w:tcPr>
          <w:p>
            <w:pPr>
              <w:spacing w:after="0"/>
            </w:pPr>
            <w:r>
              <w:rPr>
                <w:rFonts w:ascii="Aptos" w:hAnsi="Aptos"/>
                <w:sz w:val="14"/>
              </w:rPr>
              <w:t>animal, plant-like organism, fungal colony, spirit, elemental, undead, construct, swarm, created organism, anomaly</w:t>
            </w:r>
          </w:p>
        </w:tc>
        <w:tc>
          <w:tcPr>
            <w:tcW w:type="dxa" w:w="4680"/>
            <w:tcMar>
              <w:top w:w="45" w:type="dxa"/>
              <w:start w:w="55" w:type="dxa"/>
              <w:bottom w:w="45" w:type="dxa"/>
              <w:end w:w="55" w:type="dxa"/>
            </w:tcMar>
            <w:vAlign w:val="top"/>
          </w:tcPr>
          <w:p>
            <w:pPr>
              <w:spacing w:after="0"/>
            </w:pPr>
            <w:r>
              <w:rPr>
                <w:rFonts w:ascii="Aptos" w:hAnsi="Aptos"/>
                <w:sz w:val="14"/>
              </w:rPr>
              <w:t>Determines baseline systems and presentation.</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Personhood State</w:t>
            </w:r>
          </w:p>
        </w:tc>
        <w:tc>
          <w:tcPr>
            <w:tcW w:type="dxa" w:w="3744"/>
            <w:tcMar>
              <w:top w:w="45" w:type="dxa"/>
              <w:start w:w="55" w:type="dxa"/>
              <w:bottom w:w="45" w:type="dxa"/>
              <w:end w:w="55" w:type="dxa"/>
            </w:tcMar>
            <w:vAlign w:val="top"/>
            <w:shd w:fill="F4F7F9"/>
          </w:tcPr>
          <w:p>
            <w:pPr>
              <w:spacing w:after="0"/>
            </w:pPr>
            <w:r>
              <w:rPr>
                <w:rFonts w:ascii="Aptos" w:hAnsi="Aptos"/>
                <w:sz w:val="14"/>
              </w:rPr>
              <w:t>non-person, uncertain, emergent, recognised person, disputed personhood, collective personhood</w:t>
            </w:r>
          </w:p>
        </w:tc>
        <w:tc>
          <w:tcPr>
            <w:tcW w:type="dxa" w:w="4680"/>
            <w:tcMar>
              <w:top w:w="45" w:type="dxa"/>
              <w:start w:w="55" w:type="dxa"/>
              <w:bottom w:w="45" w:type="dxa"/>
              <w:end w:w="55" w:type="dxa"/>
            </w:tcMar>
            <w:vAlign w:val="top"/>
            <w:shd w:fill="F4F7F9"/>
          </w:tcPr>
          <w:p>
            <w:pPr>
              <w:spacing w:after="0"/>
            </w:pPr>
            <w:r>
              <w:rPr>
                <w:rFonts w:ascii="Aptos" w:hAnsi="Aptos"/>
                <w:sz w:val="14"/>
              </w:rPr>
              <w:t>Routes law, dialogue, ownership, harm, captivity, and faction rules.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Ecological Role</w:t>
            </w:r>
          </w:p>
        </w:tc>
        <w:tc>
          <w:tcPr>
            <w:tcW w:type="dxa" w:w="3744"/>
            <w:tcMar>
              <w:top w:w="45" w:type="dxa"/>
              <w:start w:w="55" w:type="dxa"/>
              <w:bottom w:w="45" w:type="dxa"/>
              <w:end w:w="55" w:type="dxa"/>
            </w:tcMar>
            <w:vAlign w:val="top"/>
          </w:tcPr>
          <w:p>
            <w:pPr>
              <w:spacing w:after="0"/>
            </w:pPr>
            <w:r>
              <w:rPr>
                <w:rFonts w:ascii="Aptos" w:hAnsi="Aptos"/>
                <w:sz w:val="14"/>
              </w:rPr>
              <w:t>producer partner, pollinator, grazer, browser, predator, apex, scavenger, parasite, decomposer, ecosystem engineer</w:t>
            </w:r>
          </w:p>
        </w:tc>
        <w:tc>
          <w:tcPr>
            <w:tcW w:type="dxa" w:w="4680"/>
            <w:tcMar>
              <w:top w:w="45" w:type="dxa"/>
              <w:start w:w="55" w:type="dxa"/>
              <w:bottom w:w="45" w:type="dxa"/>
              <w:end w:w="55" w:type="dxa"/>
            </w:tcMar>
            <w:vAlign w:val="top"/>
          </w:tcPr>
          <w:p>
            <w:pPr>
              <w:spacing w:after="0"/>
            </w:pPr>
            <w:r>
              <w:rPr>
                <w:rFonts w:ascii="Aptos" w:hAnsi="Aptos"/>
                <w:sz w:val="14"/>
              </w:rPr>
              <w:t>Connects food web and habitat effects.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Gameplay Role</w:t>
            </w:r>
          </w:p>
        </w:tc>
        <w:tc>
          <w:tcPr>
            <w:tcW w:type="dxa" w:w="3744"/>
            <w:tcMar>
              <w:top w:w="45" w:type="dxa"/>
              <w:start w:w="55" w:type="dxa"/>
              <w:bottom w:w="45" w:type="dxa"/>
              <w:end w:w="55" w:type="dxa"/>
            </w:tcMar>
            <w:vAlign w:val="top"/>
            <w:shd w:fill="F4F7F9"/>
          </w:tcPr>
          <w:p>
            <w:pPr>
              <w:spacing w:after="0"/>
            </w:pPr>
            <w:r>
              <w:rPr>
                <w:rFonts w:ascii="Aptos" w:hAnsi="Aptos"/>
                <w:sz w:val="14"/>
              </w:rPr>
              <w:t>ambient clue, resource source, livestock, mount, work beast, nuisance, stealth threat, siege threat, dungeon enemy, boss hook</w:t>
            </w:r>
          </w:p>
        </w:tc>
        <w:tc>
          <w:tcPr>
            <w:tcW w:type="dxa" w:w="4680"/>
            <w:tcMar>
              <w:top w:w="45" w:type="dxa"/>
              <w:start w:w="55" w:type="dxa"/>
              <w:bottom w:w="45" w:type="dxa"/>
              <w:end w:w="55" w:type="dxa"/>
            </w:tcMar>
            <w:vAlign w:val="top"/>
            <w:shd w:fill="F4F7F9"/>
          </w:tcPr>
          <w:p>
            <w:pPr>
              <w:spacing w:after="0"/>
            </w:pPr>
            <w:r>
              <w:rPr>
                <w:rFonts w:ascii="Aptos" w:hAnsi="Aptos"/>
                <w:sz w:val="14"/>
              </w:rPr>
              <w:t>Defines player-facing function without replacing ecology.</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Threat Band</w:t>
            </w:r>
          </w:p>
        </w:tc>
        <w:tc>
          <w:tcPr>
            <w:tcW w:type="dxa" w:w="3744"/>
            <w:tcMar>
              <w:top w:w="45" w:type="dxa"/>
              <w:start w:w="55" w:type="dxa"/>
              <w:bottom w:w="45" w:type="dxa"/>
              <w:end w:w="55" w:type="dxa"/>
            </w:tcMar>
            <w:vAlign w:val="top"/>
          </w:tcPr>
          <w:p>
            <w:pPr>
              <w:spacing w:after="0"/>
            </w:pPr>
            <w:r>
              <w:rPr>
                <w:rFonts w:ascii="Aptos" w:hAnsi="Aptos"/>
                <w:sz w:val="14"/>
              </w:rPr>
              <w:t>harmless, defensive, low, moderate, severe, regional, catastrophic</w:t>
            </w:r>
          </w:p>
        </w:tc>
        <w:tc>
          <w:tcPr>
            <w:tcW w:type="dxa" w:w="4680"/>
            <w:tcMar>
              <w:top w:w="45" w:type="dxa"/>
              <w:start w:w="55" w:type="dxa"/>
              <w:bottom w:w="45" w:type="dxa"/>
              <w:end w:w="55" w:type="dxa"/>
            </w:tcMar>
            <w:vAlign w:val="top"/>
          </w:tcPr>
          <w:p>
            <w:pPr>
              <w:spacing w:after="0"/>
            </w:pPr>
            <w:r>
              <w:rPr>
                <w:rFonts w:ascii="Aptos" w:hAnsi="Aptos"/>
                <w:sz w:val="14"/>
              </w:rPr>
              <w:t>Supports encounter budget and warnings.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Social Pattern</w:t>
            </w:r>
          </w:p>
        </w:tc>
        <w:tc>
          <w:tcPr>
            <w:tcW w:type="dxa" w:w="3744"/>
            <w:tcMar>
              <w:top w:w="45" w:type="dxa"/>
              <w:start w:w="55" w:type="dxa"/>
              <w:bottom w:w="45" w:type="dxa"/>
              <w:end w:w="55" w:type="dxa"/>
            </w:tcMar>
            <w:vAlign w:val="top"/>
            <w:shd w:fill="F4F7F9"/>
          </w:tcPr>
          <w:p>
            <w:pPr>
              <w:spacing w:after="0"/>
            </w:pPr>
            <w:r>
              <w:rPr>
                <w:rFonts w:ascii="Aptos" w:hAnsi="Aptos"/>
                <w:sz w:val="14"/>
              </w:rPr>
              <w:t>solitary, pair, family, herd, pack, flock, colony, swarm, hive, temporary aggregation</w:t>
            </w:r>
          </w:p>
        </w:tc>
        <w:tc>
          <w:tcPr>
            <w:tcW w:type="dxa" w:w="4680"/>
            <w:tcMar>
              <w:top w:w="45" w:type="dxa"/>
              <w:start w:w="55" w:type="dxa"/>
              <w:bottom w:w="45" w:type="dxa"/>
              <w:end w:w="55" w:type="dxa"/>
            </w:tcMar>
            <w:vAlign w:val="top"/>
            <w:shd w:fill="F4F7F9"/>
          </w:tcPr>
          <w:p>
            <w:pPr>
              <w:spacing w:after="0"/>
            </w:pPr>
            <w:r>
              <w:rPr>
                <w:rFonts w:ascii="Aptos" w:hAnsi="Aptos"/>
                <w:sz w:val="14"/>
              </w:rPr>
              <w:t>Controls population presentation and AI.</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Origin</w:t>
            </w:r>
          </w:p>
        </w:tc>
        <w:tc>
          <w:tcPr>
            <w:tcW w:type="dxa" w:w="3744"/>
            <w:tcMar>
              <w:top w:w="45" w:type="dxa"/>
              <w:start w:w="55" w:type="dxa"/>
              <w:bottom w:w="45" w:type="dxa"/>
              <w:end w:w="55" w:type="dxa"/>
            </w:tcMar>
            <w:vAlign w:val="top"/>
          </w:tcPr>
          <w:p>
            <w:pPr>
              <w:spacing w:after="0"/>
            </w:pPr>
            <w:r>
              <w:rPr>
                <w:rFonts w:ascii="Aptos" w:hAnsi="Aptos"/>
                <w:sz w:val="14"/>
              </w:rPr>
              <w:t>natural, magically adapted, artificial, undead, corrupted, infernal, void, realm-native, cross-realm migrant</w:t>
            </w:r>
          </w:p>
        </w:tc>
        <w:tc>
          <w:tcPr>
            <w:tcW w:type="dxa" w:w="4680"/>
            <w:tcMar>
              <w:top w:w="45" w:type="dxa"/>
              <w:start w:w="55" w:type="dxa"/>
              <w:bottom w:w="45" w:type="dxa"/>
              <w:end w:w="55" w:type="dxa"/>
            </w:tcMar>
            <w:vAlign w:val="top"/>
          </w:tcPr>
          <w:p>
            <w:pPr>
              <w:spacing w:after="0"/>
            </w:pPr>
            <w:r>
              <w:rPr>
                <w:rFonts w:ascii="Aptos" w:hAnsi="Aptos"/>
                <w:sz w:val="14"/>
              </w:rPr>
              <w:t>Connects history and vulnerability.</w:t>
            </w:r>
          </w:p>
        </w:tc>
      </w:tr>
    </w:tbl>
    <w:p>
      <w:pPr>
        <w:spacing w:after="0"/>
      </w:pPr>
    </w:p>
    <w:p>
      <w:pPr>
        <w:pStyle w:val="Heading2"/>
      </w:pPr>
      <w:r>
        <w:t>4.1 Personhood boundary rules</w:t>
      </w:r>
    </w:p>
    <w:p>
      <w:pPr>
        <w:pStyle w:val="ListBullet"/>
        <w:spacing w:after="10"/>
      </w:pPr>
      <w:r>
        <w:t>A being capable of language, durable self-identity, culture, law, negotiation, moral agency, and social memory is presumed to fall under 24E unless the setting intentionally treats personhood as disputed.</w:t>
      </w:r>
    </w:p>
    <w:p>
      <w:pPr>
        <w:pStyle w:val="ListBullet"/>
        <w:spacing w:after="10"/>
      </w:pPr>
      <w:r>
        <w:t>Collective minds, awakened golems, intelligent undead, spirits, and dream beings require explicit personhood records rather than being classified by body type.</w:t>
      </w:r>
    </w:p>
    <w:p>
      <w:pPr>
        <w:pStyle w:val="ListBullet"/>
        <w:spacing w:after="10"/>
      </w:pPr>
      <w:r>
        <w:t>Hostility, predation, corruption, possession, faction war, or lack of shared language does not by itself remove personhood.</w:t>
      </w:r>
    </w:p>
    <w:p>
      <w:pPr>
        <w:pStyle w:val="ListBullet"/>
        <w:spacing w:after="10"/>
      </w:pPr>
      <w:r>
        <w:t>Taming, ownership, harvesting, breeding, and captivity systems must reject recognised persons and surface warnings for uncertain or disputed beings.</w:t>
      </w:r>
    </w:p>
    <w:p>
      <w:pPr>
        <w:pStyle w:val="Heading1"/>
      </w:pPr>
      <w:r>
        <w:t>5. Ecology Graph, Trophic Roles, and Habitat Relationships</w:t>
      </w:r>
    </w:p>
    <w:p>
      <w:pPr>
        <w:spacing w:after="40"/>
      </w:pPr>
      <w:r>
        <w:rPr>
          <w:i w:val="0"/>
        </w:rPr>
        <w:t>Each regional ecology is assembled as a graph of authored relationships. The graph does not attempt a full scientific simulation. It tracks enough energy, habitat, population, and pressure relationships to produce believable spawns, shortages, migrations, settlement problems, and recovery.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Relationship Edge</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Meaning</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Example Consequence</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feeds_on</w:t>
            </w:r>
          </w:p>
        </w:tc>
        <w:tc>
          <w:tcPr>
            <w:tcW w:type="dxa" w:w="4320"/>
            <w:tcMar>
              <w:top w:w="45" w:type="dxa"/>
              <w:start w:w="55" w:type="dxa"/>
              <w:bottom w:w="45" w:type="dxa"/>
              <w:end w:w="55" w:type="dxa"/>
            </w:tcMar>
            <w:vAlign w:val="top"/>
          </w:tcPr>
          <w:p>
            <w:pPr>
              <w:spacing w:after="0"/>
            </w:pPr>
            <w:r>
              <w:rPr>
                <w:rFonts w:ascii="Aptos" w:hAnsi="Aptos"/>
                <w:sz w:val="14"/>
              </w:rPr>
              <w:t>Consumer depends on another creature, plant, fungus, mineral, mana field, memory, heat, or machine waste.</w:t>
            </w:r>
          </w:p>
        </w:tc>
        <w:tc>
          <w:tcPr>
            <w:tcW w:type="dxa" w:w="4032"/>
            <w:tcMar>
              <w:top w:w="45" w:type="dxa"/>
              <w:start w:w="55" w:type="dxa"/>
              <w:bottom w:w="45" w:type="dxa"/>
              <w:end w:w="55" w:type="dxa"/>
            </w:tcMar>
            <w:vAlign w:val="top"/>
          </w:tcPr>
          <w:p>
            <w:pPr>
              <w:spacing w:after="0"/>
            </w:pPr>
            <w:r>
              <w:rPr>
                <w:rFonts w:ascii="Aptos" w:hAnsi="Aptos"/>
                <w:sz w:val="14"/>
              </w:rPr>
              <w:t>Prey collapse reduces predator carrying capacity or pushes raids toward farms.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pollinates / disperses</w:t>
            </w:r>
          </w:p>
        </w:tc>
        <w:tc>
          <w:tcPr>
            <w:tcW w:type="dxa" w:w="4320"/>
            <w:tcMar>
              <w:top w:w="45" w:type="dxa"/>
              <w:start w:w="55" w:type="dxa"/>
              <w:bottom w:w="45" w:type="dxa"/>
              <w:end w:w="55" w:type="dxa"/>
            </w:tcMar>
            <w:vAlign w:val="top"/>
            <w:shd w:fill="F4F7F9"/>
          </w:tcPr>
          <w:p>
            <w:pPr>
              <w:spacing w:after="0"/>
            </w:pPr>
            <w:r>
              <w:rPr>
                <w:rFonts w:ascii="Aptos" w:hAnsi="Aptos"/>
                <w:sz w:val="14"/>
              </w:rPr>
              <w:t>Creature supports plant reproduction or resource spread.</w:t>
            </w:r>
          </w:p>
        </w:tc>
        <w:tc>
          <w:tcPr>
            <w:tcW w:type="dxa" w:w="4032"/>
            <w:tcMar>
              <w:top w:w="45" w:type="dxa"/>
              <w:start w:w="55" w:type="dxa"/>
              <w:bottom w:w="45" w:type="dxa"/>
              <w:end w:w="55" w:type="dxa"/>
            </w:tcMar>
            <w:vAlign w:val="top"/>
            <w:shd w:fill="F4F7F9"/>
          </w:tcPr>
          <w:p>
            <w:pPr>
              <w:spacing w:after="0"/>
            </w:pPr>
            <w:r>
              <w:rPr>
                <w:rFonts w:ascii="Aptos" w:hAnsi="Aptos"/>
                <w:sz w:val="14"/>
              </w:rPr>
              <w:t>Loss lowers crop or wild-herb output until alternatives arrive.</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shelters_in / nests_in</w:t>
            </w:r>
          </w:p>
        </w:tc>
        <w:tc>
          <w:tcPr>
            <w:tcW w:type="dxa" w:w="4320"/>
            <w:tcMar>
              <w:top w:w="45" w:type="dxa"/>
              <w:start w:w="55" w:type="dxa"/>
              <w:bottom w:w="45" w:type="dxa"/>
              <w:end w:w="55" w:type="dxa"/>
            </w:tcMar>
            <w:vAlign w:val="top"/>
          </w:tcPr>
          <w:p>
            <w:pPr>
              <w:spacing w:after="0"/>
            </w:pPr>
            <w:r>
              <w:rPr>
                <w:rFonts w:ascii="Aptos" w:hAnsi="Aptos"/>
                <w:sz w:val="14"/>
              </w:rPr>
              <w:t>Creature requires terrain, vegetation, structures, ruins, machines, or magical fields.</w:t>
            </w:r>
          </w:p>
        </w:tc>
        <w:tc>
          <w:tcPr>
            <w:tcW w:type="dxa" w:w="4032"/>
            <w:tcMar>
              <w:top w:w="45" w:type="dxa"/>
              <w:start w:w="55" w:type="dxa"/>
              <w:bottom w:w="45" w:type="dxa"/>
              <w:end w:w="55" w:type="dxa"/>
            </w:tcMar>
            <w:vAlign w:val="top"/>
          </w:tcPr>
          <w:p>
            <w:pPr>
              <w:spacing w:after="0"/>
            </w:pPr>
            <w:r>
              <w:rPr>
                <w:rFonts w:ascii="Aptos" w:hAnsi="Aptos"/>
                <w:sz w:val="14"/>
              </w:rPr>
              <w:t>Clearing habitat removes local source even when the biome remains valid.</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competes_with</w:t>
            </w:r>
          </w:p>
        </w:tc>
        <w:tc>
          <w:tcPr>
            <w:tcW w:type="dxa" w:w="4320"/>
            <w:tcMar>
              <w:top w:w="45" w:type="dxa"/>
              <w:start w:w="55" w:type="dxa"/>
              <w:bottom w:w="45" w:type="dxa"/>
              <w:end w:w="55" w:type="dxa"/>
            </w:tcMar>
            <w:vAlign w:val="top"/>
            <w:shd w:fill="F4F7F9"/>
          </w:tcPr>
          <w:p>
            <w:pPr>
              <w:spacing w:after="0"/>
            </w:pPr>
            <w:r>
              <w:rPr>
                <w:rFonts w:ascii="Aptos" w:hAnsi="Aptos"/>
                <w:sz w:val="14"/>
              </w:rPr>
              <w:t>Families share food, territory, nest sites, or magical energy.</w:t>
            </w:r>
          </w:p>
        </w:tc>
        <w:tc>
          <w:tcPr>
            <w:tcW w:type="dxa" w:w="4032"/>
            <w:tcMar>
              <w:top w:w="45" w:type="dxa"/>
              <w:start w:w="55" w:type="dxa"/>
              <w:bottom w:w="45" w:type="dxa"/>
              <w:end w:w="55" w:type="dxa"/>
            </w:tcMar>
            <w:vAlign w:val="top"/>
            <w:shd w:fill="F4F7F9"/>
          </w:tcPr>
          <w:p>
            <w:pPr>
              <w:spacing w:after="0"/>
            </w:pPr>
            <w:r>
              <w:rPr>
                <w:rFonts w:ascii="Aptos" w:hAnsi="Aptos"/>
                <w:sz w:val="14"/>
              </w:rPr>
              <w:t>Introduced livestock can displace native grazers.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preys_on / controls</w:t>
            </w:r>
          </w:p>
        </w:tc>
        <w:tc>
          <w:tcPr>
            <w:tcW w:type="dxa" w:w="4320"/>
            <w:tcMar>
              <w:top w:w="45" w:type="dxa"/>
              <w:start w:w="55" w:type="dxa"/>
              <w:bottom w:w="45" w:type="dxa"/>
              <w:end w:w="55" w:type="dxa"/>
            </w:tcMar>
            <w:vAlign w:val="top"/>
          </w:tcPr>
          <w:p>
            <w:pPr>
              <w:spacing w:after="0"/>
            </w:pPr>
            <w:r>
              <w:rPr>
                <w:rFonts w:ascii="Aptos" w:hAnsi="Aptos"/>
                <w:sz w:val="14"/>
              </w:rPr>
              <w:t>Predator limits prey, pests, disease carriers, or corruption organisms.</w:t>
            </w:r>
          </w:p>
        </w:tc>
        <w:tc>
          <w:tcPr>
            <w:tcW w:type="dxa" w:w="4032"/>
            <w:tcMar>
              <w:top w:w="45" w:type="dxa"/>
              <w:start w:w="55" w:type="dxa"/>
              <w:bottom w:w="45" w:type="dxa"/>
              <w:end w:w="55" w:type="dxa"/>
            </w:tcMar>
            <w:vAlign w:val="top"/>
          </w:tcPr>
          <w:p>
            <w:pPr>
              <w:spacing w:after="0"/>
            </w:pPr>
            <w:r>
              <w:rPr>
                <w:rFonts w:ascii="Aptos" w:hAnsi="Aptos"/>
                <w:sz w:val="14"/>
              </w:rPr>
              <w:t>Removing predators increases crop damage or infestation.</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engineers_habitat</w:t>
            </w:r>
          </w:p>
        </w:tc>
        <w:tc>
          <w:tcPr>
            <w:tcW w:type="dxa" w:w="4320"/>
            <w:tcMar>
              <w:top w:w="45" w:type="dxa"/>
              <w:start w:w="55" w:type="dxa"/>
              <w:bottom w:w="45" w:type="dxa"/>
              <w:end w:w="55" w:type="dxa"/>
            </w:tcMar>
            <w:vAlign w:val="top"/>
            <w:shd w:fill="F4F7F9"/>
          </w:tcPr>
          <w:p>
            <w:pPr>
              <w:spacing w:after="0"/>
            </w:pPr>
            <w:r>
              <w:rPr>
                <w:rFonts w:ascii="Aptos" w:hAnsi="Aptos"/>
                <w:sz w:val="14"/>
              </w:rPr>
              <w:t>Dams, burrows, grazing, digging, reef building, fire setting, or mana cycling changes terrain.</w:t>
            </w:r>
          </w:p>
        </w:tc>
        <w:tc>
          <w:tcPr>
            <w:tcW w:type="dxa" w:w="4032"/>
            <w:tcMar>
              <w:top w:w="45" w:type="dxa"/>
              <w:start w:w="55" w:type="dxa"/>
              <w:bottom w:w="45" w:type="dxa"/>
              <w:end w:w="55" w:type="dxa"/>
            </w:tcMar>
            <w:vAlign w:val="top"/>
            <w:shd w:fill="F4F7F9"/>
          </w:tcPr>
          <w:p>
            <w:pPr>
              <w:spacing w:after="0"/>
            </w:pPr>
            <w:r>
              <w:rPr>
                <w:rFonts w:ascii="Aptos" w:hAnsi="Aptos"/>
                <w:sz w:val="14"/>
              </w:rPr>
              <w:t>Population growth creates wetlands, tunnels, clearings, or hazards.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symbiosis</w:t>
            </w:r>
          </w:p>
        </w:tc>
        <w:tc>
          <w:tcPr>
            <w:tcW w:type="dxa" w:w="4320"/>
            <w:tcMar>
              <w:top w:w="45" w:type="dxa"/>
              <w:start w:w="55" w:type="dxa"/>
              <w:bottom w:w="45" w:type="dxa"/>
              <w:end w:w="55" w:type="dxa"/>
            </w:tcMar>
            <w:vAlign w:val="top"/>
          </w:tcPr>
          <w:p>
            <w:pPr>
              <w:spacing w:after="0"/>
            </w:pPr>
            <w:r>
              <w:rPr>
                <w:rFonts w:ascii="Aptos" w:hAnsi="Aptos"/>
                <w:sz w:val="14"/>
              </w:rPr>
              <w:t>Two families gain shelter, food, cleaning, transport, mana, or protection.</w:t>
            </w:r>
          </w:p>
        </w:tc>
        <w:tc>
          <w:tcPr>
            <w:tcW w:type="dxa" w:w="4032"/>
            <w:tcMar>
              <w:top w:w="45" w:type="dxa"/>
              <w:start w:w="55" w:type="dxa"/>
              <w:bottom w:w="45" w:type="dxa"/>
              <w:end w:w="55" w:type="dxa"/>
            </w:tcMar>
            <w:vAlign w:val="top"/>
          </w:tcPr>
          <w:p>
            <w:pPr>
              <w:spacing w:after="0"/>
            </w:pPr>
            <w:r>
              <w:rPr>
                <w:rFonts w:ascii="Aptos" w:hAnsi="Aptos"/>
                <w:sz w:val="14"/>
              </w:rPr>
              <w:t>Breaking one relationship weakens both populations.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avoids / repelled_by</w:t>
            </w:r>
          </w:p>
        </w:tc>
        <w:tc>
          <w:tcPr>
            <w:tcW w:type="dxa" w:w="4320"/>
            <w:tcMar>
              <w:top w:w="45" w:type="dxa"/>
              <w:start w:w="55" w:type="dxa"/>
              <w:bottom w:w="45" w:type="dxa"/>
              <w:end w:w="55" w:type="dxa"/>
            </w:tcMar>
            <w:vAlign w:val="top"/>
            <w:shd w:fill="F4F7F9"/>
          </w:tcPr>
          <w:p>
            <w:pPr>
              <w:spacing w:after="0"/>
            </w:pPr>
            <w:r>
              <w:rPr>
                <w:rFonts w:ascii="Aptos" w:hAnsi="Aptos"/>
                <w:sz w:val="14"/>
              </w:rPr>
              <w:t>Light, wards, sound, civilisation, fire, salt, cold, ritual law, or another creature excludes it.</w:t>
            </w:r>
          </w:p>
        </w:tc>
        <w:tc>
          <w:tcPr>
            <w:tcW w:type="dxa" w:w="4032"/>
            <w:tcMar>
              <w:top w:w="45" w:type="dxa"/>
              <w:start w:w="55" w:type="dxa"/>
              <w:bottom w:w="45" w:type="dxa"/>
              <w:end w:w="55" w:type="dxa"/>
            </w:tcMar>
            <w:vAlign w:val="top"/>
            <w:shd w:fill="F4F7F9"/>
          </w:tcPr>
          <w:p>
            <w:pPr>
              <w:spacing w:after="0"/>
            </w:pPr>
            <w:r>
              <w:rPr>
                <w:rFonts w:ascii="Aptos" w:hAnsi="Aptos"/>
                <w:sz w:val="14"/>
              </w:rPr>
              <w:t>Players can create safe corridors without killing every creature.</w:t>
            </w:r>
          </w:p>
        </w:tc>
      </w:tr>
    </w:tbl>
    <w:p>
      <w:pPr>
        <w:spacing w:after="0"/>
      </w:pPr>
    </w:p>
    <w:p>
      <w:pPr>
        <w:pStyle w:val="Heading1"/>
      </w:pPr>
      <w:r>
        <w:t>6. Population, Range, Carrying Capacity, and Local Density</w:t>
      </w:r>
    </w:p>
    <w:p>
      <w:pPr>
        <w:spacing w:after="40"/>
      </w:pPr>
      <w:r>
        <w:rPr>
          <w:i w:val="0"/>
        </w:rPr>
        <w:t>Population is tracked at the smallest practical level for the simulation range. Nearby actors represent individuals or groups. Distant areas store family totals, age structure bands, nest counts, pressure, migration intent, and notable identities. Carrying capacity is influenced by food, water, shelter, climate, competition, predation, disease, civilisation, and magical stability.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Population State</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World Meaning</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Generation / Simulation Treatment</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Absent</w:t>
            </w:r>
          </w:p>
        </w:tc>
        <w:tc>
          <w:tcPr>
            <w:tcW w:type="dxa" w:w="4176"/>
            <w:tcMar>
              <w:top w:w="45" w:type="dxa"/>
              <w:start w:w="55" w:type="dxa"/>
              <w:bottom w:w="45" w:type="dxa"/>
              <w:end w:w="55" w:type="dxa"/>
            </w:tcMar>
            <w:vAlign w:val="top"/>
          </w:tcPr>
          <w:p>
            <w:pPr>
              <w:spacing w:after="0"/>
            </w:pPr>
            <w:r>
              <w:rPr>
                <w:rFonts w:ascii="Aptos" w:hAnsi="Aptos"/>
                <w:sz w:val="14"/>
              </w:rPr>
              <w:t>Habitat is incompatible or no colonisation route exists.</w:t>
            </w:r>
          </w:p>
        </w:tc>
        <w:tc>
          <w:tcPr>
            <w:tcW w:type="dxa" w:w="4248"/>
            <w:tcMar>
              <w:top w:w="45" w:type="dxa"/>
              <w:start w:w="55" w:type="dxa"/>
              <w:bottom w:w="45" w:type="dxa"/>
              <w:end w:w="55" w:type="dxa"/>
            </w:tcMar>
            <w:vAlign w:val="top"/>
          </w:tcPr>
          <w:p>
            <w:pPr>
              <w:spacing w:after="0"/>
            </w:pPr>
            <w:r>
              <w:rPr>
                <w:rFonts w:ascii="Aptos" w:hAnsi="Aptos"/>
                <w:sz w:val="14"/>
              </w:rPr>
              <w:t>Do not spawn, even if the biome family generally supports the creature.</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Trace</w:t>
            </w:r>
          </w:p>
        </w:tc>
        <w:tc>
          <w:tcPr>
            <w:tcW w:type="dxa" w:w="4176"/>
            <w:tcMar>
              <w:top w:w="45" w:type="dxa"/>
              <w:start w:w="55" w:type="dxa"/>
              <w:bottom w:w="45" w:type="dxa"/>
              <w:end w:w="55" w:type="dxa"/>
            </w:tcMar>
            <w:vAlign w:val="top"/>
            <w:shd w:fill="F4F7F9"/>
          </w:tcPr>
          <w:p>
            <w:pPr>
              <w:spacing w:after="0"/>
            </w:pPr>
            <w:r>
              <w:rPr>
                <w:rFonts w:ascii="Aptos" w:hAnsi="Aptos"/>
                <w:sz w:val="14"/>
              </w:rPr>
              <w:t>Tracks, calls, scat, one-off individuals, or migration stragglers.</w:t>
            </w:r>
          </w:p>
        </w:tc>
        <w:tc>
          <w:tcPr>
            <w:tcW w:type="dxa" w:w="4248"/>
            <w:tcMar>
              <w:top w:w="45" w:type="dxa"/>
              <w:start w:w="55" w:type="dxa"/>
              <w:bottom w:w="45" w:type="dxa"/>
              <w:end w:w="55" w:type="dxa"/>
            </w:tcMar>
            <w:vAlign w:val="top"/>
            <w:shd w:fill="F4F7F9"/>
          </w:tcPr>
          <w:p>
            <w:pPr>
              <w:spacing w:after="0"/>
            </w:pPr>
            <w:r>
              <w:rPr>
                <w:rFonts w:ascii="Aptos" w:hAnsi="Aptos"/>
                <w:sz w:val="14"/>
              </w:rPr>
              <w:t>Rare encounters and clues; no durable local breeding source.</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Established</w:t>
            </w:r>
          </w:p>
        </w:tc>
        <w:tc>
          <w:tcPr>
            <w:tcW w:type="dxa" w:w="4176"/>
            <w:tcMar>
              <w:top w:w="45" w:type="dxa"/>
              <w:start w:w="55" w:type="dxa"/>
              <w:bottom w:w="45" w:type="dxa"/>
              <w:end w:w="55" w:type="dxa"/>
            </w:tcMar>
            <w:vAlign w:val="top"/>
          </w:tcPr>
          <w:p>
            <w:pPr>
              <w:spacing w:after="0"/>
            </w:pPr>
            <w:r>
              <w:rPr>
                <w:rFonts w:ascii="Aptos" w:hAnsi="Aptos"/>
                <w:sz w:val="14"/>
              </w:rPr>
              <w:t>Stable breeding population within carrying capacity.</w:t>
            </w:r>
          </w:p>
        </w:tc>
        <w:tc>
          <w:tcPr>
            <w:tcW w:type="dxa" w:w="4248"/>
            <w:tcMar>
              <w:top w:w="45" w:type="dxa"/>
              <w:start w:w="55" w:type="dxa"/>
              <w:bottom w:w="45" w:type="dxa"/>
              <w:end w:w="55" w:type="dxa"/>
            </w:tcMar>
            <w:vAlign w:val="top"/>
          </w:tcPr>
          <w:p>
            <w:pPr>
              <w:spacing w:after="0"/>
            </w:pPr>
            <w:r>
              <w:rPr>
                <w:rFonts w:ascii="Aptos" w:hAnsi="Aptos"/>
                <w:sz w:val="14"/>
              </w:rPr>
              <w:t>Normal encounter, nest, and resource rules.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Abundant</w:t>
            </w:r>
          </w:p>
        </w:tc>
        <w:tc>
          <w:tcPr>
            <w:tcW w:type="dxa" w:w="4176"/>
            <w:tcMar>
              <w:top w:w="45" w:type="dxa"/>
              <w:start w:w="55" w:type="dxa"/>
              <w:bottom w:w="45" w:type="dxa"/>
              <w:end w:w="55" w:type="dxa"/>
            </w:tcMar>
            <w:vAlign w:val="top"/>
            <w:shd w:fill="F4F7F9"/>
          </w:tcPr>
          <w:p>
            <w:pPr>
              <w:spacing w:after="0"/>
            </w:pPr>
            <w:r>
              <w:rPr>
                <w:rFonts w:ascii="Aptos" w:hAnsi="Aptos"/>
                <w:sz w:val="14"/>
              </w:rPr>
              <w:t>High food and habitat availability or reduced predation.</w:t>
            </w:r>
          </w:p>
        </w:tc>
        <w:tc>
          <w:tcPr>
            <w:tcW w:type="dxa" w:w="4248"/>
            <w:tcMar>
              <w:top w:w="45" w:type="dxa"/>
              <w:start w:w="55" w:type="dxa"/>
              <w:bottom w:w="45" w:type="dxa"/>
              <w:end w:w="55" w:type="dxa"/>
            </w:tcMar>
            <w:vAlign w:val="top"/>
            <w:shd w:fill="F4F7F9"/>
          </w:tcPr>
          <w:p>
            <w:pPr>
              <w:spacing w:after="0"/>
            </w:pPr>
            <w:r>
              <w:rPr>
                <w:rFonts w:ascii="Aptos" w:hAnsi="Aptos"/>
                <w:sz w:val="14"/>
              </w:rPr>
              <w:t>More visible groups, crop pressure, migration, and hunting opportunity.</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Overpopulated</w:t>
            </w:r>
          </w:p>
        </w:tc>
        <w:tc>
          <w:tcPr>
            <w:tcW w:type="dxa" w:w="4176"/>
            <w:tcMar>
              <w:top w:w="45" w:type="dxa"/>
              <w:start w:w="55" w:type="dxa"/>
              <w:bottom w:w="45" w:type="dxa"/>
              <w:end w:w="55" w:type="dxa"/>
            </w:tcMar>
            <w:vAlign w:val="top"/>
          </w:tcPr>
          <w:p>
            <w:pPr>
              <w:spacing w:after="0"/>
            </w:pPr>
            <w:r>
              <w:rPr>
                <w:rFonts w:ascii="Aptos" w:hAnsi="Aptos"/>
                <w:sz w:val="14"/>
              </w:rPr>
              <w:t>Population exceeds safe capacity.</w:t>
            </w:r>
          </w:p>
        </w:tc>
        <w:tc>
          <w:tcPr>
            <w:tcW w:type="dxa" w:w="4248"/>
            <w:tcMar>
              <w:top w:w="45" w:type="dxa"/>
              <w:start w:w="55" w:type="dxa"/>
              <w:bottom w:w="45" w:type="dxa"/>
              <w:end w:w="55" w:type="dxa"/>
            </w:tcMar>
            <w:vAlign w:val="top"/>
          </w:tcPr>
          <w:p>
            <w:pPr>
              <w:spacing w:after="0"/>
            </w:pPr>
            <w:r>
              <w:rPr>
                <w:rFonts w:ascii="Aptos" w:hAnsi="Aptos"/>
                <w:sz w:val="14"/>
              </w:rPr>
              <w:t>Starvation, disease, dispersal, settlement conflict, habitat damage, or predator attraction.</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Declining</w:t>
            </w:r>
          </w:p>
        </w:tc>
        <w:tc>
          <w:tcPr>
            <w:tcW w:type="dxa" w:w="4176"/>
            <w:tcMar>
              <w:top w:w="45" w:type="dxa"/>
              <w:start w:w="55" w:type="dxa"/>
              <w:bottom w:w="45" w:type="dxa"/>
              <w:end w:w="55" w:type="dxa"/>
            </w:tcMar>
            <w:vAlign w:val="top"/>
            <w:shd w:fill="F4F7F9"/>
          </w:tcPr>
          <w:p>
            <w:pPr>
              <w:spacing w:after="0"/>
            </w:pPr>
            <w:r>
              <w:rPr>
                <w:rFonts w:ascii="Aptos" w:hAnsi="Aptos"/>
                <w:sz w:val="14"/>
              </w:rPr>
              <w:t>Loss exceeds recruitment due to hunting, habitat change, disease, or competition.</w:t>
            </w:r>
          </w:p>
        </w:tc>
        <w:tc>
          <w:tcPr>
            <w:tcW w:type="dxa" w:w="4248"/>
            <w:tcMar>
              <w:top w:w="45" w:type="dxa"/>
              <w:start w:w="55" w:type="dxa"/>
              <w:bottom w:w="45" w:type="dxa"/>
              <w:end w:w="55" w:type="dxa"/>
            </w:tcMar>
            <w:vAlign w:val="top"/>
            <w:shd w:fill="F4F7F9"/>
          </w:tcPr>
          <w:p>
            <w:pPr>
              <w:spacing w:after="0"/>
            </w:pPr>
            <w:r>
              <w:rPr>
                <w:rFonts w:ascii="Aptos" w:hAnsi="Aptos"/>
                <w:sz w:val="14"/>
              </w:rPr>
              <w:t>Fewer encounters, conservation requests, price changes, and ecosystem effects.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Locally Extirpated</w:t>
            </w:r>
          </w:p>
        </w:tc>
        <w:tc>
          <w:tcPr>
            <w:tcW w:type="dxa" w:w="4176"/>
            <w:tcMar>
              <w:top w:w="45" w:type="dxa"/>
              <w:start w:w="55" w:type="dxa"/>
              <w:bottom w:w="45" w:type="dxa"/>
              <w:end w:w="55" w:type="dxa"/>
            </w:tcMar>
            <w:vAlign w:val="top"/>
          </w:tcPr>
          <w:p>
            <w:pPr>
              <w:spacing w:after="0"/>
            </w:pPr>
            <w:r>
              <w:rPr>
                <w:rFonts w:ascii="Aptos" w:hAnsi="Aptos"/>
                <w:sz w:val="14"/>
              </w:rPr>
              <w:t>No local population remains, but recolonisation is possible.</w:t>
            </w:r>
          </w:p>
        </w:tc>
        <w:tc>
          <w:tcPr>
            <w:tcW w:type="dxa" w:w="4248"/>
            <w:tcMar>
              <w:top w:w="45" w:type="dxa"/>
              <w:start w:w="55" w:type="dxa"/>
              <w:bottom w:w="45" w:type="dxa"/>
              <w:end w:w="55" w:type="dxa"/>
            </w:tcMar>
            <w:vAlign w:val="top"/>
          </w:tcPr>
          <w:p>
            <w:pPr>
              <w:spacing w:after="0"/>
            </w:pPr>
            <w:r>
              <w:rPr>
                <w:rFonts w:ascii="Aptos" w:hAnsi="Aptos"/>
                <w:sz w:val="14"/>
              </w:rPr>
              <w:t>Require migration, reintroduction, hidden survivors, or deliberate restoration.</w:t>
            </w:r>
          </w:p>
        </w:tc>
      </w:tr>
    </w:tbl>
    <w:p>
      <w:pPr>
        <w:spacing w:after="0"/>
      </w:pPr>
    </w:p>
    <w:p>
      <w:pPr>
        <w:pStyle w:val="Heading1"/>
      </w:pPr>
      <w:r>
        <w:t>7. Lifecycle, Reproduction, Growth, Migration, and Seasonal Behaviour</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Lifecycle Layer</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Required Fields</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Gameplay Connections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Age / Stage</w:t>
            </w:r>
          </w:p>
        </w:tc>
        <w:tc>
          <w:tcPr>
            <w:tcW w:type="dxa" w:w="4320"/>
            <w:tcMar>
              <w:top w:w="45" w:type="dxa"/>
              <w:start w:w="55" w:type="dxa"/>
              <w:bottom w:w="45" w:type="dxa"/>
              <w:end w:w="55" w:type="dxa"/>
            </w:tcMar>
            <w:vAlign w:val="top"/>
          </w:tcPr>
          <w:p>
            <w:pPr>
              <w:spacing w:after="0"/>
            </w:pPr>
            <w:r>
              <w:rPr>
                <w:rFonts w:ascii="Aptos" w:hAnsi="Aptos"/>
                <w:sz w:val="14"/>
              </w:rPr>
              <w:t>juvenile, adolescent, adult, elder, larva, pupa, seed, dormant, spectral stage, assembled stage</w:t>
            </w:r>
          </w:p>
        </w:tc>
        <w:tc>
          <w:tcPr>
            <w:tcW w:type="dxa" w:w="4032"/>
            <w:tcMar>
              <w:top w:w="45" w:type="dxa"/>
              <w:start w:w="55" w:type="dxa"/>
              <w:bottom w:w="45" w:type="dxa"/>
              <w:end w:w="55" w:type="dxa"/>
            </w:tcMar>
            <w:vAlign w:val="top"/>
          </w:tcPr>
          <w:p>
            <w:pPr>
              <w:spacing w:after="0"/>
            </w:pPr>
            <w:r>
              <w:rPr>
                <w:rFonts w:ascii="Aptos" w:hAnsi="Aptos"/>
                <w:sz w:val="14"/>
              </w:rPr>
              <w:t>Silhouette, stats, behaviour, drops, taming, care, and vulnerability.</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Breeding Trigger</w:t>
            </w:r>
          </w:p>
        </w:tc>
        <w:tc>
          <w:tcPr>
            <w:tcW w:type="dxa" w:w="4320"/>
            <w:tcMar>
              <w:top w:w="45" w:type="dxa"/>
              <w:start w:w="55" w:type="dxa"/>
              <w:bottom w:w="45" w:type="dxa"/>
              <w:end w:w="55" w:type="dxa"/>
            </w:tcMar>
            <w:vAlign w:val="top"/>
            <w:shd w:fill="F4F7F9"/>
          </w:tcPr>
          <w:p>
            <w:pPr>
              <w:spacing w:after="0"/>
            </w:pPr>
            <w:r>
              <w:rPr>
                <w:rFonts w:ascii="Aptos" w:hAnsi="Aptos"/>
                <w:sz w:val="14"/>
              </w:rPr>
              <w:t>season, food surplus, rainfall, moon, leyline pulse, ritual, nest condition, machine cycle</w:t>
            </w:r>
          </w:p>
        </w:tc>
        <w:tc>
          <w:tcPr>
            <w:tcW w:type="dxa" w:w="4032"/>
            <w:tcMar>
              <w:top w:w="45" w:type="dxa"/>
              <w:start w:w="55" w:type="dxa"/>
              <w:bottom w:w="45" w:type="dxa"/>
              <w:end w:w="55" w:type="dxa"/>
            </w:tcMar>
            <w:vAlign w:val="top"/>
            <w:shd w:fill="F4F7F9"/>
          </w:tcPr>
          <w:p>
            <w:pPr>
              <w:spacing w:after="0"/>
            </w:pPr>
            <w:r>
              <w:rPr>
                <w:rFonts w:ascii="Aptos" w:hAnsi="Aptos"/>
                <w:sz w:val="14"/>
              </w:rPr>
              <w:t>Creates readable population rhythms and event windows.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Gestation / Growth</w:t>
            </w:r>
          </w:p>
        </w:tc>
        <w:tc>
          <w:tcPr>
            <w:tcW w:type="dxa" w:w="4320"/>
            <w:tcMar>
              <w:top w:w="45" w:type="dxa"/>
              <w:start w:w="55" w:type="dxa"/>
              <w:bottom w:w="45" w:type="dxa"/>
              <w:end w:w="55" w:type="dxa"/>
            </w:tcMar>
            <w:vAlign w:val="top"/>
          </w:tcPr>
          <w:p>
            <w:pPr>
              <w:spacing w:after="0"/>
            </w:pPr>
            <w:r>
              <w:rPr>
                <w:rFonts w:ascii="Aptos" w:hAnsi="Aptos"/>
                <w:sz w:val="14"/>
              </w:rPr>
              <w:t>abstract duration, care requirements, environmental dependence, magical stability</w:t>
            </w:r>
          </w:p>
        </w:tc>
        <w:tc>
          <w:tcPr>
            <w:tcW w:type="dxa" w:w="4032"/>
            <w:tcMar>
              <w:top w:w="45" w:type="dxa"/>
              <w:start w:w="55" w:type="dxa"/>
              <w:bottom w:w="45" w:type="dxa"/>
              <w:end w:w="55" w:type="dxa"/>
            </w:tcMar>
            <w:vAlign w:val="top"/>
          </w:tcPr>
          <w:p>
            <w:pPr>
              <w:spacing w:after="0"/>
            </w:pPr>
            <w:r>
              <w:rPr>
                <w:rFonts w:ascii="Aptos" w:hAnsi="Aptos"/>
                <w:sz w:val="14"/>
              </w:rPr>
              <w:t>Supports husbandry without excessive micromanagement.</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Migration</w:t>
            </w:r>
          </w:p>
        </w:tc>
        <w:tc>
          <w:tcPr>
            <w:tcW w:type="dxa" w:w="4320"/>
            <w:tcMar>
              <w:top w:w="45" w:type="dxa"/>
              <w:start w:w="55" w:type="dxa"/>
              <w:bottom w:w="45" w:type="dxa"/>
              <w:end w:w="55" w:type="dxa"/>
            </w:tcMar>
            <w:vAlign w:val="top"/>
            <w:shd w:fill="F4F7F9"/>
          </w:tcPr>
          <w:p>
            <w:pPr>
              <w:spacing w:after="0"/>
            </w:pPr>
            <w:r>
              <w:rPr>
                <w:rFonts w:ascii="Aptos" w:hAnsi="Aptos"/>
                <w:sz w:val="14"/>
              </w:rPr>
              <w:t>origin, destination profile, corridor, group size, season, weather threshold, danger response</w:t>
            </w:r>
          </w:p>
        </w:tc>
        <w:tc>
          <w:tcPr>
            <w:tcW w:type="dxa" w:w="4032"/>
            <w:tcMar>
              <w:top w:w="45" w:type="dxa"/>
              <w:start w:w="55" w:type="dxa"/>
              <w:bottom w:w="45" w:type="dxa"/>
              <w:end w:w="55" w:type="dxa"/>
            </w:tcMar>
            <w:vAlign w:val="top"/>
            <w:shd w:fill="F4F7F9"/>
          </w:tcPr>
          <w:p>
            <w:pPr>
              <w:spacing w:after="0"/>
            </w:pPr>
            <w:r>
              <w:rPr>
                <w:rFonts w:ascii="Aptos" w:hAnsi="Aptos"/>
                <w:sz w:val="14"/>
              </w:rPr>
              <w:t>Creates moving encounters, hunting, road hazards, and settlement opportunities.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Dormancy</w:t>
            </w:r>
          </w:p>
        </w:tc>
        <w:tc>
          <w:tcPr>
            <w:tcW w:type="dxa" w:w="4320"/>
            <w:tcMar>
              <w:top w:w="45" w:type="dxa"/>
              <w:start w:w="55" w:type="dxa"/>
              <w:bottom w:w="45" w:type="dxa"/>
              <w:end w:w="55" w:type="dxa"/>
            </w:tcMar>
            <w:vAlign w:val="top"/>
          </w:tcPr>
          <w:p>
            <w:pPr>
              <w:spacing w:after="0"/>
            </w:pPr>
            <w:r>
              <w:rPr>
                <w:rFonts w:ascii="Aptos" w:hAnsi="Aptos"/>
                <w:sz w:val="14"/>
              </w:rPr>
              <w:t>hibernation, cocoon, burial, shutdown, spirit withdrawal, dry-season torpor</w:t>
            </w:r>
          </w:p>
        </w:tc>
        <w:tc>
          <w:tcPr>
            <w:tcW w:type="dxa" w:w="4032"/>
            <w:tcMar>
              <w:top w:w="45" w:type="dxa"/>
              <w:start w:w="55" w:type="dxa"/>
              <w:bottom w:w="45" w:type="dxa"/>
              <w:end w:w="55" w:type="dxa"/>
            </w:tcMar>
            <w:vAlign w:val="top"/>
          </w:tcPr>
          <w:p>
            <w:pPr>
              <w:spacing w:after="0"/>
            </w:pPr>
            <w:r>
              <w:rPr>
                <w:rFonts w:ascii="Aptos" w:hAnsi="Aptos"/>
                <w:sz w:val="14"/>
              </w:rPr>
              <w:t>Changes spawn pressure and resource availability.</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Death / Remains</w:t>
            </w:r>
          </w:p>
        </w:tc>
        <w:tc>
          <w:tcPr>
            <w:tcW w:type="dxa" w:w="4320"/>
            <w:tcMar>
              <w:top w:w="45" w:type="dxa"/>
              <w:start w:w="55" w:type="dxa"/>
              <w:bottom w:w="45" w:type="dxa"/>
              <w:end w:w="55" w:type="dxa"/>
            </w:tcMar>
            <w:vAlign w:val="top"/>
            <w:shd w:fill="F4F7F9"/>
          </w:tcPr>
          <w:p>
            <w:pPr>
              <w:spacing w:after="0"/>
            </w:pPr>
            <w:r>
              <w:rPr>
                <w:rFonts w:ascii="Aptos" w:hAnsi="Aptos"/>
                <w:sz w:val="14"/>
              </w:rPr>
              <w:t>carcass, shed parts, spirit residue, salvage, decomposition, reanimation risk</w:t>
            </w:r>
          </w:p>
        </w:tc>
        <w:tc>
          <w:tcPr>
            <w:tcW w:type="dxa" w:w="4032"/>
            <w:tcMar>
              <w:top w:w="45" w:type="dxa"/>
              <w:start w:w="55" w:type="dxa"/>
              <w:bottom w:w="45" w:type="dxa"/>
              <w:end w:w="55" w:type="dxa"/>
            </w:tcMar>
            <w:vAlign w:val="top"/>
            <w:shd w:fill="F4F7F9"/>
          </w:tcPr>
          <w:p>
            <w:pPr>
              <w:spacing w:after="0"/>
            </w:pPr>
            <w:r>
              <w:rPr>
                <w:rFonts w:ascii="Aptos" w:hAnsi="Aptos"/>
                <w:sz w:val="14"/>
              </w:rPr>
              <w:t>Feeds scavengers, resources, disease, rituals, and world evidence.</w:t>
            </w:r>
          </w:p>
        </w:tc>
      </w:tr>
    </w:tbl>
    <w:p>
      <w:pPr>
        <w:spacing w:after="0"/>
      </w:pPr>
    </w:p>
    <w:p>
      <w:pPr>
        <w:pStyle w:val="Heading1"/>
      </w:pPr>
      <w:r>
        <w:t>8. Ambient Life, Microfauna, Pollinators, and Environmental Clues</w:t>
      </w:r>
    </w:p>
    <w:p>
      <w:pPr>
        <w:spacing w:after="40"/>
      </w:pPr>
      <w:r>
        <w:rPr>
          <w:i w:val="0"/>
        </w:rPr>
        <w:t>Ambient life is rendered at lower cost than full gameplay actors but still communicates ecology. Swarms, tracks, calls, disturbed vegetation, burrows, shells, nests, feathers, spores, shed skins, and mana trails can indicate resources, weather, predators, hidden structures, or environmental change.</w:t>
      </w:r>
    </w:p>
    <w:p>
      <w:pPr>
        <w:pStyle w:val="ListBullet"/>
        <w:spacing w:after="10"/>
      </w:pPr>
      <w:r>
        <w:t>Ambient populations may be represented through pooled particles, decals, simple agents, audio emitters, vegetation reactions, and regional density values.</w:t>
      </w:r>
    </w:p>
    <w:p>
      <w:pPr>
        <w:pStyle w:val="ListBullet"/>
        <w:spacing w:after="10"/>
      </w:pPr>
      <w:r>
        <w:t>Pollinators and seed dispersers may affect farming or wild-resource yield only at higher ecology settings; default play uses readable bonuses rather than punitive collapse.</w:t>
      </w:r>
    </w:p>
    <w:p>
      <w:pPr>
        <w:pStyle w:val="ListBullet"/>
        <w:spacing w:after="10"/>
      </w:pPr>
      <w:r>
        <w:t>Environmental clues must remain available through visual, audio, controller, and accessibility channels.</w:t>
      </w:r>
    </w:p>
    <w:p>
      <w:pPr>
        <w:pStyle w:val="Heading1"/>
      </w:pPr>
      <w:r>
        <w:t>9. Grazers, Browsers, Herds, Prey, and Neutral Wildlife</w:t>
      </w:r>
    </w:p>
    <w:p>
      <w:pPr>
        <w:spacing w:after="40"/>
      </w:pPr>
      <w:r>
        <w:rPr>
          <w:i w:val="0"/>
        </w:rPr>
        <w:t>Neutral wildlife creates food-web structure, hunting, observation, travel clues, migration events, predator pressure, and settlement conflict. Herds should use group awareness, juvenile protection, alarm communication, route memory, and terrain-specific escape behaviour.</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Role</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Design Requirement</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Counterplay / Opportunity</w:t>
            </w:r>
          </w:p>
        </w:tc>
      </w:tr>
      <w:tr>
        <w:trPr>
          <w:cantSplit/>
        </w:trPr>
        <w:tc>
          <w:tcPr>
            <w:tcW w:type="dxa" w:w="1944"/>
            <w:tcMar>
              <w:top w:w="45" w:type="dxa"/>
              <w:start w:w="55" w:type="dxa"/>
              <w:bottom w:w="45" w:type="dxa"/>
              <w:end w:w="55" w:type="dxa"/>
            </w:tcMar>
            <w:vAlign w:val="top"/>
          </w:tcPr>
          <w:p>
            <w:pPr>
              <w:spacing w:after="0"/>
            </w:pPr>
            <w:r>
              <w:rPr>
                <w:rFonts w:ascii="Aptos" w:hAnsi="Aptos"/>
                <w:b/>
                <w:sz w:val="14"/>
              </w:rPr>
              <w:t>Small Prey</w:t>
            </w:r>
          </w:p>
        </w:tc>
        <w:tc>
          <w:tcPr>
            <w:tcW w:type="dxa" w:w="4320"/>
            <w:tcMar>
              <w:top w:w="45" w:type="dxa"/>
              <w:start w:w="55" w:type="dxa"/>
              <w:bottom w:w="45" w:type="dxa"/>
              <w:end w:w="55" w:type="dxa"/>
            </w:tcMar>
            <w:vAlign w:val="top"/>
          </w:tcPr>
          <w:p>
            <w:pPr>
              <w:spacing w:after="0"/>
            </w:pPr>
            <w:r>
              <w:rPr>
                <w:rFonts w:ascii="Aptos" w:hAnsi="Aptos"/>
                <w:sz w:val="14"/>
              </w:rPr>
              <w:t>Burrows, cover use, rapid reproduction, predator food, minor resources.</w:t>
            </w:r>
          </w:p>
        </w:tc>
        <w:tc>
          <w:tcPr>
            <w:tcW w:type="dxa" w:w="3888"/>
            <w:tcMar>
              <w:top w:w="45" w:type="dxa"/>
              <w:start w:w="55" w:type="dxa"/>
              <w:bottom w:w="45" w:type="dxa"/>
              <w:end w:w="55" w:type="dxa"/>
            </w:tcMar>
            <w:vAlign w:val="top"/>
          </w:tcPr>
          <w:p>
            <w:pPr>
              <w:spacing w:after="0"/>
            </w:pPr>
            <w:r>
              <w:rPr>
                <w:rFonts w:ascii="Aptos" w:hAnsi="Aptos"/>
                <w:sz w:val="14"/>
              </w:rPr>
              <w:t>Traps, non-lethal capture, farm protection, conservation, predator observation.</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4"/>
              </w:rPr>
              <w:t>Browser</w:t>
            </w:r>
          </w:p>
        </w:tc>
        <w:tc>
          <w:tcPr>
            <w:tcW w:type="dxa" w:w="4320"/>
            <w:tcMar>
              <w:top w:w="45" w:type="dxa"/>
              <w:start w:w="55" w:type="dxa"/>
              <w:bottom w:w="45" w:type="dxa"/>
              <w:end w:w="55" w:type="dxa"/>
            </w:tcMar>
            <w:vAlign w:val="top"/>
            <w:shd w:fill="F4F7F9"/>
          </w:tcPr>
          <w:p>
            <w:pPr>
              <w:spacing w:after="0"/>
            </w:pPr>
            <w:r>
              <w:rPr>
                <w:rFonts w:ascii="Aptos" w:hAnsi="Aptos"/>
                <w:sz w:val="14"/>
              </w:rPr>
              <w:t>Depends on shrubs, leaves, bark, or canopy edge.</w:t>
            </w:r>
          </w:p>
        </w:tc>
        <w:tc>
          <w:tcPr>
            <w:tcW w:type="dxa" w:w="3888"/>
            <w:tcMar>
              <w:top w:w="45" w:type="dxa"/>
              <w:start w:w="55" w:type="dxa"/>
              <w:bottom w:w="45" w:type="dxa"/>
              <w:end w:w="55" w:type="dxa"/>
            </w:tcMar>
            <w:vAlign w:val="top"/>
            <w:shd w:fill="F4F7F9"/>
          </w:tcPr>
          <w:p>
            <w:pPr>
              <w:spacing w:after="0"/>
            </w:pPr>
            <w:r>
              <w:rPr>
                <w:rFonts w:ascii="Aptos" w:hAnsi="Aptos"/>
                <w:sz w:val="14"/>
              </w:rPr>
              <w:t>Forest management, orchard conflict, seasonal migration.</w:t>
            </w:r>
          </w:p>
        </w:tc>
      </w:tr>
      <w:tr>
        <w:trPr>
          <w:cantSplit/>
        </w:trPr>
        <w:tc>
          <w:tcPr>
            <w:tcW w:type="dxa" w:w="1944"/>
            <w:tcMar>
              <w:top w:w="45" w:type="dxa"/>
              <w:start w:w="55" w:type="dxa"/>
              <w:bottom w:w="45" w:type="dxa"/>
              <w:end w:w="55" w:type="dxa"/>
            </w:tcMar>
            <w:vAlign w:val="top"/>
          </w:tcPr>
          <w:p>
            <w:pPr>
              <w:spacing w:after="0"/>
            </w:pPr>
            <w:r>
              <w:rPr>
                <w:rFonts w:ascii="Aptos" w:hAnsi="Aptos"/>
                <w:b/>
                <w:sz w:val="14"/>
              </w:rPr>
              <w:t>Grazer</w:t>
            </w:r>
          </w:p>
        </w:tc>
        <w:tc>
          <w:tcPr>
            <w:tcW w:type="dxa" w:w="4320"/>
            <w:tcMar>
              <w:top w:w="45" w:type="dxa"/>
              <w:start w:w="55" w:type="dxa"/>
              <w:bottom w:w="45" w:type="dxa"/>
              <w:end w:w="55" w:type="dxa"/>
            </w:tcMar>
            <w:vAlign w:val="top"/>
          </w:tcPr>
          <w:p>
            <w:pPr>
              <w:spacing w:after="0"/>
            </w:pPr>
            <w:r>
              <w:rPr>
                <w:rFonts w:ascii="Aptos" w:hAnsi="Aptos"/>
                <w:sz w:val="14"/>
              </w:rPr>
              <w:t>Depends on grass, sedge, tundra plants, algae, or realm equivalent.</w:t>
            </w:r>
          </w:p>
        </w:tc>
        <w:tc>
          <w:tcPr>
            <w:tcW w:type="dxa" w:w="3888"/>
            <w:tcMar>
              <w:top w:w="45" w:type="dxa"/>
              <w:start w:w="55" w:type="dxa"/>
              <w:bottom w:w="45" w:type="dxa"/>
              <w:end w:w="55" w:type="dxa"/>
            </w:tcMar>
            <w:vAlign w:val="top"/>
          </w:tcPr>
          <w:p>
            <w:pPr>
              <w:spacing w:after="0"/>
            </w:pPr>
            <w:r>
              <w:rPr>
                <w:rFonts w:ascii="Aptos" w:hAnsi="Aptos"/>
                <w:sz w:val="14"/>
              </w:rPr>
              <w:t>Pasture competition, herding, hunting, predator attraction.</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4"/>
              </w:rPr>
              <w:t>Large Defensive Herbivore</w:t>
            </w:r>
          </w:p>
        </w:tc>
        <w:tc>
          <w:tcPr>
            <w:tcW w:type="dxa" w:w="4320"/>
            <w:tcMar>
              <w:top w:w="45" w:type="dxa"/>
              <w:start w:w="55" w:type="dxa"/>
              <w:bottom w:w="45" w:type="dxa"/>
              <w:end w:w="55" w:type="dxa"/>
            </w:tcMar>
            <w:vAlign w:val="top"/>
            <w:shd w:fill="F4F7F9"/>
          </w:tcPr>
          <w:p>
            <w:pPr>
              <w:spacing w:after="0"/>
            </w:pPr>
            <w:r>
              <w:rPr>
                <w:rFonts w:ascii="Aptos" w:hAnsi="Aptos"/>
                <w:sz w:val="14"/>
              </w:rPr>
              <w:t>Strong warning, charge, group defence, or armour.</w:t>
            </w:r>
          </w:p>
        </w:tc>
        <w:tc>
          <w:tcPr>
            <w:tcW w:type="dxa" w:w="3888"/>
            <w:tcMar>
              <w:top w:w="45" w:type="dxa"/>
              <w:start w:w="55" w:type="dxa"/>
              <w:bottom w:w="45" w:type="dxa"/>
              <w:end w:w="55" w:type="dxa"/>
            </w:tcMar>
            <w:vAlign w:val="top"/>
            <w:shd w:fill="F4F7F9"/>
          </w:tcPr>
          <w:p>
            <w:pPr>
              <w:spacing w:after="0"/>
            </w:pPr>
            <w:r>
              <w:rPr>
                <w:rFonts w:ascii="Aptos" w:hAnsi="Aptos"/>
                <w:sz w:val="14"/>
              </w:rPr>
              <w:t>Avoidance, terrain use, calming, specialist hunting, taming exceptions.</w:t>
            </w:r>
          </w:p>
        </w:tc>
      </w:tr>
      <w:tr>
        <w:trPr>
          <w:cantSplit/>
        </w:trPr>
        <w:tc>
          <w:tcPr>
            <w:tcW w:type="dxa" w:w="1944"/>
            <w:tcMar>
              <w:top w:w="45" w:type="dxa"/>
              <w:start w:w="55" w:type="dxa"/>
              <w:bottom w:w="45" w:type="dxa"/>
              <w:end w:w="55" w:type="dxa"/>
            </w:tcMar>
            <w:vAlign w:val="top"/>
          </w:tcPr>
          <w:p>
            <w:pPr>
              <w:spacing w:after="0"/>
            </w:pPr>
            <w:r>
              <w:rPr>
                <w:rFonts w:ascii="Aptos" w:hAnsi="Aptos"/>
                <w:b/>
                <w:sz w:val="14"/>
              </w:rPr>
              <w:t>Ecosystem Engineer</w:t>
            </w:r>
          </w:p>
        </w:tc>
        <w:tc>
          <w:tcPr>
            <w:tcW w:type="dxa" w:w="4320"/>
            <w:tcMar>
              <w:top w:w="45" w:type="dxa"/>
              <w:start w:w="55" w:type="dxa"/>
              <w:bottom w:w="45" w:type="dxa"/>
              <w:end w:w="55" w:type="dxa"/>
            </w:tcMar>
            <w:vAlign w:val="top"/>
          </w:tcPr>
          <w:p>
            <w:pPr>
              <w:spacing w:after="0"/>
            </w:pPr>
            <w:r>
              <w:rPr>
                <w:rFonts w:ascii="Aptos" w:hAnsi="Aptos"/>
                <w:sz w:val="14"/>
              </w:rPr>
              <w:t>Digs, dams, grazes, clears, reefs, spreads mana, or fertilises.</w:t>
            </w:r>
          </w:p>
        </w:tc>
        <w:tc>
          <w:tcPr>
            <w:tcW w:type="dxa" w:w="3888"/>
            <w:tcMar>
              <w:top w:w="45" w:type="dxa"/>
              <w:start w:w="55" w:type="dxa"/>
              <w:bottom w:w="45" w:type="dxa"/>
              <w:end w:w="55" w:type="dxa"/>
            </w:tcMar>
            <w:vAlign w:val="top"/>
          </w:tcPr>
          <w:p>
            <w:pPr>
              <w:spacing w:after="0"/>
            </w:pPr>
            <w:r>
              <w:rPr>
                <w:rFonts w:ascii="Aptos" w:hAnsi="Aptos"/>
                <w:sz w:val="14"/>
              </w:rPr>
              <w:t>Protect, relocate, harvest sustainably, or accept landscape change.</w:t>
            </w:r>
          </w:p>
        </w:tc>
      </w:tr>
    </w:tbl>
    <w:p>
      <w:pPr>
        <w:spacing w:after="0"/>
      </w:pPr>
    </w:p>
    <w:p>
      <w:pPr>
        <w:pStyle w:val="Heading1"/>
      </w:pPr>
      <w:r>
        <w:t>10. Predators, Apex Predators, Territorial Beasts, and Counterplay</w:t>
      </w:r>
    </w:p>
    <w:p>
      <w:pPr>
        <w:spacing w:after="40"/>
      </w:pPr>
      <w:r>
        <w:rPr>
          <w:i w:val="0"/>
        </w:rPr>
        <w:t>Predators should hunt according to prey availability, time, terrain, weather, injury, hunger, territory, and risk. They are not expected to attack the player on sight in every circumstance. Warning displays, stalking, avoidance, retreat, scavenging, and territorial defence create more readable behaviour than universal aggression.</w:t>
      </w:r>
    </w:p>
    <w:p>
      <w:pPr>
        <w:pStyle w:val="ListBullet"/>
        <w:spacing w:after="10"/>
      </w:pPr>
      <w:r>
        <w:t>Apex predators suppress smaller predators, pests, or overabundant grazers and therefore have regional consequences when removed.</w:t>
      </w:r>
    </w:p>
    <w:p>
      <w:pPr>
        <w:pStyle w:val="ListBullet"/>
        <w:spacing w:after="10"/>
      </w:pPr>
      <w:r>
        <w:t>Predator territories use den sites, kill remains, calls, scratches, tracks, missing livestock, and NPC reports as advance warning.</w:t>
      </w:r>
    </w:p>
    <w:p>
      <w:pPr>
        <w:pStyle w:val="ListBullet"/>
        <w:spacing w:after="10"/>
      </w:pPr>
      <w:r>
        <w:t>Counterplay can include light, fire, noise, scent masking, wards, fences, elevation, guard animals, safe routes, bait, relocation, or hunting.</w:t>
      </w:r>
    </w:p>
    <w:p>
      <w:pPr>
        <w:pStyle w:val="ListBullet"/>
        <w:spacing w:after="10"/>
      </w:pPr>
      <w:r>
        <w:t>Repeated killing may create a vacant territory that another predator, monster, faction, or invasive species later occupies.</w:t>
      </w:r>
    </w:p>
    <w:p>
      <w:pPr>
        <w:pStyle w:val="Heading1"/>
      </w:pPr>
      <w:r>
        <w:t>11. Scavengers, Pests, Parasites, Vermin, and Crop Pressure</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Pressure Type</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Target</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World Effects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Food Theft</w:t>
            </w:r>
          </w:p>
        </w:tc>
        <w:tc>
          <w:tcPr>
            <w:tcW w:type="dxa" w:w="3600"/>
            <w:tcMar>
              <w:top w:w="45" w:type="dxa"/>
              <w:start w:w="55" w:type="dxa"/>
              <w:bottom w:w="45" w:type="dxa"/>
              <w:end w:w="55" w:type="dxa"/>
            </w:tcMar>
            <w:vAlign w:val="top"/>
          </w:tcPr>
          <w:p>
            <w:pPr>
              <w:spacing w:after="0"/>
            </w:pPr>
            <w:r>
              <w:rPr>
                <w:rFonts w:ascii="Aptos" w:hAnsi="Aptos"/>
                <w:sz w:val="14"/>
              </w:rPr>
              <w:t>fields, barns, camps, warehouses, caravans</w:t>
            </w:r>
          </w:p>
        </w:tc>
        <w:tc>
          <w:tcPr>
            <w:tcW w:type="dxa" w:w="4824"/>
            <w:tcMar>
              <w:top w:w="45" w:type="dxa"/>
              <w:start w:w="55" w:type="dxa"/>
              <w:bottom w:w="45" w:type="dxa"/>
              <w:end w:w="55" w:type="dxa"/>
            </w:tcMar>
            <w:vAlign w:val="top"/>
          </w:tcPr>
          <w:p>
            <w:pPr>
              <w:spacing w:after="0"/>
            </w:pPr>
            <w:r>
              <w:rPr>
                <w:rFonts w:ascii="Aptos" w:hAnsi="Aptos"/>
                <w:sz w:val="14"/>
              </w:rPr>
              <w:t>Loss, contamination, traps, guard jobs, storage upgrades, population booms.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Material Nesting</w:t>
            </w:r>
          </w:p>
        </w:tc>
        <w:tc>
          <w:tcPr>
            <w:tcW w:type="dxa" w:w="3600"/>
            <w:tcMar>
              <w:top w:w="45" w:type="dxa"/>
              <w:start w:w="55" w:type="dxa"/>
              <w:bottom w:w="45" w:type="dxa"/>
              <w:end w:w="55" w:type="dxa"/>
            </w:tcMar>
            <w:vAlign w:val="top"/>
            <w:shd w:fill="F4F7F9"/>
          </w:tcPr>
          <w:p>
            <w:pPr>
              <w:spacing w:after="0"/>
            </w:pPr>
            <w:r>
              <w:rPr>
                <w:rFonts w:ascii="Aptos" w:hAnsi="Aptos"/>
                <w:sz w:val="14"/>
              </w:rPr>
              <w:t>cloth, timber, metal scrap, mana conduits, books</w:t>
            </w:r>
          </w:p>
        </w:tc>
        <w:tc>
          <w:tcPr>
            <w:tcW w:type="dxa" w:w="4824"/>
            <w:tcMar>
              <w:top w:w="45" w:type="dxa"/>
              <w:start w:w="55" w:type="dxa"/>
              <w:bottom w:w="45" w:type="dxa"/>
              <w:end w:w="55" w:type="dxa"/>
            </w:tcMar>
            <w:vAlign w:val="top"/>
            <w:shd w:fill="F4F7F9"/>
          </w:tcPr>
          <w:p>
            <w:pPr>
              <w:spacing w:after="0"/>
            </w:pPr>
            <w:r>
              <w:rPr>
                <w:rFonts w:ascii="Aptos" w:hAnsi="Aptos"/>
                <w:sz w:val="14"/>
              </w:rPr>
              <w:t>Machine faults, damaged records, salvage clues, specialist extermination.</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Parasite</w:t>
            </w:r>
          </w:p>
        </w:tc>
        <w:tc>
          <w:tcPr>
            <w:tcW w:type="dxa" w:w="3600"/>
            <w:tcMar>
              <w:top w:w="45" w:type="dxa"/>
              <w:start w:w="55" w:type="dxa"/>
              <w:bottom w:w="45" w:type="dxa"/>
              <w:end w:w="55" w:type="dxa"/>
            </w:tcMar>
            <w:vAlign w:val="top"/>
          </w:tcPr>
          <w:p>
            <w:pPr>
              <w:spacing w:after="0"/>
            </w:pPr>
            <w:r>
              <w:rPr>
                <w:rFonts w:ascii="Aptos" w:hAnsi="Aptos"/>
                <w:sz w:val="14"/>
              </w:rPr>
              <w:t>animals, livestock, monsters, plants, spirits, constructs</w:t>
            </w:r>
          </w:p>
        </w:tc>
        <w:tc>
          <w:tcPr>
            <w:tcW w:type="dxa" w:w="4824"/>
            <w:tcMar>
              <w:top w:w="45" w:type="dxa"/>
              <w:start w:w="55" w:type="dxa"/>
              <w:bottom w:w="45" w:type="dxa"/>
              <w:end w:w="55" w:type="dxa"/>
            </w:tcMar>
            <w:vAlign w:val="top"/>
          </w:tcPr>
          <w:p>
            <w:pPr>
              <w:spacing w:after="0"/>
            </w:pPr>
            <w:r>
              <w:rPr>
                <w:rFonts w:ascii="Aptos" w:hAnsi="Aptos"/>
                <w:sz w:val="14"/>
              </w:rPr>
              <w:t>Weakness, disease, behavioural change, quality loss, treatment demand.</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Carrion Scavenging</w:t>
            </w:r>
          </w:p>
        </w:tc>
        <w:tc>
          <w:tcPr>
            <w:tcW w:type="dxa" w:w="3600"/>
            <w:tcMar>
              <w:top w:w="45" w:type="dxa"/>
              <w:start w:w="55" w:type="dxa"/>
              <w:bottom w:w="45" w:type="dxa"/>
              <w:end w:w="55" w:type="dxa"/>
            </w:tcMar>
            <w:vAlign w:val="top"/>
            <w:shd w:fill="F4F7F9"/>
          </w:tcPr>
          <w:p>
            <w:pPr>
              <w:spacing w:after="0"/>
            </w:pPr>
            <w:r>
              <w:rPr>
                <w:rFonts w:ascii="Aptos" w:hAnsi="Aptos"/>
                <w:sz w:val="14"/>
              </w:rPr>
              <w:t>corpses, battlefield remains, failed raids</w:t>
            </w:r>
          </w:p>
        </w:tc>
        <w:tc>
          <w:tcPr>
            <w:tcW w:type="dxa" w:w="4824"/>
            <w:tcMar>
              <w:top w:w="45" w:type="dxa"/>
              <w:start w:w="55" w:type="dxa"/>
              <w:bottom w:w="45" w:type="dxa"/>
              <w:end w:w="55" w:type="dxa"/>
            </w:tcMar>
            <w:vAlign w:val="top"/>
            <w:shd w:fill="F4F7F9"/>
          </w:tcPr>
          <w:p>
            <w:pPr>
              <w:spacing w:after="0"/>
            </w:pPr>
            <w:r>
              <w:rPr>
                <w:rFonts w:ascii="Aptos" w:hAnsi="Aptos"/>
                <w:sz w:val="14"/>
              </w:rPr>
              <w:t>Faster cleanup, disease control, resource competition, necromantic risk.</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Magical Infestation</w:t>
            </w:r>
          </w:p>
        </w:tc>
        <w:tc>
          <w:tcPr>
            <w:tcW w:type="dxa" w:w="3600"/>
            <w:tcMar>
              <w:top w:w="45" w:type="dxa"/>
              <w:start w:w="55" w:type="dxa"/>
              <w:bottom w:w="45" w:type="dxa"/>
              <w:end w:w="55" w:type="dxa"/>
            </w:tcMar>
            <w:vAlign w:val="top"/>
          </w:tcPr>
          <w:p>
            <w:pPr>
              <w:spacing w:after="0"/>
            </w:pPr>
            <w:r>
              <w:rPr>
                <w:rFonts w:ascii="Aptos" w:hAnsi="Aptos"/>
                <w:sz w:val="14"/>
              </w:rPr>
              <w:t>wards, leylines, portals, batteries, rituals</w:t>
            </w:r>
          </w:p>
        </w:tc>
        <w:tc>
          <w:tcPr>
            <w:tcW w:type="dxa" w:w="4824"/>
            <w:tcMar>
              <w:top w:w="45" w:type="dxa"/>
              <w:start w:w="55" w:type="dxa"/>
              <w:bottom w:w="45" w:type="dxa"/>
              <w:end w:w="55" w:type="dxa"/>
            </w:tcMar>
            <w:vAlign w:val="top"/>
          </w:tcPr>
          <w:p>
            <w:pPr>
              <w:spacing w:after="0"/>
            </w:pPr>
            <w:r>
              <w:rPr>
                <w:rFonts w:ascii="Aptos" w:hAnsi="Aptos"/>
                <w:sz w:val="14"/>
              </w:rPr>
              <w:t>Power drain, instability, mutation, magical resource production, specialist quests.</w:t>
            </w:r>
          </w:p>
        </w:tc>
      </w:tr>
    </w:tbl>
    <w:p>
      <w:pPr>
        <w:spacing w:after="0"/>
      </w:pPr>
    </w:p>
    <w:p>
      <w:pPr>
        <w:pStyle w:val="Heading1"/>
      </w:pPr>
      <w:r>
        <w:t>12. Livestock, Domestication, Husbandry, and Village Economy</w:t>
      </w:r>
    </w:p>
    <w:p>
      <w:pPr>
        <w:spacing w:after="40"/>
      </w:pPr>
      <w:r>
        <w:rPr>
          <w:i w:val="0"/>
        </w:rPr>
        <w:t>Domestic species are authored relationships between creatures and societies rather than universally tameable wild animals. Different cultures may maintain distinct breeds, husbandry laws, feed systems, slaughter customs, sacred protections, work uses, and trade networks.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Husbandry Layer</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Required Behaviour</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Ownership</w:t>
            </w:r>
          </w:p>
        </w:tc>
        <w:tc>
          <w:tcPr>
            <w:tcW w:type="dxa" w:w="8352"/>
            <w:tcMar>
              <w:top w:w="45" w:type="dxa"/>
              <w:start w:w="55" w:type="dxa"/>
              <w:bottom w:w="45" w:type="dxa"/>
              <w:end w:w="55" w:type="dxa"/>
            </w:tcMar>
            <w:vAlign w:val="top"/>
          </w:tcPr>
          <w:p>
            <w:pPr>
              <w:spacing w:after="0"/>
            </w:pPr>
            <w:r>
              <w:rPr>
                <w:rFonts w:ascii="Aptos" w:hAnsi="Aptos"/>
                <w:sz w:val="15"/>
              </w:rPr>
              <w:t>Individual, household, guild, settlement, faction, communal, wild-managed, sacred, protected, or disputed ownership.</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Needs</w:t>
            </w:r>
          </w:p>
        </w:tc>
        <w:tc>
          <w:tcPr>
            <w:tcW w:type="dxa" w:w="8352"/>
            <w:tcMar>
              <w:top w:w="45" w:type="dxa"/>
              <w:start w:w="55" w:type="dxa"/>
              <w:bottom w:w="45" w:type="dxa"/>
              <w:end w:w="55" w:type="dxa"/>
            </w:tcMar>
            <w:vAlign w:val="top"/>
            <w:shd w:fill="F4F7F9"/>
          </w:tcPr>
          <w:p>
            <w:pPr>
              <w:spacing w:after="0"/>
            </w:pPr>
            <w:r>
              <w:rPr>
                <w:rFonts w:ascii="Aptos" w:hAnsi="Aptos"/>
                <w:sz w:val="15"/>
              </w:rPr>
              <w:t>Feed category, water or equivalent, shelter, temperature, space, social group, enrichment, health, and magical stability.</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Outputs</w:t>
            </w:r>
          </w:p>
        </w:tc>
        <w:tc>
          <w:tcPr>
            <w:tcW w:type="dxa" w:w="8352"/>
            <w:tcMar>
              <w:top w:w="45" w:type="dxa"/>
              <w:start w:w="55" w:type="dxa"/>
              <w:bottom w:w="45" w:type="dxa"/>
              <w:end w:w="55" w:type="dxa"/>
            </w:tcMar>
            <w:vAlign w:val="top"/>
          </w:tcPr>
          <w:p>
            <w:pPr>
              <w:spacing w:after="0"/>
            </w:pPr>
            <w:r>
              <w:rPr>
                <w:rFonts w:ascii="Aptos" w:hAnsi="Aptos"/>
                <w:sz w:val="15"/>
              </w:rPr>
              <w:t>Food, fibre, hide, eggs, milk, manure, transport, labour, guarding, mana, spores, shed materials, or prestige.</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Breeding</w:t>
            </w:r>
          </w:p>
        </w:tc>
        <w:tc>
          <w:tcPr>
            <w:tcW w:type="dxa" w:w="8352"/>
            <w:tcMar>
              <w:top w:w="45" w:type="dxa"/>
              <w:start w:w="55" w:type="dxa"/>
              <w:bottom w:w="45" w:type="dxa"/>
              <w:end w:w="55" w:type="dxa"/>
            </w:tcMar>
            <w:vAlign w:val="top"/>
            <w:shd w:fill="F4F7F9"/>
          </w:tcPr>
          <w:p>
            <w:pPr>
              <w:spacing w:after="0"/>
            </w:pPr>
            <w:r>
              <w:rPr>
                <w:rFonts w:ascii="Aptos" w:hAnsi="Aptos"/>
                <w:sz w:val="15"/>
              </w:rPr>
              <w:t>Pairing or group rules, season, traits, fertility, population cap, juvenile care, and genetic/variant limits.</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Welfare</w:t>
            </w:r>
          </w:p>
        </w:tc>
        <w:tc>
          <w:tcPr>
            <w:tcW w:type="dxa" w:w="8352"/>
            <w:tcMar>
              <w:top w:w="45" w:type="dxa"/>
              <w:start w:w="55" w:type="dxa"/>
              <w:bottom w:w="45" w:type="dxa"/>
              <w:end w:w="55" w:type="dxa"/>
            </w:tcMar>
            <w:vAlign w:val="top"/>
          </w:tcPr>
          <w:p>
            <w:pPr>
              <w:spacing w:after="0"/>
            </w:pPr>
            <w:r>
              <w:rPr>
                <w:rFonts w:ascii="Aptos" w:hAnsi="Aptos"/>
                <w:sz w:val="15"/>
              </w:rPr>
              <w:t>Neglect, overcrowding, injury, fear, exposure, magical contamination, and overwork affect output and reputation.</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Economy</w:t>
            </w:r>
          </w:p>
        </w:tc>
        <w:tc>
          <w:tcPr>
            <w:tcW w:type="dxa" w:w="8352"/>
            <w:tcMar>
              <w:top w:w="45" w:type="dxa"/>
              <w:start w:w="55" w:type="dxa"/>
              <w:bottom w:w="45" w:type="dxa"/>
              <w:end w:w="55" w:type="dxa"/>
            </w:tcMar>
            <w:vAlign w:val="top"/>
            <w:shd w:fill="F4F7F9"/>
          </w:tcPr>
          <w:p>
            <w:pPr>
              <w:spacing w:after="0"/>
            </w:pPr>
            <w:r>
              <w:rPr>
                <w:rFonts w:ascii="Aptos" w:hAnsi="Aptos"/>
                <w:sz w:val="15"/>
              </w:rPr>
              <w:t>Feed supply, disease, predation, route safety, cultural demand, and law alter availability and price.</w:t>
            </w:r>
          </w:p>
        </w:tc>
      </w:tr>
    </w:tbl>
    <w:p>
      <w:pPr>
        <w:spacing w:after="0"/>
      </w:pPr>
    </w:p>
    <w:p>
      <w:pPr>
        <w:pStyle w:val="Heading1"/>
      </w:pPr>
      <w:r>
        <w:t>13. Pets, Mounts, Work Beasts, Companions, and Training</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Relationship</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Design Identity</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Commands / Constraints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Pet</w:t>
            </w:r>
          </w:p>
        </w:tc>
        <w:tc>
          <w:tcPr>
            <w:tcW w:type="dxa" w:w="4392"/>
            <w:tcMar>
              <w:top w:w="45" w:type="dxa"/>
              <w:start w:w="55" w:type="dxa"/>
              <w:bottom w:w="45" w:type="dxa"/>
              <w:end w:w="55" w:type="dxa"/>
            </w:tcMar>
            <w:vAlign w:val="top"/>
          </w:tcPr>
          <w:p>
            <w:pPr>
              <w:spacing w:after="0"/>
            </w:pPr>
            <w:r>
              <w:rPr>
                <w:rFonts w:ascii="Aptos" w:hAnsi="Aptos"/>
                <w:sz w:val="14"/>
              </w:rPr>
              <w:t>Bond, household presence, morale, warning, minor utility.</w:t>
            </w:r>
          </w:p>
        </w:tc>
        <w:tc>
          <w:tcPr>
            <w:tcW w:type="dxa" w:w="4032"/>
            <w:tcMar>
              <w:top w:w="45" w:type="dxa"/>
              <w:start w:w="55" w:type="dxa"/>
              <w:bottom w:w="45" w:type="dxa"/>
              <w:end w:w="55" w:type="dxa"/>
            </w:tcMar>
            <w:vAlign w:val="top"/>
          </w:tcPr>
          <w:p>
            <w:pPr>
              <w:spacing w:after="0"/>
            </w:pPr>
            <w:r>
              <w:rPr>
                <w:rFonts w:ascii="Aptos" w:hAnsi="Aptos"/>
                <w:sz w:val="14"/>
              </w:rPr>
              <w:t>Follow, stay, home, avoid danger, interact; low combat expectation.</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Companion</w:t>
            </w:r>
          </w:p>
        </w:tc>
        <w:tc>
          <w:tcPr>
            <w:tcW w:type="dxa" w:w="4392"/>
            <w:tcMar>
              <w:top w:w="45" w:type="dxa"/>
              <w:start w:w="55" w:type="dxa"/>
              <w:bottom w:w="45" w:type="dxa"/>
              <w:end w:w="55" w:type="dxa"/>
            </w:tcMar>
            <w:vAlign w:val="top"/>
            <w:shd w:fill="F4F7F9"/>
          </w:tcPr>
          <w:p>
            <w:pPr>
              <w:spacing w:after="0"/>
            </w:pPr>
            <w:r>
              <w:rPr>
                <w:rFonts w:ascii="Aptos" w:hAnsi="Aptos"/>
                <w:sz w:val="14"/>
              </w:rPr>
              <w:t>Persistent individual with skills, bond, equipment or magical link.</w:t>
            </w:r>
          </w:p>
        </w:tc>
        <w:tc>
          <w:tcPr>
            <w:tcW w:type="dxa" w:w="4032"/>
            <w:tcMar>
              <w:top w:w="45" w:type="dxa"/>
              <w:start w:w="55" w:type="dxa"/>
              <w:bottom w:w="45" w:type="dxa"/>
              <w:end w:w="55" w:type="dxa"/>
            </w:tcMar>
            <w:vAlign w:val="top"/>
            <w:shd w:fill="F4F7F9"/>
          </w:tcPr>
          <w:p>
            <w:pPr>
              <w:spacing w:after="0"/>
            </w:pPr>
            <w:r>
              <w:rPr>
                <w:rFonts w:ascii="Aptos" w:hAnsi="Aptos"/>
                <w:sz w:val="14"/>
              </w:rPr>
              <w:t>Tactical commands, retreat, role profile, care, injury, consent where personhood applies.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Mount</w:t>
            </w:r>
          </w:p>
        </w:tc>
        <w:tc>
          <w:tcPr>
            <w:tcW w:type="dxa" w:w="4392"/>
            <w:tcMar>
              <w:top w:w="45" w:type="dxa"/>
              <w:start w:w="55" w:type="dxa"/>
              <w:bottom w:w="45" w:type="dxa"/>
              <w:end w:w="55" w:type="dxa"/>
            </w:tcMar>
            <w:vAlign w:val="top"/>
          </w:tcPr>
          <w:p>
            <w:pPr>
              <w:spacing w:after="0"/>
            </w:pPr>
            <w:r>
              <w:rPr>
                <w:rFonts w:ascii="Aptos" w:hAnsi="Aptos"/>
                <w:sz w:val="14"/>
              </w:rPr>
              <w:t>Traversal partner adapted to terrain, water, air, burrow, realm law, or cargo.</w:t>
            </w:r>
          </w:p>
        </w:tc>
        <w:tc>
          <w:tcPr>
            <w:tcW w:type="dxa" w:w="4032"/>
            <w:tcMar>
              <w:top w:w="45" w:type="dxa"/>
              <w:start w:w="55" w:type="dxa"/>
              <w:bottom w:w="45" w:type="dxa"/>
              <w:end w:w="55" w:type="dxa"/>
            </w:tcMar>
            <w:vAlign w:val="top"/>
          </w:tcPr>
          <w:p>
            <w:pPr>
              <w:spacing w:after="0"/>
            </w:pPr>
            <w:r>
              <w:rPr>
                <w:rFonts w:ascii="Aptos" w:hAnsi="Aptos"/>
                <w:sz w:val="14"/>
              </w:rPr>
              <w:t>Mount/dismount, pace, stamina, route suitability, fear, injury, housing.</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Work Beast</w:t>
            </w:r>
          </w:p>
        </w:tc>
        <w:tc>
          <w:tcPr>
            <w:tcW w:type="dxa" w:w="4392"/>
            <w:tcMar>
              <w:top w:w="45" w:type="dxa"/>
              <w:start w:w="55" w:type="dxa"/>
              <w:bottom w:w="45" w:type="dxa"/>
              <w:end w:w="55" w:type="dxa"/>
            </w:tcMar>
            <w:vAlign w:val="top"/>
            <w:shd w:fill="F4F7F9"/>
          </w:tcPr>
          <w:p>
            <w:pPr>
              <w:spacing w:after="0"/>
            </w:pPr>
            <w:r>
              <w:rPr>
                <w:rFonts w:ascii="Aptos" w:hAnsi="Aptos"/>
                <w:sz w:val="14"/>
              </w:rPr>
              <w:t>Hauling, ploughing, logging, mining, lifting, guarding, pumping, or powering.</w:t>
            </w:r>
          </w:p>
        </w:tc>
        <w:tc>
          <w:tcPr>
            <w:tcW w:type="dxa" w:w="4032"/>
            <w:tcMar>
              <w:top w:w="45" w:type="dxa"/>
              <w:start w:w="55" w:type="dxa"/>
              <w:bottom w:w="45" w:type="dxa"/>
              <w:end w:w="55" w:type="dxa"/>
            </w:tcMar>
            <w:vAlign w:val="top"/>
            <w:shd w:fill="F4F7F9"/>
          </w:tcPr>
          <w:p>
            <w:pPr>
              <w:spacing w:after="0"/>
            </w:pPr>
            <w:r>
              <w:rPr>
                <w:rFonts w:ascii="Aptos" w:hAnsi="Aptos"/>
                <w:sz w:val="14"/>
              </w:rPr>
              <w:t>Work zone, schedule, load, rest, feed, safety, handler skill.</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Managed Wild Population</w:t>
            </w:r>
          </w:p>
        </w:tc>
        <w:tc>
          <w:tcPr>
            <w:tcW w:type="dxa" w:w="4392"/>
            <w:tcMar>
              <w:top w:w="45" w:type="dxa"/>
              <w:start w:w="55" w:type="dxa"/>
              <w:bottom w:w="45" w:type="dxa"/>
              <w:end w:w="55" w:type="dxa"/>
            </w:tcMar>
            <w:vAlign w:val="top"/>
          </w:tcPr>
          <w:p>
            <w:pPr>
              <w:spacing w:after="0"/>
            </w:pPr>
            <w:r>
              <w:rPr>
                <w:rFonts w:ascii="Aptos" w:hAnsi="Aptos"/>
                <w:sz w:val="14"/>
              </w:rPr>
              <w:t>Not owned individually; settlements protect, feed, guide, harvest, or coexist with a local population.</w:t>
            </w:r>
          </w:p>
        </w:tc>
        <w:tc>
          <w:tcPr>
            <w:tcW w:type="dxa" w:w="4032"/>
            <w:tcMar>
              <w:top w:w="45" w:type="dxa"/>
              <w:start w:w="55" w:type="dxa"/>
              <w:bottom w:w="45" w:type="dxa"/>
              <w:end w:w="55" w:type="dxa"/>
            </w:tcMar>
            <w:vAlign w:val="top"/>
          </w:tcPr>
          <w:p>
            <w:pPr>
              <w:spacing w:after="0"/>
            </w:pPr>
            <w:r>
              <w:rPr>
                <w:rFonts w:ascii="Aptos" w:hAnsi="Aptos"/>
                <w:sz w:val="14"/>
              </w:rPr>
              <w:t>Habitat projects, seasonal access, quotas, deterrents, conservation.</w:t>
            </w:r>
          </w:p>
        </w:tc>
      </w:tr>
    </w:tbl>
    <w:p>
      <w:pPr>
        <w:spacing w:after="0"/>
      </w:pPr>
    </w:p>
    <w:p>
      <w:pPr>
        <w:pStyle w:val="Heading1"/>
      </w:pPr>
      <w:r>
        <w:t>14. Hostile Overworld Monsters and Environmental Threat Roles</w:t>
      </w:r>
    </w:p>
    <w:p>
      <w:pPr>
        <w:spacing w:after="40"/>
      </w:pPr>
      <w:r>
        <w:rPr>
          <w:i w:val="0"/>
        </w:rPr>
        <w:t>A monster is a gameplay classification for dangerous non-person beings, not a biological category. Monster families require a reason for hostility or hazard: predation, territoriality, hunger, magical instability, parasitism, corruption, defence of a nest, attraction to resources, artificial orders, or a world event.</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Threat Role</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Behaviour Identity</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Useful Counterplay</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Night Hunter</w:t>
            </w:r>
          </w:p>
        </w:tc>
        <w:tc>
          <w:tcPr>
            <w:tcW w:type="dxa" w:w="4320"/>
            <w:tcMar>
              <w:top w:w="45" w:type="dxa"/>
              <w:start w:w="55" w:type="dxa"/>
              <w:bottom w:w="45" w:type="dxa"/>
              <w:end w:w="55" w:type="dxa"/>
            </w:tcMar>
            <w:vAlign w:val="top"/>
          </w:tcPr>
          <w:p>
            <w:pPr>
              <w:spacing w:after="0"/>
            </w:pPr>
            <w:r>
              <w:rPr>
                <w:rFonts w:ascii="Aptos" w:hAnsi="Aptos"/>
                <w:sz w:val="14"/>
              </w:rPr>
              <w:t>Uses darkness, low visibility, cold, or moon conditions.</w:t>
            </w:r>
          </w:p>
        </w:tc>
        <w:tc>
          <w:tcPr>
            <w:tcW w:type="dxa" w:w="4032"/>
            <w:tcMar>
              <w:top w:w="45" w:type="dxa"/>
              <w:start w:w="55" w:type="dxa"/>
              <w:bottom w:w="45" w:type="dxa"/>
              <w:end w:w="55" w:type="dxa"/>
            </w:tcMar>
            <w:vAlign w:val="top"/>
          </w:tcPr>
          <w:p>
            <w:pPr>
              <w:spacing w:after="0"/>
            </w:pPr>
            <w:r>
              <w:rPr>
                <w:rFonts w:ascii="Aptos" w:hAnsi="Aptos"/>
                <w:sz w:val="14"/>
              </w:rPr>
              <w:t>Lighting, patrols, shelter, sound, scent, night-vision tools, sleep planning.</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Ambusher</w:t>
            </w:r>
          </w:p>
        </w:tc>
        <w:tc>
          <w:tcPr>
            <w:tcW w:type="dxa" w:w="4320"/>
            <w:tcMar>
              <w:top w:w="45" w:type="dxa"/>
              <w:start w:w="55" w:type="dxa"/>
              <w:bottom w:w="45" w:type="dxa"/>
              <w:end w:w="55" w:type="dxa"/>
            </w:tcMar>
            <w:vAlign w:val="top"/>
            <w:shd w:fill="F4F7F9"/>
          </w:tcPr>
          <w:p>
            <w:pPr>
              <w:spacing w:after="0"/>
            </w:pPr>
            <w:r>
              <w:rPr>
                <w:rFonts w:ascii="Aptos" w:hAnsi="Aptos"/>
                <w:sz w:val="14"/>
              </w:rPr>
              <w:t>Uses vegetation, mud, ceilings, ruins, dunes, snow, or invisibility.</w:t>
            </w:r>
          </w:p>
        </w:tc>
        <w:tc>
          <w:tcPr>
            <w:tcW w:type="dxa" w:w="4032"/>
            <w:tcMar>
              <w:top w:w="45" w:type="dxa"/>
              <w:start w:w="55" w:type="dxa"/>
              <w:bottom w:w="45" w:type="dxa"/>
              <w:end w:w="55" w:type="dxa"/>
            </w:tcMar>
            <w:vAlign w:val="top"/>
            <w:shd w:fill="F4F7F9"/>
          </w:tcPr>
          <w:p>
            <w:pPr>
              <w:spacing w:after="0"/>
            </w:pPr>
            <w:r>
              <w:rPr>
                <w:rFonts w:ascii="Aptos" w:hAnsi="Aptos"/>
                <w:sz w:val="14"/>
              </w:rPr>
              <w:t>Tracking, disturbance clues, companions, detection magic, terrain clearing.</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Swarm</w:t>
            </w:r>
          </w:p>
        </w:tc>
        <w:tc>
          <w:tcPr>
            <w:tcW w:type="dxa" w:w="4320"/>
            <w:tcMar>
              <w:top w:w="45" w:type="dxa"/>
              <w:start w:w="55" w:type="dxa"/>
              <w:bottom w:w="45" w:type="dxa"/>
              <w:end w:w="55" w:type="dxa"/>
            </w:tcMar>
            <w:vAlign w:val="top"/>
          </w:tcPr>
          <w:p>
            <w:pPr>
              <w:spacing w:after="0"/>
            </w:pPr>
            <w:r>
              <w:rPr>
                <w:rFonts w:ascii="Aptos" w:hAnsi="Aptos"/>
                <w:sz w:val="14"/>
              </w:rPr>
              <w:t>Many weak units with colony or resource source.</w:t>
            </w:r>
          </w:p>
        </w:tc>
        <w:tc>
          <w:tcPr>
            <w:tcW w:type="dxa" w:w="4032"/>
            <w:tcMar>
              <w:top w:w="45" w:type="dxa"/>
              <w:start w:w="55" w:type="dxa"/>
              <w:bottom w:w="45" w:type="dxa"/>
              <w:end w:w="55" w:type="dxa"/>
            </w:tcMar>
            <w:vAlign w:val="top"/>
          </w:tcPr>
          <w:p>
            <w:pPr>
              <w:spacing w:after="0"/>
            </w:pPr>
            <w:r>
              <w:rPr>
                <w:rFonts w:ascii="Aptos" w:hAnsi="Aptos"/>
                <w:sz w:val="14"/>
              </w:rPr>
              <w:t>Area control, fire/smoke where appropriate, nest removal, barriers, targeted repellents.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Siege Creature</w:t>
            </w:r>
          </w:p>
        </w:tc>
        <w:tc>
          <w:tcPr>
            <w:tcW w:type="dxa" w:w="4320"/>
            <w:tcMar>
              <w:top w:w="45" w:type="dxa"/>
              <w:start w:w="55" w:type="dxa"/>
              <w:bottom w:w="45" w:type="dxa"/>
              <w:end w:w="55" w:type="dxa"/>
            </w:tcMar>
            <w:vAlign w:val="top"/>
            <w:shd w:fill="F4F7F9"/>
          </w:tcPr>
          <w:p>
            <w:pPr>
              <w:spacing w:after="0"/>
            </w:pPr>
            <w:r>
              <w:rPr>
                <w:rFonts w:ascii="Aptos" w:hAnsi="Aptos"/>
                <w:sz w:val="14"/>
              </w:rPr>
              <w:t>Attacks gates, walls, crops, machines, or wards.</w:t>
            </w:r>
          </w:p>
        </w:tc>
        <w:tc>
          <w:tcPr>
            <w:tcW w:type="dxa" w:w="4032"/>
            <w:tcMar>
              <w:top w:w="45" w:type="dxa"/>
              <w:start w:w="55" w:type="dxa"/>
              <w:bottom w:w="45" w:type="dxa"/>
              <w:end w:w="55" w:type="dxa"/>
            </w:tcMar>
            <w:vAlign w:val="top"/>
            <w:shd w:fill="F4F7F9"/>
          </w:tcPr>
          <w:p>
            <w:pPr>
              <w:spacing w:after="0"/>
            </w:pPr>
            <w:r>
              <w:rPr>
                <w:rFonts w:ascii="Aptos" w:hAnsi="Aptos"/>
                <w:sz w:val="14"/>
              </w:rPr>
              <w:t>Defence construction, specialised guards, traps, supply resilience, weak-point targeting.</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Resource Predator</w:t>
            </w:r>
          </w:p>
        </w:tc>
        <w:tc>
          <w:tcPr>
            <w:tcW w:type="dxa" w:w="4320"/>
            <w:tcMar>
              <w:top w:w="45" w:type="dxa"/>
              <w:start w:w="55" w:type="dxa"/>
              <w:bottom w:w="45" w:type="dxa"/>
              <w:end w:w="55" w:type="dxa"/>
            </w:tcMar>
            <w:vAlign w:val="top"/>
          </w:tcPr>
          <w:p>
            <w:pPr>
              <w:spacing w:after="0"/>
            </w:pPr>
            <w:r>
              <w:rPr>
                <w:rFonts w:ascii="Aptos" w:hAnsi="Aptos"/>
                <w:sz w:val="14"/>
              </w:rPr>
              <w:t>Seeks mana, metal, heat, memory, soul residue, crops, or machine waste.</w:t>
            </w:r>
          </w:p>
        </w:tc>
        <w:tc>
          <w:tcPr>
            <w:tcW w:type="dxa" w:w="4032"/>
            <w:tcMar>
              <w:top w:w="45" w:type="dxa"/>
              <w:start w:w="55" w:type="dxa"/>
              <w:bottom w:w="45" w:type="dxa"/>
              <w:end w:w="55" w:type="dxa"/>
            </w:tcMar>
            <w:vAlign w:val="top"/>
          </w:tcPr>
          <w:p>
            <w:pPr>
              <w:spacing w:after="0"/>
            </w:pPr>
            <w:r>
              <w:rPr>
                <w:rFonts w:ascii="Aptos" w:hAnsi="Aptos"/>
                <w:sz w:val="14"/>
              </w:rPr>
              <w:t>Shielding, routing, decoys, containment, cleaner production, warding.</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Territory Guardian</w:t>
            </w:r>
          </w:p>
        </w:tc>
        <w:tc>
          <w:tcPr>
            <w:tcW w:type="dxa" w:w="4320"/>
            <w:tcMar>
              <w:top w:w="45" w:type="dxa"/>
              <w:start w:w="55" w:type="dxa"/>
              <w:bottom w:w="45" w:type="dxa"/>
              <w:end w:w="55" w:type="dxa"/>
            </w:tcMar>
            <w:vAlign w:val="top"/>
            <w:shd w:fill="F4F7F9"/>
          </w:tcPr>
          <w:p>
            <w:pPr>
              <w:spacing w:after="0"/>
            </w:pPr>
            <w:r>
              <w:rPr>
                <w:rFonts w:ascii="Aptos" w:hAnsi="Aptos"/>
                <w:sz w:val="14"/>
              </w:rPr>
              <w:t>Defends a sacred, natural, ancient, or constructed site.</w:t>
            </w:r>
          </w:p>
        </w:tc>
        <w:tc>
          <w:tcPr>
            <w:tcW w:type="dxa" w:w="4032"/>
            <w:tcMar>
              <w:top w:w="45" w:type="dxa"/>
              <w:start w:w="55" w:type="dxa"/>
              <w:bottom w:w="45" w:type="dxa"/>
              <w:end w:w="55" w:type="dxa"/>
            </w:tcMar>
            <w:vAlign w:val="top"/>
            <w:shd w:fill="F4F7F9"/>
          </w:tcPr>
          <w:p>
            <w:pPr>
              <w:spacing w:after="0"/>
            </w:pPr>
            <w:r>
              <w:rPr>
                <w:rFonts w:ascii="Aptos" w:hAnsi="Aptos"/>
                <w:sz w:val="14"/>
              </w:rPr>
              <w:t>Avoidance, ritual permission, diplomacy if personhood applies, alternate routes, cleansing.</w:t>
            </w:r>
          </w:p>
        </w:tc>
      </w:tr>
    </w:tbl>
    <w:p>
      <w:pPr>
        <w:spacing w:after="0"/>
      </w:pPr>
    </w:p>
    <w:p>
      <w:pPr>
        <w:pStyle w:val="Heading1"/>
      </w:pPr>
      <w:r>
        <w:t>15. Personhood Boundary, Intelligent Hostility, and Faction Ownership</w:t>
      </w:r>
    </w:p>
    <w:p>
      <w:pPr>
        <w:spacing w:after="40"/>
      </w:pPr>
      <w:r>
        <w:rPr>
          <w:i w:val="0"/>
        </w:rPr>
        <w:t>Goblins, orcs, bandits, cultists, raiders, undead citizens, awakened constructs, and other self-aware groups belong to the civilisation and faction Atlas. Their combat actors may use creature AI foundations, but their identity, law, goals, surrender, diplomacy, recruitment, prisoners, reputation, and settlement consequences are owned by 24E and later faction documents.</w:t>
      </w:r>
    </w:p>
    <w:tbl>
      <w:tblPr>
        <w:tblStyle w:val="TableGrid"/>
        <w:tblW w:type="auto" w:w="0"/>
        <w:jc w:val="center"/>
        <w:tblLook w:firstColumn="1" w:firstRow="1" w:lastColumn="0" w:lastRow="0" w:noHBand="0" w:noVBand="1" w:val="04A0"/>
      </w:tblPr>
      <w:tblGrid>
        <w:gridCol w:w="10527"/>
      </w:tblGrid>
      <w:tr>
        <w:tc>
          <w:tcPr>
            <w:tcW w:type="dxa" w:w="10527"/>
            <w:shd w:fill="D9EAF7"/>
            <w:tcMar>
              <w:top w:w="80" w:type="dxa"/>
              <w:start w:w="90" w:type="dxa"/>
              <w:bottom w:w="80" w:type="dxa"/>
              <w:end w:w="90" w:type="dxa"/>
            </w:tcMar>
          </w:tcPr>
          <w:p>
            <w:r>
              <w:rPr>
                <w:b/>
                <w:color w:val="1F4E78"/>
                <w:sz w:val="20"/>
              </w:rPr>
              <w:t>Classification Rule</w:t>
              <w:br/>
            </w:r>
            <w:r>
              <w:rPr>
                <w:sz w:val="18"/>
              </w:rPr>
              <w:t>Never use ancestry or body type as the hostility flag. Encounter hostility resolves from faction relationship, local law, personal disposition, orders, crime, hunger, corruption, possession, territorial state, and event context.</w:t>
            </w:r>
          </w:p>
        </w:tc>
        <w:trPr>
          <w:tblHeader/>
        </w:trPr>
      </w:tr>
    </w:tbl>
    <w:p>
      <w:pPr>
        <w:spacing w:after="0"/>
      </w:pPr>
    </w:p>
    <w:p>
      <w:pPr>
        <w:pStyle w:val="Heading1"/>
      </w:pPr>
      <w:r>
        <w:t>16. Magical, Fae, Spirit, Dream, and Leyline Fauna</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Family Type</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Ecological Input</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Typical World Relationship</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Mana Feeder</w:t>
            </w:r>
          </w:p>
        </w:tc>
        <w:tc>
          <w:tcPr>
            <w:tcW w:type="dxa" w:w="3600"/>
            <w:tcMar>
              <w:top w:w="45" w:type="dxa"/>
              <w:start w:w="55" w:type="dxa"/>
              <w:bottom w:w="45" w:type="dxa"/>
              <w:end w:w="55" w:type="dxa"/>
            </w:tcMar>
            <w:vAlign w:val="top"/>
          </w:tcPr>
          <w:p>
            <w:pPr>
              <w:spacing w:after="0"/>
            </w:pPr>
            <w:r>
              <w:rPr>
                <w:rFonts w:ascii="Aptos" w:hAnsi="Aptos"/>
                <w:sz w:val="14"/>
              </w:rPr>
              <w:t>ambient mana, crystals, conduits, spells, leyline discharge</w:t>
            </w:r>
          </w:p>
        </w:tc>
        <w:tc>
          <w:tcPr>
            <w:tcW w:type="dxa" w:w="4752"/>
            <w:tcMar>
              <w:top w:w="45" w:type="dxa"/>
              <w:start w:w="55" w:type="dxa"/>
              <w:bottom w:w="45" w:type="dxa"/>
              <w:end w:w="55" w:type="dxa"/>
            </w:tcMar>
            <w:vAlign w:val="top"/>
          </w:tcPr>
          <w:p>
            <w:pPr>
              <w:spacing w:after="0"/>
            </w:pPr>
            <w:r>
              <w:rPr>
                <w:rFonts w:ascii="Aptos" w:hAnsi="Aptos"/>
                <w:sz w:val="14"/>
              </w:rPr>
              <w:t>Can reveal magic, drain infrastructure, stabilise fields, or produce reagents.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Place Spirit</w:t>
            </w:r>
          </w:p>
        </w:tc>
        <w:tc>
          <w:tcPr>
            <w:tcW w:type="dxa" w:w="3600"/>
            <w:tcMar>
              <w:top w:w="45" w:type="dxa"/>
              <w:start w:w="55" w:type="dxa"/>
              <w:bottom w:w="45" w:type="dxa"/>
              <w:end w:w="55" w:type="dxa"/>
            </w:tcMar>
            <w:vAlign w:val="top"/>
            <w:shd w:fill="F4F7F9"/>
          </w:tcPr>
          <w:p>
            <w:pPr>
              <w:spacing w:after="0"/>
            </w:pPr>
            <w:r>
              <w:rPr>
                <w:rFonts w:ascii="Aptos" w:hAnsi="Aptos"/>
                <w:sz w:val="14"/>
              </w:rPr>
              <w:t>river, grove, hearth, bridge, ruin, road, mountain, settlement memory</w:t>
            </w:r>
          </w:p>
        </w:tc>
        <w:tc>
          <w:tcPr>
            <w:tcW w:type="dxa" w:w="4752"/>
            <w:tcMar>
              <w:top w:w="45" w:type="dxa"/>
              <w:start w:w="55" w:type="dxa"/>
              <w:bottom w:w="45" w:type="dxa"/>
              <w:end w:w="55" w:type="dxa"/>
            </w:tcMar>
            <w:vAlign w:val="top"/>
            <w:shd w:fill="F4F7F9"/>
          </w:tcPr>
          <w:p>
            <w:pPr>
              <w:spacing w:after="0"/>
            </w:pPr>
            <w:r>
              <w:rPr>
                <w:rFonts w:ascii="Aptos" w:hAnsi="Aptos"/>
                <w:sz w:val="14"/>
              </w:rPr>
              <w:t>Changes with stewardship, damage, rituals, ownership, and local history.</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Fae Fauna</w:t>
            </w:r>
          </w:p>
        </w:tc>
        <w:tc>
          <w:tcPr>
            <w:tcW w:type="dxa" w:w="3600"/>
            <w:tcMar>
              <w:top w:w="45" w:type="dxa"/>
              <w:start w:w="55" w:type="dxa"/>
              <w:bottom w:w="45" w:type="dxa"/>
              <w:end w:w="55" w:type="dxa"/>
            </w:tcMar>
            <w:vAlign w:val="top"/>
          </w:tcPr>
          <w:p>
            <w:pPr>
              <w:spacing w:after="0"/>
            </w:pPr>
            <w:r>
              <w:rPr>
                <w:rFonts w:ascii="Aptos" w:hAnsi="Aptos"/>
                <w:sz w:val="14"/>
              </w:rPr>
              <w:t>season, oath, emotion, story, beauty, trickery, living terrain</w:t>
            </w:r>
          </w:p>
        </w:tc>
        <w:tc>
          <w:tcPr>
            <w:tcW w:type="dxa" w:w="4752"/>
            <w:tcMar>
              <w:top w:w="45" w:type="dxa"/>
              <w:start w:w="55" w:type="dxa"/>
              <w:bottom w:w="45" w:type="dxa"/>
              <w:end w:w="55" w:type="dxa"/>
            </w:tcMar>
            <w:vAlign w:val="top"/>
          </w:tcPr>
          <w:p>
            <w:pPr>
              <w:spacing w:after="0"/>
            </w:pPr>
            <w:r>
              <w:rPr>
                <w:rFonts w:ascii="Aptos" w:hAnsi="Aptos"/>
                <w:sz w:val="14"/>
              </w:rPr>
              <w:t>Behaves through bargains, taboos, court influence, and altered ecology.</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Dream Fauna</w:t>
            </w:r>
          </w:p>
        </w:tc>
        <w:tc>
          <w:tcPr>
            <w:tcW w:type="dxa" w:w="3600"/>
            <w:tcMar>
              <w:top w:w="45" w:type="dxa"/>
              <w:start w:w="55" w:type="dxa"/>
              <w:bottom w:w="45" w:type="dxa"/>
              <w:end w:w="55" w:type="dxa"/>
            </w:tcMar>
            <w:vAlign w:val="top"/>
            <w:shd w:fill="F4F7F9"/>
          </w:tcPr>
          <w:p>
            <w:pPr>
              <w:spacing w:after="0"/>
            </w:pPr>
            <w:r>
              <w:rPr>
                <w:rFonts w:ascii="Aptos" w:hAnsi="Aptos"/>
                <w:sz w:val="14"/>
              </w:rPr>
              <w:t>sleep, memory, fear, expectation, prophecy, collective emotion</w:t>
            </w:r>
          </w:p>
        </w:tc>
        <w:tc>
          <w:tcPr>
            <w:tcW w:type="dxa" w:w="4752"/>
            <w:tcMar>
              <w:top w:w="45" w:type="dxa"/>
              <w:start w:w="55" w:type="dxa"/>
              <w:bottom w:w="45" w:type="dxa"/>
              <w:end w:w="55" w:type="dxa"/>
            </w:tcMar>
            <w:vAlign w:val="top"/>
            <w:shd w:fill="F4F7F9"/>
          </w:tcPr>
          <w:p>
            <w:pPr>
              <w:spacing w:after="0"/>
            </w:pPr>
            <w:r>
              <w:rPr>
                <w:rFonts w:ascii="Aptos" w:hAnsi="Aptos"/>
                <w:sz w:val="14"/>
              </w:rPr>
              <w:t>May appear in dreams, leak into waking sites, or alter navigation and morale.</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Spell-Adapted Wildlife</w:t>
            </w:r>
          </w:p>
        </w:tc>
        <w:tc>
          <w:tcPr>
            <w:tcW w:type="dxa" w:w="3600"/>
            <w:tcMar>
              <w:top w:w="45" w:type="dxa"/>
              <w:start w:w="55" w:type="dxa"/>
              <w:bottom w:w="45" w:type="dxa"/>
              <w:end w:w="55" w:type="dxa"/>
            </w:tcMar>
            <w:vAlign w:val="top"/>
          </w:tcPr>
          <w:p>
            <w:pPr>
              <w:spacing w:after="0"/>
            </w:pPr>
            <w:r>
              <w:rPr>
                <w:rFonts w:ascii="Aptos" w:hAnsi="Aptos"/>
                <w:sz w:val="14"/>
              </w:rPr>
              <w:t>long exposure to one school, relic, ward, ritual, or anomaly</w:t>
            </w:r>
          </w:p>
        </w:tc>
        <w:tc>
          <w:tcPr>
            <w:tcW w:type="dxa" w:w="4752"/>
            <w:tcMar>
              <w:top w:w="45" w:type="dxa"/>
              <w:start w:w="55" w:type="dxa"/>
              <w:bottom w:w="45" w:type="dxa"/>
              <w:end w:w="55" w:type="dxa"/>
            </w:tcMar>
            <w:vAlign w:val="top"/>
          </w:tcPr>
          <w:p>
            <w:pPr>
              <w:spacing w:after="0"/>
            </w:pPr>
            <w:r>
              <w:rPr>
                <w:rFonts w:ascii="Aptos" w:hAnsi="Aptos"/>
                <w:sz w:val="14"/>
              </w:rPr>
              <w:t>Creates regional variants with bounded abilities and ecological costs.</w:t>
            </w:r>
          </w:p>
        </w:tc>
      </w:tr>
    </w:tbl>
    <w:p>
      <w:pPr>
        <w:spacing w:after="0"/>
      </w:pPr>
    </w:p>
    <w:p>
      <w:pPr>
        <w:pStyle w:val="Heading1"/>
      </w:pPr>
      <w:r>
        <w:t>17. Elementals, Living Weather, and Material-Bodied Creatures</w:t>
      </w:r>
    </w:p>
    <w:p>
      <w:pPr>
        <w:spacing w:after="40"/>
      </w:pPr>
      <w:r>
        <w:rPr>
          <w:i w:val="0"/>
        </w:rPr>
        <w:t>Elementals are organisms or entities whose bodies and needs are based on materials, energy, weather, or processes rather than ordinary flesh. They require source conditions, dissipation rules, resource relationships, and clear distinctions between natural, summoned, bound, and self-aware forms.</w:t>
      </w:r>
    </w:p>
    <w:p>
      <w:pPr>
        <w:pStyle w:val="ListBullet"/>
        <w:spacing w:after="10"/>
      </w:pPr>
      <w:r>
        <w:t>Fire elementals may feed on heat, oxygen, fuel, lava, industrial waste, or ritual energy and can either control or spread fire depending on family.</w:t>
      </w:r>
    </w:p>
    <w:p>
      <w:pPr>
        <w:pStyle w:val="ListBullet"/>
        <w:spacing w:after="10"/>
      </w:pPr>
      <w:r>
        <w:t>Water, ice, storm, stone, metal, plant, steam, sand, glass, and mixed-aspect elementals receive unique locomotion and habitat constraints.</w:t>
      </w:r>
    </w:p>
    <w:p>
      <w:pPr>
        <w:pStyle w:val="ListBullet"/>
        <w:spacing w:after="10"/>
      </w:pPr>
      <w:r>
        <w:t>Bound elementals require legal, moral, faction, and maintenance consequences rather than functioning as free batteries.</w:t>
      </w:r>
    </w:p>
    <w:p>
      <w:pPr>
        <w:pStyle w:val="ListBullet"/>
        <w:spacing w:after="10"/>
      </w:pPr>
      <w:r>
        <w:t>Living-weather populations may be tracked as moving regional phenomena with associated creatures, resources, hazards, and forecast clues.</w:t>
      </w:r>
    </w:p>
    <w:p>
      <w:pPr>
        <w:pStyle w:val="Heading1"/>
      </w:pPr>
      <w:r>
        <w:t>18. Undead, Necromantic Ecology, Ghosts, and Remains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Undead Type</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Persistence Source</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Ecology / Society Boundary</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Mindless Remains</w:t>
            </w:r>
          </w:p>
        </w:tc>
        <w:tc>
          <w:tcPr>
            <w:tcW w:type="dxa" w:w="3672"/>
            <w:tcMar>
              <w:top w:w="45" w:type="dxa"/>
              <w:start w:w="55" w:type="dxa"/>
              <w:bottom w:w="45" w:type="dxa"/>
              <w:end w:w="55" w:type="dxa"/>
            </w:tcMar>
            <w:vAlign w:val="top"/>
          </w:tcPr>
          <w:p>
            <w:pPr>
              <w:spacing w:after="0"/>
            </w:pPr>
            <w:r>
              <w:rPr>
                <w:rFonts w:ascii="Aptos" w:hAnsi="Aptos"/>
                <w:sz w:val="14"/>
              </w:rPr>
              <w:t>curse, ambient necromancy, failed burial, battlefield residue</w:t>
            </w:r>
          </w:p>
        </w:tc>
        <w:tc>
          <w:tcPr>
            <w:tcW w:type="dxa" w:w="4752"/>
            <w:tcMar>
              <w:top w:w="45" w:type="dxa"/>
              <w:start w:w="55" w:type="dxa"/>
              <w:bottom w:w="45" w:type="dxa"/>
              <w:end w:w="55" w:type="dxa"/>
            </w:tcMar>
            <w:vAlign w:val="top"/>
          </w:tcPr>
          <w:p>
            <w:pPr>
              <w:spacing w:after="0"/>
            </w:pPr>
            <w:r>
              <w:rPr>
                <w:rFonts w:ascii="Aptos" w:hAnsi="Aptos"/>
                <w:sz w:val="14"/>
              </w:rPr>
              <w:t>Creature threat; may be controlled, cleansed, harvested, or prevented.</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Bound Worker</w:t>
            </w:r>
          </w:p>
        </w:tc>
        <w:tc>
          <w:tcPr>
            <w:tcW w:type="dxa" w:w="3672"/>
            <w:tcMar>
              <w:top w:w="45" w:type="dxa"/>
              <w:start w:w="55" w:type="dxa"/>
              <w:bottom w:w="45" w:type="dxa"/>
              <w:end w:w="55" w:type="dxa"/>
            </w:tcMar>
            <w:vAlign w:val="top"/>
            <w:shd w:fill="F4F7F9"/>
          </w:tcPr>
          <w:p>
            <w:pPr>
              <w:spacing w:after="0"/>
            </w:pPr>
            <w:r>
              <w:rPr>
                <w:rFonts w:ascii="Aptos" w:hAnsi="Aptos"/>
                <w:sz w:val="14"/>
              </w:rPr>
              <w:t>ritual order, core, contract, necromancer control</w:t>
            </w:r>
          </w:p>
        </w:tc>
        <w:tc>
          <w:tcPr>
            <w:tcW w:type="dxa" w:w="4752"/>
            <w:tcMar>
              <w:top w:w="45" w:type="dxa"/>
              <w:start w:w="55" w:type="dxa"/>
              <w:bottom w:w="45" w:type="dxa"/>
              <w:end w:w="55" w:type="dxa"/>
            </w:tcMar>
            <w:vAlign w:val="top"/>
            <w:shd w:fill="F4F7F9"/>
          </w:tcPr>
          <w:p>
            <w:pPr>
              <w:spacing w:after="0"/>
            </w:pPr>
            <w:r>
              <w:rPr>
                <w:rFonts w:ascii="Aptos" w:hAnsi="Aptos"/>
                <w:sz w:val="14"/>
              </w:rPr>
              <w:t>Ownership and labour ethics; personhood must be assessed.</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Ghost / Echo</w:t>
            </w:r>
          </w:p>
        </w:tc>
        <w:tc>
          <w:tcPr>
            <w:tcW w:type="dxa" w:w="3672"/>
            <w:tcMar>
              <w:top w:w="45" w:type="dxa"/>
              <w:start w:w="55" w:type="dxa"/>
              <w:bottom w:w="45" w:type="dxa"/>
              <w:end w:w="55" w:type="dxa"/>
            </w:tcMar>
            <w:vAlign w:val="top"/>
          </w:tcPr>
          <w:p>
            <w:pPr>
              <w:spacing w:after="0"/>
            </w:pPr>
            <w:r>
              <w:rPr>
                <w:rFonts w:ascii="Aptos" w:hAnsi="Aptos"/>
                <w:sz w:val="14"/>
              </w:rPr>
              <w:t>memory, identity, place, unfinished event, repeated pattern</w:t>
            </w:r>
          </w:p>
        </w:tc>
        <w:tc>
          <w:tcPr>
            <w:tcW w:type="dxa" w:w="4752"/>
            <w:tcMar>
              <w:top w:w="45" w:type="dxa"/>
              <w:start w:w="55" w:type="dxa"/>
              <w:bottom w:w="45" w:type="dxa"/>
              <w:end w:w="55" w:type="dxa"/>
            </w:tcMar>
            <w:vAlign w:val="top"/>
          </w:tcPr>
          <w:p>
            <w:pPr>
              <w:spacing w:after="0"/>
            </w:pPr>
            <w:r>
              <w:rPr>
                <w:rFonts w:ascii="Aptos" w:hAnsi="Aptos"/>
                <w:sz w:val="14"/>
              </w:rPr>
              <w:t>Can be person, fragment, clue, hazard, or environmental record.</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Undead Animal</w:t>
            </w:r>
          </w:p>
        </w:tc>
        <w:tc>
          <w:tcPr>
            <w:tcW w:type="dxa" w:w="3672"/>
            <w:tcMar>
              <w:top w:w="45" w:type="dxa"/>
              <w:start w:w="55" w:type="dxa"/>
              <w:bottom w:w="45" w:type="dxa"/>
              <w:end w:w="55" w:type="dxa"/>
            </w:tcMar>
            <w:vAlign w:val="top"/>
            <w:shd w:fill="F4F7F9"/>
          </w:tcPr>
          <w:p>
            <w:pPr>
              <w:spacing w:after="0"/>
            </w:pPr>
            <w:r>
              <w:rPr>
                <w:rFonts w:ascii="Aptos" w:hAnsi="Aptos"/>
                <w:sz w:val="14"/>
              </w:rPr>
              <w:t>disease, curse, necromantic field, deliberate creation</w:t>
            </w:r>
          </w:p>
        </w:tc>
        <w:tc>
          <w:tcPr>
            <w:tcW w:type="dxa" w:w="4752"/>
            <w:tcMar>
              <w:top w:w="45" w:type="dxa"/>
              <w:start w:w="55" w:type="dxa"/>
              <w:bottom w:w="45" w:type="dxa"/>
              <w:end w:w="55" w:type="dxa"/>
            </w:tcMar>
            <w:vAlign w:val="top"/>
            <w:shd w:fill="F4F7F9"/>
          </w:tcPr>
          <w:p>
            <w:pPr>
              <w:spacing w:after="0"/>
            </w:pPr>
            <w:r>
              <w:rPr>
                <w:rFonts w:ascii="Aptos" w:hAnsi="Aptos"/>
                <w:sz w:val="14"/>
              </w:rPr>
              <w:t>May spread corruption, ignore normal needs, or retain pack/herd behaviour.</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Undead Citizen</w:t>
            </w:r>
          </w:p>
        </w:tc>
        <w:tc>
          <w:tcPr>
            <w:tcW w:type="dxa" w:w="3672"/>
            <w:tcMar>
              <w:top w:w="45" w:type="dxa"/>
              <w:start w:w="55" w:type="dxa"/>
              <w:bottom w:w="45" w:type="dxa"/>
              <w:end w:w="55" w:type="dxa"/>
            </w:tcMar>
            <w:vAlign w:val="top"/>
          </w:tcPr>
          <w:p>
            <w:pPr>
              <w:spacing w:after="0"/>
            </w:pPr>
            <w:r>
              <w:rPr>
                <w:rFonts w:ascii="Aptos" w:hAnsi="Aptos"/>
                <w:sz w:val="14"/>
              </w:rPr>
              <w:t>durable identity, language, culture, law, household, goals</w:t>
            </w:r>
          </w:p>
        </w:tc>
        <w:tc>
          <w:tcPr>
            <w:tcW w:type="dxa" w:w="4752"/>
            <w:tcMar>
              <w:top w:w="45" w:type="dxa"/>
              <w:start w:w="55" w:type="dxa"/>
              <w:bottom w:w="45" w:type="dxa"/>
              <w:end w:w="55" w:type="dxa"/>
            </w:tcMar>
            <w:vAlign w:val="top"/>
          </w:tcPr>
          <w:p>
            <w:pPr>
              <w:spacing w:after="0"/>
            </w:pPr>
            <w:r>
              <w:rPr>
                <w:rFonts w:ascii="Aptos" w:hAnsi="Aptos"/>
                <w:sz w:val="14"/>
              </w:rPr>
              <w:t>Handled as a person and civilisation member under 24E.</w:t>
            </w:r>
          </w:p>
        </w:tc>
      </w:tr>
    </w:tbl>
    <w:p>
      <w:pPr>
        <w:spacing w:after="0"/>
      </w:pPr>
    </w:p>
    <w:p>
      <w:pPr>
        <w:pStyle w:val="Heading1"/>
      </w:pPr>
      <w:r>
        <w:t>19. Corruption, Blight, Infernal, Void, and Realm-Leak Creatures</w:t>
      </w:r>
    </w:p>
    <w:p>
      <w:pPr>
        <w:spacing w:after="40"/>
      </w:pPr>
      <w:r>
        <w:rPr>
          <w:i w:val="0"/>
        </w:rPr>
        <w:t>Corruption families require an origin, transmission method, ecological cost, stabilisation or cleansing rules, and permanent-state policy. They should not be generic stronger variants. A blight can alter feeding, reproduction, terrain, drops, faction response, and the possibility of recovery.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Origin</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Typical Adaptation</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Required Consequence</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Blight / Disease</w:t>
            </w:r>
          </w:p>
        </w:tc>
        <w:tc>
          <w:tcPr>
            <w:tcW w:type="dxa" w:w="3888"/>
            <w:tcMar>
              <w:top w:w="45" w:type="dxa"/>
              <w:start w:w="55" w:type="dxa"/>
              <w:bottom w:w="45" w:type="dxa"/>
              <w:end w:w="55" w:type="dxa"/>
            </w:tcMar>
            <w:vAlign w:val="top"/>
          </w:tcPr>
          <w:p>
            <w:pPr>
              <w:spacing w:after="0"/>
            </w:pPr>
            <w:r>
              <w:rPr>
                <w:rFonts w:ascii="Aptos" w:hAnsi="Aptos"/>
                <w:sz w:val="14"/>
              </w:rPr>
              <w:t>rapid spread, plant-animal fusion, rot, spores, contaminated remains</w:t>
            </w:r>
          </w:p>
        </w:tc>
        <w:tc>
          <w:tcPr>
            <w:tcW w:type="dxa" w:w="4464"/>
            <w:tcMar>
              <w:top w:w="45" w:type="dxa"/>
              <w:start w:w="55" w:type="dxa"/>
              <w:bottom w:w="45" w:type="dxa"/>
              <w:end w:w="55" w:type="dxa"/>
            </w:tcMar>
            <w:vAlign w:val="top"/>
          </w:tcPr>
          <w:p>
            <w:pPr>
              <w:spacing w:after="0"/>
            </w:pPr>
            <w:r>
              <w:rPr>
                <w:rFonts w:ascii="Aptos" w:hAnsi="Aptos"/>
                <w:sz w:val="14"/>
              </w:rPr>
              <w:t>Habitat decline, treatment demand, containment, cleansing, resistant survivors.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Infernal Exposure</w:t>
            </w:r>
          </w:p>
        </w:tc>
        <w:tc>
          <w:tcPr>
            <w:tcW w:type="dxa" w:w="3888"/>
            <w:tcMar>
              <w:top w:w="45" w:type="dxa"/>
              <w:start w:w="55" w:type="dxa"/>
              <w:bottom w:w="45" w:type="dxa"/>
              <w:end w:w="55" w:type="dxa"/>
            </w:tcMar>
            <w:vAlign w:val="top"/>
            <w:shd w:fill="F4F7F9"/>
          </w:tcPr>
          <w:p>
            <w:pPr>
              <w:spacing w:after="0"/>
            </w:pPr>
            <w:r>
              <w:rPr>
                <w:rFonts w:ascii="Aptos" w:hAnsi="Aptos"/>
                <w:sz w:val="14"/>
              </w:rPr>
              <w:t>heat tolerance, contract marks, ash feeding, fear, combustion</w:t>
            </w:r>
          </w:p>
        </w:tc>
        <w:tc>
          <w:tcPr>
            <w:tcW w:type="dxa" w:w="4464"/>
            <w:tcMar>
              <w:top w:w="45" w:type="dxa"/>
              <w:start w:w="55" w:type="dxa"/>
              <w:bottom w:w="45" w:type="dxa"/>
              <w:end w:w="55" w:type="dxa"/>
            </w:tcMar>
            <w:vAlign w:val="top"/>
            <w:shd w:fill="F4F7F9"/>
          </w:tcPr>
          <w:p>
            <w:pPr>
              <w:spacing w:after="0"/>
            </w:pPr>
            <w:r>
              <w:rPr>
                <w:rFonts w:ascii="Aptos" w:hAnsi="Aptos"/>
                <w:sz w:val="14"/>
              </w:rPr>
              <w:t>Fire risk, faction interest, portal pressure, valuable fuel resources.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Void Exposure</w:t>
            </w:r>
          </w:p>
        </w:tc>
        <w:tc>
          <w:tcPr>
            <w:tcW w:type="dxa" w:w="3888"/>
            <w:tcMar>
              <w:top w:w="45" w:type="dxa"/>
              <w:start w:w="55" w:type="dxa"/>
              <w:bottom w:w="45" w:type="dxa"/>
              <w:end w:w="55" w:type="dxa"/>
            </w:tcMar>
            <w:vAlign w:val="top"/>
          </w:tcPr>
          <w:p>
            <w:pPr>
              <w:spacing w:after="0"/>
            </w:pPr>
            <w:r>
              <w:rPr>
                <w:rFonts w:ascii="Aptos" w:hAnsi="Aptos"/>
                <w:sz w:val="14"/>
              </w:rPr>
              <w:t>spatial distortion, memory loss, gravity change, absence feeding</w:t>
            </w:r>
          </w:p>
        </w:tc>
        <w:tc>
          <w:tcPr>
            <w:tcW w:type="dxa" w:w="4464"/>
            <w:tcMar>
              <w:top w:w="45" w:type="dxa"/>
              <w:start w:w="55" w:type="dxa"/>
              <w:bottom w:w="45" w:type="dxa"/>
              <w:end w:w="55" w:type="dxa"/>
            </w:tcMar>
            <w:vAlign w:val="top"/>
          </w:tcPr>
          <w:p>
            <w:pPr>
              <w:spacing w:after="0"/>
            </w:pPr>
            <w:r>
              <w:rPr>
                <w:rFonts w:ascii="Aptos" w:hAnsi="Aptos"/>
                <w:sz w:val="14"/>
              </w:rPr>
              <w:t>Navigation failure, portal instability, identity hazards, difficult containment.</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Realm Leak</w:t>
            </w:r>
          </w:p>
        </w:tc>
        <w:tc>
          <w:tcPr>
            <w:tcW w:type="dxa" w:w="3888"/>
            <w:tcMar>
              <w:top w:w="45" w:type="dxa"/>
              <w:start w:w="55" w:type="dxa"/>
              <w:bottom w:w="45" w:type="dxa"/>
              <w:end w:w="55" w:type="dxa"/>
            </w:tcMar>
            <w:vAlign w:val="top"/>
            <w:shd w:fill="F4F7F9"/>
          </w:tcPr>
          <w:p>
            <w:pPr>
              <w:spacing w:after="0"/>
            </w:pPr>
            <w:r>
              <w:rPr>
                <w:rFonts w:ascii="Aptos" w:hAnsi="Aptos"/>
                <w:sz w:val="14"/>
              </w:rPr>
              <w:t>partial adaptation to foreign law, mixed resources, unstable lifecycle</w:t>
            </w:r>
          </w:p>
        </w:tc>
        <w:tc>
          <w:tcPr>
            <w:tcW w:type="dxa" w:w="4464"/>
            <w:tcMar>
              <w:top w:w="45" w:type="dxa"/>
              <w:start w:w="55" w:type="dxa"/>
              <w:bottom w:w="45" w:type="dxa"/>
              <w:end w:w="55" w:type="dxa"/>
            </w:tcMar>
            <w:vAlign w:val="top"/>
            <w:shd w:fill="F4F7F9"/>
          </w:tcPr>
          <w:p>
            <w:pPr>
              <w:spacing w:after="0"/>
            </w:pPr>
            <w:r>
              <w:rPr>
                <w:rFonts w:ascii="Aptos" w:hAnsi="Aptos"/>
                <w:sz w:val="14"/>
              </w:rPr>
              <w:t>Local anomaly, invasion risk, research opportunity, route clue, ecosystem disruption.</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Industrial / Magical Pollution</w:t>
            </w:r>
          </w:p>
        </w:tc>
        <w:tc>
          <w:tcPr>
            <w:tcW w:type="dxa" w:w="3888"/>
            <w:tcMar>
              <w:top w:w="45" w:type="dxa"/>
              <w:start w:w="55" w:type="dxa"/>
              <w:bottom w:w="45" w:type="dxa"/>
              <w:end w:w="55" w:type="dxa"/>
            </w:tcMar>
            <w:vAlign w:val="top"/>
          </w:tcPr>
          <w:p>
            <w:pPr>
              <w:spacing w:after="0"/>
            </w:pPr>
            <w:r>
              <w:rPr>
                <w:rFonts w:ascii="Aptos" w:hAnsi="Aptos"/>
                <w:sz w:val="14"/>
              </w:rPr>
              <w:t>metal growth, mana addiction, smoke feeding, waste nesting</w:t>
            </w:r>
          </w:p>
        </w:tc>
        <w:tc>
          <w:tcPr>
            <w:tcW w:type="dxa" w:w="4464"/>
            <w:tcMar>
              <w:top w:w="45" w:type="dxa"/>
              <w:start w:w="55" w:type="dxa"/>
              <w:bottom w:w="45" w:type="dxa"/>
              <w:end w:w="55" w:type="dxa"/>
            </w:tcMar>
            <w:vAlign w:val="top"/>
          </w:tcPr>
          <w:p>
            <w:pPr>
              <w:spacing w:after="0"/>
            </w:pPr>
            <w:r>
              <w:rPr>
                <w:rFonts w:ascii="Aptos" w:hAnsi="Aptos"/>
                <w:sz w:val="14"/>
              </w:rPr>
              <w:t>Machine faults, social conflict, cleanup projects, altered resource chains.</w:t>
            </w:r>
          </w:p>
        </w:tc>
      </w:tr>
    </w:tbl>
    <w:p>
      <w:pPr>
        <w:spacing w:after="0"/>
      </w:pPr>
    </w:p>
    <w:p>
      <w:pPr>
        <w:pStyle w:val="Heading1"/>
      </w:pPr>
      <w:r>
        <w:t>20. Constructs, Golems, Machine Life, and Created Organisms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Construct Class</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Identity</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Simulation Requirement</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Tool Construct</w:t>
            </w:r>
          </w:p>
        </w:tc>
        <w:tc>
          <w:tcPr>
            <w:tcW w:type="dxa" w:w="4032"/>
            <w:tcMar>
              <w:top w:w="45" w:type="dxa"/>
              <w:start w:w="55" w:type="dxa"/>
              <w:bottom w:w="45" w:type="dxa"/>
              <w:end w:w="55" w:type="dxa"/>
            </w:tcMar>
            <w:vAlign w:val="top"/>
          </w:tcPr>
          <w:p>
            <w:pPr>
              <w:spacing w:after="0"/>
            </w:pPr>
            <w:r>
              <w:rPr>
                <w:rFonts w:ascii="Aptos" w:hAnsi="Aptos"/>
                <w:sz w:val="14"/>
              </w:rPr>
              <w:t>Simple task logic, no durable selfhood, owner and maintenance.</w:t>
            </w:r>
          </w:p>
        </w:tc>
        <w:tc>
          <w:tcPr>
            <w:tcW w:type="dxa" w:w="4320"/>
            <w:tcMar>
              <w:top w:w="45" w:type="dxa"/>
              <w:start w:w="55" w:type="dxa"/>
              <w:bottom w:w="45" w:type="dxa"/>
              <w:end w:w="55" w:type="dxa"/>
            </w:tcMar>
            <w:vAlign w:val="top"/>
          </w:tcPr>
          <w:p>
            <w:pPr>
              <w:spacing w:after="0"/>
            </w:pPr>
            <w:r>
              <w:rPr>
                <w:rFonts w:ascii="Aptos" w:hAnsi="Aptos"/>
                <w:sz w:val="14"/>
              </w:rPr>
              <w:t>Orders, zones, fuel, wear, safety, theft, damage, shutdown.</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Guardian Construct</w:t>
            </w:r>
          </w:p>
        </w:tc>
        <w:tc>
          <w:tcPr>
            <w:tcW w:type="dxa" w:w="4032"/>
            <w:tcMar>
              <w:top w:w="45" w:type="dxa"/>
              <w:start w:w="55" w:type="dxa"/>
              <w:bottom w:w="45" w:type="dxa"/>
              <w:end w:w="55" w:type="dxa"/>
            </w:tcMar>
            <w:vAlign w:val="top"/>
            <w:shd w:fill="F4F7F9"/>
          </w:tcPr>
          <w:p>
            <w:pPr>
              <w:spacing w:after="0"/>
            </w:pPr>
            <w:r>
              <w:rPr>
                <w:rFonts w:ascii="Aptos" w:hAnsi="Aptos"/>
                <w:sz w:val="14"/>
              </w:rPr>
              <w:t>Protects site, route, person, law, or resource.</w:t>
            </w:r>
          </w:p>
        </w:tc>
        <w:tc>
          <w:tcPr>
            <w:tcW w:type="dxa" w:w="4320"/>
            <w:tcMar>
              <w:top w:w="45" w:type="dxa"/>
              <w:start w:w="55" w:type="dxa"/>
              <w:bottom w:w="45" w:type="dxa"/>
              <w:end w:w="55" w:type="dxa"/>
            </w:tcMar>
            <w:vAlign w:val="top"/>
            <w:shd w:fill="F4F7F9"/>
          </w:tcPr>
          <w:p>
            <w:pPr>
              <w:spacing w:after="0"/>
            </w:pPr>
            <w:r>
              <w:rPr>
                <w:rFonts w:ascii="Aptos" w:hAnsi="Aptos"/>
                <w:sz w:val="14"/>
              </w:rPr>
              <w:t>Recognition rules, challenge behaviour, overrides, hacking/runes, deactivation.</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Maintenance Fauna</w:t>
            </w:r>
          </w:p>
        </w:tc>
        <w:tc>
          <w:tcPr>
            <w:tcW w:type="dxa" w:w="4032"/>
            <w:tcMar>
              <w:top w:w="45" w:type="dxa"/>
              <w:start w:w="55" w:type="dxa"/>
              <w:bottom w:w="45" w:type="dxa"/>
              <w:end w:w="55" w:type="dxa"/>
            </w:tcMar>
            <w:vAlign w:val="top"/>
          </w:tcPr>
          <w:p>
            <w:pPr>
              <w:spacing w:after="0"/>
            </w:pPr>
            <w:r>
              <w:rPr>
                <w:rFonts w:ascii="Aptos" w:hAnsi="Aptos"/>
                <w:sz w:val="14"/>
              </w:rPr>
              <w:t>Small machines or organisms that clean, repair, sort, inspect, or recycle.</w:t>
            </w:r>
          </w:p>
        </w:tc>
        <w:tc>
          <w:tcPr>
            <w:tcW w:type="dxa" w:w="4320"/>
            <w:tcMar>
              <w:top w:w="45" w:type="dxa"/>
              <w:start w:w="55" w:type="dxa"/>
              <w:bottom w:w="45" w:type="dxa"/>
              <w:end w:w="55" w:type="dxa"/>
            </w:tcMar>
            <w:vAlign w:val="top"/>
          </w:tcPr>
          <w:p>
            <w:pPr>
              <w:spacing w:after="0"/>
            </w:pPr>
            <w:r>
              <w:rPr>
                <w:rFonts w:ascii="Aptos" w:hAnsi="Aptos"/>
                <w:sz w:val="14"/>
              </w:rPr>
              <w:t>Colony source, machine integration, infestation and salvage states.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Awakened Construct</w:t>
            </w:r>
          </w:p>
        </w:tc>
        <w:tc>
          <w:tcPr>
            <w:tcW w:type="dxa" w:w="4032"/>
            <w:tcMar>
              <w:top w:w="45" w:type="dxa"/>
              <w:start w:w="55" w:type="dxa"/>
              <w:bottom w:w="45" w:type="dxa"/>
              <w:end w:w="55" w:type="dxa"/>
            </w:tcMar>
            <w:vAlign w:val="top"/>
            <w:shd w:fill="F4F7F9"/>
          </w:tcPr>
          <w:p>
            <w:pPr>
              <w:spacing w:after="0"/>
            </w:pPr>
            <w:r>
              <w:rPr>
                <w:rFonts w:ascii="Aptos" w:hAnsi="Aptos"/>
                <w:sz w:val="14"/>
              </w:rPr>
              <w:t>Persistent self-identity, learning, language, memory, and goals.</w:t>
            </w:r>
          </w:p>
        </w:tc>
        <w:tc>
          <w:tcPr>
            <w:tcW w:type="dxa" w:w="4320"/>
            <w:tcMar>
              <w:top w:w="45" w:type="dxa"/>
              <w:start w:w="55" w:type="dxa"/>
              <w:bottom w:w="45" w:type="dxa"/>
              <w:end w:w="55" w:type="dxa"/>
            </w:tcMar>
            <w:vAlign w:val="top"/>
            <w:shd w:fill="F4F7F9"/>
          </w:tcPr>
          <w:p>
            <w:pPr>
              <w:spacing w:after="0"/>
            </w:pPr>
            <w:r>
              <w:rPr>
                <w:rFonts w:ascii="Aptos" w:hAnsi="Aptos"/>
                <w:sz w:val="14"/>
              </w:rPr>
              <w:t>Personhood and 24E ownership; cannot be treated as tameable equipment.</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Created Organism</w:t>
            </w:r>
          </w:p>
        </w:tc>
        <w:tc>
          <w:tcPr>
            <w:tcW w:type="dxa" w:w="4032"/>
            <w:tcMar>
              <w:top w:w="45" w:type="dxa"/>
              <w:start w:w="55" w:type="dxa"/>
              <w:bottom w:w="45" w:type="dxa"/>
              <w:end w:w="55" w:type="dxa"/>
            </w:tcMar>
            <w:vAlign w:val="top"/>
          </w:tcPr>
          <w:p>
            <w:pPr>
              <w:spacing w:after="0"/>
            </w:pPr>
            <w:r>
              <w:rPr>
                <w:rFonts w:ascii="Aptos" w:hAnsi="Aptos"/>
                <w:sz w:val="14"/>
              </w:rPr>
              <w:t>Alchemical, magical, biological, dream, or dimensional design.</w:t>
            </w:r>
          </w:p>
        </w:tc>
        <w:tc>
          <w:tcPr>
            <w:tcW w:type="dxa" w:w="4320"/>
            <w:tcMar>
              <w:top w:w="45" w:type="dxa"/>
              <w:start w:w="55" w:type="dxa"/>
              <w:bottom w:w="45" w:type="dxa"/>
              <w:end w:w="55" w:type="dxa"/>
            </w:tcMar>
            <w:vAlign w:val="top"/>
          </w:tcPr>
          <w:p>
            <w:pPr>
              <w:spacing w:after="0"/>
            </w:pPr>
            <w:r>
              <w:rPr>
                <w:rFonts w:ascii="Aptos" w:hAnsi="Aptos"/>
                <w:sz w:val="14"/>
              </w:rPr>
              <w:t>Creator history, containment, reproduction, mutation, ethics, escape, ecology.</w:t>
            </w:r>
          </w:p>
        </w:tc>
      </w:tr>
    </w:tbl>
    <w:p>
      <w:pPr>
        <w:spacing w:after="0"/>
      </w:pPr>
    </w:p>
    <w:p>
      <w:pPr>
        <w:pStyle w:val="Heading1"/>
      </w:pPr>
      <w:r>
        <w:t>21. Marine, Aerial, Subterranean, and Extreme-Environment Ecology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Environment</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Required Adaptations</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Gameplay and Infrastructure Links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Marine / Freshwater</w:t>
            </w:r>
          </w:p>
        </w:tc>
        <w:tc>
          <w:tcPr>
            <w:tcW w:type="dxa" w:w="3960"/>
            <w:tcMar>
              <w:top w:w="45" w:type="dxa"/>
              <w:start w:w="55" w:type="dxa"/>
              <w:bottom w:w="45" w:type="dxa"/>
              <w:end w:w="55" w:type="dxa"/>
            </w:tcMar>
            <w:vAlign w:val="top"/>
          </w:tcPr>
          <w:p>
            <w:pPr>
              <w:spacing w:after="0"/>
            </w:pPr>
            <w:r>
              <w:rPr>
                <w:rFonts w:ascii="Aptos" w:hAnsi="Aptos"/>
                <w:sz w:val="14"/>
              </w:rPr>
              <w:t>depth, salinity, oxygen, current, pressure, temperature, beaching, spawning grounds</w:t>
            </w:r>
          </w:p>
        </w:tc>
        <w:tc>
          <w:tcPr>
            <w:tcW w:type="dxa" w:w="4464"/>
            <w:tcMar>
              <w:top w:w="45" w:type="dxa"/>
              <w:start w:w="55" w:type="dxa"/>
              <w:bottom w:w="45" w:type="dxa"/>
              <w:end w:w="55" w:type="dxa"/>
            </w:tcMar>
            <w:vAlign w:val="top"/>
          </w:tcPr>
          <w:p>
            <w:pPr>
              <w:spacing w:after="0"/>
            </w:pPr>
            <w:r>
              <w:rPr>
                <w:rFonts w:ascii="Aptos" w:hAnsi="Aptos"/>
                <w:sz w:val="14"/>
              </w:rPr>
              <w:t>Fishing, aquaculture, boats, diving, ports, reefs, pollution, storms.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Aerial / Skyland</w:t>
            </w:r>
          </w:p>
        </w:tc>
        <w:tc>
          <w:tcPr>
            <w:tcW w:type="dxa" w:w="3960"/>
            <w:tcMar>
              <w:top w:w="45" w:type="dxa"/>
              <w:start w:w="55" w:type="dxa"/>
              <w:bottom w:w="45" w:type="dxa"/>
              <w:end w:w="55" w:type="dxa"/>
            </w:tcMar>
            <w:vAlign w:val="top"/>
            <w:shd w:fill="F4F7F9"/>
          </w:tcPr>
          <w:p>
            <w:pPr>
              <w:spacing w:after="0"/>
            </w:pPr>
            <w:r>
              <w:rPr>
                <w:rFonts w:ascii="Aptos" w:hAnsi="Aptos"/>
                <w:sz w:val="14"/>
              </w:rPr>
              <w:t>flight mode, lift, wind, altitude, nesting, storm response, landing needs</w:t>
            </w:r>
          </w:p>
        </w:tc>
        <w:tc>
          <w:tcPr>
            <w:tcW w:type="dxa" w:w="4464"/>
            <w:tcMar>
              <w:top w:w="45" w:type="dxa"/>
              <w:start w:w="55" w:type="dxa"/>
              <w:bottom w:w="45" w:type="dxa"/>
              <w:end w:w="55" w:type="dxa"/>
            </w:tcMar>
            <w:vAlign w:val="top"/>
            <w:shd w:fill="F4F7F9"/>
          </w:tcPr>
          <w:p>
            <w:pPr>
              <w:spacing w:after="0"/>
            </w:pPr>
            <w:r>
              <w:rPr>
                <w:rFonts w:ascii="Aptos" w:hAnsi="Aptos"/>
                <w:sz w:val="14"/>
              </w:rPr>
              <w:t>Gliders, airships, towers, sky farms, routes, lightning, falling hazards.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Subterranean</w:t>
            </w:r>
          </w:p>
        </w:tc>
        <w:tc>
          <w:tcPr>
            <w:tcW w:type="dxa" w:w="3960"/>
            <w:tcMar>
              <w:top w:w="45" w:type="dxa"/>
              <w:start w:w="55" w:type="dxa"/>
              <w:bottom w:w="45" w:type="dxa"/>
              <w:end w:w="55" w:type="dxa"/>
            </w:tcMar>
            <w:vAlign w:val="top"/>
          </w:tcPr>
          <w:p>
            <w:pPr>
              <w:spacing w:after="0"/>
            </w:pPr>
            <w:r>
              <w:rPr>
                <w:rFonts w:ascii="Aptos" w:hAnsi="Aptos"/>
                <w:sz w:val="14"/>
              </w:rPr>
              <w:t>darkness, vibration, burrowing, cave volume, mineral diet, low food, vertical paths</w:t>
            </w:r>
          </w:p>
        </w:tc>
        <w:tc>
          <w:tcPr>
            <w:tcW w:type="dxa" w:w="4464"/>
            <w:tcMar>
              <w:top w:w="45" w:type="dxa"/>
              <w:start w:w="55" w:type="dxa"/>
              <w:bottom w:w="45" w:type="dxa"/>
              <w:end w:w="55" w:type="dxa"/>
            </w:tcMar>
            <w:vAlign w:val="top"/>
          </w:tcPr>
          <w:p>
            <w:pPr>
              <w:spacing w:after="0"/>
            </w:pPr>
            <w:r>
              <w:rPr>
                <w:rFonts w:ascii="Aptos" w:hAnsi="Aptos"/>
                <w:sz w:val="14"/>
              </w:rPr>
              <w:t>Mining, rails, cave-ins, light, noise, ventilation, hidden colonies.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Volcanic / Geothermal</w:t>
            </w:r>
          </w:p>
        </w:tc>
        <w:tc>
          <w:tcPr>
            <w:tcW w:type="dxa" w:w="3960"/>
            <w:tcMar>
              <w:top w:w="45" w:type="dxa"/>
              <w:start w:w="55" w:type="dxa"/>
              <w:bottom w:w="45" w:type="dxa"/>
              <w:end w:w="55" w:type="dxa"/>
            </w:tcMar>
            <w:vAlign w:val="top"/>
            <w:shd w:fill="F4F7F9"/>
          </w:tcPr>
          <w:p>
            <w:pPr>
              <w:spacing w:after="0"/>
            </w:pPr>
            <w:r>
              <w:rPr>
                <w:rFonts w:ascii="Aptos" w:hAnsi="Aptos"/>
                <w:sz w:val="14"/>
              </w:rPr>
              <w:t>heat, toxic gas, lava proximity, cooling cycles, mineral feeding</w:t>
            </w:r>
          </w:p>
        </w:tc>
        <w:tc>
          <w:tcPr>
            <w:tcW w:type="dxa" w:w="4464"/>
            <w:tcMar>
              <w:top w:w="45" w:type="dxa"/>
              <w:start w:w="55" w:type="dxa"/>
              <w:bottom w:w="45" w:type="dxa"/>
              <w:end w:w="55" w:type="dxa"/>
            </w:tcMar>
            <w:vAlign w:val="top"/>
            <w:shd w:fill="F4F7F9"/>
          </w:tcPr>
          <w:p>
            <w:pPr>
              <w:spacing w:after="0"/>
            </w:pPr>
            <w:r>
              <w:rPr>
                <w:rFonts w:ascii="Aptos" w:hAnsi="Aptos"/>
                <w:sz w:val="14"/>
              </w:rPr>
              <w:t>Forges, vents, obsidian, heat power, eruption events.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Polar / Glacial</w:t>
            </w:r>
          </w:p>
        </w:tc>
        <w:tc>
          <w:tcPr>
            <w:tcW w:type="dxa" w:w="3960"/>
            <w:tcMar>
              <w:top w:w="45" w:type="dxa"/>
              <w:start w:w="55" w:type="dxa"/>
              <w:bottom w:w="45" w:type="dxa"/>
              <w:end w:w="55" w:type="dxa"/>
            </w:tcMar>
            <w:vAlign w:val="top"/>
          </w:tcPr>
          <w:p>
            <w:pPr>
              <w:spacing w:after="0"/>
            </w:pPr>
            <w:r>
              <w:rPr>
                <w:rFonts w:ascii="Aptos" w:hAnsi="Aptos"/>
                <w:sz w:val="14"/>
              </w:rPr>
              <w:t>cold, ice movement, fat/fur/energy, snow travel, seasonal scarcity</w:t>
            </w:r>
          </w:p>
        </w:tc>
        <w:tc>
          <w:tcPr>
            <w:tcW w:type="dxa" w:w="4464"/>
            <w:tcMar>
              <w:top w:w="45" w:type="dxa"/>
              <w:start w:w="55" w:type="dxa"/>
              <w:bottom w:w="45" w:type="dxa"/>
              <w:end w:w="55" w:type="dxa"/>
            </w:tcMar>
            <w:vAlign w:val="top"/>
          </w:tcPr>
          <w:p>
            <w:pPr>
              <w:spacing w:after="0"/>
            </w:pPr>
            <w:r>
              <w:rPr>
                <w:rFonts w:ascii="Aptos" w:hAnsi="Aptos"/>
                <w:sz w:val="14"/>
              </w:rPr>
              <w:t>Clothing, sleds, migration, meltwater, blizzards, ice dungeons.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Void / Dream / Spirit</w:t>
            </w:r>
          </w:p>
        </w:tc>
        <w:tc>
          <w:tcPr>
            <w:tcW w:type="dxa" w:w="3960"/>
            <w:tcMar>
              <w:top w:w="45" w:type="dxa"/>
              <w:start w:w="55" w:type="dxa"/>
              <w:bottom w:w="45" w:type="dxa"/>
              <w:end w:w="55" w:type="dxa"/>
            </w:tcMar>
            <w:vAlign w:val="top"/>
            <w:shd w:fill="F4F7F9"/>
          </w:tcPr>
          <w:p>
            <w:pPr>
              <w:spacing w:after="0"/>
            </w:pPr>
            <w:r>
              <w:rPr>
                <w:rFonts w:ascii="Aptos" w:hAnsi="Aptos"/>
                <w:sz w:val="14"/>
              </w:rPr>
              <w:t>realm-law adaptation, anchor, memory, lucidity, identity, route stability</w:t>
            </w:r>
          </w:p>
        </w:tc>
        <w:tc>
          <w:tcPr>
            <w:tcW w:type="dxa" w:w="4464"/>
            <w:tcMar>
              <w:top w:w="45" w:type="dxa"/>
              <w:start w:w="55" w:type="dxa"/>
              <w:bottom w:w="45" w:type="dxa"/>
              <w:end w:w="55" w:type="dxa"/>
            </w:tcMar>
            <w:vAlign w:val="top"/>
            <w:shd w:fill="F4F7F9"/>
          </w:tcPr>
          <w:p>
            <w:pPr>
              <w:spacing w:after="0"/>
            </w:pPr>
            <w:r>
              <w:rPr>
                <w:rFonts w:ascii="Aptos" w:hAnsi="Aptos"/>
                <w:sz w:val="14"/>
              </w:rPr>
              <w:t>Wards, rituals, portal safety, Codex certainty, nonstandard combat and taming.</w:t>
            </w:r>
          </w:p>
        </w:tc>
      </w:tr>
    </w:tbl>
    <w:p>
      <w:pPr>
        <w:spacing w:after="0"/>
      </w:pPr>
    </w:p>
    <w:p>
      <w:pPr>
        <w:pStyle w:val="Heading1"/>
      </w:pPr>
      <w:r>
        <w:t>22. Dimension Ecology and Realm Fauna Packages</w:t>
      </w:r>
    </w:p>
    <w:p>
      <w:pPr>
        <w:spacing w:after="40"/>
      </w:pPr>
      <w:r>
        <w:rPr>
          <w:i w:val="0"/>
        </w:rPr>
        <w:t>Each major dimension receives a complete ecology package rather than a small monster list. The package includes low-cost ambient life, ordinary consumers, predators, ecosystem engineers, settlement relationships, dungeon fauna, boss ecology hooks, migration or route behaviour, and resources that remain useful outside the realm.</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Realm Ecology Requirement</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Minimum v0.1 Target</w:t>
            </w:r>
          </w:p>
        </w:tc>
      </w:tr>
      <w:tr>
        <w:trPr>
          <w:cantSplit/>
        </w:trPr>
        <w:tc>
          <w:tcPr>
            <w:tcW w:type="dxa" w:w="2592"/>
            <w:tcMar>
              <w:top w:w="45" w:type="dxa"/>
              <w:start w:w="55" w:type="dxa"/>
              <w:bottom w:w="45" w:type="dxa"/>
              <w:end w:w="55" w:type="dxa"/>
            </w:tcMar>
            <w:vAlign w:val="top"/>
          </w:tcPr>
          <w:p>
            <w:pPr>
              <w:spacing w:after="0"/>
            </w:pPr>
            <w:r>
              <w:rPr>
                <w:rFonts w:ascii="Aptos" w:hAnsi="Aptos"/>
                <w:b/>
                <w:sz w:val="15"/>
              </w:rPr>
              <w:t>Native Creature Families</w:t>
            </w:r>
          </w:p>
        </w:tc>
        <w:tc>
          <w:tcPr>
            <w:tcW w:type="dxa" w:w="7560"/>
            <w:tcMar>
              <w:top w:w="45" w:type="dxa"/>
              <w:start w:w="55" w:type="dxa"/>
              <w:bottom w:w="45" w:type="dxa"/>
              <w:end w:w="55" w:type="dxa"/>
            </w:tcMar>
            <w:vAlign w:val="top"/>
          </w:tcPr>
          <w:p>
            <w:pPr>
              <w:spacing w:after="0"/>
            </w:pPr>
            <w:r>
              <w:rPr>
                <w:rFonts w:ascii="Aptos" w:hAnsi="Aptos"/>
                <w:sz w:val="15"/>
              </w:rPr>
              <w:t>At least 5 authored families per realm in 24F, expanding toward 12-25 over production.</w:t>
            </w:r>
          </w:p>
        </w:tc>
      </w:tr>
      <w:tr>
        <w:trPr>
          <w:cantSplit/>
        </w:trPr>
        <w:tc>
          <w:tcPr>
            <w:tcW w:type="dxa" w:w="2592"/>
            <w:tcMar>
              <w:top w:w="45" w:type="dxa"/>
              <w:start w:w="55" w:type="dxa"/>
              <w:bottom w:w="45" w:type="dxa"/>
              <w:end w:w="55" w:type="dxa"/>
            </w:tcMar>
            <w:vAlign w:val="top"/>
            <w:shd w:fill="F4F7F9"/>
          </w:tcPr>
          <w:p>
            <w:pPr>
              <w:spacing w:after="0"/>
            </w:pPr>
            <w:r>
              <w:rPr>
                <w:rFonts w:ascii="Aptos" w:hAnsi="Aptos"/>
                <w:b/>
                <w:sz w:val="15"/>
              </w:rPr>
              <w:t>Biome Coverage</w:t>
            </w:r>
          </w:p>
        </w:tc>
        <w:tc>
          <w:tcPr>
            <w:tcW w:type="dxa" w:w="7560"/>
            <w:tcMar>
              <w:top w:w="45" w:type="dxa"/>
              <w:start w:w="55" w:type="dxa"/>
              <w:bottom w:w="45" w:type="dxa"/>
              <w:end w:w="55" w:type="dxa"/>
            </w:tcMar>
            <w:vAlign w:val="top"/>
            <w:shd w:fill="F4F7F9"/>
          </w:tcPr>
          <w:p>
            <w:pPr>
              <w:spacing w:after="0"/>
            </w:pPr>
            <w:r>
              <w:rPr>
                <w:rFonts w:ascii="Aptos" w:hAnsi="Aptos"/>
                <w:sz w:val="15"/>
              </w:rPr>
              <w:t>Every realm biome family supports at least one ordinary ecology package, one specialist or rare family, and exclusions.</w:t>
            </w:r>
          </w:p>
        </w:tc>
      </w:tr>
      <w:tr>
        <w:trPr>
          <w:cantSplit/>
        </w:trPr>
        <w:tc>
          <w:tcPr>
            <w:tcW w:type="dxa" w:w="2592"/>
            <w:tcMar>
              <w:top w:w="45" w:type="dxa"/>
              <w:start w:w="55" w:type="dxa"/>
              <w:bottom w:w="45" w:type="dxa"/>
              <w:end w:w="55" w:type="dxa"/>
            </w:tcMar>
            <w:vAlign w:val="top"/>
          </w:tcPr>
          <w:p>
            <w:pPr>
              <w:spacing w:after="0"/>
            </w:pPr>
            <w:r>
              <w:rPr>
                <w:rFonts w:ascii="Aptos" w:hAnsi="Aptos"/>
                <w:b/>
                <w:sz w:val="15"/>
              </w:rPr>
              <w:t>Civilisation Relationship</w:t>
            </w:r>
          </w:p>
        </w:tc>
        <w:tc>
          <w:tcPr>
            <w:tcW w:type="dxa" w:w="7560"/>
            <w:tcMar>
              <w:top w:w="45" w:type="dxa"/>
              <w:start w:w="55" w:type="dxa"/>
              <w:bottom w:w="45" w:type="dxa"/>
              <w:end w:w="55" w:type="dxa"/>
            </w:tcMar>
            <w:vAlign w:val="top"/>
          </w:tcPr>
          <w:p>
            <w:pPr>
              <w:spacing w:after="0"/>
            </w:pPr>
            <w:r>
              <w:rPr>
                <w:rFonts w:ascii="Aptos" w:hAnsi="Aptos"/>
                <w:sz w:val="15"/>
              </w:rPr>
              <w:t>At least two native societies or factions have distinct uses, fears, laws, husbandry, hunting, or conservation relationships.</w:t>
            </w:r>
          </w:p>
        </w:tc>
      </w:tr>
      <w:tr>
        <w:trPr>
          <w:cantSplit/>
        </w:trPr>
        <w:tc>
          <w:tcPr>
            <w:tcW w:type="dxa" w:w="2592"/>
            <w:tcMar>
              <w:top w:w="45" w:type="dxa"/>
              <w:start w:w="55" w:type="dxa"/>
              <w:bottom w:w="45" w:type="dxa"/>
              <w:end w:w="55" w:type="dxa"/>
            </w:tcMar>
            <w:vAlign w:val="top"/>
            <w:shd w:fill="F4F7F9"/>
          </w:tcPr>
          <w:p>
            <w:pPr>
              <w:spacing w:after="0"/>
            </w:pPr>
            <w:r>
              <w:rPr>
                <w:rFonts w:ascii="Aptos" w:hAnsi="Aptos"/>
                <w:b/>
                <w:sz w:val="15"/>
              </w:rPr>
              <w:t>Dungeon Ecology</w:t>
            </w:r>
          </w:p>
        </w:tc>
        <w:tc>
          <w:tcPr>
            <w:tcW w:type="dxa" w:w="7560"/>
            <w:tcMar>
              <w:top w:w="45" w:type="dxa"/>
              <w:start w:w="55" w:type="dxa"/>
              <w:bottom w:w="45" w:type="dxa"/>
              <w:end w:w="55" w:type="dxa"/>
            </w:tcMar>
            <w:vAlign w:val="top"/>
            <w:shd w:fill="F4F7F9"/>
          </w:tcPr>
          <w:p>
            <w:pPr>
              <w:spacing w:after="0"/>
            </w:pPr>
            <w:r>
              <w:rPr>
                <w:rFonts w:ascii="Aptos" w:hAnsi="Aptos"/>
                <w:sz w:val="15"/>
              </w:rPr>
              <w:t>At least three compatible dungeon-fauna modules and one law-specific ecological mechanic.</w:t>
            </w:r>
          </w:p>
        </w:tc>
      </w:tr>
      <w:tr>
        <w:trPr>
          <w:cantSplit/>
        </w:trPr>
        <w:tc>
          <w:tcPr>
            <w:tcW w:type="dxa" w:w="2592"/>
            <w:tcMar>
              <w:top w:w="45" w:type="dxa"/>
              <w:start w:w="55" w:type="dxa"/>
              <w:bottom w:w="45" w:type="dxa"/>
              <w:end w:w="55" w:type="dxa"/>
            </w:tcMar>
            <w:vAlign w:val="top"/>
          </w:tcPr>
          <w:p>
            <w:pPr>
              <w:spacing w:after="0"/>
            </w:pPr>
            <w:r>
              <w:rPr>
                <w:rFonts w:ascii="Aptos" w:hAnsi="Aptos"/>
                <w:b/>
                <w:sz w:val="15"/>
              </w:rPr>
              <w:t>Regional Threat</w:t>
            </w:r>
          </w:p>
        </w:tc>
        <w:tc>
          <w:tcPr>
            <w:tcW w:type="dxa" w:w="7560"/>
            <w:tcMar>
              <w:top w:w="45" w:type="dxa"/>
              <w:start w:w="55" w:type="dxa"/>
              <w:bottom w:w="45" w:type="dxa"/>
              <w:end w:w="55" w:type="dxa"/>
            </w:tcMar>
            <w:vAlign w:val="top"/>
          </w:tcPr>
          <w:p>
            <w:pPr>
              <w:spacing w:after="0"/>
            </w:pPr>
            <w:r>
              <w:rPr>
                <w:rFonts w:ascii="Aptos" w:hAnsi="Aptos"/>
                <w:sz w:val="15"/>
              </w:rPr>
              <w:t>At least one apex, migration, outbreak, invasion, or boss ecology hook.</w:t>
            </w:r>
          </w:p>
        </w:tc>
      </w:tr>
      <w:tr>
        <w:trPr>
          <w:cantSplit/>
        </w:trPr>
        <w:tc>
          <w:tcPr>
            <w:tcW w:type="dxa" w:w="2592"/>
            <w:tcMar>
              <w:top w:w="45" w:type="dxa"/>
              <w:start w:w="55" w:type="dxa"/>
              <w:bottom w:w="45" w:type="dxa"/>
              <w:end w:w="55" w:type="dxa"/>
            </w:tcMar>
            <w:vAlign w:val="top"/>
            <w:shd w:fill="F4F7F9"/>
          </w:tcPr>
          <w:p>
            <w:pPr>
              <w:spacing w:after="0"/>
            </w:pPr>
            <w:r>
              <w:rPr>
                <w:rFonts w:ascii="Aptos" w:hAnsi="Aptos"/>
                <w:b/>
                <w:sz w:val="15"/>
              </w:rPr>
              <w:t>Cross-Realm Consequence</w:t>
            </w:r>
          </w:p>
        </w:tc>
        <w:tc>
          <w:tcPr>
            <w:tcW w:type="dxa" w:w="7560"/>
            <w:tcMar>
              <w:top w:w="45" w:type="dxa"/>
              <w:start w:w="55" w:type="dxa"/>
              <w:bottom w:w="45" w:type="dxa"/>
              <w:end w:w="55" w:type="dxa"/>
            </w:tcMar>
            <w:vAlign w:val="top"/>
            <w:shd w:fill="F4F7F9"/>
          </w:tcPr>
          <w:p>
            <w:pPr>
              <w:spacing w:after="0"/>
            </w:pPr>
            <w:r>
              <w:rPr>
                <w:rFonts w:ascii="Aptos" w:hAnsi="Aptos"/>
                <w:sz w:val="15"/>
              </w:rPr>
              <w:t>At least one invasive risk, trade species, adapted migrant, portal hitchhiker, or conservation issue.</w:t>
            </w:r>
          </w:p>
        </w:tc>
      </w:tr>
    </w:tbl>
    <w:p>
      <w:pPr>
        <w:spacing w:after="0"/>
      </w:pPr>
    </w:p>
    <w:p>
      <w:pPr>
        <w:pStyle w:val="Heading1"/>
      </w:pPr>
      <w:r>
        <w:t>23. Nests, Dens, Colonies, Herd Grounds, Lairs, and Territory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Site Type</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World Function</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Persistence</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Burrow / Den</w:t>
            </w:r>
          </w:p>
        </w:tc>
        <w:tc>
          <w:tcPr>
            <w:tcW w:type="dxa" w:w="4320"/>
            <w:tcMar>
              <w:top w:w="45" w:type="dxa"/>
              <w:start w:w="55" w:type="dxa"/>
              <w:bottom w:w="45" w:type="dxa"/>
              <w:end w:w="55" w:type="dxa"/>
            </w:tcMar>
            <w:vAlign w:val="top"/>
          </w:tcPr>
          <w:p>
            <w:pPr>
              <w:spacing w:after="0"/>
            </w:pPr>
            <w:r>
              <w:rPr>
                <w:rFonts w:ascii="Aptos" w:hAnsi="Aptos"/>
                <w:sz w:val="14"/>
              </w:rPr>
              <w:t>Shelter, breeding, food cache, local predator or prey source.</w:t>
            </w:r>
          </w:p>
        </w:tc>
        <w:tc>
          <w:tcPr>
            <w:tcW w:type="dxa" w:w="4032"/>
            <w:tcMar>
              <w:top w:w="45" w:type="dxa"/>
              <w:start w:w="55" w:type="dxa"/>
              <w:bottom w:w="45" w:type="dxa"/>
              <w:end w:w="55" w:type="dxa"/>
            </w:tcMar>
            <w:vAlign w:val="top"/>
          </w:tcPr>
          <w:p>
            <w:pPr>
              <w:spacing w:after="0"/>
            </w:pPr>
            <w:r>
              <w:rPr>
                <w:rFonts w:ascii="Aptos" w:hAnsi="Aptos"/>
                <w:sz w:val="14"/>
              </w:rPr>
              <w:t>Can be active, abandoned, flooded, collapsed, occupied, protected, or relocated.</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Nest / Roost</w:t>
            </w:r>
          </w:p>
        </w:tc>
        <w:tc>
          <w:tcPr>
            <w:tcW w:type="dxa" w:w="4320"/>
            <w:tcMar>
              <w:top w:w="45" w:type="dxa"/>
              <w:start w:w="55" w:type="dxa"/>
              <w:bottom w:w="45" w:type="dxa"/>
              <w:end w:w="55" w:type="dxa"/>
            </w:tcMar>
            <w:vAlign w:val="top"/>
            <w:shd w:fill="F4F7F9"/>
          </w:tcPr>
          <w:p>
            <w:pPr>
              <w:spacing w:after="0"/>
            </w:pPr>
            <w:r>
              <w:rPr>
                <w:rFonts w:ascii="Aptos" w:hAnsi="Aptos"/>
                <w:sz w:val="14"/>
              </w:rPr>
              <w:t>Eggs, juveniles, seasonal return, territorial defence, aerial or cliff ecology.</w:t>
            </w:r>
          </w:p>
        </w:tc>
        <w:tc>
          <w:tcPr>
            <w:tcW w:type="dxa" w:w="4032"/>
            <w:tcMar>
              <w:top w:w="45" w:type="dxa"/>
              <w:start w:w="55" w:type="dxa"/>
              <w:bottom w:w="45" w:type="dxa"/>
              <w:end w:w="55" w:type="dxa"/>
            </w:tcMar>
            <w:vAlign w:val="top"/>
            <w:shd w:fill="F4F7F9"/>
          </w:tcPr>
          <w:p>
            <w:pPr>
              <w:spacing w:after="0"/>
            </w:pPr>
            <w:r>
              <w:rPr>
                <w:rFonts w:ascii="Aptos" w:hAnsi="Aptos"/>
                <w:sz w:val="14"/>
              </w:rPr>
              <w:t>May persist while individuals migrate; destruction affects recruitment.</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Colony / Hive</w:t>
            </w:r>
          </w:p>
        </w:tc>
        <w:tc>
          <w:tcPr>
            <w:tcW w:type="dxa" w:w="4320"/>
            <w:tcMar>
              <w:top w:w="45" w:type="dxa"/>
              <w:start w:w="55" w:type="dxa"/>
              <w:bottom w:w="45" w:type="dxa"/>
              <w:end w:w="55" w:type="dxa"/>
            </w:tcMar>
            <w:vAlign w:val="top"/>
          </w:tcPr>
          <w:p>
            <w:pPr>
              <w:spacing w:after="0"/>
            </w:pPr>
            <w:r>
              <w:rPr>
                <w:rFonts w:ascii="Aptos" w:hAnsi="Aptos"/>
                <w:sz w:val="14"/>
              </w:rPr>
              <w:t>Centralised population source, workers, resource flow, queen/core or distributed reproduction.</w:t>
            </w:r>
          </w:p>
        </w:tc>
        <w:tc>
          <w:tcPr>
            <w:tcW w:type="dxa" w:w="4032"/>
            <w:tcMar>
              <w:top w:w="45" w:type="dxa"/>
              <w:start w:w="55" w:type="dxa"/>
              <w:bottom w:w="45" w:type="dxa"/>
              <w:end w:w="55" w:type="dxa"/>
            </w:tcMar>
            <w:vAlign w:val="top"/>
          </w:tcPr>
          <w:p>
            <w:pPr>
              <w:spacing w:after="0"/>
            </w:pPr>
            <w:r>
              <w:rPr>
                <w:rFonts w:ascii="Aptos" w:hAnsi="Aptos"/>
                <w:sz w:val="14"/>
              </w:rPr>
              <w:t>Can split, migrate, infest structures, be harvested, contained, or collapse.</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Herd Ground</w:t>
            </w:r>
          </w:p>
        </w:tc>
        <w:tc>
          <w:tcPr>
            <w:tcW w:type="dxa" w:w="4320"/>
            <w:tcMar>
              <w:top w:w="45" w:type="dxa"/>
              <w:start w:w="55" w:type="dxa"/>
              <w:bottom w:w="45" w:type="dxa"/>
              <w:end w:w="55" w:type="dxa"/>
            </w:tcMar>
            <w:vAlign w:val="top"/>
            <w:shd w:fill="F4F7F9"/>
          </w:tcPr>
          <w:p>
            <w:pPr>
              <w:spacing w:after="0"/>
            </w:pPr>
            <w:r>
              <w:rPr>
                <w:rFonts w:ascii="Aptos" w:hAnsi="Aptos"/>
                <w:sz w:val="14"/>
              </w:rPr>
              <w:t>Calving, grazing, watering, salt, migration rest, social gathering.</w:t>
            </w:r>
          </w:p>
        </w:tc>
        <w:tc>
          <w:tcPr>
            <w:tcW w:type="dxa" w:w="4032"/>
            <w:tcMar>
              <w:top w:w="45" w:type="dxa"/>
              <w:start w:w="55" w:type="dxa"/>
              <w:bottom w:w="45" w:type="dxa"/>
              <w:end w:w="55" w:type="dxa"/>
            </w:tcMar>
            <w:vAlign w:val="top"/>
            <w:shd w:fill="F4F7F9"/>
          </w:tcPr>
          <w:p>
            <w:pPr>
              <w:spacing w:after="0"/>
            </w:pPr>
            <w:r>
              <w:rPr>
                <w:rFonts w:ascii="Aptos" w:hAnsi="Aptos"/>
                <w:sz w:val="14"/>
              </w:rPr>
              <w:t>Seasonal site that may conflict with farms, roads, or settlements.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Monster Lair</w:t>
            </w:r>
          </w:p>
        </w:tc>
        <w:tc>
          <w:tcPr>
            <w:tcW w:type="dxa" w:w="4320"/>
            <w:tcMar>
              <w:top w:w="45" w:type="dxa"/>
              <w:start w:w="55" w:type="dxa"/>
              <w:bottom w:w="45" w:type="dxa"/>
              <w:end w:w="55" w:type="dxa"/>
            </w:tcMar>
            <w:vAlign w:val="top"/>
          </w:tcPr>
          <w:p>
            <w:pPr>
              <w:spacing w:after="0"/>
            </w:pPr>
            <w:r>
              <w:rPr>
                <w:rFonts w:ascii="Aptos" w:hAnsi="Aptos"/>
                <w:sz w:val="14"/>
              </w:rPr>
              <w:t>Danger source, stored loot, remains, environmental modification, boss or elite possibility.</w:t>
            </w:r>
          </w:p>
        </w:tc>
        <w:tc>
          <w:tcPr>
            <w:tcW w:type="dxa" w:w="4032"/>
            <w:tcMar>
              <w:top w:w="45" w:type="dxa"/>
              <w:start w:w="55" w:type="dxa"/>
              <w:bottom w:w="45" w:type="dxa"/>
              <w:end w:w="55" w:type="dxa"/>
            </w:tcMar>
            <w:vAlign w:val="top"/>
          </w:tcPr>
          <w:p>
            <w:pPr>
              <w:spacing w:after="0"/>
            </w:pPr>
            <w:r>
              <w:rPr>
                <w:rFonts w:ascii="Aptos" w:hAnsi="Aptos"/>
                <w:sz w:val="14"/>
              </w:rPr>
              <w:t>Clearing creates a vacancy; later reoccupation is explicit rather than invisible reset.</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Spirit / Elemental Anchor</w:t>
            </w:r>
          </w:p>
        </w:tc>
        <w:tc>
          <w:tcPr>
            <w:tcW w:type="dxa" w:w="4320"/>
            <w:tcMar>
              <w:top w:w="45" w:type="dxa"/>
              <w:start w:w="55" w:type="dxa"/>
              <w:bottom w:w="45" w:type="dxa"/>
              <w:end w:w="55" w:type="dxa"/>
            </w:tcMar>
            <w:vAlign w:val="top"/>
            <w:shd w:fill="F4F7F9"/>
          </w:tcPr>
          <w:p>
            <w:pPr>
              <w:spacing w:after="0"/>
            </w:pPr>
            <w:r>
              <w:rPr>
                <w:rFonts w:ascii="Aptos" w:hAnsi="Aptos"/>
                <w:sz w:val="14"/>
              </w:rPr>
              <w:t>Place, object, memory, law, weather, or material source supporting nonphysical beings.</w:t>
            </w:r>
          </w:p>
        </w:tc>
        <w:tc>
          <w:tcPr>
            <w:tcW w:type="dxa" w:w="4032"/>
            <w:tcMar>
              <w:top w:w="45" w:type="dxa"/>
              <w:start w:w="55" w:type="dxa"/>
              <w:bottom w:w="45" w:type="dxa"/>
              <w:end w:w="55" w:type="dxa"/>
            </w:tcMar>
            <w:vAlign w:val="top"/>
            <w:shd w:fill="F4F7F9"/>
          </w:tcPr>
          <w:p>
            <w:pPr>
              <w:spacing w:after="0"/>
            </w:pPr>
            <w:r>
              <w:rPr>
                <w:rFonts w:ascii="Aptos" w:hAnsi="Aptos"/>
                <w:sz w:val="14"/>
              </w:rPr>
              <w:t>Can be restored, polluted, bound, cleansed, moved, or severed with consequences.</w:t>
            </w:r>
          </w:p>
        </w:tc>
      </w:tr>
    </w:tbl>
    <w:p>
      <w:pPr>
        <w:spacing w:after="0"/>
      </w:pPr>
    </w:p>
    <w:p>
      <w:pPr>
        <w:pStyle w:val="Heading1"/>
      </w:pPr>
      <w:r>
        <w:t>24. Encounter Assembly, Spawning, World Pressure, and Safe Zones</w:t>
      </w:r>
    </w:p>
    <w:p>
      <w:pPr>
        <w:spacing w:after="40"/>
      </w:pPr>
      <w:r>
        <w:rPr>
          <w:i w:val="0"/>
        </w:rPr>
        <w:t>Encounter assembly selects from established populations and world sources. The system resolves encounter intent, family, group composition, activity, location, weather, time, and current goal. It does not spawn a random combat unit because the player crossed an invisible trigger.</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Assembly Step</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Resolution</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1. Region Eligibility</w:t>
            </w:r>
          </w:p>
        </w:tc>
        <w:tc>
          <w:tcPr>
            <w:tcW w:type="dxa" w:w="8208"/>
            <w:tcMar>
              <w:top w:w="45" w:type="dxa"/>
              <w:start w:w="55" w:type="dxa"/>
              <w:bottom w:w="45" w:type="dxa"/>
              <w:end w:w="55" w:type="dxa"/>
            </w:tcMar>
            <w:vAlign w:val="top"/>
          </w:tcPr>
          <w:p>
            <w:pPr>
              <w:spacing w:after="0"/>
            </w:pPr>
            <w:r>
              <w:rPr>
                <w:rFonts w:ascii="Aptos" w:hAnsi="Aptos"/>
                <w:sz w:val="15"/>
              </w:rPr>
              <w:t>Check realm, biome, sub-biome, microhabitat, climate, history, current state, and population presence.</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5"/>
              </w:rPr>
              <w:t>2. Source</w:t>
            </w:r>
          </w:p>
        </w:tc>
        <w:tc>
          <w:tcPr>
            <w:tcW w:type="dxa" w:w="8208"/>
            <w:tcMar>
              <w:top w:w="45" w:type="dxa"/>
              <w:start w:w="55" w:type="dxa"/>
              <w:bottom w:w="45" w:type="dxa"/>
              <w:end w:w="55" w:type="dxa"/>
            </w:tcMar>
            <w:vAlign w:val="top"/>
            <w:shd w:fill="F4F7F9"/>
          </w:tcPr>
          <w:p>
            <w:pPr>
              <w:spacing w:after="0"/>
            </w:pPr>
            <w:r>
              <w:rPr>
                <w:rFonts w:ascii="Aptos" w:hAnsi="Aptos"/>
                <w:sz w:val="15"/>
              </w:rPr>
              <w:t>Resolve nest, migration, territory, dungeon, settlement edge, event, carcass, portal, or roaming population.</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3. Activity</w:t>
            </w:r>
          </w:p>
        </w:tc>
        <w:tc>
          <w:tcPr>
            <w:tcW w:type="dxa" w:w="8208"/>
            <w:tcMar>
              <w:top w:w="45" w:type="dxa"/>
              <w:start w:w="55" w:type="dxa"/>
              <w:bottom w:w="45" w:type="dxa"/>
              <w:end w:w="55" w:type="dxa"/>
            </w:tcMar>
            <w:vAlign w:val="top"/>
          </w:tcPr>
          <w:p>
            <w:pPr>
              <w:spacing w:after="0"/>
            </w:pPr>
            <w:r>
              <w:rPr>
                <w:rFonts w:ascii="Aptos" w:hAnsi="Aptos"/>
                <w:sz w:val="15"/>
              </w:rPr>
              <w:t>Feed, rest, travel, hunt, flee, defend, court, breed, scavenge, work, patrol, infest, or investigate.</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5"/>
              </w:rPr>
              <w:t>4. Group</w:t>
            </w:r>
          </w:p>
        </w:tc>
        <w:tc>
          <w:tcPr>
            <w:tcW w:type="dxa" w:w="8208"/>
            <w:tcMar>
              <w:top w:w="45" w:type="dxa"/>
              <w:start w:w="55" w:type="dxa"/>
              <w:bottom w:w="45" w:type="dxa"/>
              <w:end w:w="55" w:type="dxa"/>
            </w:tcMar>
            <w:vAlign w:val="top"/>
            <w:shd w:fill="F4F7F9"/>
          </w:tcPr>
          <w:p>
            <w:pPr>
              <w:spacing w:after="0"/>
            </w:pPr>
            <w:r>
              <w:rPr>
                <w:rFonts w:ascii="Aptos" w:hAnsi="Aptos"/>
                <w:sz w:val="15"/>
              </w:rPr>
              <w:t>Select age mix, social composition, leader/elite chance, juvenile protection, injuries, and variants.</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5. Player Context</w:t>
            </w:r>
          </w:p>
        </w:tc>
        <w:tc>
          <w:tcPr>
            <w:tcW w:type="dxa" w:w="8208"/>
            <w:tcMar>
              <w:top w:w="45" w:type="dxa"/>
              <w:start w:w="55" w:type="dxa"/>
              <w:bottom w:w="45" w:type="dxa"/>
              <w:end w:w="55" w:type="dxa"/>
            </w:tcMar>
            <w:vAlign w:val="top"/>
          </w:tcPr>
          <w:p>
            <w:pPr>
              <w:spacing w:after="0"/>
            </w:pPr>
            <w:r>
              <w:rPr>
                <w:rFonts w:ascii="Aptos" w:hAnsi="Aptos"/>
                <w:sz w:val="15"/>
              </w:rPr>
              <w:t>Apply noise, light, scent, magic, equipment, reputation where relevant, wards, difficulty, and accessibility settings.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5"/>
              </w:rPr>
              <w:t>6. Aftermath</w:t>
            </w:r>
          </w:p>
        </w:tc>
        <w:tc>
          <w:tcPr>
            <w:tcW w:type="dxa" w:w="8208"/>
            <w:tcMar>
              <w:top w:w="45" w:type="dxa"/>
              <w:start w:w="55" w:type="dxa"/>
              <w:bottom w:w="45" w:type="dxa"/>
              <w:end w:w="55" w:type="dxa"/>
            </w:tcMar>
            <w:vAlign w:val="top"/>
            <w:shd w:fill="F4F7F9"/>
          </w:tcPr>
          <w:p>
            <w:pPr>
              <w:spacing w:after="0"/>
            </w:pPr>
            <w:r>
              <w:rPr>
                <w:rFonts w:ascii="Aptos" w:hAnsi="Aptos"/>
                <w:sz w:val="15"/>
              </w:rPr>
              <w:t>Update losses, escape, knowledge, remains, nest pressure, local fear, settlement reports, and resource transactions.</w:t>
            </w:r>
          </w:p>
        </w:tc>
      </w:tr>
    </w:tbl>
    <w:p>
      <w:pPr>
        <w:spacing w:after="0"/>
      </w:pPr>
    </w:p>
    <w:p>
      <w:pPr>
        <w:pStyle w:val="Heading2"/>
      </w:pPr>
      <w:r>
        <w:t>24.1 Safe-zone rules</w:t>
      </w:r>
    </w:p>
    <w:p>
      <w:pPr>
        <w:pStyle w:val="ListBullet"/>
        <w:spacing w:after="10"/>
      </w:pPr>
      <w:r>
        <w:t>Settlements, wards, roads, lights, patrols, walls, habitat management, and cleared sources reduce danger through visible infrastructure.</w:t>
      </w:r>
    </w:p>
    <w:p>
      <w:pPr>
        <w:pStyle w:val="ListBullet"/>
        <w:spacing w:after="10"/>
      </w:pPr>
      <w:r>
        <w:t>Safe does not mean ecologically empty. Harmless wildlife, owned animals, pollinators, managed species, and ambient life remain present.</w:t>
      </w:r>
    </w:p>
    <w:p>
      <w:pPr>
        <w:pStyle w:val="ListBullet"/>
        <w:spacing w:after="10"/>
      </w:pPr>
      <w:r>
        <w:t>Difficulty settings may allow peaceful, defensive-only, reduced threat, no settlement damage, or ecology-without-combat modes.</w:t>
      </w:r>
    </w:p>
    <w:p>
      <w:pPr>
        <w:pStyle w:val="Heading1"/>
      </w:pPr>
      <w:r>
        <w:t>25. AI, Senses, Morale, Communication, Group Tactics, and Terrain Use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Behaviour Layer</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Examples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Senses</w:t>
            </w:r>
          </w:p>
        </w:tc>
        <w:tc>
          <w:tcPr>
            <w:tcW w:type="dxa" w:w="8352"/>
            <w:tcMar>
              <w:top w:w="45" w:type="dxa"/>
              <w:start w:w="55" w:type="dxa"/>
              <w:bottom w:w="45" w:type="dxa"/>
              <w:end w:w="55" w:type="dxa"/>
            </w:tcMar>
            <w:vAlign w:val="top"/>
          </w:tcPr>
          <w:p>
            <w:pPr>
              <w:spacing w:after="0"/>
            </w:pPr>
            <w:r>
              <w:rPr>
                <w:rFonts w:ascii="Aptos" w:hAnsi="Aptos"/>
                <w:sz w:val="14"/>
              </w:rPr>
              <w:t>vision cones, colour sensitivity, hearing, vibration, scent, heat, mana, spirit presence, electrical field, memory, line-of-sight through water.</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Motivations</w:t>
            </w:r>
          </w:p>
        </w:tc>
        <w:tc>
          <w:tcPr>
            <w:tcW w:type="dxa" w:w="8352"/>
            <w:tcMar>
              <w:top w:w="45" w:type="dxa"/>
              <w:start w:w="55" w:type="dxa"/>
              <w:bottom w:w="45" w:type="dxa"/>
              <w:end w:w="55" w:type="dxa"/>
            </w:tcMar>
            <w:vAlign w:val="top"/>
            <w:shd w:fill="F4F7F9"/>
          </w:tcPr>
          <w:p>
            <w:pPr>
              <w:spacing w:after="0"/>
            </w:pPr>
            <w:r>
              <w:rPr>
                <w:rFonts w:ascii="Aptos" w:hAnsi="Aptos"/>
                <w:sz w:val="14"/>
              </w:rPr>
              <w:t>hunger, thirst/equivalent, safety, offspring, territory, social group, work order, resource attraction, ritual law, curiosity, revenge where cognition supports it.</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Morale</w:t>
            </w:r>
          </w:p>
        </w:tc>
        <w:tc>
          <w:tcPr>
            <w:tcW w:type="dxa" w:w="8352"/>
            <w:tcMar>
              <w:top w:w="45" w:type="dxa"/>
              <w:start w:w="55" w:type="dxa"/>
              <w:bottom w:w="45" w:type="dxa"/>
              <w:end w:w="55" w:type="dxa"/>
            </w:tcMar>
            <w:vAlign w:val="top"/>
          </w:tcPr>
          <w:p>
            <w:pPr>
              <w:spacing w:after="0"/>
            </w:pPr>
            <w:r>
              <w:rPr>
                <w:rFonts w:ascii="Aptos" w:hAnsi="Aptos"/>
                <w:sz w:val="14"/>
              </w:rPr>
              <w:t>confidence from group size, leader, home territory, injuries, fire, wards, casualties, trapped state, hunger, command.</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Communication</w:t>
            </w:r>
          </w:p>
        </w:tc>
        <w:tc>
          <w:tcPr>
            <w:tcW w:type="dxa" w:w="8352"/>
            <w:tcMar>
              <w:top w:w="45" w:type="dxa"/>
              <w:start w:w="55" w:type="dxa"/>
              <w:bottom w:w="45" w:type="dxa"/>
              <w:end w:w="55" w:type="dxa"/>
            </w:tcMar>
            <w:vAlign w:val="top"/>
            <w:shd w:fill="F4F7F9"/>
          </w:tcPr>
          <w:p>
            <w:pPr>
              <w:spacing w:after="0"/>
            </w:pPr>
            <w:r>
              <w:rPr>
                <w:rFonts w:ascii="Aptos" w:hAnsi="Aptos"/>
                <w:sz w:val="14"/>
              </w:rPr>
              <w:t>calls, posture, colour, scent, vibration, light, rune signal, dream image, spirit resonance, machine network.</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Terrain Use</w:t>
            </w:r>
          </w:p>
        </w:tc>
        <w:tc>
          <w:tcPr>
            <w:tcW w:type="dxa" w:w="8352"/>
            <w:tcMar>
              <w:top w:w="45" w:type="dxa"/>
              <w:start w:w="55" w:type="dxa"/>
              <w:bottom w:w="45" w:type="dxa"/>
              <w:end w:w="55" w:type="dxa"/>
            </w:tcMar>
            <w:vAlign w:val="top"/>
          </w:tcPr>
          <w:p>
            <w:pPr>
              <w:spacing w:after="0"/>
            </w:pPr>
            <w:r>
              <w:rPr>
                <w:rFonts w:ascii="Aptos" w:hAnsi="Aptos"/>
                <w:sz w:val="14"/>
              </w:rPr>
              <w:t>climb, burrow, swim, glide, fly, phase, squeeze, break blocks, open doors, use cover, perch, ambush, retreat routes.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Group Tactics</w:t>
            </w:r>
          </w:p>
        </w:tc>
        <w:tc>
          <w:tcPr>
            <w:tcW w:type="dxa" w:w="8352"/>
            <w:tcMar>
              <w:top w:w="45" w:type="dxa"/>
              <w:start w:w="55" w:type="dxa"/>
              <w:bottom w:w="45" w:type="dxa"/>
              <w:end w:w="55" w:type="dxa"/>
            </w:tcMar>
            <w:vAlign w:val="top"/>
            <w:shd w:fill="F4F7F9"/>
          </w:tcPr>
          <w:p>
            <w:pPr>
              <w:spacing w:after="0"/>
            </w:pPr>
            <w:r>
              <w:rPr>
                <w:rFonts w:ascii="Aptos" w:hAnsi="Aptos"/>
                <w:sz w:val="14"/>
              </w:rPr>
              <w:t>herd defence, pack flank, swarm surround, relay alarm, protect juveniles, carry wounded, siege roles, formation, distributed hive tasks.</w:t>
            </w:r>
          </w:p>
        </w:tc>
      </w:tr>
    </w:tbl>
    <w:p>
      <w:pPr>
        <w:spacing w:after="0"/>
      </w:pPr>
    </w:p>
    <w:p>
      <w:pPr>
        <w:pStyle w:val="Heading1"/>
      </w:pPr>
      <w:r>
        <w:t>26. Settlements, Factions, Roads, Farms, Automation, and Magic Interaction</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System</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Creature Relationships</w:t>
            </w:r>
          </w:p>
        </w:tc>
      </w:tr>
      <w:tr>
        <w:trPr>
          <w:cantSplit/>
        </w:trPr>
        <w:tc>
          <w:tcPr>
            <w:tcW w:type="dxa" w:w="1728"/>
            <w:tcMar>
              <w:top w:w="45" w:type="dxa"/>
              <w:start w:w="55" w:type="dxa"/>
              <w:bottom w:w="45" w:type="dxa"/>
              <w:end w:w="55" w:type="dxa"/>
            </w:tcMar>
            <w:vAlign w:val="top"/>
          </w:tcPr>
          <w:p>
            <w:pPr>
              <w:spacing w:after="0"/>
            </w:pPr>
            <w:r>
              <w:rPr>
                <w:rFonts w:ascii="Aptos" w:hAnsi="Aptos"/>
                <w:b/>
                <w:sz w:val="15"/>
              </w:rPr>
              <w:t>Settlements</w:t>
            </w:r>
          </w:p>
        </w:tc>
        <w:tc>
          <w:tcPr>
            <w:tcW w:type="dxa" w:w="8424"/>
            <w:tcMar>
              <w:top w:w="45" w:type="dxa"/>
              <w:start w:w="55" w:type="dxa"/>
              <w:bottom w:w="45" w:type="dxa"/>
              <w:end w:w="55" w:type="dxa"/>
            </w:tcMar>
            <w:vAlign w:val="top"/>
          </w:tcPr>
          <w:p>
            <w:pPr>
              <w:spacing w:after="0"/>
            </w:pPr>
            <w:r>
              <w:rPr>
                <w:rFonts w:ascii="Aptos" w:hAnsi="Aptos"/>
                <w:sz w:val="15"/>
              </w:rPr>
              <w:t>livestock, pests, pets, guard animals, sacred species, conservation, hunting law, urban scavengers, siege threats, morale.</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5"/>
              </w:rPr>
              <w:t>Factions</w:t>
            </w:r>
          </w:p>
        </w:tc>
        <w:tc>
          <w:tcPr>
            <w:tcW w:type="dxa" w:w="8424"/>
            <w:tcMar>
              <w:top w:w="45" w:type="dxa"/>
              <w:start w:w="55" w:type="dxa"/>
              <w:bottom w:w="45" w:type="dxa"/>
              <w:end w:w="55" w:type="dxa"/>
            </w:tcMar>
            <w:vAlign w:val="top"/>
            <w:shd w:fill="F4F7F9"/>
          </w:tcPr>
          <w:p>
            <w:pPr>
              <w:spacing w:after="0"/>
            </w:pPr>
            <w:r>
              <w:rPr>
                <w:rFonts w:ascii="Aptos" w:hAnsi="Aptos"/>
                <w:sz w:val="15"/>
              </w:rPr>
              <w:t>breeding programs, monster hunters, druids, beast riders, poachers, conservation orders, cults, construct guilds, portal quarantine.</w:t>
            </w:r>
          </w:p>
        </w:tc>
      </w:tr>
      <w:tr>
        <w:trPr>
          <w:cantSplit/>
        </w:trPr>
        <w:tc>
          <w:tcPr>
            <w:tcW w:type="dxa" w:w="1728"/>
            <w:tcMar>
              <w:top w:w="45" w:type="dxa"/>
              <w:start w:w="55" w:type="dxa"/>
              <w:bottom w:w="45" w:type="dxa"/>
              <w:end w:w="55" w:type="dxa"/>
            </w:tcMar>
            <w:vAlign w:val="top"/>
          </w:tcPr>
          <w:p>
            <w:pPr>
              <w:spacing w:after="0"/>
            </w:pPr>
            <w:r>
              <w:rPr>
                <w:rFonts w:ascii="Aptos" w:hAnsi="Aptos"/>
                <w:b/>
                <w:sz w:val="15"/>
              </w:rPr>
              <w:t>Roads and Trade</w:t>
            </w:r>
          </w:p>
        </w:tc>
        <w:tc>
          <w:tcPr>
            <w:tcW w:type="dxa" w:w="8424"/>
            <w:tcMar>
              <w:top w:w="45" w:type="dxa"/>
              <w:start w:w="55" w:type="dxa"/>
              <w:bottom w:w="45" w:type="dxa"/>
              <w:end w:w="55" w:type="dxa"/>
            </w:tcMar>
            <w:vAlign w:val="top"/>
          </w:tcPr>
          <w:p>
            <w:pPr>
              <w:spacing w:after="0"/>
            </w:pPr>
            <w:r>
              <w:rPr>
                <w:rFonts w:ascii="Aptos" w:hAnsi="Aptos"/>
                <w:sz w:val="15"/>
              </w:rPr>
              <w:t>migration crossings, caravan attacks, draft animals, roadside scavengers, animal bridges, patrols, quarantine, wildlife corridors.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5"/>
              </w:rPr>
              <w:t>Farms</w:t>
            </w:r>
          </w:p>
        </w:tc>
        <w:tc>
          <w:tcPr>
            <w:tcW w:type="dxa" w:w="8424"/>
            <w:tcMar>
              <w:top w:w="45" w:type="dxa"/>
              <w:start w:w="55" w:type="dxa"/>
              <w:bottom w:w="45" w:type="dxa"/>
              <w:end w:w="55" w:type="dxa"/>
            </w:tcMar>
            <w:vAlign w:val="top"/>
            <w:shd w:fill="F4F7F9"/>
          </w:tcPr>
          <w:p>
            <w:pPr>
              <w:spacing w:after="0"/>
            </w:pPr>
            <w:r>
              <w:rPr>
                <w:rFonts w:ascii="Aptos" w:hAnsi="Aptos"/>
                <w:sz w:val="15"/>
              </w:rPr>
              <w:t>pollination, grazing, crop damage, manure, pest control, feed demand, disease, fencing, irrigation habitats, seasonal labour.</w:t>
            </w:r>
          </w:p>
        </w:tc>
      </w:tr>
      <w:tr>
        <w:trPr>
          <w:cantSplit/>
        </w:trPr>
        <w:tc>
          <w:tcPr>
            <w:tcW w:type="dxa" w:w="1728"/>
            <w:tcMar>
              <w:top w:w="45" w:type="dxa"/>
              <w:start w:w="55" w:type="dxa"/>
              <w:bottom w:w="45" w:type="dxa"/>
              <w:end w:w="55" w:type="dxa"/>
            </w:tcMar>
            <w:vAlign w:val="top"/>
          </w:tcPr>
          <w:p>
            <w:pPr>
              <w:spacing w:after="0"/>
            </w:pPr>
            <w:r>
              <w:rPr>
                <w:rFonts w:ascii="Aptos" w:hAnsi="Aptos"/>
                <w:b/>
                <w:sz w:val="15"/>
              </w:rPr>
              <w:t>Automation</w:t>
            </w:r>
          </w:p>
        </w:tc>
        <w:tc>
          <w:tcPr>
            <w:tcW w:type="dxa" w:w="8424"/>
            <w:tcMar>
              <w:top w:w="45" w:type="dxa"/>
              <w:start w:w="55" w:type="dxa"/>
              <w:bottom w:w="45" w:type="dxa"/>
              <w:end w:w="55" w:type="dxa"/>
            </w:tcMar>
            <w:vAlign w:val="top"/>
          </w:tcPr>
          <w:p>
            <w:pPr>
              <w:spacing w:after="0"/>
            </w:pPr>
            <w:r>
              <w:rPr>
                <w:rFonts w:ascii="Aptos" w:hAnsi="Aptos"/>
                <w:sz w:val="15"/>
              </w:rPr>
              <w:t>noise attraction, waste feeding, conduit infestation, golem labour, automated husbandry, sensors, humane deterrents, dangerous extraction.</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5"/>
              </w:rPr>
              <w:t>Magic</w:t>
            </w:r>
          </w:p>
        </w:tc>
        <w:tc>
          <w:tcPr>
            <w:tcW w:type="dxa" w:w="8424"/>
            <w:tcMar>
              <w:top w:w="45" w:type="dxa"/>
              <w:start w:w="55" w:type="dxa"/>
              <w:bottom w:w="45" w:type="dxa"/>
              <w:end w:w="55" w:type="dxa"/>
            </w:tcMar>
            <w:vAlign w:val="top"/>
            <w:shd w:fill="F4F7F9"/>
          </w:tcPr>
          <w:p>
            <w:pPr>
              <w:spacing w:after="0"/>
            </w:pPr>
            <w:r>
              <w:rPr>
                <w:rFonts w:ascii="Aptos" w:hAnsi="Aptos"/>
                <w:sz w:val="15"/>
              </w:rPr>
              <w:t>wards, summoning, familiars, healing, corruption, spirit negotiation, elemental binding, dream contact, transformation, realm adaptation.</w:t>
            </w:r>
          </w:p>
        </w:tc>
      </w:tr>
    </w:tbl>
    <w:p>
      <w:pPr>
        <w:spacing w:after="0"/>
      </w:pPr>
    </w:p>
    <w:p>
      <w:pPr>
        <w:pStyle w:val="Heading1"/>
      </w:pPr>
      <w:r>
        <w:t>27. Hunting, Harvesting, Drops, Trophies, Resources, and Trade</w:t>
      </w:r>
    </w:p>
    <w:p>
      <w:pPr>
        <w:spacing w:after="40"/>
      </w:pPr>
      <w:r>
        <w:rPr>
          <w:i w:val="0"/>
        </w:rPr>
        <w:t>Creature resources are generated through anatomy, material body, magical ecology, carried inventory, nest stores, faction equipment, or post-death transformation. A family does not receive a drop table merely to satisfy rarity tiers.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Resource Method</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Required Rules</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Examples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Non-lethal Collection</w:t>
            </w:r>
          </w:p>
        </w:tc>
        <w:tc>
          <w:tcPr>
            <w:tcW w:type="dxa" w:w="4320"/>
            <w:tcMar>
              <w:top w:w="45" w:type="dxa"/>
              <w:start w:w="55" w:type="dxa"/>
              <w:bottom w:w="45" w:type="dxa"/>
              <w:end w:w="55" w:type="dxa"/>
            </w:tcMar>
            <w:vAlign w:val="top"/>
          </w:tcPr>
          <w:p>
            <w:pPr>
              <w:spacing w:after="0"/>
            </w:pPr>
            <w:r>
              <w:rPr>
                <w:rFonts w:ascii="Aptos" w:hAnsi="Aptos"/>
                <w:sz w:val="14"/>
              </w:rPr>
              <w:t>cooldown, care, health, season, handling skill, ownership</w:t>
            </w:r>
          </w:p>
        </w:tc>
        <w:tc>
          <w:tcPr>
            <w:tcW w:type="dxa" w:w="4032"/>
            <w:tcMar>
              <w:top w:w="45" w:type="dxa"/>
              <w:start w:w="55" w:type="dxa"/>
              <w:bottom w:w="45" w:type="dxa"/>
              <w:end w:w="55" w:type="dxa"/>
            </w:tcMar>
            <w:vAlign w:val="top"/>
          </w:tcPr>
          <w:p>
            <w:pPr>
              <w:spacing w:after="0"/>
            </w:pPr>
            <w:r>
              <w:rPr>
                <w:rFonts w:ascii="Aptos" w:hAnsi="Aptos"/>
                <w:sz w:val="14"/>
              </w:rPr>
              <w:t>milk, eggs, fibre, shed antler, feathers, venom, spores, mana residue.</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Hunting / Butchery</w:t>
            </w:r>
          </w:p>
        </w:tc>
        <w:tc>
          <w:tcPr>
            <w:tcW w:type="dxa" w:w="4320"/>
            <w:tcMar>
              <w:top w:w="45" w:type="dxa"/>
              <w:start w:w="55" w:type="dxa"/>
              <w:bottom w:w="45" w:type="dxa"/>
              <w:end w:w="55" w:type="dxa"/>
            </w:tcMar>
            <w:vAlign w:val="top"/>
            <w:shd w:fill="F4F7F9"/>
          </w:tcPr>
          <w:p>
            <w:pPr>
              <w:spacing w:after="0"/>
            </w:pPr>
            <w:r>
              <w:rPr>
                <w:rFonts w:ascii="Aptos" w:hAnsi="Aptos"/>
                <w:sz w:val="14"/>
              </w:rPr>
              <w:t>tool, damage quality, spoilage, cultural law, witness, ownership, disease</w:t>
            </w:r>
          </w:p>
        </w:tc>
        <w:tc>
          <w:tcPr>
            <w:tcW w:type="dxa" w:w="4032"/>
            <w:tcMar>
              <w:top w:w="45" w:type="dxa"/>
              <w:start w:w="55" w:type="dxa"/>
              <w:bottom w:w="45" w:type="dxa"/>
              <w:end w:w="55" w:type="dxa"/>
            </w:tcMar>
            <w:vAlign w:val="top"/>
            <w:shd w:fill="F4F7F9"/>
          </w:tcPr>
          <w:p>
            <w:pPr>
              <w:spacing w:after="0"/>
            </w:pPr>
            <w:r>
              <w:rPr>
                <w:rFonts w:ascii="Aptos" w:hAnsi="Aptos"/>
                <w:sz w:val="14"/>
              </w:rPr>
              <w:t>meat, hide, bone, organs, chitin, fat, teeth, trophies.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Salvage</w:t>
            </w:r>
          </w:p>
        </w:tc>
        <w:tc>
          <w:tcPr>
            <w:tcW w:type="dxa" w:w="4320"/>
            <w:tcMar>
              <w:top w:w="45" w:type="dxa"/>
              <w:start w:w="55" w:type="dxa"/>
              <w:bottom w:w="45" w:type="dxa"/>
              <w:end w:w="55" w:type="dxa"/>
            </w:tcMar>
            <w:vAlign w:val="top"/>
          </w:tcPr>
          <w:p>
            <w:pPr>
              <w:spacing w:after="0"/>
            </w:pPr>
            <w:r>
              <w:rPr>
                <w:rFonts w:ascii="Aptos" w:hAnsi="Aptos"/>
                <w:sz w:val="14"/>
              </w:rPr>
              <w:t>deactivation, dismantling, ownership, personhood, hazardous core, repair potential</w:t>
            </w:r>
          </w:p>
        </w:tc>
        <w:tc>
          <w:tcPr>
            <w:tcW w:type="dxa" w:w="4032"/>
            <w:tcMar>
              <w:top w:w="45" w:type="dxa"/>
              <w:start w:w="55" w:type="dxa"/>
              <w:bottom w:w="45" w:type="dxa"/>
              <w:end w:w="55" w:type="dxa"/>
            </w:tcMar>
            <w:vAlign w:val="top"/>
          </w:tcPr>
          <w:p>
            <w:pPr>
              <w:spacing w:after="0"/>
            </w:pPr>
            <w:r>
              <w:rPr>
                <w:rFonts w:ascii="Aptos" w:hAnsi="Aptos"/>
                <w:sz w:val="14"/>
              </w:rPr>
              <w:t>plates, gears, cores, runes, memory modules, machine residue.</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Spirit / Elemental Resolution</w:t>
            </w:r>
          </w:p>
        </w:tc>
        <w:tc>
          <w:tcPr>
            <w:tcW w:type="dxa" w:w="4320"/>
            <w:tcMar>
              <w:top w:w="45" w:type="dxa"/>
              <w:start w:w="55" w:type="dxa"/>
              <w:bottom w:w="45" w:type="dxa"/>
              <w:end w:w="55" w:type="dxa"/>
            </w:tcMar>
            <w:vAlign w:val="top"/>
            <w:shd w:fill="F4F7F9"/>
          </w:tcPr>
          <w:p>
            <w:pPr>
              <w:spacing w:after="0"/>
            </w:pPr>
            <w:r>
              <w:rPr>
                <w:rFonts w:ascii="Aptos" w:hAnsi="Aptos"/>
                <w:sz w:val="14"/>
              </w:rPr>
              <w:t>binding, release, cleansing, negotiation, condensation, ritual containment</w:t>
            </w:r>
          </w:p>
        </w:tc>
        <w:tc>
          <w:tcPr>
            <w:tcW w:type="dxa" w:w="4032"/>
            <w:tcMar>
              <w:top w:w="45" w:type="dxa"/>
              <w:start w:w="55" w:type="dxa"/>
              <w:bottom w:w="45" w:type="dxa"/>
              <w:end w:w="55" w:type="dxa"/>
            </w:tcMar>
            <w:vAlign w:val="top"/>
            <w:shd w:fill="F4F7F9"/>
          </w:tcPr>
          <w:p>
            <w:pPr>
              <w:spacing w:after="0"/>
            </w:pPr>
            <w:r>
              <w:rPr>
                <w:rFonts w:ascii="Aptos" w:hAnsi="Aptos"/>
                <w:sz w:val="14"/>
              </w:rPr>
              <w:t>essence, memory, elemental crystal, oath token, weather seed.</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Nest Harvest</w:t>
            </w:r>
          </w:p>
        </w:tc>
        <w:tc>
          <w:tcPr>
            <w:tcW w:type="dxa" w:w="4320"/>
            <w:tcMar>
              <w:top w:w="45" w:type="dxa"/>
              <w:start w:w="55" w:type="dxa"/>
              <w:bottom w:w="45" w:type="dxa"/>
              <w:end w:w="55" w:type="dxa"/>
            </w:tcMar>
            <w:vAlign w:val="top"/>
          </w:tcPr>
          <w:p>
            <w:pPr>
              <w:spacing w:after="0"/>
            </w:pPr>
            <w:r>
              <w:rPr>
                <w:rFonts w:ascii="Aptos" w:hAnsi="Aptos"/>
                <w:sz w:val="14"/>
              </w:rPr>
              <w:t>population pressure, regeneration, guardian response, sustainability, contamination</w:t>
            </w:r>
          </w:p>
        </w:tc>
        <w:tc>
          <w:tcPr>
            <w:tcW w:type="dxa" w:w="4032"/>
            <w:tcMar>
              <w:top w:w="45" w:type="dxa"/>
              <w:start w:w="55" w:type="dxa"/>
              <w:bottom w:w="45" w:type="dxa"/>
              <w:end w:w="55" w:type="dxa"/>
            </w:tcMar>
            <w:vAlign w:val="top"/>
          </w:tcPr>
          <w:p>
            <w:pPr>
              <w:spacing w:after="0"/>
            </w:pPr>
            <w:r>
              <w:rPr>
                <w:rFonts w:ascii="Aptos" w:hAnsi="Aptos"/>
                <w:sz w:val="14"/>
              </w:rPr>
              <w:t>honey, silk, eggs, resin, cached goods, fungus, ore nodules.</w:t>
            </w:r>
          </w:p>
        </w:tc>
      </w:tr>
    </w:tbl>
    <w:p>
      <w:pPr>
        <w:spacing w:after="0"/>
      </w:pPr>
    </w:p>
    <w:p>
      <w:pPr>
        <w:pStyle w:val="Heading1"/>
      </w:pPr>
      <w:r>
        <w:t>28. Taming, Breeding, Care, Welfare, Ownership, and Release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Taming Stage</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Meaning</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Eligibility</w:t>
            </w:r>
          </w:p>
        </w:tc>
        <w:tc>
          <w:tcPr>
            <w:tcW w:type="dxa" w:w="8352"/>
            <w:tcMar>
              <w:top w:w="45" w:type="dxa"/>
              <w:start w:w="55" w:type="dxa"/>
              <w:bottom w:w="45" w:type="dxa"/>
              <w:end w:w="55" w:type="dxa"/>
            </w:tcMar>
            <w:vAlign w:val="top"/>
          </w:tcPr>
          <w:p>
            <w:pPr>
              <w:spacing w:after="0"/>
            </w:pPr>
            <w:r>
              <w:rPr>
                <w:rFonts w:ascii="Aptos" w:hAnsi="Aptos"/>
                <w:sz w:val="15"/>
              </w:rPr>
              <w:t>Family allows domestication, companionship, work, temporary calming, managed wild coexistence, or no taming.</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Trust</w:t>
            </w:r>
          </w:p>
        </w:tc>
        <w:tc>
          <w:tcPr>
            <w:tcW w:type="dxa" w:w="8352"/>
            <w:tcMar>
              <w:top w:w="45" w:type="dxa"/>
              <w:start w:w="55" w:type="dxa"/>
              <w:bottom w:w="45" w:type="dxa"/>
              <w:end w:w="55" w:type="dxa"/>
            </w:tcMar>
            <w:vAlign w:val="top"/>
            <w:shd w:fill="F4F7F9"/>
          </w:tcPr>
          <w:p>
            <w:pPr>
              <w:spacing w:after="0"/>
            </w:pPr>
            <w:r>
              <w:rPr>
                <w:rFonts w:ascii="Aptos" w:hAnsi="Aptos"/>
                <w:sz w:val="15"/>
              </w:rPr>
              <w:t>Built through food, rescue, handling, habitat, repeated safe interaction, magic, imprinting, or cultural technique.</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Training</w:t>
            </w:r>
          </w:p>
        </w:tc>
        <w:tc>
          <w:tcPr>
            <w:tcW w:type="dxa" w:w="8352"/>
            <w:tcMar>
              <w:top w:w="45" w:type="dxa"/>
              <w:start w:w="55" w:type="dxa"/>
              <w:bottom w:w="45" w:type="dxa"/>
              <w:end w:w="55" w:type="dxa"/>
            </w:tcMar>
            <w:vAlign w:val="top"/>
          </w:tcPr>
          <w:p>
            <w:pPr>
              <w:spacing w:after="0"/>
            </w:pPr>
            <w:r>
              <w:rPr>
                <w:rFonts w:ascii="Aptos" w:hAnsi="Aptos"/>
                <w:sz w:val="15"/>
              </w:rPr>
              <w:t>Role-specific behaviours, command reliability, fear tolerance, route knowledge, equipment acceptance, and handler skill.</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Care</w:t>
            </w:r>
          </w:p>
        </w:tc>
        <w:tc>
          <w:tcPr>
            <w:tcW w:type="dxa" w:w="8352"/>
            <w:tcMar>
              <w:top w:w="45" w:type="dxa"/>
              <w:start w:w="55" w:type="dxa"/>
              <w:bottom w:w="45" w:type="dxa"/>
              <w:end w:w="55" w:type="dxa"/>
            </w:tcMar>
            <w:vAlign w:val="top"/>
            <w:shd w:fill="F4F7F9"/>
          </w:tcPr>
          <w:p>
            <w:pPr>
              <w:spacing w:after="0"/>
            </w:pPr>
            <w:r>
              <w:rPr>
                <w:rFonts w:ascii="Aptos" w:hAnsi="Aptos"/>
                <w:sz w:val="15"/>
              </w:rPr>
              <w:t>Feed, shelter, health, rest, social needs, cleaning, enrichment, magical stability, and safe work limits.</w:t>
            </w:r>
          </w:p>
        </w:tc>
      </w:tr>
      <w:tr>
        <w:trPr>
          <w:cantSplit/>
        </w:trPr>
        <w:tc>
          <w:tcPr>
            <w:tcW w:type="dxa" w:w="1800"/>
            <w:tcMar>
              <w:top w:w="45" w:type="dxa"/>
              <w:start w:w="55" w:type="dxa"/>
              <w:bottom w:w="45" w:type="dxa"/>
              <w:end w:w="55" w:type="dxa"/>
            </w:tcMar>
            <w:vAlign w:val="top"/>
          </w:tcPr>
          <w:p>
            <w:pPr>
              <w:spacing w:after="0"/>
            </w:pPr>
            <w:r>
              <w:rPr>
                <w:rFonts w:ascii="Aptos" w:hAnsi="Aptos"/>
                <w:b/>
                <w:sz w:val="15"/>
              </w:rPr>
              <w:t>Breeding</w:t>
            </w:r>
          </w:p>
        </w:tc>
        <w:tc>
          <w:tcPr>
            <w:tcW w:type="dxa" w:w="8352"/>
            <w:tcMar>
              <w:top w:w="45" w:type="dxa"/>
              <w:start w:w="55" w:type="dxa"/>
              <w:bottom w:w="45" w:type="dxa"/>
              <w:end w:w="55" w:type="dxa"/>
            </w:tcMar>
            <w:vAlign w:val="top"/>
          </w:tcPr>
          <w:p>
            <w:pPr>
              <w:spacing w:after="0"/>
            </w:pPr>
            <w:r>
              <w:rPr>
                <w:rFonts w:ascii="Aptos" w:hAnsi="Aptos"/>
                <w:sz w:val="15"/>
              </w:rPr>
              <w:t>Trait inheritance within authored bounds, lineage tracking, population caps, juvenile care, and prevention of exploitative loops.</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5"/>
              </w:rPr>
              <w:t>Release / Transfer</w:t>
            </w:r>
          </w:p>
        </w:tc>
        <w:tc>
          <w:tcPr>
            <w:tcW w:type="dxa" w:w="8352"/>
            <w:tcMar>
              <w:top w:w="45" w:type="dxa"/>
              <w:start w:w="55" w:type="dxa"/>
              <w:bottom w:w="45" w:type="dxa"/>
              <w:end w:w="55" w:type="dxa"/>
            </w:tcMar>
            <w:vAlign w:val="top"/>
            <w:shd w:fill="F4F7F9"/>
          </w:tcPr>
          <w:p>
            <w:pPr>
              <w:spacing w:after="0"/>
            </w:pPr>
            <w:r>
              <w:rPr>
                <w:rFonts w:ascii="Aptos" w:hAnsi="Aptos"/>
                <w:sz w:val="15"/>
              </w:rPr>
              <w:t>Wild release suitability, sale, gift, settlement ownership, retirement, sanctuary, death, inheritance, and multiplayer permissions.</w:t>
            </w:r>
          </w:p>
        </w:tc>
      </w:tr>
    </w:tbl>
    <w:p>
      <w:pPr>
        <w:spacing w:after="0"/>
      </w:pPr>
    </w:p>
    <w:p>
      <w:pPr>
        <w:pStyle w:val="Heading1"/>
      </w:pPr>
      <w:r>
        <w:t>29. Venom, Disease, Infestation, Status, and Ecological Hazard Rules</w:t>
      </w:r>
    </w:p>
    <w:p>
      <w:pPr>
        <w:spacing w:after="40"/>
      </w:pPr>
      <w:r>
        <w:rPr>
          <w:i w:val="0"/>
        </w:rPr>
        <w:t>Creature-caused hazards should be telegraphed, diagnosable, preventable, and configurable. Disease and infestation must not become constant chores. They create occasional ecosystem, settlement, and preparation problems with clear treatment and recovery.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Hazard</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Primary Channels</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Counterplay</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Venom / Toxin</w:t>
            </w:r>
          </w:p>
        </w:tc>
        <w:tc>
          <w:tcPr>
            <w:tcW w:type="dxa" w:w="4176"/>
            <w:tcMar>
              <w:top w:w="45" w:type="dxa"/>
              <w:start w:w="55" w:type="dxa"/>
              <w:bottom w:w="45" w:type="dxa"/>
              <w:end w:w="55" w:type="dxa"/>
            </w:tcMar>
            <w:vAlign w:val="top"/>
          </w:tcPr>
          <w:p>
            <w:pPr>
              <w:spacing w:after="0"/>
            </w:pPr>
            <w:r>
              <w:rPr>
                <w:rFonts w:ascii="Aptos" w:hAnsi="Aptos"/>
                <w:sz w:val="14"/>
              </w:rPr>
              <w:t>bite, sting, spine, cloud, water, food, contact</w:t>
            </w:r>
          </w:p>
        </w:tc>
        <w:tc>
          <w:tcPr>
            <w:tcW w:type="dxa" w:w="4248"/>
            <w:tcMar>
              <w:top w:w="45" w:type="dxa"/>
              <w:start w:w="55" w:type="dxa"/>
              <w:bottom w:w="45" w:type="dxa"/>
              <w:end w:w="55" w:type="dxa"/>
            </w:tcMar>
            <w:vAlign w:val="top"/>
          </w:tcPr>
          <w:p>
            <w:pPr>
              <w:spacing w:after="0"/>
            </w:pPr>
            <w:r>
              <w:rPr>
                <w:rFonts w:ascii="Aptos" w:hAnsi="Aptos"/>
                <w:sz w:val="14"/>
              </w:rPr>
              <w:t>armour, antidote, medicine, cooking, distance, resistance, creature knowledge.</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Disease</w:t>
            </w:r>
          </w:p>
        </w:tc>
        <w:tc>
          <w:tcPr>
            <w:tcW w:type="dxa" w:w="4176"/>
            <w:tcMar>
              <w:top w:w="45" w:type="dxa"/>
              <w:start w:w="55" w:type="dxa"/>
              <w:bottom w:w="45" w:type="dxa"/>
              <w:end w:w="55" w:type="dxa"/>
            </w:tcMar>
            <w:vAlign w:val="top"/>
            <w:shd w:fill="F4F7F9"/>
          </w:tcPr>
          <w:p>
            <w:pPr>
              <w:spacing w:after="0"/>
            </w:pPr>
            <w:r>
              <w:rPr>
                <w:rFonts w:ascii="Aptos" w:hAnsi="Aptos"/>
                <w:sz w:val="14"/>
              </w:rPr>
              <w:t>parasite, carcass, livestock, water, overcrowding, realm exposure</w:t>
            </w:r>
          </w:p>
        </w:tc>
        <w:tc>
          <w:tcPr>
            <w:tcW w:type="dxa" w:w="4248"/>
            <w:tcMar>
              <w:top w:w="45" w:type="dxa"/>
              <w:start w:w="55" w:type="dxa"/>
              <w:bottom w:w="45" w:type="dxa"/>
              <w:end w:w="55" w:type="dxa"/>
            </w:tcMar>
            <w:vAlign w:val="top"/>
            <w:shd w:fill="F4F7F9"/>
          </w:tcPr>
          <w:p>
            <w:pPr>
              <w:spacing w:after="0"/>
            </w:pPr>
            <w:r>
              <w:rPr>
                <w:rFonts w:ascii="Aptos" w:hAnsi="Aptos"/>
                <w:sz w:val="14"/>
              </w:rPr>
              <w:t>hygiene, quarantine, healers, feed, habitat, vaccination/ritual where appropriate.</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Infestation</w:t>
            </w:r>
          </w:p>
        </w:tc>
        <w:tc>
          <w:tcPr>
            <w:tcW w:type="dxa" w:w="4176"/>
            <w:tcMar>
              <w:top w:w="45" w:type="dxa"/>
              <w:start w:w="55" w:type="dxa"/>
              <w:bottom w:w="45" w:type="dxa"/>
              <w:end w:w="55" w:type="dxa"/>
            </w:tcMar>
            <w:vAlign w:val="top"/>
          </w:tcPr>
          <w:p>
            <w:pPr>
              <w:spacing w:after="0"/>
            </w:pPr>
            <w:r>
              <w:rPr>
                <w:rFonts w:ascii="Aptos" w:hAnsi="Aptos"/>
                <w:sz w:val="14"/>
              </w:rPr>
              <w:t>grain, timber, machines, books, conduits, nests, ships</w:t>
            </w:r>
          </w:p>
        </w:tc>
        <w:tc>
          <w:tcPr>
            <w:tcW w:type="dxa" w:w="4248"/>
            <w:tcMar>
              <w:top w:w="45" w:type="dxa"/>
              <w:start w:w="55" w:type="dxa"/>
              <w:bottom w:w="45" w:type="dxa"/>
              <w:end w:w="55" w:type="dxa"/>
            </w:tcMar>
            <w:vAlign w:val="top"/>
          </w:tcPr>
          <w:p>
            <w:pPr>
              <w:spacing w:after="0"/>
            </w:pPr>
            <w:r>
              <w:rPr>
                <w:rFonts w:ascii="Aptos" w:hAnsi="Aptos"/>
                <w:sz w:val="14"/>
              </w:rPr>
              <w:t>inspection, sealed storage, predators, traps, fumigation alternatives, cleansing.</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Corruption</w:t>
            </w:r>
          </w:p>
        </w:tc>
        <w:tc>
          <w:tcPr>
            <w:tcW w:type="dxa" w:w="4176"/>
            <w:tcMar>
              <w:top w:w="45" w:type="dxa"/>
              <w:start w:w="55" w:type="dxa"/>
              <w:bottom w:w="45" w:type="dxa"/>
              <w:end w:w="55" w:type="dxa"/>
            </w:tcMar>
            <w:vAlign w:val="top"/>
            <w:shd w:fill="F4F7F9"/>
          </w:tcPr>
          <w:p>
            <w:pPr>
              <w:spacing w:after="0"/>
            </w:pPr>
            <w:r>
              <w:rPr>
                <w:rFonts w:ascii="Aptos" w:hAnsi="Aptos"/>
                <w:sz w:val="14"/>
              </w:rPr>
              <w:t>wound, proximity, resource use, ritual, portal, remains</w:t>
            </w:r>
          </w:p>
        </w:tc>
        <w:tc>
          <w:tcPr>
            <w:tcW w:type="dxa" w:w="4248"/>
            <w:tcMar>
              <w:top w:w="45" w:type="dxa"/>
              <w:start w:w="55" w:type="dxa"/>
              <w:bottom w:w="45" w:type="dxa"/>
              <w:end w:w="55" w:type="dxa"/>
            </w:tcMar>
            <w:vAlign w:val="top"/>
            <w:shd w:fill="F4F7F9"/>
          </w:tcPr>
          <w:p>
            <w:pPr>
              <w:spacing w:after="0"/>
            </w:pPr>
            <w:r>
              <w:rPr>
                <w:rFonts w:ascii="Aptos" w:hAnsi="Aptos"/>
                <w:sz w:val="14"/>
              </w:rPr>
              <w:t>wards, treatment, cleansing, containment, source removal, faction help.</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Fear / Dream / Memory</w:t>
            </w:r>
          </w:p>
        </w:tc>
        <w:tc>
          <w:tcPr>
            <w:tcW w:type="dxa" w:w="4176"/>
            <w:tcMar>
              <w:top w:w="45" w:type="dxa"/>
              <w:start w:w="55" w:type="dxa"/>
              <w:bottom w:w="45" w:type="dxa"/>
              <w:end w:w="55" w:type="dxa"/>
            </w:tcMar>
            <w:vAlign w:val="top"/>
          </w:tcPr>
          <w:p>
            <w:pPr>
              <w:spacing w:after="0"/>
            </w:pPr>
            <w:r>
              <w:rPr>
                <w:rFonts w:ascii="Aptos" w:hAnsi="Aptos"/>
                <w:sz w:val="14"/>
              </w:rPr>
              <w:t>call, gaze, aura, dream, place, collective event</w:t>
            </w:r>
          </w:p>
        </w:tc>
        <w:tc>
          <w:tcPr>
            <w:tcW w:type="dxa" w:w="4248"/>
            <w:tcMar>
              <w:top w:w="45" w:type="dxa"/>
              <w:start w:w="55" w:type="dxa"/>
              <w:bottom w:w="45" w:type="dxa"/>
              <w:end w:w="55" w:type="dxa"/>
            </w:tcMar>
            <w:vAlign w:val="top"/>
          </w:tcPr>
          <w:p>
            <w:pPr>
              <w:spacing w:after="0"/>
            </w:pPr>
            <w:r>
              <w:rPr>
                <w:rFonts w:ascii="Aptos" w:hAnsi="Aptos"/>
                <w:sz w:val="14"/>
              </w:rPr>
              <w:t>training, morale, companions, light, rituals, rest, truth recovery, accessibility cues.</w:t>
            </w:r>
          </w:p>
        </w:tc>
      </w:tr>
    </w:tbl>
    <w:p>
      <w:pPr>
        <w:spacing w:after="0"/>
      </w:pPr>
    </w:p>
    <w:p>
      <w:pPr>
        <w:pStyle w:val="Heading1"/>
      </w:pPr>
      <w:r>
        <w:t>30. Variants, Morphs, Seasons, Age, Mutation, and Corruption</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Variant Layer</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Allowed Variation</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Not Allowed Without New Family</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Cosmetic</w:t>
            </w:r>
          </w:p>
        </w:tc>
        <w:tc>
          <w:tcPr>
            <w:tcW w:type="dxa" w:w="4320"/>
            <w:tcMar>
              <w:top w:w="45" w:type="dxa"/>
              <w:start w:w="55" w:type="dxa"/>
              <w:bottom w:w="45" w:type="dxa"/>
              <w:end w:w="55" w:type="dxa"/>
            </w:tcMar>
            <w:vAlign w:val="top"/>
          </w:tcPr>
          <w:p>
            <w:pPr>
              <w:spacing w:after="0"/>
            </w:pPr>
            <w:r>
              <w:rPr>
                <w:rFonts w:ascii="Aptos" w:hAnsi="Aptos"/>
                <w:sz w:val="14"/>
              </w:rPr>
              <w:t>coat, feathers, scales, glow, pattern, scars, horn shape, regional palette</w:t>
            </w:r>
          </w:p>
        </w:tc>
        <w:tc>
          <w:tcPr>
            <w:tcW w:type="dxa" w:w="4104"/>
            <w:tcMar>
              <w:top w:w="45" w:type="dxa"/>
              <w:start w:w="55" w:type="dxa"/>
              <w:bottom w:w="45" w:type="dxa"/>
              <w:end w:w="55" w:type="dxa"/>
            </w:tcMar>
            <w:vAlign w:val="top"/>
          </w:tcPr>
          <w:p>
            <w:pPr>
              <w:spacing w:after="0"/>
            </w:pPr>
            <w:r>
              <w:rPr>
                <w:rFonts w:ascii="Aptos" w:hAnsi="Aptos"/>
                <w:sz w:val="14"/>
              </w:rPr>
              <w:t>Changing silhouette or readability so strongly that behaviour is misread.</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Biological</w:t>
            </w:r>
          </w:p>
        </w:tc>
        <w:tc>
          <w:tcPr>
            <w:tcW w:type="dxa" w:w="4320"/>
            <w:tcMar>
              <w:top w:w="45" w:type="dxa"/>
              <w:start w:w="55" w:type="dxa"/>
              <w:bottom w:w="45" w:type="dxa"/>
              <w:end w:w="55" w:type="dxa"/>
            </w:tcMar>
            <w:vAlign w:val="top"/>
            <w:shd w:fill="F4F7F9"/>
          </w:tcPr>
          <w:p>
            <w:pPr>
              <w:spacing w:after="0"/>
            </w:pPr>
            <w:r>
              <w:rPr>
                <w:rFonts w:ascii="Aptos" w:hAnsi="Aptos"/>
                <w:sz w:val="14"/>
              </w:rPr>
              <w:t>sex where relevant, size range, age, health, seasonal coat, antlers, caste</w:t>
            </w:r>
          </w:p>
        </w:tc>
        <w:tc>
          <w:tcPr>
            <w:tcW w:type="dxa" w:w="4104"/>
            <w:tcMar>
              <w:top w:w="45" w:type="dxa"/>
              <w:start w:w="55" w:type="dxa"/>
              <w:bottom w:w="45" w:type="dxa"/>
              <w:end w:w="55" w:type="dxa"/>
            </w:tcMar>
            <w:vAlign w:val="top"/>
            <w:shd w:fill="F4F7F9"/>
          </w:tcPr>
          <w:p>
            <w:pPr>
              <w:spacing w:after="0"/>
            </w:pPr>
            <w:r>
              <w:rPr>
                <w:rFonts w:ascii="Aptos" w:hAnsi="Aptos"/>
                <w:sz w:val="14"/>
              </w:rPr>
              <w:t>Adding unrelated locomotion, diet, intelligence, or magical school.</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Regional Adaptation</w:t>
            </w:r>
          </w:p>
        </w:tc>
        <w:tc>
          <w:tcPr>
            <w:tcW w:type="dxa" w:w="4320"/>
            <w:tcMar>
              <w:top w:w="45" w:type="dxa"/>
              <w:start w:w="55" w:type="dxa"/>
              <w:bottom w:w="45" w:type="dxa"/>
              <w:end w:w="55" w:type="dxa"/>
            </w:tcMar>
            <w:vAlign w:val="top"/>
          </w:tcPr>
          <w:p>
            <w:pPr>
              <w:spacing w:after="0"/>
            </w:pPr>
            <w:r>
              <w:rPr>
                <w:rFonts w:ascii="Aptos" w:hAnsi="Aptos"/>
                <w:sz w:val="14"/>
              </w:rPr>
              <w:t>fur density, foot shape, salt tolerance, altitude lungs, camouflage, diet breadth</w:t>
            </w:r>
          </w:p>
        </w:tc>
        <w:tc>
          <w:tcPr>
            <w:tcW w:type="dxa" w:w="4104"/>
            <w:tcMar>
              <w:top w:w="45" w:type="dxa"/>
              <w:start w:w="55" w:type="dxa"/>
              <w:bottom w:w="45" w:type="dxa"/>
              <w:end w:w="55" w:type="dxa"/>
            </w:tcMar>
            <w:vAlign w:val="top"/>
          </w:tcPr>
          <w:p>
            <w:pPr>
              <w:spacing w:after="0"/>
            </w:pPr>
            <w:r>
              <w:rPr>
                <w:rFonts w:ascii="Aptos" w:hAnsi="Aptos"/>
                <w:sz w:val="14"/>
              </w:rPr>
              <w:t>Ignoring plausible migration/history and spawning arbitrary biome recolours.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Magical Exposure</w:t>
            </w:r>
          </w:p>
        </w:tc>
        <w:tc>
          <w:tcPr>
            <w:tcW w:type="dxa" w:w="4320"/>
            <w:tcMar>
              <w:top w:w="45" w:type="dxa"/>
              <w:start w:w="55" w:type="dxa"/>
              <w:bottom w:w="45" w:type="dxa"/>
              <w:end w:w="55" w:type="dxa"/>
            </w:tcMar>
            <w:vAlign w:val="top"/>
            <w:shd w:fill="F4F7F9"/>
          </w:tcPr>
          <w:p>
            <w:pPr>
              <w:spacing w:after="0"/>
            </w:pPr>
            <w:r>
              <w:rPr>
                <w:rFonts w:ascii="Aptos" w:hAnsi="Aptos"/>
                <w:sz w:val="14"/>
              </w:rPr>
              <w:t>bounded school effect, glow, resistance, resource, sensory change</w:t>
            </w:r>
          </w:p>
        </w:tc>
        <w:tc>
          <w:tcPr>
            <w:tcW w:type="dxa" w:w="4104"/>
            <w:tcMar>
              <w:top w:w="45" w:type="dxa"/>
              <w:start w:w="55" w:type="dxa"/>
              <w:bottom w:w="45" w:type="dxa"/>
              <w:end w:w="55" w:type="dxa"/>
            </w:tcMar>
            <w:vAlign w:val="top"/>
            <w:shd w:fill="F4F7F9"/>
          </w:tcPr>
          <w:p>
            <w:pPr>
              <w:spacing w:after="0"/>
            </w:pPr>
            <w:r>
              <w:rPr>
                <w:rFonts w:ascii="Aptos" w:hAnsi="Aptos"/>
                <w:sz w:val="14"/>
              </w:rPr>
              <w:t>Stacking random powers solely for rarity.</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Corrupted / Undead</w:t>
            </w:r>
          </w:p>
        </w:tc>
        <w:tc>
          <w:tcPr>
            <w:tcW w:type="dxa" w:w="4320"/>
            <w:tcMar>
              <w:top w:w="45" w:type="dxa"/>
              <w:start w:w="55" w:type="dxa"/>
              <w:bottom w:w="45" w:type="dxa"/>
              <w:end w:w="55" w:type="dxa"/>
            </w:tcMar>
            <w:vAlign w:val="top"/>
          </w:tcPr>
          <w:p>
            <w:pPr>
              <w:spacing w:after="0"/>
            </w:pPr>
            <w:r>
              <w:rPr>
                <w:rFonts w:ascii="Aptos" w:hAnsi="Aptos"/>
                <w:sz w:val="14"/>
              </w:rPr>
              <w:t>transmission, altered needs, behaviour, drops, recovery possibility</w:t>
            </w:r>
          </w:p>
        </w:tc>
        <w:tc>
          <w:tcPr>
            <w:tcW w:type="dxa" w:w="4104"/>
            <w:tcMar>
              <w:top w:w="45" w:type="dxa"/>
              <w:start w:w="55" w:type="dxa"/>
              <w:bottom w:w="45" w:type="dxa"/>
              <w:end w:w="55" w:type="dxa"/>
            </w:tcMar>
            <w:vAlign w:val="top"/>
          </w:tcPr>
          <w:p>
            <w:pPr>
              <w:spacing w:after="0"/>
            </w:pPr>
            <w:r>
              <w:rPr>
                <w:rFonts w:ascii="Aptos" w:hAnsi="Aptos"/>
                <w:sz w:val="14"/>
              </w:rPr>
              <w:t>Treating the variant as a stat multiplier with no ecological consequence.</w:t>
            </w:r>
          </w:p>
        </w:tc>
      </w:tr>
    </w:tbl>
    <w:p>
      <w:pPr>
        <w:spacing w:after="0"/>
      </w:pPr>
    </w:p>
    <w:p>
      <w:pPr>
        <w:pStyle w:val="Heading1"/>
      </w:pPr>
      <w:r>
        <w:t>31. Invasive Species, Overhunting, Extinction, Reintroduction, and Recovery</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5"/>
              </w:rPr>
              <w:t>State Change</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Trigger</w:t>
            </w:r>
          </w:p>
        </w:tc>
        <w:tc>
          <w:tcPr>
            <w:tcW w:type="dxa" w:w="3509"/>
            <w:shd w:fill="1F4E78"/>
            <w:tcMar>
              <w:top w:w="45" w:type="dxa"/>
              <w:start w:w="55" w:type="dxa"/>
              <w:bottom w:w="45" w:type="dxa"/>
              <w:end w:w="55" w:type="dxa"/>
            </w:tcMar>
            <w:vAlign w:val="center"/>
          </w:tcPr>
          <w:p>
            <w:pPr>
              <w:jc w:val="left"/>
            </w:pPr>
            <w:r>
              <w:rPr>
                <w:rFonts w:ascii="Aptos" w:hAnsi="Aptos"/>
                <w:b/>
                <w:color w:val="FFFFFF"/>
                <w:sz w:val="15"/>
              </w:rPr>
              <w:t>Response Paths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Invasion</w:t>
            </w:r>
          </w:p>
        </w:tc>
        <w:tc>
          <w:tcPr>
            <w:tcW w:type="dxa" w:w="4104"/>
            <w:tcMar>
              <w:top w:w="45" w:type="dxa"/>
              <w:start w:w="55" w:type="dxa"/>
              <w:bottom w:w="45" w:type="dxa"/>
              <w:end w:w="55" w:type="dxa"/>
            </w:tcMar>
            <w:vAlign w:val="top"/>
          </w:tcPr>
          <w:p>
            <w:pPr>
              <w:spacing w:after="0"/>
            </w:pPr>
            <w:r>
              <w:rPr>
                <w:rFonts w:ascii="Aptos" w:hAnsi="Aptos"/>
                <w:sz w:val="14"/>
              </w:rPr>
              <w:t>portal, trade, escaped livestock, climate change, deliberate release, dungeon breach</w:t>
            </w:r>
          </w:p>
        </w:tc>
        <w:tc>
          <w:tcPr>
            <w:tcW w:type="dxa" w:w="4320"/>
            <w:tcMar>
              <w:top w:w="45" w:type="dxa"/>
              <w:start w:w="55" w:type="dxa"/>
              <w:bottom w:w="45" w:type="dxa"/>
              <w:end w:w="55" w:type="dxa"/>
            </w:tcMar>
            <w:vAlign w:val="top"/>
          </w:tcPr>
          <w:p>
            <w:pPr>
              <w:spacing w:after="0"/>
            </w:pPr>
            <w:r>
              <w:rPr>
                <w:rFonts w:ascii="Aptos" w:hAnsi="Aptos"/>
                <w:sz w:val="14"/>
              </w:rPr>
              <w:t>contain, hunt, relocate, adapt farming, introduce predator, close route, accept new ecology.</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Overhunting</w:t>
            </w:r>
          </w:p>
        </w:tc>
        <w:tc>
          <w:tcPr>
            <w:tcW w:type="dxa" w:w="4104"/>
            <w:tcMar>
              <w:top w:w="45" w:type="dxa"/>
              <w:start w:w="55" w:type="dxa"/>
              <w:bottom w:w="45" w:type="dxa"/>
              <w:end w:w="55" w:type="dxa"/>
            </w:tcMar>
            <w:vAlign w:val="top"/>
            <w:shd w:fill="F4F7F9"/>
          </w:tcPr>
          <w:p>
            <w:pPr>
              <w:spacing w:after="0"/>
            </w:pPr>
            <w:r>
              <w:rPr>
                <w:rFonts w:ascii="Aptos" w:hAnsi="Aptos"/>
                <w:sz w:val="14"/>
              </w:rPr>
              <w:t>high harvest, market demand, trophy pressure, automation, faction policy</w:t>
            </w:r>
          </w:p>
        </w:tc>
        <w:tc>
          <w:tcPr>
            <w:tcW w:type="dxa" w:w="4320"/>
            <w:tcMar>
              <w:top w:w="45" w:type="dxa"/>
              <w:start w:w="55" w:type="dxa"/>
              <w:bottom w:w="45" w:type="dxa"/>
              <w:end w:w="55" w:type="dxa"/>
            </w:tcMar>
            <w:vAlign w:val="top"/>
            <w:shd w:fill="F4F7F9"/>
          </w:tcPr>
          <w:p>
            <w:pPr>
              <w:spacing w:after="0"/>
            </w:pPr>
            <w:r>
              <w:rPr>
                <w:rFonts w:ascii="Aptos" w:hAnsi="Aptos"/>
                <w:sz w:val="14"/>
              </w:rPr>
              <w:t>quotas, protection, breeding, alternative materials, enforcement, imports.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Habitat Loss</w:t>
            </w:r>
          </w:p>
        </w:tc>
        <w:tc>
          <w:tcPr>
            <w:tcW w:type="dxa" w:w="4104"/>
            <w:tcMar>
              <w:top w:w="45" w:type="dxa"/>
              <w:start w:w="55" w:type="dxa"/>
              <w:bottom w:w="45" w:type="dxa"/>
              <w:end w:w="55" w:type="dxa"/>
            </w:tcMar>
            <w:vAlign w:val="top"/>
          </w:tcPr>
          <w:p>
            <w:pPr>
              <w:spacing w:after="0"/>
            </w:pPr>
            <w:r>
              <w:rPr>
                <w:rFonts w:ascii="Aptos" w:hAnsi="Aptos"/>
                <w:sz w:val="14"/>
              </w:rPr>
              <w:t>settlement, road, mine, fire, pollution, corruption, drainage</w:t>
            </w:r>
          </w:p>
        </w:tc>
        <w:tc>
          <w:tcPr>
            <w:tcW w:type="dxa" w:w="4320"/>
            <w:tcMar>
              <w:top w:w="45" w:type="dxa"/>
              <w:start w:w="55" w:type="dxa"/>
              <w:bottom w:w="45" w:type="dxa"/>
              <w:end w:w="55" w:type="dxa"/>
            </w:tcMar>
            <w:vAlign w:val="top"/>
          </w:tcPr>
          <w:p>
            <w:pPr>
              <w:spacing w:after="0"/>
            </w:pPr>
            <w:r>
              <w:rPr>
                <w:rFonts w:ascii="Aptos" w:hAnsi="Aptos"/>
                <w:sz w:val="14"/>
              </w:rPr>
              <w:t>corridors, restoration, reserve, relocation, coexistence structures, compensation.</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Local Extirpation</w:t>
            </w:r>
          </w:p>
        </w:tc>
        <w:tc>
          <w:tcPr>
            <w:tcW w:type="dxa" w:w="4104"/>
            <w:tcMar>
              <w:top w:w="45" w:type="dxa"/>
              <w:start w:w="55" w:type="dxa"/>
              <w:bottom w:w="45" w:type="dxa"/>
              <w:end w:w="55" w:type="dxa"/>
            </w:tcMar>
            <w:vAlign w:val="top"/>
            <w:shd w:fill="F4F7F9"/>
          </w:tcPr>
          <w:p>
            <w:pPr>
              <w:spacing w:after="0"/>
            </w:pPr>
            <w:r>
              <w:rPr>
                <w:rFonts w:ascii="Aptos" w:hAnsi="Aptos"/>
                <w:sz w:val="14"/>
              </w:rPr>
              <w:t>population reaches zero in a region</w:t>
            </w:r>
          </w:p>
        </w:tc>
        <w:tc>
          <w:tcPr>
            <w:tcW w:type="dxa" w:w="4320"/>
            <w:tcMar>
              <w:top w:w="45" w:type="dxa"/>
              <w:start w:w="55" w:type="dxa"/>
              <w:bottom w:w="45" w:type="dxa"/>
              <w:end w:w="55" w:type="dxa"/>
            </w:tcMar>
            <w:vAlign w:val="top"/>
            <w:shd w:fill="F4F7F9"/>
          </w:tcPr>
          <w:p>
            <w:pPr>
              <w:spacing w:after="0"/>
            </w:pPr>
            <w:r>
              <w:rPr>
                <w:rFonts w:ascii="Aptos" w:hAnsi="Aptos"/>
                <w:sz w:val="14"/>
              </w:rPr>
              <w:t>natural recolonisation, hidden refuge, reintroduction, cloning/ritual only where lore supports it.</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Recovery</w:t>
            </w:r>
          </w:p>
        </w:tc>
        <w:tc>
          <w:tcPr>
            <w:tcW w:type="dxa" w:w="4104"/>
            <w:tcMar>
              <w:top w:w="45" w:type="dxa"/>
              <w:start w:w="55" w:type="dxa"/>
              <w:bottom w:w="45" w:type="dxa"/>
              <w:end w:w="55" w:type="dxa"/>
            </w:tcMar>
            <w:vAlign w:val="top"/>
          </w:tcPr>
          <w:p>
            <w:pPr>
              <w:spacing w:after="0"/>
            </w:pPr>
            <w:r>
              <w:rPr>
                <w:rFonts w:ascii="Aptos" w:hAnsi="Aptos"/>
                <w:sz w:val="14"/>
              </w:rPr>
              <w:t>food, habitat, protection, disease control, restored predator balance</w:t>
            </w:r>
          </w:p>
        </w:tc>
        <w:tc>
          <w:tcPr>
            <w:tcW w:type="dxa" w:w="4320"/>
            <w:tcMar>
              <w:top w:w="45" w:type="dxa"/>
              <w:start w:w="55" w:type="dxa"/>
              <w:bottom w:w="45" w:type="dxa"/>
              <w:end w:w="55" w:type="dxa"/>
            </w:tcMar>
            <w:vAlign w:val="top"/>
          </w:tcPr>
          <w:p>
            <w:pPr>
              <w:spacing w:after="0"/>
            </w:pPr>
            <w:r>
              <w:rPr>
                <w:rFonts w:ascii="Aptos" w:hAnsi="Aptos"/>
                <w:sz w:val="14"/>
              </w:rPr>
              <w:t>population growth, migration return, settlement bonuses, renewed resources.</w:t>
            </w:r>
          </w:p>
        </w:tc>
      </w:tr>
    </w:tbl>
    <w:p>
      <w:pPr>
        <w:spacing w:after="0"/>
      </w:pPr>
    </w:p>
    <w:p>
      <w:pPr>
        <w:pStyle w:val="Heading1"/>
      </w:pPr>
      <w:r>
        <w:t>32. Creature Events, Migrations, Outbreaks, Sieges, and World Transformation</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Event Family</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Examples</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Persistent Effects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Migration</w:t>
            </w:r>
          </w:p>
        </w:tc>
        <w:tc>
          <w:tcPr>
            <w:tcW w:type="dxa" w:w="3960"/>
            <w:tcMar>
              <w:top w:w="45" w:type="dxa"/>
              <w:start w:w="55" w:type="dxa"/>
              <w:bottom w:w="45" w:type="dxa"/>
              <w:end w:w="55" w:type="dxa"/>
            </w:tcMar>
            <w:vAlign w:val="top"/>
          </w:tcPr>
          <w:p>
            <w:pPr>
              <w:spacing w:after="0"/>
            </w:pPr>
            <w:r>
              <w:rPr>
                <w:rFonts w:ascii="Aptos" w:hAnsi="Aptos"/>
                <w:sz w:val="14"/>
              </w:rPr>
              <w:t>herd passage, spawning run, sky convoy, spirit procession, realm crossing</w:t>
            </w:r>
          </w:p>
        </w:tc>
        <w:tc>
          <w:tcPr>
            <w:tcW w:type="dxa" w:w="4464"/>
            <w:tcMar>
              <w:top w:w="45" w:type="dxa"/>
              <w:start w:w="55" w:type="dxa"/>
              <w:bottom w:w="45" w:type="dxa"/>
              <w:end w:w="55" w:type="dxa"/>
            </w:tcMar>
            <w:vAlign w:val="top"/>
          </w:tcPr>
          <w:p>
            <w:pPr>
              <w:spacing w:after="0"/>
            </w:pPr>
            <w:r>
              <w:rPr>
                <w:rFonts w:ascii="Aptos" w:hAnsi="Aptos"/>
                <w:sz w:val="14"/>
              </w:rPr>
              <w:t>trampled routes, hunting camps, trade, predator movement, temporary closures.</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Population Boom</w:t>
            </w:r>
          </w:p>
        </w:tc>
        <w:tc>
          <w:tcPr>
            <w:tcW w:type="dxa" w:w="3960"/>
            <w:tcMar>
              <w:top w:w="45" w:type="dxa"/>
              <w:start w:w="55" w:type="dxa"/>
              <w:bottom w:w="45" w:type="dxa"/>
              <w:end w:w="55" w:type="dxa"/>
            </w:tcMar>
            <w:vAlign w:val="top"/>
            <w:shd w:fill="F4F7F9"/>
          </w:tcPr>
          <w:p>
            <w:pPr>
              <w:spacing w:after="0"/>
            </w:pPr>
            <w:r>
              <w:rPr>
                <w:rFonts w:ascii="Aptos" w:hAnsi="Aptos"/>
                <w:sz w:val="14"/>
              </w:rPr>
              <w:t>rodents, pollinators, mana moths, reef spawn, fungal bloom</w:t>
            </w:r>
          </w:p>
        </w:tc>
        <w:tc>
          <w:tcPr>
            <w:tcW w:type="dxa" w:w="4464"/>
            <w:tcMar>
              <w:top w:w="45" w:type="dxa"/>
              <w:start w:w="55" w:type="dxa"/>
              <w:bottom w:w="45" w:type="dxa"/>
              <w:end w:w="55" w:type="dxa"/>
            </w:tcMar>
            <w:vAlign w:val="top"/>
            <w:shd w:fill="F4F7F9"/>
          </w:tcPr>
          <w:p>
            <w:pPr>
              <w:spacing w:after="0"/>
            </w:pPr>
            <w:r>
              <w:rPr>
                <w:rFonts w:ascii="Aptos" w:hAnsi="Aptos"/>
                <w:sz w:val="14"/>
              </w:rPr>
              <w:t>crop pressure, resource abundance, disease, predators, settlement requests.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Predator Shift</w:t>
            </w:r>
          </w:p>
        </w:tc>
        <w:tc>
          <w:tcPr>
            <w:tcW w:type="dxa" w:w="3960"/>
            <w:tcMar>
              <w:top w:w="45" w:type="dxa"/>
              <w:start w:w="55" w:type="dxa"/>
              <w:bottom w:w="45" w:type="dxa"/>
              <w:end w:w="55" w:type="dxa"/>
            </w:tcMar>
            <w:vAlign w:val="top"/>
          </w:tcPr>
          <w:p>
            <w:pPr>
              <w:spacing w:after="0"/>
            </w:pPr>
            <w:r>
              <w:rPr>
                <w:rFonts w:ascii="Aptos" w:hAnsi="Aptos"/>
                <w:sz w:val="14"/>
              </w:rPr>
              <w:t>apex death, rival arrival, prey collapse, winter hunger</w:t>
            </w:r>
          </w:p>
        </w:tc>
        <w:tc>
          <w:tcPr>
            <w:tcW w:type="dxa" w:w="4464"/>
            <w:tcMar>
              <w:top w:w="45" w:type="dxa"/>
              <w:start w:w="55" w:type="dxa"/>
              <w:bottom w:w="45" w:type="dxa"/>
              <w:end w:w="55" w:type="dxa"/>
            </w:tcMar>
            <w:vAlign w:val="top"/>
          </w:tcPr>
          <w:p>
            <w:pPr>
              <w:spacing w:after="0"/>
            </w:pPr>
            <w:r>
              <w:rPr>
                <w:rFonts w:ascii="Aptos" w:hAnsi="Aptos"/>
                <w:sz w:val="14"/>
              </w:rPr>
              <w:t>new territories, livestock attacks, safer or less stable ecology.</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Infestation / Outbreak</w:t>
            </w:r>
          </w:p>
        </w:tc>
        <w:tc>
          <w:tcPr>
            <w:tcW w:type="dxa" w:w="3960"/>
            <w:tcMar>
              <w:top w:w="45" w:type="dxa"/>
              <w:start w:w="55" w:type="dxa"/>
              <w:bottom w:w="45" w:type="dxa"/>
              <w:end w:w="55" w:type="dxa"/>
            </w:tcMar>
            <w:vAlign w:val="top"/>
            <w:shd w:fill="F4F7F9"/>
          </w:tcPr>
          <w:p>
            <w:pPr>
              <w:spacing w:after="0"/>
            </w:pPr>
            <w:r>
              <w:rPr>
                <w:rFonts w:ascii="Aptos" w:hAnsi="Aptos"/>
                <w:sz w:val="14"/>
              </w:rPr>
              <w:t>parasites, blight beasts, machine mites, undead animals, void larvae</w:t>
            </w:r>
          </w:p>
        </w:tc>
        <w:tc>
          <w:tcPr>
            <w:tcW w:type="dxa" w:w="4464"/>
            <w:tcMar>
              <w:top w:w="45" w:type="dxa"/>
              <w:start w:w="55" w:type="dxa"/>
              <w:bottom w:w="45" w:type="dxa"/>
              <w:end w:w="55" w:type="dxa"/>
            </w:tcMar>
            <w:vAlign w:val="top"/>
            <w:shd w:fill="F4F7F9"/>
          </w:tcPr>
          <w:p>
            <w:pPr>
              <w:spacing w:after="0"/>
            </w:pPr>
            <w:r>
              <w:rPr>
                <w:rFonts w:ascii="Aptos" w:hAnsi="Aptos"/>
                <w:sz w:val="14"/>
              </w:rPr>
              <w:t>quarantine, damaged storage, cleansing, altered prices, abandoned sites.</w:t>
            </w:r>
          </w:p>
        </w:tc>
      </w:tr>
      <w:tr>
        <w:trPr>
          <w:cantSplit/>
        </w:trPr>
        <w:tc>
          <w:tcPr>
            <w:tcW w:type="dxa" w:w="1728"/>
            <w:tcMar>
              <w:top w:w="45" w:type="dxa"/>
              <w:start w:w="55" w:type="dxa"/>
              <w:bottom w:w="45" w:type="dxa"/>
              <w:end w:w="55" w:type="dxa"/>
            </w:tcMar>
            <w:vAlign w:val="top"/>
          </w:tcPr>
          <w:p>
            <w:pPr>
              <w:spacing w:after="0"/>
            </w:pPr>
            <w:r>
              <w:rPr>
                <w:rFonts w:ascii="Aptos" w:hAnsi="Aptos"/>
                <w:b/>
                <w:sz w:val="14"/>
              </w:rPr>
              <w:t>Siege / Titan Movement</w:t>
            </w:r>
          </w:p>
        </w:tc>
        <w:tc>
          <w:tcPr>
            <w:tcW w:type="dxa" w:w="3960"/>
            <w:tcMar>
              <w:top w:w="45" w:type="dxa"/>
              <w:start w:w="55" w:type="dxa"/>
              <w:bottom w:w="45" w:type="dxa"/>
              <w:end w:w="55" w:type="dxa"/>
            </w:tcMar>
            <w:vAlign w:val="top"/>
          </w:tcPr>
          <w:p>
            <w:pPr>
              <w:spacing w:after="0"/>
            </w:pPr>
            <w:r>
              <w:rPr>
                <w:rFonts w:ascii="Aptos" w:hAnsi="Aptos"/>
                <w:sz w:val="14"/>
              </w:rPr>
              <w:t>regional beast approaches settlement, mine, road, or portal</w:t>
            </w:r>
          </w:p>
        </w:tc>
        <w:tc>
          <w:tcPr>
            <w:tcW w:type="dxa" w:w="4464"/>
            <w:tcMar>
              <w:top w:w="45" w:type="dxa"/>
              <w:start w:w="55" w:type="dxa"/>
              <w:bottom w:w="45" w:type="dxa"/>
              <w:end w:w="55" w:type="dxa"/>
            </w:tcMar>
            <w:vAlign w:val="top"/>
          </w:tcPr>
          <w:p>
            <w:pPr>
              <w:spacing w:after="0"/>
            </w:pPr>
            <w:r>
              <w:rPr>
                <w:rFonts w:ascii="Aptos" w:hAnsi="Aptos"/>
                <w:sz w:val="14"/>
              </w:rPr>
              <w:t>evacuation, defence projects, changed terrain, boss hook, aftermath state.</w:t>
            </w:r>
          </w:p>
        </w:tc>
      </w:tr>
      <w:tr>
        <w:trPr>
          <w:cantSplit/>
        </w:trPr>
        <w:tc>
          <w:tcPr>
            <w:tcW w:type="dxa" w:w="1728"/>
            <w:tcMar>
              <w:top w:w="45" w:type="dxa"/>
              <w:start w:w="55" w:type="dxa"/>
              <w:bottom w:w="45" w:type="dxa"/>
              <w:end w:w="55" w:type="dxa"/>
            </w:tcMar>
            <w:vAlign w:val="top"/>
            <w:shd w:fill="F4F7F9"/>
          </w:tcPr>
          <w:p>
            <w:pPr>
              <w:spacing w:after="0"/>
            </w:pPr>
            <w:r>
              <w:rPr>
                <w:rFonts w:ascii="Aptos" w:hAnsi="Aptos"/>
                <w:b/>
                <w:sz w:val="14"/>
              </w:rPr>
              <w:t>Conservation / Return</w:t>
            </w:r>
          </w:p>
        </w:tc>
        <w:tc>
          <w:tcPr>
            <w:tcW w:type="dxa" w:w="3960"/>
            <w:tcMar>
              <w:top w:w="45" w:type="dxa"/>
              <w:start w:w="55" w:type="dxa"/>
              <w:bottom w:w="45" w:type="dxa"/>
              <w:end w:w="55" w:type="dxa"/>
            </w:tcMar>
            <w:vAlign w:val="top"/>
            <w:shd w:fill="F4F7F9"/>
          </w:tcPr>
          <w:p>
            <w:pPr>
              <w:spacing w:after="0"/>
            </w:pPr>
            <w:r>
              <w:rPr>
                <w:rFonts w:ascii="Aptos" w:hAnsi="Aptos"/>
                <w:sz w:val="14"/>
              </w:rPr>
              <w:t>rare species nesting, restored wetland, cleansed grove, reintroduced herd</w:t>
            </w:r>
          </w:p>
        </w:tc>
        <w:tc>
          <w:tcPr>
            <w:tcW w:type="dxa" w:w="4464"/>
            <w:tcMar>
              <w:top w:w="45" w:type="dxa"/>
              <w:start w:w="55" w:type="dxa"/>
              <w:bottom w:w="45" w:type="dxa"/>
              <w:end w:w="55" w:type="dxa"/>
            </w:tcMar>
            <w:vAlign w:val="top"/>
            <w:shd w:fill="F4F7F9"/>
          </w:tcPr>
          <w:p>
            <w:pPr>
              <w:spacing w:after="0"/>
            </w:pPr>
            <w:r>
              <w:rPr>
                <w:rFonts w:ascii="Aptos" w:hAnsi="Aptos"/>
                <w:sz w:val="14"/>
              </w:rPr>
              <w:t>new quests, tourism/trade, cultural change, resource limits, ecosystem recovery.</w:t>
            </w:r>
          </w:p>
        </w:tc>
      </w:tr>
    </w:tbl>
    <w:p>
      <w:pPr>
        <w:spacing w:after="0"/>
      </w:pPr>
    </w:p>
    <w:p>
      <w:pPr>
        <w:pStyle w:val="Heading1"/>
      </w:pPr>
      <w:r>
        <w:t>33. Tracking, Research, Rumours, Codex Knowledge, and Competing Names</w:t>
      </w:r>
    </w:p>
    <w:p>
      <w:pPr>
        <w:spacing w:after="40"/>
      </w:pPr>
      <w:r>
        <w:rPr>
          <w:i w:val="0"/>
        </w:rPr>
        <w:t>The Codex separates developer truth from observed evidence and cultural interpretation. One creature can have a registry name, scientific or guild classification, local names, faction names, mythic titles, and mistaken rumours. Players unlock certainty through tracks, observation, NPC knowledge, books, remains, behaviour, capture, magical analysis, and repeated encounters.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Knowledge Tier</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Player Information</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Unknown</w:t>
            </w:r>
          </w:p>
        </w:tc>
        <w:tc>
          <w:tcPr>
            <w:tcW w:type="dxa" w:w="8208"/>
            <w:tcMar>
              <w:top w:w="45" w:type="dxa"/>
              <w:start w:w="55" w:type="dxa"/>
              <w:bottom w:w="45" w:type="dxa"/>
              <w:end w:w="55" w:type="dxa"/>
            </w:tcMar>
            <w:vAlign w:val="top"/>
          </w:tcPr>
          <w:p>
            <w:pPr>
              <w:spacing w:after="0"/>
            </w:pPr>
            <w:r>
              <w:rPr>
                <w:rFonts w:ascii="Aptos" w:hAnsi="Aptos"/>
                <w:sz w:val="15"/>
              </w:rPr>
              <w:t>Silhouette, sound, tracks, environmental effect, or rumour only.</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5"/>
              </w:rPr>
              <w:t>Observed</w:t>
            </w:r>
          </w:p>
        </w:tc>
        <w:tc>
          <w:tcPr>
            <w:tcW w:type="dxa" w:w="8208"/>
            <w:tcMar>
              <w:top w:w="45" w:type="dxa"/>
              <w:start w:w="55" w:type="dxa"/>
              <w:bottom w:w="45" w:type="dxa"/>
              <w:end w:w="55" w:type="dxa"/>
            </w:tcMar>
            <w:vAlign w:val="top"/>
            <w:shd w:fill="F4F7F9"/>
          </w:tcPr>
          <w:p>
            <w:pPr>
              <w:spacing w:after="0"/>
            </w:pPr>
            <w:r>
              <w:rPr>
                <w:rFonts w:ascii="Aptos" w:hAnsi="Aptos"/>
                <w:sz w:val="15"/>
              </w:rPr>
              <w:t>Habitat, activity, basic disposition, obvious attack or resource clue.</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Studied</w:t>
            </w:r>
          </w:p>
        </w:tc>
        <w:tc>
          <w:tcPr>
            <w:tcW w:type="dxa" w:w="8208"/>
            <w:tcMar>
              <w:top w:w="45" w:type="dxa"/>
              <w:start w:w="55" w:type="dxa"/>
              <w:bottom w:w="45" w:type="dxa"/>
              <w:end w:w="55" w:type="dxa"/>
            </w:tcMar>
            <w:vAlign w:val="top"/>
          </w:tcPr>
          <w:p>
            <w:pPr>
              <w:spacing w:after="0"/>
            </w:pPr>
            <w:r>
              <w:rPr>
                <w:rFonts w:ascii="Aptos" w:hAnsi="Aptos"/>
                <w:sz w:val="15"/>
              </w:rPr>
              <w:t>Diet, lifecycle, weaknesses, group behaviour, nest signs, harvesting methods.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5"/>
              </w:rPr>
              <w:t>Expert</w:t>
            </w:r>
          </w:p>
        </w:tc>
        <w:tc>
          <w:tcPr>
            <w:tcW w:type="dxa" w:w="8208"/>
            <w:tcMar>
              <w:top w:w="45" w:type="dxa"/>
              <w:start w:w="55" w:type="dxa"/>
              <w:bottom w:w="45" w:type="dxa"/>
              <w:end w:w="55" w:type="dxa"/>
            </w:tcMar>
            <w:vAlign w:val="top"/>
            <w:shd w:fill="F4F7F9"/>
          </w:tcPr>
          <w:p>
            <w:pPr>
              <w:spacing w:after="0"/>
            </w:pPr>
            <w:r>
              <w:rPr>
                <w:rFonts w:ascii="Aptos" w:hAnsi="Aptos"/>
                <w:sz w:val="15"/>
              </w:rPr>
              <w:t>Population impact, seasonal movement, taming, disease, variants, cultural laws, realm relationships.</w:t>
            </w:r>
          </w:p>
        </w:tc>
      </w:tr>
      <w:tr>
        <w:trPr>
          <w:cantSplit/>
        </w:trPr>
        <w:tc>
          <w:tcPr>
            <w:tcW w:type="dxa" w:w="1944"/>
            <w:tcMar>
              <w:top w:w="45" w:type="dxa"/>
              <w:start w:w="55" w:type="dxa"/>
              <w:bottom w:w="45" w:type="dxa"/>
              <w:end w:w="55" w:type="dxa"/>
            </w:tcMar>
            <w:vAlign w:val="top"/>
          </w:tcPr>
          <w:p>
            <w:pPr>
              <w:spacing w:after="0"/>
            </w:pPr>
            <w:r>
              <w:rPr>
                <w:rFonts w:ascii="Aptos" w:hAnsi="Aptos"/>
                <w:b/>
                <w:sz w:val="15"/>
              </w:rPr>
              <w:t>Contested / Mythic</w:t>
            </w:r>
          </w:p>
        </w:tc>
        <w:tc>
          <w:tcPr>
            <w:tcW w:type="dxa" w:w="8208"/>
            <w:tcMar>
              <w:top w:w="45" w:type="dxa"/>
              <w:start w:w="55" w:type="dxa"/>
              <w:bottom w:w="45" w:type="dxa"/>
              <w:end w:w="55" w:type="dxa"/>
            </w:tcMar>
            <w:vAlign w:val="top"/>
          </w:tcPr>
          <w:p>
            <w:pPr>
              <w:spacing w:after="0"/>
            </w:pPr>
            <w:r>
              <w:rPr>
                <w:rFonts w:ascii="Aptos" w:hAnsi="Aptos"/>
                <w:sz w:val="15"/>
              </w:rPr>
              <w:t>Multiple claims remain visible when the setting has no confirmed answer or factions dispute the truth.</w:t>
            </w:r>
          </w:p>
        </w:tc>
      </w:tr>
    </w:tbl>
    <w:p>
      <w:pPr>
        <w:spacing w:after="0"/>
      </w:pPr>
    </w:p>
    <w:p>
      <w:pPr>
        <w:pStyle w:val="Heading1"/>
      </w:pPr>
      <w:r>
        <w:t>34. Detailed Overworld Creature Family Registry v0.1</w:t>
      </w:r>
    </w:p>
    <w:p>
      <w:pPr>
        <w:spacing w:after="40"/>
      </w:pPr>
      <w:r>
        <w:rPr>
          <w:i w:val="0"/>
        </w:rPr>
        <w:t>The following 72 authored families are production foundations, not final quotas. They replace the retired POC roster and are intentionally distributed across ecological roles. Names and mechanics may be refined during Atlas, Forge, combat, and resource integration passes, but stable IDs should remain migration-safe once implementation begins.</w:t>
      </w:r>
    </w:p>
    <w:p>
      <w:pPr>
        <w:pStyle w:val="Heading2"/>
      </w:pPr>
      <w:r>
        <w:t>34.1 Ambient Life, Pollinators, and Microfauna</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Lantern Gnat</w:t>
            </w:r>
          </w:p>
        </w:tc>
        <w:tc>
          <w:tcPr>
            <w:tcW w:type="dxa" w:w="2448"/>
            <w:tcMar>
              <w:top w:w="45" w:type="dxa"/>
              <w:start w:w="55" w:type="dxa"/>
              <w:bottom w:w="45" w:type="dxa"/>
              <w:end w:w="55" w:type="dxa"/>
            </w:tcMar>
            <w:vAlign w:val="top"/>
          </w:tcPr>
          <w:p>
            <w:pPr>
              <w:spacing w:after="0"/>
            </w:pPr>
            <w:r>
              <w:rPr>
                <w:rFonts w:ascii="Aptos" w:hAnsi="Aptos"/>
                <w:sz w:val="13"/>
              </w:rPr>
              <w:t>creature.overworld.lantern_gnat</w:t>
            </w:r>
          </w:p>
        </w:tc>
        <w:tc>
          <w:tcPr>
            <w:tcW w:type="dxa" w:w="1944"/>
            <w:tcMar>
              <w:top w:w="45" w:type="dxa"/>
              <w:start w:w="55" w:type="dxa"/>
              <w:bottom w:w="45" w:type="dxa"/>
              <w:end w:w="55" w:type="dxa"/>
            </w:tcMar>
            <w:vAlign w:val="top"/>
          </w:tcPr>
          <w:p>
            <w:pPr>
              <w:spacing w:after="0"/>
            </w:pPr>
            <w:r>
              <w:rPr>
                <w:rFonts w:ascii="Aptos" w:hAnsi="Aptos"/>
                <w:sz w:val="13"/>
              </w:rPr>
              <w:t>Ambient pollinator swarm</w:t>
            </w:r>
          </w:p>
        </w:tc>
        <w:tc>
          <w:tcPr>
            <w:tcW w:type="dxa" w:w="3816"/>
            <w:tcMar>
              <w:top w:w="45" w:type="dxa"/>
              <w:start w:w="55" w:type="dxa"/>
              <w:bottom w:w="45" w:type="dxa"/>
              <w:end w:w="55" w:type="dxa"/>
            </w:tcMar>
            <w:vAlign w:val="top"/>
          </w:tcPr>
          <w:p>
            <w:pPr>
              <w:spacing w:after="0"/>
            </w:pPr>
            <w:r>
              <w:rPr>
                <w:rFonts w:ascii="Aptos" w:hAnsi="Aptos"/>
                <w:sz w:val="13"/>
              </w:rPr>
              <w:t>Wetlands, riverbanks, dusk meadows; glow intensity forecasts humidity and mana weather.</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Threadwing Moth</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creature.overworld.threadwing_moth</w:t>
            </w:r>
          </w:p>
        </w:tc>
        <w:tc>
          <w:tcPr>
            <w:tcW w:type="dxa" w:w="1944"/>
            <w:tcMar>
              <w:top w:w="45" w:type="dxa"/>
              <w:start w:w="55" w:type="dxa"/>
              <w:bottom w:w="45" w:type="dxa"/>
              <w:end w:w="55" w:type="dxa"/>
            </w:tcMar>
            <w:vAlign w:val="top"/>
            <w:shd w:fill="F4F7F9"/>
          </w:tcPr>
          <w:p>
            <w:pPr>
              <w:spacing w:after="0"/>
            </w:pPr>
            <w:r>
              <w:rPr>
                <w:rFonts w:ascii="Aptos" w:hAnsi="Aptos"/>
                <w:sz w:val="13"/>
              </w:rPr>
              <w:t>Fibre-producing nocturnal pollinator</w:t>
            </w:r>
          </w:p>
        </w:tc>
        <w:tc>
          <w:tcPr>
            <w:tcW w:type="dxa" w:w="3816"/>
            <w:tcMar>
              <w:top w:w="45" w:type="dxa"/>
              <w:start w:w="55" w:type="dxa"/>
              <w:bottom w:w="45" w:type="dxa"/>
              <w:end w:w="55" w:type="dxa"/>
            </w:tcMar>
            <w:vAlign w:val="top"/>
            <w:shd w:fill="F4F7F9"/>
          </w:tcPr>
          <w:p>
            <w:pPr>
              <w:spacing w:after="0"/>
            </w:pPr>
            <w:r>
              <w:rPr>
                <w:rFonts w:ascii="Aptos" w:hAnsi="Aptos"/>
                <w:sz w:val="13"/>
              </w:rPr>
              <w:t>Forests, orchards, ruins; cocoons support cloth and tracking predators.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Riverglass Skater</w:t>
            </w:r>
          </w:p>
        </w:tc>
        <w:tc>
          <w:tcPr>
            <w:tcW w:type="dxa" w:w="2448"/>
            <w:tcMar>
              <w:top w:w="45" w:type="dxa"/>
              <w:start w:w="55" w:type="dxa"/>
              <w:bottom w:w="45" w:type="dxa"/>
              <w:end w:w="55" w:type="dxa"/>
            </w:tcMar>
            <w:vAlign w:val="top"/>
          </w:tcPr>
          <w:p>
            <w:pPr>
              <w:spacing w:after="0"/>
            </w:pPr>
            <w:r>
              <w:rPr>
                <w:rFonts w:ascii="Aptos" w:hAnsi="Aptos"/>
                <w:sz w:val="13"/>
              </w:rPr>
              <w:t>creature.overworld.riverglass_skater</w:t>
            </w:r>
          </w:p>
        </w:tc>
        <w:tc>
          <w:tcPr>
            <w:tcW w:type="dxa" w:w="1944"/>
            <w:tcMar>
              <w:top w:w="45" w:type="dxa"/>
              <w:start w:w="55" w:type="dxa"/>
              <w:bottom w:w="45" w:type="dxa"/>
              <w:end w:w="55" w:type="dxa"/>
            </w:tcMar>
            <w:vAlign w:val="top"/>
          </w:tcPr>
          <w:p>
            <w:pPr>
              <w:spacing w:after="0"/>
            </w:pPr>
            <w:r>
              <w:rPr>
                <w:rFonts w:ascii="Aptos" w:hAnsi="Aptos"/>
                <w:sz w:val="13"/>
              </w:rPr>
              <w:t>Freshwater surface insect</w:t>
            </w:r>
          </w:p>
        </w:tc>
        <w:tc>
          <w:tcPr>
            <w:tcW w:type="dxa" w:w="3816"/>
            <w:tcMar>
              <w:top w:w="45" w:type="dxa"/>
              <w:start w:w="55" w:type="dxa"/>
              <w:bottom w:w="45" w:type="dxa"/>
              <w:end w:w="55" w:type="dxa"/>
            </w:tcMar>
            <w:vAlign w:val="top"/>
          </w:tcPr>
          <w:p>
            <w:pPr>
              <w:spacing w:after="0"/>
            </w:pPr>
            <w:r>
              <w:rPr>
                <w:rFonts w:ascii="Aptos" w:hAnsi="Aptos"/>
                <w:sz w:val="13"/>
              </w:rPr>
              <w:t>Calm rivers and lakes; indicates clean water, fish presence, and subtle current changes.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Pebbleback</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creature.overworld.pebbleback</w:t>
            </w:r>
          </w:p>
        </w:tc>
        <w:tc>
          <w:tcPr>
            <w:tcW w:type="dxa" w:w="1944"/>
            <w:tcMar>
              <w:top w:w="45" w:type="dxa"/>
              <w:start w:w="55" w:type="dxa"/>
              <w:bottom w:w="45" w:type="dxa"/>
              <w:end w:w="55" w:type="dxa"/>
            </w:tcMar>
            <w:vAlign w:val="top"/>
            <w:shd w:fill="F4F7F9"/>
          </w:tcPr>
          <w:p>
            <w:pPr>
              <w:spacing w:after="0"/>
            </w:pPr>
            <w:r>
              <w:rPr>
                <w:rFonts w:ascii="Aptos" w:hAnsi="Aptos"/>
                <w:sz w:val="13"/>
              </w:rPr>
              <w:t>Tiny mineral-shelled grazer</w:t>
            </w:r>
          </w:p>
        </w:tc>
        <w:tc>
          <w:tcPr>
            <w:tcW w:type="dxa" w:w="3816"/>
            <w:tcMar>
              <w:top w:w="45" w:type="dxa"/>
              <w:start w:w="55" w:type="dxa"/>
              <w:bottom w:w="45" w:type="dxa"/>
              <w:end w:w="55" w:type="dxa"/>
            </w:tcMar>
            <w:vAlign w:val="top"/>
            <w:shd w:fill="F4F7F9"/>
          </w:tcPr>
          <w:p>
            <w:pPr>
              <w:spacing w:after="0"/>
            </w:pPr>
            <w:r>
              <w:rPr>
                <w:rFonts w:ascii="Aptos" w:hAnsi="Aptos"/>
                <w:sz w:val="13"/>
              </w:rPr>
              <w:t>Rocky uplands and caves; consumes lichen and accumulates trace minerals.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Hush Cricket</w:t>
            </w:r>
          </w:p>
        </w:tc>
        <w:tc>
          <w:tcPr>
            <w:tcW w:type="dxa" w:w="2448"/>
            <w:tcMar>
              <w:top w:w="45" w:type="dxa"/>
              <w:start w:w="55" w:type="dxa"/>
              <w:bottom w:w="45" w:type="dxa"/>
              <w:end w:w="55" w:type="dxa"/>
            </w:tcMar>
            <w:vAlign w:val="top"/>
          </w:tcPr>
          <w:p>
            <w:pPr>
              <w:spacing w:after="0"/>
            </w:pPr>
            <w:r>
              <w:rPr>
                <w:rFonts w:ascii="Aptos" w:hAnsi="Aptos"/>
                <w:sz w:val="13"/>
              </w:rPr>
              <w:t>creature.overworld.hush_cricket</w:t>
            </w:r>
          </w:p>
        </w:tc>
        <w:tc>
          <w:tcPr>
            <w:tcW w:type="dxa" w:w="1944"/>
            <w:tcMar>
              <w:top w:w="45" w:type="dxa"/>
              <w:start w:w="55" w:type="dxa"/>
              <w:bottom w:w="45" w:type="dxa"/>
              <w:end w:w="55" w:type="dxa"/>
            </w:tcMar>
            <w:vAlign w:val="top"/>
          </w:tcPr>
          <w:p>
            <w:pPr>
              <w:spacing w:after="0"/>
            </w:pPr>
            <w:r>
              <w:rPr>
                <w:rFonts w:ascii="Aptos" w:hAnsi="Aptos"/>
                <w:sz w:val="13"/>
              </w:rPr>
              <w:t>Acoustic ambient clue</w:t>
            </w:r>
          </w:p>
        </w:tc>
        <w:tc>
          <w:tcPr>
            <w:tcW w:type="dxa" w:w="3816"/>
            <w:tcMar>
              <w:top w:w="45" w:type="dxa"/>
              <w:start w:w="55" w:type="dxa"/>
              <w:bottom w:w="45" w:type="dxa"/>
              <w:end w:w="55" w:type="dxa"/>
            </w:tcMar>
            <w:vAlign w:val="top"/>
          </w:tcPr>
          <w:p>
            <w:pPr>
              <w:spacing w:after="0"/>
            </w:pPr>
            <w:r>
              <w:rPr>
                <w:rFonts w:ascii="Aptos" w:hAnsi="Aptos"/>
                <w:sz w:val="13"/>
              </w:rPr>
              <w:t>Grasslands and ruins; sudden silence warns of predators, storms, or realm anomalies.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Ember Ant</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creature.overworld.ember_ant</w:t>
            </w:r>
          </w:p>
        </w:tc>
        <w:tc>
          <w:tcPr>
            <w:tcW w:type="dxa" w:w="1944"/>
            <w:tcMar>
              <w:top w:w="45" w:type="dxa"/>
              <w:start w:w="55" w:type="dxa"/>
              <w:bottom w:w="45" w:type="dxa"/>
              <w:end w:w="55" w:type="dxa"/>
            </w:tcMar>
            <w:vAlign w:val="top"/>
            <w:shd w:fill="F4F7F9"/>
          </w:tcPr>
          <w:p>
            <w:pPr>
              <w:spacing w:after="0"/>
            </w:pPr>
            <w:r>
              <w:rPr>
                <w:rFonts w:ascii="Aptos" w:hAnsi="Aptos"/>
                <w:sz w:val="13"/>
              </w:rPr>
              <w:t>Heat-adapted colony insect</w:t>
            </w:r>
          </w:p>
        </w:tc>
        <w:tc>
          <w:tcPr>
            <w:tcW w:type="dxa" w:w="3816"/>
            <w:tcMar>
              <w:top w:w="45" w:type="dxa"/>
              <w:start w:w="55" w:type="dxa"/>
              <w:bottom w:w="45" w:type="dxa"/>
              <w:end w:w="55" w:type="dxa"/>
            </w:tcMar>
            <w:vAlign w:val="top"/>
            <w:shd w:fill="F4F7F9"/>
          </w:tcPr>
          <w:p>
            <w:pPr>
              <w:spacing w:after="0"/>
            </w:pPr>
            <w:r>
              <w:rPr>
                <w:rFonts w:ascii="Aptos" w:hAnsi="Aptos"/>
                <w:sz w:val="13"/>
              </w:rPr>
              <w:t>Geothermal and volcanic margins; farms hot fungi and gathers ash minerals.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Skyseed Drifter</w:t>
            </w:r>
          </w:p>
        </w:tc>
        <w:tc>
          <w:tcPr>
            <w:tcW w:type="dxa" w:w="2448"/>
            <w:tcMar>
              <w:top w:w="45" w:type="dxa"/>
              <w:start w:w="55" w:type="dxa"/>
              <w:bottom w:w="45" w:type="dxa"/>
              <w:end w:w="55" w:type="dxa"/>
            </w:tcMar>
            <w:vAlign w:val="top"/>
          </w:tcPr>
          <w:p>
            <w:pPr>
              <w:spacing w:after="0"/>
            </w:pPr>
            <w:r>
              <w:rPr>
                <w:rFonts w:ascii="Aptos" w:hAnsi="Aptos"/>
                <w:sz w:val="13"/>
              </w:rPr>
              <w:t>creature.overworld.skyseed_drifter</w:t>
            </w:r>
          </w:p>
        </w:tc>
        <w:tc>
          <w:tcPr>
            <w:tcW w:type="dxa" w:w="1944"/>
            <w:tcMar>
              <w:top w:w="45" w:type="dxa"/>
              <w:start w:w="55" w:type="dxa"/>
              <w:bottom w:w="45" w:type="dxa"/>
              <w:end w:w="55" w:type="dxa"/>
            </w:tcMar>
            <w:vAlign w:val="top"/>
          </w:tcPr>
          <w:p>
            <w:pPr>
              <w:spacing w:after="0"/>
            </w:pPr>
            <w:r>
              <w:rPr>
                <w:rFonts w:ascii="Aptos" w:hAnsi="Aptos"/>
                <w:sz w:val="13"/>
              </w:rPr>
              <w:t>Airborne seed carrier</w:t>
            </w:r>
          </w:p>
        </w:tc>
        <w:tc>
          <w:tcPr>
            <w:tcW w:type="dxa" w:w="3816"/>
            <w:tcMar>
              <w:top w:w="45" w:type="dxa"/>
              <w:start w:w="55" w:type="dxa"/>
              <w:bottom w:w="45" w:type="dxa"/>
              <w:end w:w="55" w:type="dxa"/>
            </w:tcMar>
            <w:vAlign w:val="top"/>
          </w:tcPr>
          <w:p>
            <w:pPr>
              <w:spacing w:after="0"/>
            </w:pPr>
            <w:r>
              <w:rPr>
                <w:rFonts w:ascii="Aptos" w:hAnsi="Aptos"/>
                <w:sz w:val="13"/>
              </w:rPr>
              <w:t>Highlands and skyland margins; disperses floating plants along windways.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Grave Beetle</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creature.overworld.grave_beetle</w:t>
            </w:r>
          </w:p>
        </w:tc>
        <w:tc>
          <w:tcPr>
            <w:tcW w:type="dxa" w:w="1944"/>
            <w:tcMar>
              <w:top w:w="45" w:type="dxa"/>
              <w:start w:w="55" w:type="dxa"/>
              <w:bottom w:w="45" w:type="dxa"/>
              <w:end w:w="55" w:type="dxa"/>
            </w:tcMar>
            <w:vAlign w:val="top"/>
            <w:shd w:fill="F4F7F9"/>
          </w:tcPr>
          <w:p>
            <w:pPr>
              <w:spacing w:after="0"/>
            </w:pPr>
            <w:r>
              <w:rPr>
                <w:rFonts w:ascii="Aptos" w:hAnsi="Aptos"/>
                <w:sz w:val="13"/>
              </w:rPr>
              <w:t>Carrion decomposer</w:t>
            </w:r>
          </w:p>
        </w:tc>
        <w:tc>
          <w:tcPr>
            <w:tcW w:type="dxa" w:w="3816"/>
            <w:tcMar>
              <w:top w:w="45" w:type="dxa"/>
              <w:start w:w="55" w:type="dxa"/>
              <w:bottom w:w="45" w:type="dxa"/>
              <w:end w:w="55" w:type="dxa"/>
            </w:tcMar>
            <w:vAlign w:val="top"/>
            <w:shd w:fill="F4F7F9"/>
          </w:tcPr>
          <w:p>
            <w:pPr>
              <w:spacing w:after="0"/>
            </w:pPr>
            <w:r>
              <w:rPr>
                <w:rFonts w:ascii="Aptos" w:hAnsi="Aptos"/>
                <w:sz w:val="13"/>
              </w:rPr>
              <w:t>Battlefields, crypt edges, and wilderness carcasses; can suppress or reveal necromantic buildup.</w:t>
            </w:r>
          </w:p>
        </w:tc>
      </w:tr>
    </w:tbl>
    <w:p>
      <w:pPr>
        <w:spacing w:after="0"/>
      </w:pPr>
    </w:p>
    <w:p>
      <w:pPr>
        <w:pStyle w:val="Heading2"/>
      </w:pPr>
      <w:r>
        <w:t>34.2 Grazers, Browsers, Herds, and Neutral Wildlife</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Meadowhorn</w:t>
            </w:r>
          </w:p>
        </w:tc>
        <w:tc>
          <w:tcPr>
            <w:tcW w:type="dxa" w:w="2448"/>
            <w:tcMar>
              <w:top w:w="45" w:type="dxa"/>
              <w:start w:w="55" w:type="dxa"/>
              <w:bottom w:w="45" w:type="dxa"/>
              <w:end w:w="55" w:type="dxa"/>
            </w:tcMar>
            <w:vAlign w:val="top"/>
          </w:tcPr>
          <w:p>
            <w:pPr>
              <w:spacing w:after="0"/>
            </w:pPr>
            <w:r>
              <w:rPr>
                <w:rFonts w:ascii="Aptos" w:hAnsi="Aptos"/>
                <w:sz w:val="13"/>
              </w:rPr>
              <w:t>creature.overworld.meadowhorn</w:t>
            </w:r>
          </w:p>
        </w:tc>
        <w:tc>
          <w:tcPr>
            <w:tcW w:type="dxa" w:w="1944"/>
            <w:tcMar>
              <w:top w:w="45" w:type="dxa"/>
              <w:start w:w="55" w:type="dxa"/>
              <w:bottom w:w="45" w:type="dxa"/>
              <w:end w:w="55" w:type="dxa"/>
            </w:tcMar>
            <w:vAlign w:val="top"/>
          </w:tcPr>
          <w:p>
            <w:pPr>
              <w:spacing w:after="0"/>
            </w:pPr>
            <w:r>
              <w:rPr>
                <w:rFonts w:ascii="Aptos" w:hAnsi="Aptos"/>
                <w:sz w:val="13"/>
              </w:rPr>
              <w:t>Medium herd grazer</w:t>
            </w:r>
          </w:p>
        </w:tc>
        <w:tc>
          <w:tcPr>
            <w:tcW w:type="dxa" w:w="3816"/>
            <w:tcMar>
              <w:top w:w="45" w:type="dxa"/>
              <w:start w:w="55" w:type="dxa"/>
              <w:bottom w:w="45" w:type="dxa"/>
              <w:end w:w="55" w:type="dxa"/>
            </w:tcMar>
            <w:vAlign w:val="top"/>
          </w:tcPr>
          <w:p>
            <w:pPr>
              <w:spacing w:after="0"/>
            </w:pPr>
            <w:r>
              <w:rPr>
                <w:rFonts w:ascii="Aptos" w:hAnsi="Aptos"/>
                <w:sz w:val="13"/>
              </w:rPr>
              <w:t>Meadows and rolling pasture; migration supports predators, hunting, and managed grazing.</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Briarback Deer</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creature.overworld.briarback_deer</w:t>
            </w:r>
          </w:p>
        </w:tc>
        <w:tc>
          <w:tcPr>
            <w:tcW w:type="dxa" w:w="1944"/>
            <w:tcMar>
              <w:top w:w="45" w:type="dxa"/>
              <w:start w:w="55" w:type="dxa"/>
              <w:bottom w:w="45" w:type="dxa"/>
              <w:end w:w="55" w:type="dxa"/>
            </w:tcMar>
            <w:vAlign w:val="top"/>
            <w:shd w:fill="F4F7F9"/>
          </w:tcPr>
          <w:p>
            <w:pPr>
              <w:spacing w:after="0"/>
            </w:pPr>
            <w:r>
              <w:rPr>
                <w:rFonts w:ascii="Aptos" w:hAnsi="Aptos"/>
                <w:sz w:val="13"/>
              </w:rPr>
              <w:t>Forest-edge browser</w:t>
            </w:r>
          </w:p>
        </w:tc>
        <w:tc>
          <w:tcPr>
            <w:tcW w:type="dxa" w:w="3816"/>
            <w:tcMar>
              <w:top w:w="45" w:type="dxa"/>
              <w:start w:w="55" w:type="dxa"/>
              <w:bottom w:w="45" w:type="dxa"/>
              <w:end w:w="55" w:type="dxa"/>
            </w:tcMar>
            <w:vAlign w:val="top"/>
            <w:shd w:fill="F4F7F9"/>
          </w:tcPr>
          <w:p>
            <w:pPr>
              <w:spacing w:after="0"/>
            </w:pPr>
            <w:r>
              <w:rPr>
                <w:rFonts w:ascii="Aptos" w:hAnsi="Aptos"/>
                <w:sz w:val="13"/>
              </w:rPr>
              <w:t>Broadleaf forests and thorn scrub; spreads burr seeds and damages unprotected orchards.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Stonewool Ram</w:t>
            </w:r>
          </w:p>
        </w:tc>
        <w:tc>
          <w:tcPr>
            <w:tcW w:type="dxa" w:w="2448"/>
            <w:tcMar>
              <w:top w:w="45" w:type="dxa"/>
              <w:start w:w="55" w:type="dxa"/>
              <w:bottom w:w="45" w:type="dxa"/>
              <w:end w:w="55" w:type="dxa"/>
            </w:tcMar>
            <w:vAlign w:val="top"/>
          </w:tcPr>
          <w:p>
            <w:pPr>
              <w:spacing w:after="0"/>
            </w:pPr>
            <w:r>
              <w:rPr>
                <w:rFonts w:ascii="Aptos" w:hAnsi="Aptos"/>
                <w:sz w:val="13"/>
              </w:rPr>
              <w:t>creature.overworld.stonewool_ram</w:t>
            </w:r>
          </w:p>
        </w:tc>
        <w:tc>
          <w:tcPr>
            <w:tcW w:type="dxa" w:w="1944"/>
            <w:tcMar>
              <w:top w:w="45" w:type="dxa"/>
              <w:start w:w="55" w:type="dxa"/>
              <w:bottom w:w="45" w:type="dxa"/>
              <w:end w:w="55" w:type="dxa"/>
            </w:tcMar>
            <w:vAlign w:val="top"/>
          </w:tcPr>
          <w:p>
            <w:pPr>
              <w:spacing w:after="0"/>
            </w:pPr>
            <w:r>
              <w:rPr>
                <w:rFonts w:ascii="Aptos" w:hAnsi="Aptos"/>
                <w:sz w:val="13"/>
              </w:rPr>
              <w:t>Highland herd animal</w:t>
            </w:r>
          </w:p>
        </w:tc>
        <w:tc>
          <w:tcPr>
            <w:tcW w:type="dxa" w:w="3816"/>
            <w:tcMar>
              <w:top w:w="45" w:type="dxa"/>
              <w:start w:w="55" w:type="dxa"/>
              <w:bottom w:w="45" w:type="dxa"/>
              <w:end w:w="55" w:type="dxa"/>
            </w:tcMar>
            <w:vAlign w:val="top"/>
          </w:tcPr>
          <w:p>
            <w:pPr>
              <w:spacing w:after="0"/>
            </w:pPr>
            <w:r>
              <w:rPr>
                <w:rFonts w:ascii="Aptos" w:hAnsi="Aptos"/>
                <w:sz w:val="13"/>
              </w:rPr>
              <w:t>Rocky uplands and alpine meadows; dense fibre, sure-footed travel, defensive charges.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Dune Sailer</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creature.overworld.dune_sailer</w:t>
            </w:r>
          </w:p>
        </w:tc>
        <w:tc>
          <w:tcPr>
            <w:tcW w:type="dxa" w:w="1944"/>
            <w:tcMar>
              <w:top w:w="45" w:type="dxa"/>
              <w:start w:w="55" w:type="dxa"/>
              <w:bottom w:w="45" w:type="dxa"/>
              <w:end w:w="55" w:type="dxa"/>
            </w:tcMar>
            <w:vAlign w:val="top"/>
            <w:shd w:fill="F4F7F9"/>
          </w:tcPr>
          <w:p>
            <w:pPr>
              <w:spacing w:after="0"/>
            </w:pPr>
            <w:r>
              <w:rPr>
                <w:rFonts w:ascii="Aptos" w:hAnsi="Aptos"/>
                <w:sz w:val="13"/>
              </w:rPr>
              <w:t>Desert migratory grazer</w:t>
            </w:r>
          </w:p>
        </w:tc>
        <w:tc>
          <w:tcPr>
            <w:tcW w:type="dxa" w:w="3816"/>
            <w:tcMar>
              <w:top w:w="45" w:type="dxa"/>
              <w:start w:w="55" w:type="dxa"/>
              <w:bottom w:w="45" w:type="dxa"/>
              <w:end w:w="55" w:type="dxa"/>
            </w:tcMar>
            <w:vAlign w:val="top"/>
            <w:shd w:fill="F4F7F9"/>
          </w:tcPr>
          <w:p>
            <w:pPr>
              <w:spacing w:after="0"/>
            </w:pPr>
            <w:r>
              <w:rPr>
                <w:rFonts w:ascii="Aptos" w:hAnsi="Aptos"/>
                <w:sz w:val="13"/>
              </w:rPr>
              <w:t>Dune seas and gravel deserts; broad feet, water-storing tissue, caravan route clues.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Mire Grazer</w:t>
            </w:r>
          </w:p>
        </w:tc>
        <w:tc>
          <w:tcPr>
            <w:tcW w:type="dxa" w:w="2448"/>
            <w:tcMar>
              <w:top w:w="45" w:type="dxa"/>
              <w:start w:w="55" w:type="dxa"/>
              <w:bottom w:w="45" w:type="dxa"/>
              <w:end w:w="55" w:type="dxa"/>
            </w:tcMar>
            <w:vAlign w:val="top"/>
          </w:tcPr>
          <w:p>
            <w:pPr>
              <w:spacing w:after="0"/>
            </w:pPr>
            <w:r>
              <w:rPr>
                <w:rFonts w:ascii="Aptos" w:hAnsi="Aptos"/>
                <w:sz w:val="13"/>
              </w:rPr>
              <w:t>creature.overworld.mire_grazer</w:t>
            </w:r>
          </w:p>
        </w:tc>
        <w:tc>
          <w:tcPr>
            <w:tcW w:type="dxa" w:w="1944"/>
            <w:tcMar>
              <w:top w:w="45" w:type="dxa"/>
              <w:start w:w="55" w:type="dxa"/>
              <w:bottom w:w="45" w:type="dxa"/>
              <w:end w:w="55" w:type="dxa"/>
            </w:tcMar>
            <w:vAlign w:val="top"/>
          </w:tcPr>
          <w:p>
            <w:pPr>
              <w:spacing w:after="0"/>
            </w:pPr>
            <w:r>
              <w:rPr>
                <w:rFonts w:ascii="Aptos" w:hAnsi="Aptos"/>
                <w:sz w:val="13"/>
              </w:rPr>
              <w:t>Wetland browser and habitat engineer</w:t>
            </w:r>
          </w:p>
        </w:tc>
        <w:tc>
          <w:tcPr>
            <w:tcW w:type="dxa" w:w="3816"/>
            <w:tcMar>
              <w:top w:w="45" w:type="dxa"/>
              <w:start w:w="55" w:type="dxa"/>
              <w:bottom w:w="45" w:type="dxa"/>
              <w:end w:w="55" w:type="dxa"/>
            </w:tcMar>
            <w:vAlign w:val="top"/>
          </w:tcPr>
          <w:p>
            <w:pPr>
              <w:spacing w:after="0"/>
            </w:pPr>
            <w:r>
              <w:rPr>
                <w:rFonts w:ascii="Aptos" w:hAnsi="Aptos"/>
                <w:sz w:val="13"/>
              </w:rPr>
              <w:t>Fens and marshes; opens channels, fertilises reed beds, attracts ambush predators.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Frostmane Elk</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creature.overworld.frostmane_elk</w:t>
            </w:r>
          </w:p>
        </w:tc>
        <w:tc>
          <w:tcPr>
            <w:tcW w:type="dxa" w:w="1944"/>
            <w:tcMar>
              <w:top w:w="45" w:type="dxa"/>
              <w:start w:w="55" w:type="dxa"/>
              <w:bottom w:w="45" w:type="dxa"/>
              <w:end w:w="55" w:type="dxa"/>
            </w:tcMar>
            <w:vAlign w:val="top"/>
            <w:shd w:fill="F4F7F9"/>
          </w:tcPr>
          <w:p>
            <w:pPr>
              <w:spacing w:after="0"/>
            </w:pPr>
            <w:r>
              <w:rPr>
                <w:rFonts w:ascii="Aptos" w:hAnsi="Aptos"/>
                <w:sz w:val="13"/>
              </w:rPr>
              <w:t>Cold-region migratory herd</w:t>
            </w:r>
          </w:p>
        </w:tc>
        <w:tc>
          <w:tcPr>
            <w:tcW w:type="dxa" w:w="3816"/>
            <w:tcMar>
              <w:top w:w="45" w:type="dxa"/>
              <w:start w:w="55" w:type="dxa"/>
              <w:bottom w:w="45" w:type="dxa"/>
              <w:end w:w="55" w:type="dxa"/>
            </w:tcMar>
            <w:vAlign w:val="top"/>
            <w:shd w:fill="F4F7F9"/>
          </w:tcPr>
          <w:p>
            <w:pPr>
              <w:spacing w:after="0"/>
            </w:pPr>
            <w:r>
              <w:rPr>
                <w:rFonts w:ascii="Aptos" w:hAnsi="Aptos"/>
                <w:sz w:val="13"/>
              </w:rPr>
              <w:t>Taiga, tundra, and glacial valleys; seasonal antler resource and long migration events.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Canopy Strider</w:t>
            </w:r>
          </w:p>
        </w:tc>
        <w:tc>
          <w:tcPr>
            <w:tcW w:type="dxa" w:w="2448"/>
            <w:tcMar>
              <w:top w:w="45" w:type="dxa"/>
              <w:start w:w="55" w:type="dxa"/>
              <w:bottom w:w="45" w:type="dxa"/>
              <w:end w:w="55" w:type="dxa"/>
            </w:tcMar>
            <w:vAlign w:val="top"/>
          </w:tcPr>
          <w:p>
            <w:pPr>
              <w:spacing w:after="0"/>
            </w:pPr>
            <w:r>
              <w:rPr>
                <w:rFonts w:ascii="Aptos" w:hAnsi="Aptos"/>
                <w:sz w:val="13"/>
              </w:rPr>
              <w:t>creature.overworld.canopy_strider</w:t>
            </w:r>
          </w:p>
        </w:tc>
        <w:tc>
          <w:tcPr>
            <w:tcW w:type="dxa" w:w="1944"/>
            <w:tcMar>
              <w:top w:w="45" w:type="dxa"/>
              <w:start w:w="55" w:type="dxa"/>
              <w:bottom w:w="45" w:type="dxa"/>
              <w:end w:w="55" w:type="dxa"/>
            </w:tcMar>
            <w:vAlign w:val="top"/>
          </w:tcPr>
          <w:p>
            <w:pPr>
              <w:spacing w:after="0"/>
            </w:pPr>
            <w:r>
              <w:rPr>
                <w:rFonts w:ascii="Aptos" w:hAnsi="Aptos"/>
                <w:sz w:val="13"/>
              </w:rPr>
              <w:t>Tall rainforest browser</w:t>
            </w:r>
          </w:p>
        </w:tc>
        <w:tc>
          <w:tcPr>
            <w:tcW w:type="dxa" w:w="3816"/>
            <w:tcMar>
              <w:top w:w="45" w:type="dxa"/>
              <w:start w:w="55" w:type="dxa"/>
              <w:bottom w:w="45" w:type="dxa"/>
              <w:end w:w="55" w:type="dxa"/>
            </w:tcMar>
            <w:vAlign w:val="top"/>
          </w:tcPr>
          <w:p>
            <w:pPr>
              <w:spacing w:after="0"/>
            </w:pPr>
            <w:r>
              <w:rPr>
                <w:rFonts w:ascii="Aptos" w:hAnsi="Aptos"/>
                <w:sz w:val="13"/>
              </w:rPr>
              <w:t>Rainforest and giant fernwood; feeds above ground and creates canopy-clear paths.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Cliffback Ibex</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creature.overworld.cliffback_ibex</w:t>
            </w:r>
          </w:p>
        </w:tc>
        <w:tc>
          <w:tcPr>
            <w:tcW w:type="dxa" w:w="1944"/>
            <w:tcMar>
              <w:top w:w="45" w:type="dxa"/>
              <w:start w:w="55" w:type="dxa"/>
              <w:bottom w:w="45" w:type="dxa"/>
              <w:end w:w="55" w:type="dxa"/>
            </w:tcMar>
            <w:vAlign w:val="top"/>
            <w:shd w:fill="F4F7F9"/>
          </w:tcPr>
          <w:p>
            <w:pPr>
              <w:spacing w:after="0"/>
            </w:pPr>
            <w:r>
              <w:rPr>
                <w:rFonts w:ascii="Aptos" w:hAnsi="Aptos"/>
                <w:sz w:val="13"/>
              </w:rPr>
              <w:t>Cliff and karst browser</w:t>
            </w:r>
          </w:p>
        </w:tc>
        <w:tc>
          <w:tcPr>
            <w:tcW w:type="dxa" w:w="3816"/>
            <w:tcMar>
              <w:top w:w="45" w:type="dxa"/>
              <w:start w:w="55" w:type="dxa"/>
              <w:bottom w:w="45" w:type="dxa"/>
              <w:end w:w="55" w:type="dxa"/>
            </w:tcMar>
            <w:vAlign w:val="top"/>
            <w:shd w:fill="F4F7F9"/>
          </w:tcPr>
          <w:p>
            <w:pPr>
              <w:spacing w:after="0"/>
            </w:pPr>
            <w:r>
              <w:rPr>
                <w:rFonts w:ascii="Aptos" w:hAnsi="Aptos"/>
                <w:sz w:val="13"/>
              </w:rPr>
              <w:t>Mountain, canyon, and tower-karst terrain; reveals safe ledges and mineral springs.</w:t>
            </w:r>
          </w:p>
        </w:tc>
      </w:tr>
    </w:tbl>
    <w:p>
      <w:pPr>
        <w:spacing w:after="0"/>
      </w:pPr>
    </w:p>
    <w:p>
      <w:pPr>
        <w:pStyle w:val="Heading2"/>
      </w:pPr>
      <w:r>
        <w:t>34.3 Predators, Apex Predators, and Territorial Beasts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Gloamcat</w:t>
            </w:r>
          </w:p>
        </w:tc>
        <w:tc>
          <w:tcPr>
            <w:tcW w:type="dxa" w:w="2448"/>
            <w:tcMar>
              <w:top w:w="45" w:type="dxa"/>
              <w:start w:w="55" w:type="dxa"/>
              <w:bottom w:w="45" w:type="dxa"/>
              <w:end w:w="55" w:type="dxa"/>
            </w:tcMar>
            <w:vAlign w:val="top"/>
          </w:tcPr>
          <w:p>
            <w:pPr>
              <w:spacing w:after="0"/>
            </w:pPr>
            <w:r>
              <w:rPr>
                <w:rFonts w:ascii="Aptos" w:hAnsi="Aptos"/>
                <w:sz w:val="13"/>
              </w:rPr>
              <w:t>creature.overworld.gloamcat</w:t>
            </w:r>
          </w:p>
        </w:tc>
        <w:tc>
          <w:tcPr>
            <w:tcW w:type="dxa" w:w="1944"/>
            <w:tcMar>
              <w:top w:w="45" w:type="dxa"/>
              <w:start w:w="55" w:type="dxa"/>
              <w:bottom w:w="45" w:type="dxa"/>
              <w:end w:w="55" w:type="dxa"/>
            </w:tcMar>
            <w:vAlign w:val="top"/>
          </w:tcPr>
          <w:p>
            <w:pPr>
              <w:spacing w:after="0"/>
            </w:pPr>
            <w:r>
              <w:rPr>
                <w:rFonts w:ascii="Aptos" w:hAnsi="Aptos"/>
                <w:sz w:val="13"/>
              </w:rPr>
              <w:t>Solitary dusk ambusher</w:t>
            </w:r>
          </w:p>
        </w:tc>
        <w:tc>
          <w:tcPr>
            <w:tcW w:type="dxa" w:w="3816"/>
            <w:tcMar>
              <w:top w:w="45" w:type="dxa"/>
              <w:start w:w="55" w:type="dxa"/>
              <w:bottom w:w="45" w:type="dxa"/>
              <w:end w:w="55" w:type="dxa"/>
            </w:tcMar>
            <w:vAlign w:val="top"/>
          </w:tcPr>
          <w:p>
            <w:pPr>
              <w:spacing w:after="0"/>
            </w:pPr>
            <w:r>
              <w:rPr>
                <w:rFonts w:ascii="Aptos" w:hAnsi="Aptos"/>
                <w:sz w:val="13"/>
              </w:rPr>
              <w:t>Forest understory and ruins; stalks small prey, avoids strong light, leaves claw markers.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Silverfang Packhound</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creature.overworld.silverfang_packhound</w:t>
            </w:r>
          </w:p>
        </w:tc>
        <w:tc>
          <w:tcPr>
            <w:tcW w:type="dxa" w:w="1944"/>
            <w:tcMar>
              <w:top w:w="45" w:type="dxa"/>
              <w:start w:w="55" w:type="dxa"/>
              <w:bottom w:w="45" w:type="dxa"/>
              <w:end w:w="55" w:type="dxa"/>
            </w:tcMar>
            <w:vAlign w:val="top"/>
            <w:shd w:fill="F4F7F9"/>
          </w:tcPr>
          <w:p>
            <w:pPr>
              <w:spacing w:after="0"/>
            </w:pPr>
            <w:r>
              <w:rPr>
                <w:rFonts w:ascii="Aptos" w:hAnsi="Aptos"/>
                <w:sz w:val="13"/>
              </w:rPr>
              <w:t>Coordinated pack predator</w:t>
            </w:r>
          </w:p>
        </w:tc>
        <w:tc>
          <w:tcPr>
            <w:tcW w:type="dxa" w:w="3816"/>
            <w:tcMar>
              <w:top w:w="45" w:type="dxa"/>
              <w:start w:w="55" w:type="dxa"/>
              <w:bottom w:w="45" w:type="dxa"/>
              <w:end w:w="55" w:type="dxa"/>
            </w:tcMar>
            <w:vAlign w:val="top"/>
            <w:shd w:fill="F4F7F9"/>
          </w:tcPr>
          <w:p>
            <w:pPr>
              <w:spacing w:after="0"/>
            </w:pPr>
            <w:r>
              <w:rPr>
                <w:rFonts w:ascii="Aptos" w:hAnsi="Aptos"/>
                <w:sz w:val="13"/>
              </w:rPr>
              <w:t>Taiga, moor, and highland; tests herd edges and retreats when morale breaks.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Mirecoil</w:t>
            </w:r>
          </w:p>
        </w:tc>
        <w:tc>
          <w:tcPr>
            <w:tcW w:type="dxa" w:w="2448"/>
            <w:tcMar>
              <w:top w:w="45" w:type="dxa"/>
              <w:start w:w="55" w:type="dxa"/>
              <w:bottom w:w="45" w:type="dxa"/>
              <w:end w:w="55" w:type="dxa"/>
            </w:tcMar>
            <w:vAlign w:val="top"/>
          </w:tcPr>
          <w:p>
            <w:pPr>
              <w:spacing w:after="0"/>
            </w:pPr>
            <w:r>
              <w:rPr>
                <w:rFonts w:ascii="Aptos" w:hAnsi="Aptos"/>
                <w:sz w:val="13"/>
              </w:rPr>
              <w:t>creature.overworld.mirecoil</w:t>
            </w:r>
          </w:p>
        </w:tc>
        <w:tc>
          <w:tcPr>
            <w:tcW w:type="dxa" w:w="1944"/>
            <w:tcMar>
              <w:top w:w="45" w:type="dxa"/>
              <w:start w:w="55" w:type="dxa"/>
              <w:bottom w:w="45" w:type="dxa"/>
              <w:end w:w="55" w:type="dxa"/>
            </w:tcMar>
            <w:vAlign w:val="top"/>
          </w:tcPr>
          <w:p>
            <w:pPr>
              <w:spacing w:after="0"/>
            </w:pPr>
            <w:r>
              <w:rPr>
                <w:rFonts w:ascii="Aptos" w:hAnsi="Aptos"/>
                <w:sz w:val="13"/>
              </w:rPr>
              <w:t>Aquatic ambush constrictor</w:t>
            </w:r>
          </w:p>
        </w:tc>
        <w:tc>
          <w:tcPr>
            <w:tcW w:type="dxa" w:w="3816"/>
            <w:tcMar>
              <w:top w:w="45" w:type="dxa"/>
              <w:start w:w="55" w:type="dxa"/>
              <w:bottom w:w="45" w:type="dxa"/>
              <w:end w:w="55" w:type="dxa"/>
            </w:tcMar>
            <w:vAlign w:val="top"/>
          </w:tcPr>
          <w:p>
            <w:pPr>
              <w:spacing w:after="0"/>
            </w:pPr>
            <w:r>
              <w:rPr>
                <w:rFonts w:ascii="Aptos" w:hAnsi="Aptos"/>
                <w:sz w:val="13"/>
              </w:rPr>
              <w:t>Swamps, deltas, and reed marshes; uses water cover and nest islands.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Ridge Roc</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creature.overworld.ridge_roc</w:t>
            </w:r>
          </w:p>
        </w:tc>
        <w:tc>
          <w:tcPr>
            <w:tcW w:type="dxa" w:w="1944"/>
            <w:tcMar>
              <w:top w:w="45" w:type="dxa"/>
              <w:start w:w="55" w:type="dxa"/>
              <w:bottom w:w="45" w:type="dxa"/>
              <w:end w:w="55" w:type="dxa"/>
            </w:tcMar>
            <w:vAlign w:val="top"/>
            <w:shd w:fill="F4F7F9"/>
          </w:tcPr>
          <w:p>
            <w:pPr>
              <w:spacing w:after="0"/>
            </w:pPr>
            <w:r>
              <w:rPr>
                <w:rFonts w:ascii="Aptos" w:hAnsi="Aptos"/>
                <w:sz w:val="13"/>
              </w:rPr>
              <w:t>Large aerial territorial predator</w:t>
            </w:r>
          </w:p>
        </w:tc>
        <w:tc>
          <w:tcPr>
            <w:tcW w:type="dxa" w:w="3816"/>
            <w:tcMar>
              <w:top w:w="45" w:type="dxa"/>
              <w:start w:w="55" w:type="dxa"/>
              <w:bottom w:w="45" w:type="dxa"/>
              <w:end w:w="55" w:type="dxa"/>
            </w:tcMar>
            <w:vAlign w:val="top"/>
            <w:shd w:fill="F4F7F9"/>
          </w:tcPr>
          <w:p>
            <w:pPr>
              <w:spacing w:after="0"/>
            </w:pPr>
            <w:r>
              <w:rPr>
                <w:rFonts w:ascii="Aptos" w:hAnsi="Aptos"/>
                <w:sz w:val="13"/>
              </w:rPr>
              <w:t>Mountains and skyland margins; nests on inaccessible spires and hunts cliff grazers.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Sandglass Stalker</w:t>
            </w:r>
          </w:p>
        </w:tc>
        <w:tc>
          <w:tcPr>
            <w:tcW w:type="dxa" w:w="2448"/>
            <w:tcMar>
              <w:top w:w="45" w:type="dxa"/>
              <w:start w:w="55" w:type="dxa"/>
              <w:bottom w:w="45" w:type="dxa"/>
              <w:end w:w="55" w:type="dxa"/>
            </w:tcMar>
            <w:vAlign w:val="top"/>
          </w:tcPr>
          <w:p>
            <w:pPr>
              <w:spacing w:after="0"/>
            </w:pPr>
            <w:r>
              <w:rPr>
                <w:rFonts w:ascii="Aptos" w:hAnsi="Aptos"/>
                <w:sz w:val="13"/>
              </w:rPr>
              <w:t>creature.overworld.sandglass_stalker</w:t>
            </w:r>
          </w:p>
        </w:tc>
        <w:tc>
          <w:tcPr>
            <w:tcW w:type="dxa" w:w="1944"/>
            <w:tcMar>
              <w:top w:w="45" w:type="dxa"/>
              <w:start w:w="55" w:type="dxa"/>
              <w:bottom w:w="45" w:type="dxa"/>
              <w:end w:w="55" w:type="dxa"/>
            </w:tcMar>
            <w:vAlign w:val="top"/>
          </w:tcPr>
          <w:p>
            <w:pPr>
              <w:spacing w:after="0"/>
            </w:pPr>
            <w:r>
              <w:rPr>
                <w:rFonts w:ascii="Aptos" w:hAnsi="Aptos"/>
                <w:sz w:val="13"/>
              </w:rPr>
              <w:t>Burrowing desert predator</w:t>
            </w:r>
          </w:p>
        </w:tc>
        <w:tc>
          <w:tcPr>
            <w:tcW w:type="dxa" w:w="3816"/>
            <w:tcMar>
              <w:top w:w="45" w:type="dxa"/>
              <w:start w:w="55" w:type="dxa"/>
              <w:bottom w:w="45" w:type="dxa"/>
              <w:end w:w="55" w:type="dxa"/>
            </w:tcMar>
            <w:vAlign w:val="top"/>
          </w:tcPr>
          <w:p>
            <w:pPr>
              <w:spacing w:after="0"/>
            </w:pPr>
            <w:r>
              <w:rPr>
                <w:rFonts w:ascii="Aptos" w:hAnsi="Aptos"/>
                <w:sz w:val="13"/>
              </w:rPr>
              <w:t>Dunes and glasslands; detects vibration and exposes buried structures while hunting.</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Rootmaw Bear</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creature.overworld.rootmaw_bear</w:t>
            </w:r>
          </w:p>
        </w:tc>
        <w:tc>
          <w:tcPr>
            <w:tcW w:type="dxa" w:w="1944"/>
            <w:tcMar>
              <w:top w:w="45" w:type="dxa"/>
              <w:start w:w="55" w:type="dxa"/>
              <w:bottom w:w="45" w:type="dxa"/>
              <w:end w:w="55" w:type="dxa"/>
            </w:tcMar>
            <w:vAlign w:val="top"/>
            <w:shd w:fill="F4F7F9"/>
          </w:tcPr>
          <w:p>
            <w:pPr>
              <w:spacing w:after="0"/>
            </w:pPr>
            <w:r>
              <w:rPr>
                <w:rFonts w:ascii="Aptos" w:hAnsi="Aptos"/>
                <w:sz w:val="13"/>
              </w:rPr>
              <w:t>Large omnivorous forest apex</w:t>
            </w:r>
          </w:p>
        </w:tc>
        <w:tc>
          <w:tcPr>
            <w:tcW w:type="dxa" w:w="3816"/>
            <w:tcMar>
              <w:top w:w="45" w:type="dxa"/>
              <w:start w:w="55" w:type="dxa"/>
              <w:bottom w:w="45" w:type="dxa"/>
              <w:end w:w="55" w:type="dxa"/>
            </w:tcMar>
            <w:vAlign w:val="top"/>
            <w:shd w:fill="F4F7F9"/>
          </w:tcPr>
          <w:p>
            <w:pPr>
              <w:spacing w:after="0"/>
            </w:pPr>
            <w:r>
              <w:rPr>
                <w:rFonts w:ascii="Aptos" w:hAnsi="Aptos"/>
                <w:sz w:val="13"/>
              </w:rPr>
              <w:t>Ancient woods and root caverns; digs for fungi, raids stores, controls boar-like prey.</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Stormclaw</w:t>
            </w:r>
          </w:p>
        </w:tc>
        <w:tc>
          <w:tcPr>
            <w:tcW w:type="dxa" w:w="2448"/>
            <w:tcMar>
              <w:top w:w="45" w:type="dxa"/>
              <w:start w:w="55" w:type="dxa"/>
              <w:bottom w:w="45" w:type="dxa"/>
              <w:end w:w="55" w:type="dxa"/>
            </w:tcMar>
            <w:vAlign w:val="top"/>
          </w:tcPr>
          <w:p>
            <w:pPr>
              <w:spacing w:after="0"/>
            </w:pPr>
            <w:r>
              <w:rPr>
                <w:rFonts w:ascii="Aptos" w:hAnsi="Aptos"/>
                <w:sz w:val="13"/>
              </w:rPr>
              <w:t>creature.overworld.stormclaw</w:t>
            </w:r>
          </w:p>
        </w:tc>
        <w:tc>
          <w:tcPr>
            <w:tcW w:type="dxa" w:w="1944"/>
            <w:tcMar>
              <w:top w:w="45" w:type="dxa"/>
              <w:start w:w="55" w:type="dxa"/>
              <w:bottom w:w="45" w:type="dxa"/>
              <w:end w:w="55" w:type="dxa"/>
            </w:tcMar>
            <w:vAlign w:val="top"/>
          </w:tcPr>
          <w:p>
            <w:pPr>
              <w:spacing w:after="0"/>
            </w:pPr>
            <w:r>
              <w:rPr>
                <w:rFonts w:ascii="Aptos" w:hAnsi="Aptos"/>
                <w:sz w:val="13"/>
              </w:rPr>
              <w:t>Lightning-adapted plateau predator</w:t>
            </w:r>
          </w:p>
        </w:tc>
        <w:tc>
          <w:tcPr>
            <w:tcW w:type="dxa" w:w="3816"/>
            <w:tcMar>
              <w:top w:w="45" w:type="dxa"/>
              <w:start w:w="55" w:type="dxa"/>
              <w:bottom w:w="45" w:type="dxa"/>
              <w:end w:w="55" w:type="dxa"/>
            </w:tcMar>
            <w:vAlign w:val="top"/>
          </w:tcPr>
          <w:p>
            <w:pPr>
              <w:spacing w:after="0"/>
            </w:pPr>
            <w:r>
              <w:rPr>
                <w:rFonts w:ascii="Aptos" w:hAnsi="Aptos"/>
                <w:sz w:val="13"/>
              </w:rPr>
              <w:t>Storm highlands and obsidian ridges; becomes active during electrical weather.</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Reed Serpent</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creature.overworld.reed_serpent</w:t>
            </w:r>
          </w:p>
        </w:tc>
        <w:tc>
          <w:tcPr>
            <w:tcW w:type="dxa" w:w="1944"/>
            <w:tcMar>
              <w:top w:w="45" w:type="dxa"/>
              <w:start w:w="55" w:type="dxa"/>
              <w:bottom w:w="45" w:type="dxa"/>
              <w:end w:w="55" w:type="dxa"/>
            </w:tcMar>
            <w:vAlign w:val="top"/>
            <w:shd w:fill="F4F7F9"/>
          </w:tcPr>
          <w:p>
            <w:pPr>
              <w:spacing w:after="0"/>
            </w:pPr>
            <w:r>
              <w:rPr>
                <w:rFonts w:ascii="Aptos" w:hAnsi="Aptos"/>
                <w:sz w:val="13"/>
              </w:rPr>
              <w:t>Wetland and river apex</w:t>
            </w:r>
          </w:p>
        </w:tc>
        <w:tc>
          <w:tcPr>
            <w:tcW w:type="dxa" w:w="3816"/>
            <w:tcMar>
              <w:top w:w="45" w:type="dxa"/>
              <w:start w:w="55" w:type="dxa"/>
              <w:bottom w:w="45" w:type="dxa"/>
              <w:end w:w="55" w:type="dxa"/>
            </w:tcMar>
            <w:vAlign w:val="top"/>
            <w:shd w:fill="F4F7F9"/>
          </w:tcPr>
          <w:p>
            <w:pPr>
              <w:spacing w:after="0"/>
            </w:pPr>
            <w:r>
              <w:rPr>
                <w:rFonts w:ascii="Aptos" w:hAnsi="Aptos"/>
                <w:sz w:val="13"/>
              </w:rPr>
              <w:t>Floodplains and inland shores; controls fish and marsh grazers, threatens boats and livestock.</w:t>
            </w:r>
          </w:p>
        </w:tc>
      </w:tr>
    </w:tbl>
    <w:p>
      <w:pPr>
        <w:spacing w:after="0"/>
      </w:pPr>
    </w:p>
    <w:p>
      <w:pPr>
        <w:pStyle w:val="Heading2"/>
      </w:pPr>
      <w:r>
        <w:t>34.4 Scavengers, Pests, Parasites, and Vermin</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Scrap Jackal</w:t>
            </w:r>
          </w:p>
        </w:tc>
        <w:tc>
          <w:tcPr>
            <w:tcW w:type="dxa" w:w="2448"/>
            <w:tcMar>
              <w:top w:w="45" w:type="dxa"/>
              <w:start w:w="55" w:type="dxa"/>
              <w:bottom w:w="45" w:type="dxa"/>
              <w:end w:w="55" w:type="dxa"/>
            </w:tcMar>
            <w:vAlign w:val="top"/>
          </w:tcPr>
          <w:p>
            <w:pPr>
              <w:spacing w:after="0"/>
            </w:pPr>
            <w:r>
              <w:rPr>
                <w:rFonts w:ascii="Aptos" w:hAnsi="Aptos"/>
                <w:sz w:val="13"/>
              </w:rPr>
              <w:t>creature.overworld.scrap_jackal</w:t>
            </w:r>
          </w:p>
        </w:tc>
        <w:tc>
          <w:tcPr>
            <w:tcW w:type="dxa" w:w="1944"/>
            <w:tcMar>
              <w:top w:w="45" w:type="dxa"/>
              <w:start w:w="55" w:type="dxa"/>
              <w:bottom w:w="45" w:type="dxa"/>
              <w:end w:w="55" w:type="dxa"/>
            </w:tcMar>
            <w:vAlign w:val="top"/>
          </w:tcPr>
          <w:p>
            <w:pPr>
              <w:spacing w:after="0"/>
            </w:pPr>
            <w:r>
              <w:rPr>
                <w:rFonts w:ascii="Aptos" w:hAnsi="Aptos"/>
                <w:sz w:val="13"/>
              </w:rPr>
              <w:t>Scavenger attracted to camps and industry</w:t>
            </w:r>
          </w:p>
        </w:tc>
        <w:tc>
          <w:tcPr>
            <w:tcW w:type="dxa" w:w="3816"/>
            <w:tcMar>
              <w:top w:w="45" w:type="dxa"/>
              <w:start w:w="55" w:type="dxa"/>
              <w:bottom w:w="45" w:type="dxa"/>
              <w:end w:w="55" w:type="dxa"/>
            </w:tcMar>
            <w:vAlign w:val="top"/>
          </w:tcPr>
          <w:p>
            <w:pPr>
              <w:spacing w:after="0"/>
            </w:pPr>
            <w:r>
              <w:rPr>
                <w:rFonts w:ascii="Aptos" w:hAnsi="Aptos"/>
                <w:sz w:val="13"/>
              </w:rPr>
              <w:t>Badlands, roads, and machine wilderness; steals parts and follows battles.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Bonepicker Crow</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creature.overworld.bonepicker_crow</w:t>
            </w:r>
          </w:p>
        </w:tc>
        <w:tc>
          <w:tcPr>
            <w:tcW w:type="dxa" w:w="1944"/>
            <w:tcMar>
              <w:top w:w="45" w:type="dxa"/>
              <w:start w:w="55" w:type="dxa"/>
              <w:bottom w:w="45" w:type="dxa"/>
              <w:end w:w="55" w:type="dxa"/>
            </w:tcMar>
            <w:vAlign w:val="top"/>
            <w:shd w:fill="F4F7F9"/>
          </w:tcPr>
          <w:p>
            <w:pPr>
              <w:spacing w:after="0"/>
            </w:pPr>
            <w:r>
              <w:rPr>
                <w:rFonts w:ascii="Aptos" w:hAnsi="Aptos"/>
                <w:sz w:val="13"/>
              </w:rPr>
              <w:t>Intelligent non-person scavenger</w:t>
            </w:r>
          </w:p>
        </w:tc>
        <w:tc>
          <w:tcPr>
            <w:tcW w:type="dxa" w:w="3816"/>
            <w:tcMar>
              <w:top w:w="45" w:type="dxa"/>
              <w:start w:w="55" w:type="dxa"/>
              <w:bottom w:w="45" w:type="dxa"/>
              <w:end w:w="55" w:type="dxa"/>
            </w:tcMar>
            <w:vAlign w:val="top"/>
            <w:shd w:fill="F4F7F9"/>
          </w:tcPr>
          <w:p>
            <w:pPr>
              <w:spacing w:after="0"/>
            </w:pPr>
            <w:r>
              <w:rPr>
                <w:rFonts w:ascii="Aptos" w:hAnsi="Aptos"/>
                <w:sz w:val="13"/>
              </w:rPr>
              <w:t>Most temperate regions; follows caravans, reveals corpses, caches shiny objects.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Crop Gnawer</w:t>
            </w:r>
          </w:p>
        </w:tc>
        <w:tc>
          <w:tcPr>
            <w:tcW w:type="dxa" w:w="2448"/>
            <w:tcMar>
              <w:top w:w="45" w:type="dxa"/>
              <w:start w:w="55" w:type="dxa"/>
              <w:bottom w:w="45" w:type="dxa"/>
              <w:end w:w="55" w:type="dxa"/>
            </w:tcMar>
            <w:vAlign w:val="top"/>
          </w:tcPr>
          <w:p>
            <w:pPr>
              <w:spacing w:after="0"/>
            </w:pPr>
            <w:r>
              <w:rPr>
                <w:rFonts w:ascii="Aptos" w:hAnsi="Aptos"/>
                <w:sz w:val="13"/>
              </w:rPr>
              <w:t>creature.overworld.crop_gnawer</w:t>
            </w:r>
          </w:p>
        </w:tc>
        <w:tc>
          <w:tcPr>
            <w:tcW w:type="dxa" w:w="1944"/>
            <w:tcMar>
              <w:top w:w="45" w:type="dxa"/>
              <w:start w:w="55" w:type="dxa"/>
              <w:bottom w:w="45" w:type="dxa"/>
              <w:end w:w="55" w:type="dxa"/>
            </w:tcMar>
            <w:vAlign w:val="top"/>
          </w:tcPr>
          <w:p>
            <w:pPr>
              <w:spacing w:after="0"/>
            </w:pPr>
            <w:r>
              <w:rPr>
                <w:rFonts w:ascii="Aptos" w:hAnsi="Aptos"/>
                <w:sz w:val="13"/>
              </w:rPr>
              <w:t>Rapid-breeding agricultural pest</w:t>
            </w:r>
          </w:p>
        </w:tc>
        <w:tc>
          <w:tcPr>
            <w:tcW w:type="dxa" w:w="3816"/>
            <w:tcMar>
              <w:top w:w="45" w:type="dxa"/>
              <w:start w:w="55" w:type="dxa"/>
              <w:bottom w:w="45" w:type="dxa"/>
              <w:end w:w="55" w:type="dxa"/>
            </w:tcMar>
            <w:vAlign w:val="top"/>
          </w:tcPr>
          <w:p>
            <w:pPr>
              <w:spacing w:after="0"/>
            </w:pPr>
            <w:r>
              <w:rPr>
                <w:rFonts w:ascii="Aptos" w:hAnsi="Aptos"/>
                <w:sz w:val="13"/>
              </w:rPr>
              <w:t>Plains, farms, and warehouses; population booms after mild winters or predator loss.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Mana Tick</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creature.overworld.mana_tick</w:t>
            </w:r>
          </w:p>
        </w:tc>
        <w:tc>
          <w:tcPr>
            <w:tcW w:type="dxa" w:w="1944"/>
            <w:tcMar>
              <w:top w:w="45" w:type="dxa"/>
              <w:start w:w="55" w:type="dxa"/>
              <w:bottom w:w="45" w:type="dxa"/>
              <w:end w:w="55" w:type="dxa"/>
            </w:tcMar>
            <w:vAlign w:val="top"/>
            <w:shd w:fill="F4F7F9"/>
          </w:tcPr>
          <w:p>
            <w:pPr>
              <w:spacing w:after="0"/>
            </w:pPr>
            <w:r>
              <w:rPr>
                <w:rFonts w:ascii="Aptos" w:hAnsi="Aptos"/>
                <w:sz w:val="13"/>
              </w:rPr>
              <w:t>Magical parasite</w:t>
            </w:r>
          </w:p>
        </w:tc>
        <w:tc>
          <w:tcPr>
            <w:tcW w:type="dxa" w:w="3816"/>
            <w:tcMar>
              <w:top w:w="45" w:type="dxa"/>
              <w:start w:w="55" w:type="dxa"/>
              <w:bottom w:w="45" w:type="dxa"/>
              <w:end w:w="55" w:type="dxa"/>
            </w:tcMar>
            <w:vAlign w:val="top"/>
            <w:shd w:fill="F4F7F9"/>
          </w:tcPr>
          <w:p>
            <w:pPr>
              <w:spacing w:after="0"/>
            </w:pPr>
            <w:r>
              <w:rPr>
                <w:rFonts w:ascii="Aptos" w:hAnsi="Aptos"/>
                <w:sz w:val="13"/>
              </w:rPr>
              <w:t>Leyline regions, livestock, and mana-rich creatures; drains charge and spreads magical illness.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Rotfly Swarm</w:t>
            </w:r>
          </w:p>
        </w:tc>
        <w:tc>
          <w:tcPr>
            <w:tcW w:type="dxa" w:w="2448"/>
            <w:tcMar>
              <w:top w:w="45" w:type="dxa"/>
              <w:start w:w="55" w:type="dxa"/>
              <w:bottom w:w="45" w:type="dxa"/>
              <w:end w:w="55" w:type="dxa"/>
            </w:tcMar>
            <w:vAlign w:val="top"/>
          </w:tcPr>
          <w:p>
            <w:pPr>
              <w:spacing w:after="0"/>
            </w:pPr>
            <w:r>
              <w:rPr>
                <w:rFonts w:ascii="Aptos" w:hAnsi="Aptos"/>
                <w:sz w:val="13"/>
              </w:rPr>
              <w:t>creature.overworld.rotfly_swarm</w:t>
            </w:r>
          </w:p>
        </w:tc>
        <w:tc>
          <w:tcPr>
            <w:tcW w:type="dxa" w:w="1944"/>
            <w:tcMar>
              <w:top w:w="45" w:type="dxa"/>
              <w:start w:w="55" w:type="dxa"/>
              <w:bottom w:w="45" w:type="dxa"/>
              <w:end w:w="55" w:type="dxa"/>
            </w:tcMar>
            <w:vAlign w:val="top"/>
          </w:tcPr>
          <w:p>
            <w:pPr>
              <w:spacing w:after="0"/>
            </w:pPr>
            <w:r>
              <w:rPr>
                <w:rFonts w:ascii="Aptos" w:hAnsi="Aptos"/>
                <w:sz w:val="13"/>
              </w:rPr>
              <w:t>Carrion and disease pressure</w:t>
            </w:r>
          </w:p>
        </w:tc>
        <w:tc>
          <w:tcPr>
            <w:tcW w:type="dxa" w:w="3816"/>
            <w:tcMar>
              <w:top w:w="45" w:type="dxa"/>
              <w:start w:w="55" w:type="dxa"/>
              <w:bottom w:w="45" w:type="dxa"/>
              <w:end w:w="55" w:type="dxa"/>
            </w:tcMar>
            <w:vAlign w:val="top"/>
          </w:tcPr>
          <w:p>
            <w:pPr>
              <w:spacing w:after="0"/>
            </w:pPr>
            <w:r>
              <w:rPr>
                <w:rFonts w:ascii="Aptos" w:hAnsi="Aptos"/>
                <w:sz w:val="13"/>
              </w:rPr>
              <w:t>Swamps, battlefields, and blight zones; accelerates decay and signals contaminated remains.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Tunnel Snatcher</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creature.overworld.tunnel_snatcher</w:t>
            </w:r>
          </w:p>
        </w:tc>
        <w:tc>
          <w:tcPr>
            <w:tcW w:type="dxa" w:w="1944"/>
            <w:tcMar>
              <w:top w:w="45" w:type="dxa"/>
              <w:start w:w="55" w:type="dxa"/>
              <w:bottom w:w="45" w:type="dxa"/>
              <w:end w:w="55" w:type="dxa"/>
            </w:tcMar>
            <w:vAlign w:val="top"/>
            <w:shd w:fill="F4F7F9"/>
          </w:tcPr>
          <w:p>
            <w:pPr>
              <w:spacing w:after="0"/>
            </w:pPr>
            <w:r>
              <w:rPr>
                <w:rFonts w:ascii="Aptos" w:hAnsi="Aptos"/>
                <w:sz w:val="13"/>
              </w:rPr>
              <w:t>Burrowing thief</w:t>
            </w:r>
          </w:p>
        </w:tc>
        <w:tc>
          <w:tcPr>
            <w:tcW w:type="dxa" w:w="3816"/>
            <w:tcMar>
              <w:top w:w="45" w:type="dxa"/>
              <w:start w:w="55" w:type="dxa"/>
              <w:bottom w:w="45" w:type="dxa"/>
              <w:end w:w="55" w:type="dxa"/>
            </w:tcMar>
            <w:vAlign w:val="top"/>
            <w:shd w:fill="F4F7F9"/>
          </w:tcPr>
          <w:p>
            <w:pPr>
              <w:spacing w:after="0"/>
            </w:pPr>
            <w:r>
              <w:rPr>
                <w:rFonts w:ascii="Aptos" w:hAnsi="Aptos"/>
                <w:sz w:val="13"/>
              </w:rPr>
              <w:t>Caves, mines, cellars, and grain stores; relocates items into hidden communal caches.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Saltback Crab</w:t>
            </w:r>
          </w:p>
        </w:tc>
        <w:tc>
          <w:tcPr>
            <w:tcW w:type="dxa" w:w="2448"/>
            <w:tcMar>
              <w:top w:w="45" w:type="dxa"/>
              <w:start w:w="55" w:type="dxa"/>
              <w:bottom w:w="45" w:type="dxa"/>
              <w:end w:w="55" w:type="dxa"/>
            </w:tcMar>
            <w:vAlign w:val="top"/>
          </w:tcPr>
          <w:p>
            <w:pPr>
              <w:spacing w:after="0"/>
            </w:pPr>
            <w:r>
              <w:rPr>
                <w:rFonts w:ascii="Aptos" w:hAnsi="Aptos"/>
                <w:sz w:val="13"/>
              </w:rPr>
              <w:t>creature.overworld.saltback_crab</w:t>
            </w:r>
          </w:p>
        </w:tc>
        <w:tc>
          <w:tcPr>
            <w:tcW w:type="dxa" w:w="1944"/>
            <w:tcMar>
              <w:top w:w="45" w:type="dxa"/>
              <w:start w:w="55" w:type="dxa"/>
              <w:bottom w:w="45" w:type="dxa"/>
              <w:end w:w="55" w:type="dxa"/>
            </w:tcMar>
            <w:vAlign w:val="top"/>
          </w:tcPr>
          <w:p>
            <w:pPr>
              <w:spacing w:after="0"/>
            </w:pPr>
            <w:r>
              <w:rPr>
                <w:rFonts w:ascii="Aptos" w:hAnsi="Aptos"/>
                <w:sz w:val="13"/>
              </w:rPr>
              <w:t>Coastal scavenger and shell resource</w:t>
            </w:r>
          </w:p>
        </w:tc>
        <w:tc>
          <w:tcPr>
            <w:tcW w:type="dxa" w:w="3816"/>
            <w:tcMar>
              <w:top w:w="45" w:type="dxa"/>
              <w:start w:w="55" w:type="dxa"/>
              <w:bottom w:w="45" w:type="dxa"/>
              <w:end w:w="55" w:type="dxa"/>
            </w:tcMar>
            <w:vAlign w:val="top"/>
          </w:tcPr>
          <w:p>
            <w:pPr>
              <w:spacing w:after="0"/>
            </w:pPr>
            <w:r>
              <w:rPr>
                <w:rFonts w:ascii="Aptos" w:hAnsi="Aptos"/>
                <w:sz w:val="13"/>
              </w:rPr>
              <w:t>Salt marshes, beaches, and tidal flats; cleans carrion and raids fish traps.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Ash Vulture</w:t>
            </w:r>
          </w:p>
        </w:tc>
        <w:tc>
          <w:tcPr>
            <w:tcW w:type="dxa" w:w="2448"/>
            <w:tcMar>
              <w:top w:w="45" w:type="dxa"/>
              <w:start w:w="55" w:type="dxa"/>
              <w:bottom w:w="45" w:type="dxa"/>
              <w:end w:w="55" w:type="dxa"/>
            </w:tcMar>
            <w:vAlign w:val="top"/>
            <w:shd w:fill="F4F7F9"/>
          </w:tcPr>
          <w:p>
            <w:pPr>
              <w:spacing w:after="0"/>
            </w:pPr>
            <w:r>
              <w:rPr>
                <w:rFonts w:ascii="Aptos" w:hAnsi="Aptos"/>
                <w:sz w:val="13"/>
              </w:rPr>
              <w:t>creature.overworld.ash_vulture</w:t>
            </w:r>
          </w:p>
        </w:tc>
        <w:tc>
          <w:tcPr>
            <w:tcW w:type="dxa" w:w="1944"/>
            <w:tcMar>
              <w:top w:w="45" w:type="dxa"/>
              <w:start w:w="55" w:type="dxa"/>
              <w:bottom w:w="45" w:type="dxa"/>
              <w:end w:w="55" w:type="dxa"/>
            </w:tcMar>
            <w:vAlign w:val="top"/>
            <w:shd w:fill="F4F7F9"/>
          </w:tcPr>
          <w:p>
            <w:pPr>
              <w:spacing w:after="0"/>
            </w:pPr>
            <w:r>
              <w:rPr>
                <w:rFonts w:ascii="Aptos" w:hAnsi="Aptos"/>
                <w:sz w:val="13"/>
              </w:rPr>
              <w:t>Volcanic and dryland scavenger</w:t>
            </w:r>
          </w:p>
        </w:tc>
        <w:tc>
          <w:tcPr>
            <w:tcW w:type="dxa" w:w="3816"/>
            <w:tcMar>
              <w:top w:w="45" w:type="dxa"/>
              <w:start w:w="55" w:type="dxa"/>
              <w:bottom w:w="45" w:type="dxa"/>
              <w:end w:w="55" w:type="dxa"/>
            </w:tcMar>
            <w:vAlign w:val="top"/>
            <w:shd w:fill="F4F7F9"/>
          </w:tcPr>
          <w:p>
            <w:pPr>
              <w:spacing w:after="0"/>
            </w:pPr>
            <w:r>
              <w:rPr>
                <w:rFonts w:ascii="Aptos" w:hAnsi="Aptos"/>
                <w:sz w:val="13"/>
              </w:rPr>
              <w:t>Calderas and badlands; circles heat plumes, corpses, and active monster territories.</w:t>
            </w:r>
          </w:p>
        </w:tc>
      </w:tr>
    </w:tbl>
    <w:p>
      <w:pPr>
        <w:spacing w:after="0"/>
      </w:pPr>
    </w:p>
    <w:p>
      <w:pPr>
        <w:pStyle w:val="Heading2"/>
      </w:pPr>
      <w:r>
        <w:t>34.5 Livestock, Domestic Species, and Work Creatures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Hearthhen</w:t>
            </w:r>
          </w:p>
        </w:tc>
        <w:tc>
          <w:tcPr>
            <w:tcW w:type="dxa" w:w="2448"/>
            <w:tcMar>
              <w:top w:w="45" w:type="dxa"/>
              <w:start w:w="55" w:type="dxa"/>
              <w:bottom w:w="45" w:type="dxa"/>
              <w:end w:w="55" w:type="dxa"/>
            </w:tcMar>
            <w:vAlign w:val="top"/>
          </w:tcPr>
          <w:p>
            <w:pPr>
              <w:spacing w:after="0"/>
            </w:pPr>
            <w:r>
              <w:rPr>
                <w:rFonts w:ascii="Aptos" w:hAnsi="Aptos"/>
                <w:sz w:val="13"/>
              </w:rPr>
              <w:t>creature.domestic.hearthhen</w:t>
            </w:r>
          </w:p>
        </w:tc>
        <w:tc>
          <w:tcPr>
            <w:tcW w:type="dxa" w:w="1944"/>
            <w:tcMar>
              <w:top w:w="45" w:type="dxa"/>
              <w:start w:w="55" w:type="dxa"/>
              <w:bottom w:w="45" w:type="dxa"/>
              <w:end w:w="55" w:type="dxa"/>
            </w:tcMar>
            <w:vAlign w:val="top"/>
          </w:tcPr>
          <w:p>
            <w:pPr>
              <w:spacing w:after="0"/>
            </w:pPr>
            <w:r>
              <w:rPr>
                <w:rFonts w:ascii="Aptos" w:hAnsi="Aptos"/>
                <w:sz w:val="13"/>
              </w:rPr>
              <w:t>Small domestic egg and meat bird</w:t>
            </w:r>
          </w:p>
        </w:tc>
        <w:tc>
          <w:tcPr>
            <w:tcW w:type="dxa" w:w="3816"/>
            <w:tcMar>
              <w:top w:w="45" w:type="dxa"/>
              <w:start w:w="55" w:type="dxa"/>
              <w:bottom w:w="45" w:type="dxa"/>
              <w:end w:w="55" w:type="dxa"/>
            </w:tcMar>
            <w:vAlign w:val="top"/>
          </w:tcPr>
          <w:p>
            <w:pPr>
              <w:spacing w:after="0"/>
            </w:pPr>
            <w:r>
              <w:rPr>
                <w:rFonts w:ascii="Aptos" w:hAnsi="Aptos"/>
                <w:sz w:val="13"/>
              </w:rPr>
              <w:t>Common settlement stock with regional breeds, pest-control behaviour, and predator risk.</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Woolhorn</w:t>
            </w:r>
          </w:p>
        </w:tc>
        <w:tc>
          <w:tcPr>
            <w:tcW w:type="dxa" w:w="2448"/>
            <w:tcMar>
              <w:top w:w="45" w:type="dxa"/>
              <w:start w:w="55" w:type="dxa"/>
              <w:bottom w:w="45" w:type="dxa"/>
              <w:end w:w="55" w:type="dxa"/>
            </w:tcMar>
            <w:vAlign w:val="top"/>
            <w:shd w:fill="F4F7F9"/>
          </w:tcPr>
          <w:p>
            <w:pPr>
              <w:spacing w:after="0"/>
            </w:pPr>
            <w:r>
              <w:rPr>
                <w:rFonts w:ascii="Aptos" w:hAnsi="Aptos"/>
                <w:sz w:val="13"/>
              </w:rPr>
              <w:t>creature.domestic.woolhorn</w:t>
            </w:r>
          </w:p>
        </w:tc>
        <w:tc>
          <w:tcPr>
            <w:tcW w:type="dxa" w:w="1944"/>
            <w:tcMar>
              <w:top w:w="45" w:type="dxa"/>
              <w:start w:w="55" w:type="dxa"/>
              <w:bottom w:w="45" w:type="dxa"/>
              <w:end w:w="55" w:type="dxa"/>
            </w:tcMar>
            <w:vAlign w:val="top"/>
            <w:shd w:fill="F4F7F9"/>
          </w:tcPr>
          <w:p>
            <w:pPr>
              <w:spacing w:after="0"/>
            </w:pPr>
            <w:r>
              <w:rPr>
                <w:rFonts w:ascii="Aptos" w:hAnsi="Aptos"/>
                <w:sz w:val="13"/>
              </w:rPr>
              <w:t>Fibre and milk herd animal</w:t>
            </w:r>
          </w:p>
        </w:tc>
        <w:tc>
          <w:tcPr>
            <w:tcW w:type="dxa" w:w="3816"/>
            <w:tcMar>
              <w:top w:w="45" w:type="dxa"/>
              <w:start w:w="55" w:type="dxa"/>
              <w:bottom w:w="45" w:type="dxa"/>
              <w:end w:w="55" w:type="dxa"/>
            </w:tcMar>
            <w:vAlign w:val="top"/>
            <w:shd w:fill="F4F7F9"/>
          </w:tcPr>
          <w:p>
            <w:pPr>
              <w:spacing w:after="0"/>
            </w:pPr>
            <w:r>
              <w:rPr>
                <w:rFonts w:ascii="Aptos" w:hAnsi="Aptos"/>
                <w:sz w:val="13"/>
              </w:rPr>
              <w:t>Cool grassland and highland breeds; social care and seasonal shearing.</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Burdenback</w:t>
            </w:r>
          </w:p>
        </w:tc>
        <w:tc>
          <w:tcPr>
            <w:tcW w:type="dxa" w:w="2448"/>
            <w:tcMar>
              <w:top w:w="45" w:type="dxa"/>
              <w:start w:w="55" w:type="dxa"/>
              <w:bottom w:w="45" w:type="dxa"/>
              <w:end w:w="55" w:type="dxa"/>
            </w:tcMar>
            <w:vAlign w:val="top"/>
          </w:tcPr>
          <w:p>
            <w:pPr>
              <w:spacing w:after="0"/>
            </w:pPr>
            <w:r>
              <w:rPr>
                <w:rFonts w:ascii="Aptos" w:hAnsi="Aptos"/>
                <w:sz w:val="13"/>
              </w:rPr>
              <w:t>creature.domestic.burdenback</w:t>
            </w:r>
          </w:p>
        </w:tc>
        <w:tc>
          <w:tcPr>
            <w:tcW w:type="dxa" w:w="1944"/>
            <w:tcMar>
              <w:top w:w="45" w:type="dxa"/>
              <w:start w:w="55" w:type="dxa"/>
              <w:bottom w:w="45" w:type="dxa"/>
              <w:end w:w="55" w:type="dxa"/>
            </w:tcMar>
            <w:vAlign w:val="top"/>
          </w:tcPr>
          <w:p>
            <w:pPr>
              <w:spacing w:after="0"/>
            </w:pPr>
            <w:r>
              <w:rPr>
                <w:rFonts w:ascii="Aptos" w:hAnsi="Aptos"/>
                <w:sz w:val="13"/>
              </w:rPr>
              <w:t>Heavy hauling and plough animal</w:t>
            </w:r>
          </w:p>
        </w:tc>
        <w:tc>
          <w:tcPr>
            <w:tcW w:type="dxa" w:w="3816"/>
            <w:tcMar>
              <w:top w:w="45" w:type="dxa"/>
              <w:start w:w="55" w:type="dxa"/>
              <w:bottom w:w="45" w:type="dxa"/>
              <w:end w:w="55" w:type="dxa"/>
            </w:tcMar>
            <w:vAlign w:val="top"/>
          </w:tcPr>
          <w:p>
            <w:pPr>
              <w:spacing w:after="0"/>
            </w:pPr>
            <w:r>
              <w:rPr>
                <w:rFonts w:ascii="Aptos" w:hAnsi="Aptos"/>
                <w:sz w:val="13"/>
              </w:rPr>
              <w:t>Road, farm, quarry, and caravan use; slow, strong, heat-sensitive base profile.</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Mossyak</w:t>
            </w:r>
          </w:p>
        </w:tc>
        <w:tc>
          <w:tcPr>
            <w:tcW w:type="dxa" w:w="2448"/>
            <w:tcMar>
              <w:top w:w="45" w:type="dxa"/>
              <w:start w:w="55" w:type="dxa"/>
              <w:bottom w:w="45" w:type="dxa"/>
              <w:end w:w="55" w:type="dxa"/>
            </w:tcMar>
            <w:vAlign w:val="top"/>
            <w:shd w:fill="F4F7F9"/>
          </w:tcPr>
          <w:p>
            <w:pPr>
              <w:spacing w:after="0"/>
            </w:pPr>
            <w:r>
              <w:rPr>
                <w:rFonts w:ascii="Aptos" w:hAnsi="Aptos"/>
                <w:sz w:val="13"/>
              </w:rPr>
              <w:t>creature.domestic.mossyak</w:t>
            </w:r>
          </w:p>
        </w:tc>
        <w:tc>
          <w:tcPr>
            <w:tcW w:type="dxa" w:w="1944"/>
            <w:tcMar>
              <w:top w:w="45" w:type="dxa"/>
              <w:start w:w="55" w:type="dxa"/>
              <w:bottom w:w="45" w:type="dxa"/>
              <w:end w:w="55" w:type="dxa"/>
            </w:tcMar>
            <w:vAlign w:val="top"/>
            <w:shd w:fill="F4F7F9"/>
          </w:tcPr>
          <w:p>
            <w:pPr>
              <w:spacing w:after="0"/>
            </w:pPr>
            <w:r>
              <w:rPr>
                <w:rFonts w:ascii="Aptos" w:hAnsi="Aptos"/>
                <w:sz w:val="13"/>
              </w:rPr>
              <w:t>Cold-region pack and fibre animal</w:t>
            </w:r>
          </w:p>
        </w:tc>
        <w:tc>
          <w:tcPr>
            <w:tcW w:type="dxa" w:w="3816"/>
            <w:tcMar>
              <w:top w:w="45" w:type="dxa"/>
              <w:start w:w="55" w:type="dxa"/>
              <w:bottom w:w="45" w:type="dxa"/>
              <w:end w:w="55" w:type="dxa"/>
            </w:tcMar>
            <w:vAlign w:val="top"/>
            <w:shd w:fill="F4F7F9"/>
          </w:tcPr>
          <w:p>
            <w:pPr>
              <w:spacing w:after="0"/>
            </w:pPr>
            <w:r>
              <w:rPr>
                <w:rFonts w:ascii="Aptos" w:hAnsi="Aptos"/>
                <w:sz w:val="13"/>
              </w:rPr>
              <w:t>Taiga, tundra, and mountain settlements; survives sparse forage and deep snow.</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Reedrunner</w:t>
            </w:r>
          </w:p>
        </w:tc>
        <w:tc>
          <w:tcPr>
            <w:tcW w:type="dxa" w:w="2448"/>
            <w:tcMar>
              <w:top w:w="45" w:type="dxa"/>
              <w:start w:w="55" w:type="dxa"/>
              <w:bottom w:w="45" w:type="dxa"/>
              <w:end w:w="55" w:type="dxa"/>
            </w:tcMar>
            <w:vAlign w:val="top"/>
          </w:tcPr>
          <w:p>
            <w:pPr>
              <w:spacing w:after="0"/>
            </w:pPr>
            <w:r>
              <w:rPr>
                <w:rFonts w:ascii="Aptos" w:hAnsi="Aptos"/>
                <w:sz w:val="13"/>
              </w:rPr>
              <w:t>creature.domestic.reedrunner</w:t>
            </w:r>
          </w:p>
        </w:tc>
        <w:tc>
          <w:tcPr>
            <w:tcW w:type="dxa" w:w="1944"/>
            <w:tcMar>
              <w:top w:w="45" w:type="dxa"/>
              <w:start w:w="55" w:type="dxa"/>
              <w:bottom w:w="45" w:type="dxa"/>
              <w:end w:w="55" w:type="dxa"/>
            </w:tcMar>
            <w:vAlign w:val="top"/>
          </w:tcPr>
          <w:p>
            <w:pPr>
              <w:spacing w:after="0"/>
            </w:pPr>
            <w:r>
              <w:rPr>
                <w:rFonts w:ascii="Aptos" w:hAnsi="Aptos"/>
                <w:sz w:val="13"/>
              </w:rPr>
              <w:t>Fast wetland and riverland mount</w:t>
            </w:r>
          </w:p>
        </w:tc>
        <w:tc>
          <w:tcPr>
            <w:tcW w:type="dxa" w:w="3816"/>
            <w:tcMar>
              <w:top w:w="45" w:type="dxa"/>
              <w:start w:w="55" w:type="dxa"/>
              <w:bottom w:w="45" w:type="dxa"/>
              <w:end w:w="55" w:type="dxa"/>
            </w:tcMar>
            <w:vAlign w:val="top"/>
          </w:tcPr>
          <w:p>
            <w:pPr>
              <w:spacing w:after="0"/>
            </w:pPr>
            <w:r>
              <w:rPr>
                <w:rFonts w:ascii="Aptos" w:hAnsi="Aptos"/>
                <w:sz w:val="13"/>
              </w:rPr>
              <w:t>Long-legged, light-footed, requires open water and social groups.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Skybridle Glider</w:t>
            </w:r>
          </w:p>
        </w:tc>
        <w:tc>
          <w:tcPr>
            <w:tcW w:type="dxa" w:w="2448"/>
            <w:tcMar>
              <w:top w:w="45" w:type="dxa"/>
              <w:start w:w="55" w:type="dxa"/>
              <w:bottom w:w="45" w:type="dxa"/>
              <w:end w:w="55" w:type="dxa"/>
            </w:tcMar>
            <w:vAlign w:val="top"/>
            <w:shd w:fill="F4F7F9"/>
          </w:tcPr>
          <w:p>
            <w:pPr>
              <w:spacing w:after="0"/>
            </w:pPr>
            <w:r>
              <w:rPr>
                <w:rFonts w:ascii="Aptos" w:hAnsi="Aptos"/>
                <w:sz w:val="13"/>
              </w:rPr>
              <w:t>creature.domestic.skybridle_glider</w:t>
            </w:r>
          </w:p>
        </w:tc>
        <w:tc>
          <w:tcPr>
            <w:tcW w:type="dxa" w:w="1944"/>
            <w:tcMar>
              <w:top w:w="45" w:type="dxa"/>
              <w:start w:w="55" w:type="dxa"/>
              <w:bottom w:w="45" w:type="dxa"/>
              <w:end w:w="55" w:type="dxa"/>
            </w:tcMar>
            <w:vAlign w:val="top"/>
            <w:shd w:fill="F4F7F9"/>
          </w:tcPr>
          <w:p>
            <w:pPr>
              <w:spacing w:after="0"/>
            </w:pPr>
            <w:r>
              <w:rPr>
                <w:rFonts w:ascii="Aptos" w:hAnsi="Aptos"/>
                <w:sz w:val="13"/>
              </w:rPr>
              <w:t>Short-range aerial mount and courier</w:t>
            </w:r>
          </w:p>
        </w:tc>
        <w:tc>
          <w:tcPr>
            <w:tcW w:type="dxa" w:w="3816"/>
            <w:tcMar>
              <w:top w:w="45" w:type="dxa"/>
              <w:start w:w="55" w:type="dxa"/>
              <w:bottom w:w="45" w:type="dxa"/>
              <w:end w:w="55" w:type="dxa"/>
            </w:tcMar>
            <w:vAlign w:val="top"/>
            <w:shd w:fill="F4F7F9"/>
          </w:tcPr>
          <w:p>
            <w:pPr>
              <w:spacing w:after="0"/>
            </w:pPr>
            <w:r>
              <w:rPr>
                <w:rFonts w:ascii="Aptos" w:hAnsi="Aptos"/>
                <w:sz w:val="13"/>
              </w:rPr>
              <w:t>Skyland and cliff cultures; launches from height and requires wind-aware handling.</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Tunnel Mole</w:t>
            </w:r>
          </w:p>
        </w:tc>
        <w:tc>
          <w:tcPr>
            <w:tcW w:type="dxa" w:w="2448"/>
            <w:tcMar>
              <w:top w:w="45" w:type="dxa"/>
              <w:start w:w="55" w:type="dxa"/>
              <w:bottom w:w="45" w:type="dxa"/>
              <w:end w:w="55" w:type="dxa"/>
            </w:tcMar>
            <w:vAlign w:val="top"/>
          </w:tcPr>
          <w:p>
            <w:pPr>
              <w:spacing w:after="0"/>
            </w:pPr>
            <w:r>
              <w:rPr>
                <w:rFonts w:ascii="Aptos" w:hAnsi="Aptos"/>
                <w:sz w:val="13"/>
              </w:rPr>
              <w:t>creature.domestic.tunnel_mole</w:t>
            </w:r>
          </w:p>
        </w:tc>
        <w:tc>
          <w:tcPr>
            <w:tcW w:type="dxa" w:w="1944"/>
            <w:tcMar>
              <w:top w:w="45" w:type="dxa"/>
              <w:start w:w="55" w:type="dxa"/>
              <w:bottom w:w="45" w:type="dxa"/>
              <w:end w:w="55" w:type="dxa"/>
            </w:tcMar>
            <w:vAlign w:val="top"/>
          </w:tcPr>
          <w:p>
            <w:pPr>
              <w:spacing w:after="0"/>
            </w:pPr>
            <w:r>
              <w:rPr>
                <w:rFonts w:ascii="Aptos" w:hAnsi="Aptos"/>
                <w:sz w:val="13"/>
              </w:rPr>
              <w:t>Mining and excavation work creature</w:t>
            </w:r>
          </w:p>
        </w:tc>
        <w:tc>
          <w:tcPr>
            <w:tcW w:type="dxa" w:w="3816"/>
            <w:tcMar>
              <w:top w:w="45" w:type="dxa"/>
              <w:start w:w="55" w:type="dxa"/>
              <w:bottom w:w="45" w:type="dxa"/>
              <w:end w:w="55" w:type="dxa"/>
            </w:tcMar>
            <w:vAlign w:val="top"/>
          </w:tcPr>
          <w:p>
            <w:pPr>
              <w:spacing w:after="0"/>
            </w:pPr>
            <w:r>
              <w:rPr>
                <w:rFonts w:ascii="Aptos" w:hAnsi="Aptos"/>
                <w:sz w:val="13"/>
              </w:rPr>
              <w:t>Underground settlements; detects soft ground, moves spoil, vulnerable to noise and gas.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Tideback Tortoise</w:t>
            </w:r>
          </w:p>
        </w:tc>
        <w:tc>
          <w:tcPr>
            <w:tcW w:type="dxa" w:w="2448"/>
            <w:tcMar>
              <w:top w:w="45" w:type="dxa"/>
              <w:start w:w="55" w:type="dxa"/>
              <w:bottom w:w="45" w:type="dxa"/>
              <w:end w:w="55" w:type="dxa"/>
            </w:tcMar>
            <w:vAlign w:val="top"/>
            <w:shd w:fill="F4F7F9"/>
          </w:tcPr>
          <w:p>
            <w:pPr>
              <w:spacing w:after="0"/>
            </w:pPr>
            <w:r>
              <w:rPr>
                <w:rFonts w:ascii="Aptos" w:hAnsi="Aptos"/>
                <w:sz w:val="13"/>
              </w:rPr>
              <w:t>creature.domestic.tideback_tortoise</w:t>
            </w:r>
          </w:p>
        </w:tc>
        <w:tc>
          <w:tcPr>
            <w:tcW w:type="dxa" w:w="1944"/>
            <w:tcMar>
              <w:top w:w="45" w:type="dxa"/>
              <w:start w:w="55" w:type="dxa"/>
              <w:bottom w:w="45" w:type="dxa"/>
              <w:end w:w="55" w:type="dxa"/>
            </w:tcMar>
            <w:vAlign w:val="top"/>
            <w:shd w:fill="F4F7F9"/>
          </w:tcPr>
          <w:p>
            <w:pPr>
              <w:spacing w:after="0"/>
            </w:pPr>
            <w:r>
              <w:rPr>
                <w:rFonts w:ascii="Aptos" w:hAnsi="Aptos"/>
                <w:sz w:val="13"/>
              </w:rPr>
              <w:t>Coastal cargo and ferry creature</w:t>
            </w:r>
          </w:p>
        </w:tc>
        <w:tc>
          <w:tcPr>
            <w:tcW w:type="dxa" w:w="3816"/>
            <w:tcMar>
              <w:top w:w="45" w:type="dxa"/>
              <w:start w:w="55" w:type="dxa"/>
              <w:bottom w:w="45" w:type="dxa"/>
              <w:end w:w="55" w:type="dxa"/>
            </w:tcMar>
            <w:vAlign w:val="top"/>
            <w:shd w:fill="F4F7F9"/>
          </w:tcPr>
          <w:p>
            <w:pPr>
              <w:spacing w:after="0"/>
            </w:pPr>
            <w:r>
              <w:rPr>
                <w:rFonts w:ascii="Aptos" w:hAnsi="Aptos"/>
                <w:sz w:val="13"/>
              </w:rPr>
              <w:t>Shallow seas and island routes; slow, durable, can carry modular platforms.</w:t>
            </w:r>
          </w:p>
        </w:tc>
      </w:tr>
    </w:tbl>
    <w:p>
      <w:pPr>
        <w:spacing w:after="0"/>
      </w:pPr>
    </w:p>
    <w:p>
      <w:pPr>
        <w:pStyle w:val="Heading2"/>
      </w:pPr>
      <w:r>
        <w:t>34.6 Magical, Spirit, and Leyline Fauna</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Ley Mote</w:t>
            </w:r>
          </w:p>
        </w:tc>
        <w:tc>
          <w:tcPr>
            <w:tcW w:type="dxa" w:w="2448"/>
            <w:tcMar>
              <w:top w:w="45" w:type="dxa"/>
              <w:start w:w="55" w:type="dxa"/>
              <w:bottom w:w="45" w:type="dxa"/>
              <w:end w:w="55" w:type="dxa"/>
            </w:tcMar>
            <w:vAlign w:val="top"/>
          </w:tcPr>
          <w:p>
            <w:pPr>
              <w:spacing w:after="0"/>
            </w:pPr>
            <w:r>
              <w:rPr>
                <w:rFonts w:ascii="Aptos" w:hAnsi="Aptos"/>
                <w:sz w:val="13"/>
              </w:rPr>
              <w:t>creature.magic.ley_mote</w:t>
            </w:r>
          </w:p>
        </w:tc>
        <w:tc>
          <w:tcPr>
            <w:tcW w:type="dxa" w:w="1944"/>
            <w:tcMar>
              <w:top w:w="45" w:type="dxa"/>
              <w:start w:w="55" w:type="dxa"/>
              <w:bottom w:w="45" w:type="dxa"/>
              <w:end w:w="55" w:type="dxa"/>
            </w:tcMar>
            <w:vAlign w:val="top"/>
          </w:tcPr>
          <w:p>
            <w:pPr>
              <w:spacing w:after="0"/>
            </w:pPr>
            <w:r>
              <w:rPr>
                <w:rFonts w:ascii="Aptos" w:hAnsi="Aptos"/>
                <w:sz w:val="13"/>
              </w:rPr>
              <w:t>Ambient mana indicator</w:t>
            </w:r>
          </w:p>
        </w:tc>
        <w:tc>
          <w:tcPr>
            <w:tcW w:type="dxa" w:w="3816"/>
            <w:tcMar>
              <w:top w:w="45" w:type="dxa"/>
              <w:start w:w="55" w:type="dxa"/>
              <w:bottom w:w="45" w:type="dxa"/>
              <w:end w:w="55" w:type="dxa"/>
            </w:tcMar>
            <w:vAlign w:val="top"/>
          </w:tcPr>
          <w:p>
            <w:pPr>
              <w:spacing w:after="0"/>
            </w:pPr>
            <w:r>
              <w:rPr>
                <w:rFonts w:ascii="Aptos" w:hAnsi="Aptos"/>
                <w:sz w:val="13"/>
              </w:rPr>
              <w:t>Forms streams along leylines and reacts to conduits, portals, and storms.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Hearth Spirit</w:t>
            </w:r>
          </w:p>
        </w:tc>
        <w:tc>
          <w:tcPr>
            <w:tcW w:type="dxa" w:w="2448"/>
            <w:tcMar>
              <w:top w:w="45" w:type="dxa"/>
              <w:start w:w="55" w:type="dxa"/>
              <w:bottom w:w="45" w:type="dxa"/>
              <w:end w:w="55" w:type="dxa"/>
            </w:tcMar>
            <w:vAlign w:val="top"/>
            <w:shd w:fill="F4F7F9"/>
          </w:tcPr>
          <w:p>
            <w:pPr>
              <w:spacing w:after="0"/>
            </w:pPr>
            <w:r>
              <w:rPr>
                <w:rFonts w:ascii="Aptos" w:hAnsi="Aptos"/>
                <w:sz w:val="13"/>
              </w:rPr>
              <w:t>creature.spirit.hearth_spirit</w:t>
            </w:r>
          </w:p>
        </w:tc>
        <w:tc>
          <w:tcPr>
            <w:tcW w:type="dxa" w:w="1944"/>
            <w:tcMar>
              <w:top w:w="45" w:type="dxa"/>
              <w:start w:w="55" w:type="dxa"/>
              <w:bottom w:w="45" w:type="dxa"/>
              <w:end w:w="55" w:type="dxa"/>
            </w:tcMar>
            <w:vAlign w:val="top"/>
            <w:shd w:fill="F4F7F9"/>
          </w:tcPr>
          <w:p>
            <w:pPr>
              <w:spacing w:after="0"/>
            </w:pPr>
            <w:r>
              <w:rPr>
                <w:rFonts w:ascii="Aptos" w:hAnsi="Aptos"/>
                <w:sz w:val="13"/>
              </w:rPr>
              <w:t>Settlement place spirit</w:t>
            </w:r>
          </w:p>
        </w:tc>
        <w:tc>
          <w:tcPr>
            <w:tcW w:type="dxa" w:w="3816"/>
            <w:tcMar>
              <w:top w:w="45" w:type="dxa"/>
              <w:start w:w="55" w:type="dxa"/>
              <w:bottom w:w="45" w:type="dxa"/>
              <w:end w:w="55" w:type="dxa"/>
            </w:tcMar>
            <w:vAlign w:val="top"/>
            <w:shd w:fill="F4F7F9"/>
          </w:tcPr>
          <w:p>
            <w:pPr>
              <w:spacing w:after="0"/>
            </w:pPr>
            <w:r>
              <w:rPr>
                <w:rFonts w:ascii="Aptos" w:hAnsi="Aptos"/>
                <w:sz w:val="13"/>
              </w:rPr>
              <w:t>Strengthens through care, shared meals, repair, and household memory; not an owned pet.</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Raincaller Frog</w:t>
            </w:r>
          </w:p>
        </w:tc>
        <w:tc>
          <w:tcPr>
            <w:tcW w:type="dxa" w:w="2448"/>
            <w:tcMar>
              <w:top w:w="45" w:type="dxa"/>
              <w:start w:w="55" w:type="dxa"/>
              <w:bottom w:w="45" w:type="dxa"/>
              <w:end w:w="55" w:type="dxa"/>
            </w:tcMar>
            <w:vAlign w:val="top"/>
          </w:tcPr>
          <w:p>
            <w:pPr>
              <w:spacing w:after="0"/>
            </w:pPr>
            <w:r>
              <w:rPr>
                <w:rFonts w:ascii="Aptos" w:hAnsi="Aptos"/>
                <w:sz w:val="13"/>
              </w:rPr>
              <w:t>creature.magic.raincaller_frog</w:t>
            </w:r>
          </w:p>
        </w:tc>
        <w:tc>
          <w:tcPr>
            <w:tcW w:type="dxa" w:w="1944"/>
            <w:tcMar>
              <w:top w:w="45" w:type="dxa"/>
              <w:start w:w="55" w:type="dxa"/>
              <w:bottom w:w="45" w:type="dxa"/>
              <w:end w:w="55" w:type="dxa"/>
            </w:tcMar>
            <w:vAlign w:val="top"/>
          </w:tcPr>
          <w:p>
            <w:pPr>
              <w:spacing w:after="0"/>
            </w:pPr>
            <w:r>
              <w:rPr>
                <w:rFonts w:ascii="Aptos" w:hAnsi="Aptos"/>
                <w:sz w:val="13"/>
              </w:rPr>
              <w:t>Weather-linked amphibian</w:t>
            </w:r>
          </w:p>
        </w:tc>
        <w:tc>
          <w:tcPr>
            <w:tcW w:type="dxa" w:w="3816"/>
            <w:tcMar>
              <w:top w:w="45" w:type="dxa"/>
              <w:start w:w="55" w:type="dxa"/>
              <w:bottom w:w="45" w:type="dxa"/>
              <w:end w:w="55" w:type="dxa"/>
            </w:tcMar>
            <w:vAlign w:val="top"/>
          </w:tcPr>
          <w:p>
            <w:pPr>
              <w:spacing w:after="0"/>
            </w:pPr>
            <w:r>
              <w:rPr>
                <w:rFonts w:ascii="Aptos" w:hAnsi="Aptos"/>
                <w:sz w:val="13"/>
              </w:rPr>
              <w:t>Wetlands and monsoon forests; chorus predicts rain and can amplify ritual weather.</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Moonhare</w:t>
            </w:r>
          </w:p>
        </w:tc>
        <w:tc>
          <w:tcPr>
            <w:tcW w:type="dxa" w:w="2448"/>
            <w:tcMar>
              <w:top w:w="45" w:type="dxa"/>
              <w:start w:w="55" w:type="dxa"/>
              <w:bottom w:w="45" w:type="dxa"/>
              <w:end w:w="55" w:type="dxa"/>
            </w:tcMar>
            <w:vAlign w:val="top"/>
            <w:shd w:fill="F4F7F9"/>
          </w:tcPr>
          <w:p>
            <w:pPr>
              <w:spacing w:after="0"/>
            </w:pPr>
            <w:r>
              <w:rPr>
                <w:rFonts w:ascii="Aptos" w:hAnsi="Aptos"/>
                <w:sz w:val="13"/>
              </w:rPr>
              <w:t>creature.magic.moonhare</w:t>
            </w:r>
          </w:p>
        </w:tc>
        <w:tc>
          <w:tcPr>
            <w:tcW w:type="dxa" w:w="1944"/>
            <w:tcMar>
              <w:top w:w="45" w:type="dxa"/>
              <w:start w:w="55" w:type="dxa"/>
              <w:bottom w:w="45" w:type="dxa"/>
              <w:end w:w="55" w:type="dxa"/>
            </w:tcMar>
            <w:vAlign w:val="top"/>
            <w:shd w:fill="F4F7F9"/>
          </w:tcPr>
          <w:p>
            <w:pPr>
              <w:spacing w:after="0"/>
            </w:pPr>
            <w:r>
              <w:rPr>
                <w:rFonts w:ascii="Aptos" w:hAnsi="Aptos"/>
                <w:sz w:val="13"/>
              </w:rPr>
              <w:t>Night-active illusion-adapted prey</w:t>
            </w:r>
          </w:p>
        </w:tc>
        <w:tc>
          <w:tcPr>
            <w:tcW w:type="dxa" w:w="3816"/>
            <w:tcMar>
              <w:top w:w="45" w:type="dxa"/>
              <w:start w:w="55" w:type="dxa"/>
              <w:bottom w:w="45" w:type="dxa"/>
              <w:end w:w="55" w:type="dxa"/>
            </w:tcMar>
            <w:vAlign w:val="top"/>
            <w:shd w:fill="F4F7F9"/>
          </w:tcPr>
          <w:p>
            <w:pPr>
              <w:spacing w:after="0"/>
            </w:pPr>
            <w:r>
              <w:rPr>
                <w:rFonts w:ascii="Aptos" w:hAnsi="Aptos"/>
                <w:sz w:val="13"/>
              </w:rPr>
              <w:t>Meadows, moors, and dream-touched zones; leaves misleading tracks and lunar reagents.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Rune Antler</w:t>
            </w:r>
          </w:p>
        </w:tc>
        <w:tc>
          <w:tcPr>
            <w:tcW w:type="dxa" w:w="2448"/>
            <w:tcMar>
              <w:top w:w="45" w:type="dxa"/>
              <w:start w:w="55" w:type="dxa"/>
              <w:bottom w:w="45" w:type="dxa"/>
              <w:end w:w="55" w:type="dxa"/>
            </w:tcMar>
            <w:vAlign w:val="top"/>
          </w:tcPr>
          <w:p>
            <w:pPr>
              <w:spacing w:after="0"/>
            </w:pPr>
            <w:r>
              <w:rPr>
                <w:rFonts w:ascii="Aptos" w:hAnsi="Aptos"/>
                <w:sz w:val="13"/>
              </w:rPr>
              <w:t>creature.magic.rune_antler</w:t>
            </w:r>
          </w:p>
        </w:tc>
        <w:tc>
          <w:tcPr>
            <w:tcW w:type="dxa" w:w="1944"/>
            <w:tcMar>
              <w:top w:w="45" w:type="dxa"/>
              <w:start w:w="55" w:type="dxa"/>
              <w:bottom w:w="45" w:type="dxa"/>
              <w:end w:w="55" w:type="dxa"/>
            </w:tcMar>
            <w:vAlign w:val="top"/>
          </w:tcPr>
          <w:p>
            <w:pPr>
              <w:spacing w:after="0"/>
            </w:pPr>
            <w:r>
              <w:rPr>
                <w:rFonts w:ascii="Aptos" w:hAnsi="Aptos"/>
                <w:sz w:val="13"/>
              </w:rPr>
              <w:t>Mana-adapted forest grazer</w:t>
            </w:r>
          </w:p>
        </w:tc>
        <w:tc>
          <w:tcPr>
            <w:tcW w:type="dxa" w:w="3816"/>
            <w:tcMar>
              <w:top w:w="45" w:type="dxa"/>
              <w:start w:w="55" w:type="dxa"/>
              <w:bottom w:w="45" w:type="dxa"/>
              <w:end w:w="55" w:type="dxa"/>
            </w:tcMar>
            <w:vAlign w:val="top"/>
          </w:tcPr>
          <w:p>
            <w:pPr>
              <w:spacing w:after="0"/>
            </w:pPr>
            <w:r>
              <w:rPr>
                <w:rFonts w:ascii="Aptos" w:hAnsi="Aptos"/>
                <w:sz w:val="13"/>
              </w:rPr>
              <w:t>Old forests and rune ruins; shed antlers carry natural glyph patterns.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Mirrorfish</w:t>
            </w:r>
          </w:p>
        </w:tc>
        <w:tc>
          <w:tcPr>
            <w:tcW w:type="dxa" w:w="2448"/>
            <w:tcMar>
              <w:top w:w="45" w:type="dxa"/>
              <w:start w:w="55" w:type="dxa"/>
              <w:bottom w:w="45" w:type="dxa"/>
              <w:end w:w="55" w:type="dxa"/>
            </w:tcMar>
            <w:vAlign w:val="top"/>
            <w:shd w:fill="F4F7F9"/>
          </w:tcPr>
          <w:p>
            <w:pPr>
              <w:spacing w:after="0"/>
            </w:pPr>
            <w:r>
              <w:rPr>
                <w:rFonts w:ascii="Aptos" w:hAnsi="Aptos"/>
                <w:sz w:val="13"/>
              </w:rPr>
              <w:t>creature.magic.mirrorfish</w:t>
            </w:r>
          </w:p>
        </w:tc>
        <w:tc>
          <w:tcPr>
            <w:tcW w:type="dxa" w:w="1944"/>
            <w:tcMar>
              <w:top w:w="45" w:type="dxa"/>
              <w:start w:w="55" w:type="dxa"/>
              <w:bottom w:w="45" w:type="dxa"/>
              <w:end w:w="55" w:type="dxa"/>
            </w:tcMar>
            <w:vAlign w:val="top"/>
            <w:shd w:fill="F4F7F9"/>
          </w:tcPr>
          <w:p>
            <w:pPr>
              <w:spacing w:after="0"/>
            </w:pPr>
            <w:r>
              <w:rPr>
                <w:rFonts w:ascii="Aptos" w:hAnsi="Aptos"/>
                <w:sz w:val="13"/>
              </w:rPr>
              <w:t>Memory-reflecting freshwater fish</w:t>
            </w:r>
          </w:p>
        </w:tc>
        <w:tc>
          <w:tcPr>
            <w:tcW w:type="dxa" w:w="3816"/>
            <w:tcMar>
              <w:top w:w="45" w:type="dxa"/>
              <w:start w:w="55" w:type="dxa"/>
              <w:bottom w:w="45" w:type="dxa"/>
              <w:end w:w="55" w:type="dxa"/>
            </w:tcMar>
            <w:vAlign w:val="top"/>
            <w:shd w:fill="F4F7F9"/>
          </w:tcPr>
          <w:p>
            <w:pPr>
              <w:spacing w:after="0"/>
            </w:pPr>
            <w:r>
              <w:rPr>
                <w:rFonts w:ascii="Aptos" w:hAnsi="Aptos"/>
                <w:sz w:val="13"/>
              </w:rPr>
              <w:t>Clear lakes and spirit springs; schools echo nearby images and emotional residue.</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Whisperwing</w:t>
            </w:r>
          </w:p>
        </w:tc>
        <w:tc>
          <w:tcPr>
            <w:tcW w:type="dxa" w:w="2448"/>
            <w:tcMar>
              <w:top w:w="45" w:type="dxa"/>
              <w:start w:w="55" w:type="dxa"/>
              <w:bottom w:w="45" w:type="dxa"/>
              <w:end w:w="55" w:type="dxa"/>
            </w:tcMar>
            <w:vAlign w:val="top"/>
          </w:tcPr>
          <w:p>
            <w:pPr>
              <w:spacing w:after="0"/>
            </w:pPr>
            <w:r>
              <w:rPr>
                <w:rFonts w:ascii="Aptos" w:hAnsi="Aptos"/>
                <w:sz w:val="13"/>
              </w:rPr>
              <w:t>creature.spirit.whisperwing</w:t>
            </w:r>
          </w:p>
        </w:tc>
        <w:tc>
          <w:tcPr>
            <w:tcW w:type="dxa" w:w="1944"/>
            <w:tcMar>
              <w:top w:w="45" w:type="dxa"/>
              <w:start w:w="55" w:type="dxa"/>
              <w:bottom w:w="45" w:type="dxa"/>
              <w:end w:w="55" w:type="dxa"/>
            </w:tcMar>
            <w:vAlign w:val="top"/>
          </w:tcPr>
          <w:p>
            <w:pPr>
              <w:spacing w:after="0"/>
            </w:pPr>
            <w:r>
              <w:rPr>
                <w:rFonts w:ascii="Aptos" w:hAnsi="Aptos"/>
                <w:sz w:val="13"/>
              </w:rPr>
              <w:t>Messenger-like spirit bird</w:t>
            </w:r>
          </w:p>
        </w:tc>
        <w:tc>
          <w:tcPr>
            <w:tcW w:type="dxa" w:w="3816"/>
            <w:tcMar>
              <w:top w:w="45" w:type="dxa"/>
              <w:start w:w="55" w:type="dxa"/>
              <w:bottom w:w="45" w:type="dxa"/>
              <w:end w:w="55" w:type="dxa"/>
            </w:tcMar>
            <w:vAlign w:val="top"/>
          </w:tcPr>
          <w:p>
            <w:pPr>
              <w:spacing w:after="0"/>
            </w:pPr>
            <w:r>
              <w:rPr>
                <w:rFonts w:ascii="Aptos" w:hAnsi="Aptos"/>
                <w:sz w:val="13"/>
              </w:rPr>
              <w:t>Roads, shrines, graves, and settlements; repeats fragments of names and warnings.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Orchard Warden</w:t>
            </w:r>
          </w:p>
        </w:tc>
        <w:tc>
          <w:tcPr>
            <w:tcW w:type="dxa" w:w="2448"/>
            <w:tcMar>
              <w:top w:w="45" w:type="dxa"/>
              <w:start w:w="55" w:type="dxa"/>
              <w:bottom w:w="45" w:type="dxa"/>
              <w:end w:w="55" w:type="dxa"/>
            </w:tcMar>
            <w:vAlign w:val="top"/>
            <w:shd w:fill="F4F7F9"/>
          </w:tcPr>
          <w:p>
            <w:pPr>
              <w:spacing w:after="0"/>
            </w:pPr>
            <w:r>
              <w:rPr>
                <w:rFonts w:ascii="Aptos" w:hAnsi="Aptos"/>
                <w:sz w:val="13"/>
              </w:rPr>
              <w:t>creature.spirit.orchard_warden</w:t>
            </w:r>
          </w:p>
        </w:tc>
        <w:tc>
          <w:tcPr>
            <w:tcW w:type="dxa" w:w="1944"/>
            <w:tcMar>
              <w:top w:w="45" w:type="dxa"/>
              <w:start w:w="55" w:type="dxa"/>
              <w:bottom w:w="45" w:type="dxa"/>
              <w:end w:w="55" w:type="dxa"/>
            </w:tcMar>
            <w:vAlign w:val="top"/>
            <w:shd w:fill="F4F7F9"/>
          </w:tcPr>
          <w:p>
            <w:pPr>
              <w:spacing w:after="0"/>
            </w:pPr>
            <w:r>
              <w:rPr>
                <w:rFonts w:ascii="Aptos" w:hAnsi="Aptos"/>
                <w:sz w:val="13"/>
              </w:rPr>
              <w:t>Managed grove spirit-beast</w:t>
            </w:r>
          </w:p>
        </w:tc>
        <w:tc>
          <w:tcPr>
            <w:tcW w:type="dxa" w:w="3816"/>
            <w:tcMar>
              <w:top w:w="45" w:type="dxa"/>
              <w:start w:w="55" w:type="dxa"/>
              <w:bottom w:w="45" w:type="dxa"/>
              <w:end w:w="55" w:type="dxa"/>
            </w:tcMar>
            <w:vAlign w:val="top"/>
            <w:shd w:fill="F4F7F9"/>
          </w:tcPr>
          <w:p>
            <w:pPr>
              <w:spacing w:after="0"/>
            </w:pPr>
            <w:r>
              <w:rPr>
                <w:rFonts w:ascii="Aptos" w:hAnsi="Aptos"/>
                <w:sz w:val="13"/>
              </w:rPr>
              <w:t>Cultivated orchards and sacred groves; deters pests when local stewardship is respected.</w:t>
            </w:r>
          </w:p>
        </w:tc>
      </w:tr>
    </w:tbl>
    <w:p>
      <w:pPr>
        <w:spacing w:after="0"/>
      </w:pPr>
    </w:p>
    <w:p>
      <w:pPr>
        <w:pStyle w:val="Heading2"/>
      </w:pPr>
      <w:r>
        <w:t>34.7 Undead, Corrupted, Void, and Realm-Leak Creatures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Hollow Walker</w:t>
            </w:r>
          </w:p>
        </w:tc>
        <w:tc>
          <w:tcPr>
            <w:tcW w:type="dxa" w:w="2448"/>
            <w:tcMar>
              <w:top w:w="45" w:type="dxa"/>
              <w:start w:w="55" w:type="dxa"/>
              <w:bottom w:w="45" w:type="dxa"/>
              <w:end w:w="55" w:type="dxa"/>
            </w:tcMar>
            <w:vAlign w:val="top"/>
          </w:tcPr>
          <w:p>
            <w:pPr>
              <w:spacing w:after="0"/>
            </w:pPr>
            <w:r>
              <w:rPr>
                <w:rFonts w:ascii="Aptos" w:hAnsi="Aptos"/>
                <w:sz w:val="13"/>
              </w:rPr>
              <w:t>creature.undead.hollow_walker</w:t>
            </w:r>
          </w:p>
        </w:tc>
        <w:tc>
          <w:tcPr>
            <w:tcW w:type="dxa" w:w="1944"/>
            <w:tcMar>
              <w:top w:w="45" w:type="dxa"/>
              <w:start w:w="55" w:type="dxa"/>
              <w:bottom w:w="45" w:type="dxa"/>
              <w:end w:w="55" w:type="dxa"/>
            </w:tcMar>
            <w:vAlign w:val="top"/>
          </w:tcPr>
          <w:p>
            <w:pPr>
              <w:spacing w:after="0"/>
            </w:pPr>
            <w:r>
              <w:rPr>
                <w:rFonts w:ascii="Aptos" w:hAnsi="Aptos"/>
                <w:sz w:val="13"/>
              </w:rPr>
              <w:t>Mindless reanimated traveller</w:t>
            </w:r>
          </w:p>
        </w:tc>
        <w:tc>
          <w:tcPr>
            <w:tcW w:type="dxa" w:w="3816"/>
            <w:tcMar>
              <w:top w:w="45" w:type="dxa"/>
              <w:start w:w="55" w:type="dxa"/>
              <w:bottom w:w="45" w:type="dxa"/>
              <w:end w:w="55" w:type="dxa"/>
            </w:tcMar>
            <w:vAlign w:val="top"/>
          </w:tcPr>
          <w:p>
            <w:pPr>
              <w:spacing w:after="0"/>
            </w:pPr>
            <w:r>
              <w:rPr>
                <w:rFonts w:ascii="Aptos" w:hAnsi="Aptos"/>
                <w:sz w:val="13"/>
              </w:rPr>
              <w:t>Roads, battlefields, and abandoned settlements; carries historical evidence and disease risk.</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Grave Root</w:t>
            </w:r>
          </w:p>
        </w:tc>
        <w:tc>
          <w:tcPr>
            <w:tcW w:type="dxa" w:w="2448"/>
            <w:tcMar>
              <w:top w:w="45" w:type="dxa"/>
              <w:start w:w="55" w:type="dxa"/>
              <w:bottom w:w="45" w:type="dxa"/>
              <w:end w:w="55" w:type="dxa"/>
            </w:tcMar>
            <w:vAlign w:val="top"/>
            <w:shd w:fill="F4F7F9"/>
          </w:tcPr>
          <w:p>
            <w:pPr>
              <w:spacing w:after="0"/>
            </w:pPr>
            <w:r>
              <w:rPr>
                <w:rFonts w:ascii="Aptos" w:hAnsi="Aptos"/>
                <w:sz w:val="13"/>
              </w:rPr>
              <w:t>creature.undead.grave_root</w:t>
            </w:r>
          </w:p>
        </w:tc>
        <w:tc>
          <w:tcPr>
            <w:tcW w:type="dxa" w:w="1944"/>
            <w:tcMar>
              <w:top w:w="45" w:type="dxa"/>
              <w:start w:w="55" w:type="dxa"/>
              <w:bottom w:w="45" w:type="dxa"/>
              <w:end w:w="55" w:type="dxa"/>
            </w:tcMar>
            <w:vAlign w:val="top"/>
            <w:shd w:fill="F4F7F9"/>
          </w:tcPr>
          <w:p>
            <w:pPr>
              <w:spacing w:after="0"/>
            </w:pPr>
            <w:r>
              <w:rPr>
                <w:rFonts w:ascii="Aptos" w:hAnsi="Aptos"/>
                <w:sz w:val="13"/>
              </w:rPr>
              <w:t>Necromantic plant-animal colony</w:t>
            </w:r>
          </w:p>
        </w:tc>
        <w:tc>
          <w:tcPr>
            <w:tcW w:type="dxa" w:w="3816"/>
            <w:tcMar>
              <w:top w:w="45" w:type="dxa"/>
              <w:start w:w="55" w:type="dxa"/>
              <w:bottom w:w="45" w:type="dxa"/>
              <w:end w:w="55" w:type="dxa"/>
            </w:tcMar>
            <w:vAlign w:val="top"/>
            <w:shd w:fill="F4F7F9"/>
          </w:tcPr>
          <w:p>
            <w:pPr>
              <w:spacing w:after="0"/>
            </w:pPr>
            <w:r>
              <w:rPr>
                <w:rFonts w:ascii="Aptos" w:hAnsi="Aptos"/>
                <w:sz w:val="13"/>
              </w:rPr>
              <w:t>Cemeteries and battlefield soil; binds remains, spreads through disturbed burial layers.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Blight Hound</w:t>
            </w:r>
          </w:p>
        </w:tc>
        <w:tc>
          <w:tcPr>
            <w:tcW w:type="dxa" w:w="2448"/>
            <w:tcMar>
              <w:top w:w="45" w:type="dxa"/>
              <w:start w:w="55" w:type="dxa"/>
              <w:bottom w:w="45" w:type="dxa"/>
              <w:end w:w="55" w:type="dxa"/>
            </w:tcMar>
            <w:vAlign w:val="top"/>
          </w:tcPr>
          <w:p>
            <w:pPr>
              <w:spacing w:after="0"/>
            </w:pPr>
            <w:r>
              <w:rPr>
                <w:rFonts w:ascii="Aptos" w:hAnsi="Aptos"/>
                <w:sz w:val="13"/>
              </w:rPr>
              <w:t>creature.corruption.blight_hound</w:t>
            </w:r>
          </w:p>
        </w:tc>
        <w:tc>
          <w:tcPr>
            <w:tcW w:type="dxa" w:w="1944"/>
            <w:tcMar>
              <w:top w:w="45" w:type="dxa"/>
              <w:start w:w="55" w:type="dxa"/>
              <w:bottom w:w="45" w:type="dxa"/>
              <w:end w:w="55" w:type="dxa"/>
            </w:tcMar>
            <w:vAlign w:val="top"/>
          </w:tcPr>
          <w:p>
            <w:pPr>
              <w:spacing w:after="0"/>
            </w:pPr>
            <w:r>
              <w:rPr>
                <w:rFonts w:ascii="Aptos" w:hAnsi="Aptos"/>
                <w:sz w:val="13"/>
              </w:rPr>
              <w:t>Corrupted pack predator</w:t>
            </w:r>
          </w:p>
        </w:tc>
        <w:tc>
          <w:tcPr>
            <w:tcW w:type="dxa" w:w="3816"/>
            <w:tcMar>
              <w:top w:w="45" w:type="dxa"/>
              <w:start w:w="55" w:type="dxa"/>
              <w:bottom w:w="45" w:type="dxa"/>
              <w:end w:w="55" w:type="dxa"/>
            </w:tcMar>
            <w:vAlign w:val="top"/>
          </w:tcPr>
          <w:p>
            <w:pPr>
              <w:spacing w:after="0"/>
            </w:pPr>
            <w:r>
              <w:rPr>
                <w:rFonts w:ascii="Aptos" w:hAnsi="Aptos"/>
                <w:sz w:val="13"/>
              </w:rPr>
              <w:t>Blightwoods and abandoned farms; spreads spores through wounds and carcasses.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Canker Swarm</w:t>
            </w:r>
          </w:p>
        </w:tc>
        <w:tc>
          <w:tcPr>
            <w:tcW w:type="dxa" w:w="2448"/>
            <w:tcMar>
              <w:top w:w="45" w:type="dxa"/>
              <w:start w:w="55" w:type="dxa"/>
              <w:bottom w:w="45" w:type="dxa"/>
              <w:end w:w="55" w:type="dxa"/>
            </w:tcMar>
            <w:vAlign w:val="top"/>
            <w:shd w:fill="F4F7F9"/>
          </w:tcPr>
          <w:p>
            <w:pPr>
              <w:spacing w:after="0"/>
            </w:pPr>
            <w:r>
              <w:rPr>
                <w:rFonts w:ascii="Aptos" w:hAnsi="Aptos"/>
                <w:sz w:val="13"/>
              </w:rPr>
              <w:t>creature.corruption.canker_swarm</w:t>
            </w:r>
          </w:p>
        </w:tc>
        <w:tc>
          <w:tcPr>
            <w:tcW w:type="dxa" w:w="1944"/>
            <w:tcMar>
              <w:top w:w="45" w:type="dxa"/>
              <w:start w:w="55" w:type="dxa"/>
              <w:bottom w:w="45" w:type="dxa"/>
              <w:end w:w="55" w:type="dxa"/>
            </w:tcMar>
            <w:vAlign w:val="top"/>
            <w:shd w:fill="F4F7F9"/>
          </w:tcPr>
          <w:p>
            <w:pPr>
              <w:spacing w:after="0"/>
            </w:pPr>
            <w:r>
              <w:rPr>
                <w:rFonts w:ascii="Aptos" w:hAnsi="Aptos"/>
                <w:sz w:val="13"/>
              </w:rPr>
              <w:t>Small destructive blight organisms</w:t>
            </w:r>
          </w:p>
        </w:tc>
        <w:tc>
          <w:tcPr>
            <w:tcW w:type="dxa" w:w="3816"/>
            <w:tcMar>
              <w:top w:w="45" w:type="dxa"/>
              <w:start w:w="55" w:type="dxa"/>
              <w:bottom w:w="45" w:type="dxa"/>
              <w:end w:w="55" w:type="dxa"/>
            </w:tcMar>
            <w:vAlign w:val="top"/>
            <w:shd w:fill="F4F7F9"/>
          </w:tcPr>
          <w:p>
            <w:pPr>
              <w:spacing w:after="0"/>
            </w:pPr>
            <w:r>
              <w:rPr>
                <w:rFonts w:ascii="Aptos" w:hAnsi="Aptos"/>
                <w:sz w:val="13"/>
              </w:rPr>
              <w:t>Crops, timber, and living structures; requires source cleansing and habitat recovery.</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Lantern Wraith</w:t>
            </w:r>
          </w:p>
        </w:tc>
        <w:tc>
          <w:tcPr>
            <w:tcW w:type="dxa" w:w="2448"/>
            <w:tcMar>
              <w:top w:w="45" w:type="dxa"/>
              <w:start w:w="55" w:type="dxa"/>
              <w:bottom w:w="45" w:type="dxa"/>
              <w:end w:w="55" w:type="dxa"/>
            </w:tcMar>
            <w:vAlign w:val="top"/>
          </w:tcPr>
          <w:p>
            <w:pPr>
              <w:spacing w:after="0"/>
            </w:pPr>
            <w:r>
              <w:rPr>
                <w:rFonts w:ascii="Aptos" w:hAnsi="Aptos"/>
                <w:sz w:val="13"/>
              </w:rPr>
              <w:t>creature.undead.lantern_wraith</w:t>
            </w:r>
          </w:p>
        </w:tc>
        <w:tc>
          <w:tcPr>
            <w:tcW w:type="dxa" w:w="1944"/>
            <w:tcMar>
              <w:top w:w="45" w:type="dxa"/>
              <w:start w:w="55" w:type="dxa"/>
              <w:bottom w:w="45" w:type="dxa"/>
              <w:end w:w="55" w:type="dxa"/>
            </w:tcMar>
            <w:vAlign w:val="top"/>
          </w:tcPr>
          <w:p>
            <w:pPr>
              <w:spacing w:after="0"/>
            </w:pPr>
            <w:r>
              <w:rPr>
                <w:rFonts w:ascii="Aptos" w:hAnsi="Aptos"/>
                <w:sz w:val="13"/>
              </w:rPr>
              <w:t>Predatory memory-light spirit</w:t>
            </w:r>
          </w:p>
        </w:tc>
        <w:tc>
          <w:tcPr>
            <w:tcW w:type="dxa" w:w="3816"/>
            <w:tcMar>
              <w:top w:w="45" w:type="dxa"/>
              <w:start w:w="55" w:type="dxa"/>
              <w:bottom w:w="45" w:type="dxa"/>
              <w:end w:w="55" w:type="dxa"/>
            </w:tcMar>
            <w:vAlign w:val="top"/>
          </w:tcPr>
          <w:p>
            <w:pPr>
              <w:spacing w:after="0"/>
            </w:pPr>
            <w:r>
              <w:rPr>
                <w:rFonts w:ascii="Aptos" w:hAnsi="Aptos"/>
                <w:sz w:val="13"/>
              </w:rPr>
              <w:t>Ruins, roads, and mist; imitates safe lights and feeds on fear or lost identity.</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Rift Leech</w:t>
            </w:r>
          </w:p>
        </w:tc>
        <w:tc>
          <w:tcPr>
            <w:tcW w:type="dxa" w:w="2448"/>
            <w:tcMar>
              <w:top w:w="45" w:type="dxa"/>
              <w:start w:w="55" w:type="dxa"/>
              <w:bottom w:w="45" w:type="dxa"/>
              <w:end w:w="55" w:type="dxa"/>
            </w:tcMar>
            <w:vAlign w:val="top"/>
            <w:shd w:fill="F4F7F9"/>
          </w:tcPr>
          <w:p>
            <w:pPr>
              <w:spacing w:after="0"/>
            </w:pPr>
            <w:r>
              <w:rPr>
                <w:rFonts w:ascii="Aptos" w:hAnsi="Aptos"/>
                <w:sz w:val="13"/>
              </w:rPr>
              <w:t>creature.void.rift_leech</w:t>
            </w:r>
          </w:p>
        </w:tc>
        <w:tc>
          <w:tcPr>
            <w:tcW w:type="dxa" w:w="1944"/>
            <w:tcMar>
              <w:top w:w="45" w:type="dxa"/>
              <w:start w:w="55" w:type="dxa"/>
              <w:bottom w:w="45" w:type="dxa"/>
              <w:end w:w="55" w:type="dxa"/>
            </w:tcMar>
            <w:vAlign w:val="top"/>
            <w:shd w:fill="F4F7F9"/>
          </w:tcPr>
          <w:p>
            <w:pPr>
              <w:spacing w:after="0"/>
            </w:pPr>
            <w:r>
              <w:rPr>
                <w:rFonts w:ascii="Aptos" w:hAnsi="Aptos"/>
                <w:sz w:val="13"/>
              </w:rPr>
              <w:t>Portal and mana parasite</w:t>
            </w:r>
          </w:p>
        </w:tc>
        <w:tc>
          <w:tcPr>
            <w:tcW w:type="dxa" w:w="3816"/>
            <w:tcMar>
              <w:top w:w="45" w:type="dxa"/>
              <w:start w:w="55" w:type="dxa"/>
              <w:bottom w:w="45" w:type="dxa"/>
              <w:end w:w="55" w:type="dxa"/>
            </w:tcMar>
            <w:vAlign w:val="top"/>
            <w:shd w:fill="F4F7F9"/>
          </w:tcPr>
          <w:p>
            <w:pPr>
              <w:spacing w:after="0"/>
            </w:pPr>
            <w:r>
              <w:rPr>
                <w:rFonts w:ascii="Aptos" w:hAnsi="Aptos"/>
                <w:sz w:val="13"/>
              </w:rPr>
              <w:t>Realm leaks, gates, and conduits; drains stability and can hitchhike between worlds.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Ashbone Herd</w:t>
            </w:r>
          </w:p>
        </w:tc>
        <w:tc>
          <w:tcPr>
            <w:tcW w:type="dxa" w:w="2448"/>
            <w:tcMar>
              <w:top w:w="45" w:type="dxa"/>
              <w:start w:w="55" w:type="dxa"/>
              <w:bottom w:w="45" w:type="dxa"/>
              <w:end w:w="55" w:type="dxa"/>
            </w:tcMar>
            <w:vAlign w:val="top"/>
          </w:tcPr>
          <w:p>
            <w:pPr>
              <w:spacing w:after="0"/>
            </w:pPr>
            <w:r>
              <w:rPr>
                <w:rFonts w:ascii="Aptos" w:hAnsi="Aptos"/>
                <w:sz w:val="13"/>
              </w:rPr>
              <w:t>creature.infernal.ashbone_herd</w:t>
            </w:r>
          </w:p>
        </w:tc>
        <w:tc>
          <w:tcPr>
            <w:tcW w:type="dxa" w:w="1944"/>
            <w:tcMar>
              <w:top w:w="45" w:type="dxa"/>
              <w:start w:w="55" w:type="dxa"/>
              <w:bottom w:w="45" w:type="dxa"/>
              <w:end w:w="55" w:type="dxa"/>
            </w:tcMar>
            <w:vAlign w:val="top"/>
          </w:tcPr>
          <w:p>
            <w:pPr>
              <w:spacing w:after="0"/>
            </w:pPr>
            <w:r>
              <w:rPr>
                <w:rFonts w:ascii="Aptos" w:hAnsi="Aptos"/>
                <w:sz w:val="13"/>
              </w:rPr>
              <w:t>Infernal-altered ungulate pack</w:t>
            </w:r>
          </w:p>
        </w:tc>
        <w:tc>
          <w:tcPr>
            <w:tcW w:type="dxa" w:w="3816"/>
            <w:tcMar>
              <w:top w:w="45" w:type="dxa"/>
              <w:start w:w="55" w:type="dxa"/>
              <w:bottom w:w="45" w:type="dxa"/>
              <w:end w:w="55" w:type="dxa"/>
            </w:tcMar>
            <w:vAlign w:val="top"/>
          </w:tcPr>
          <w:p>
            <w:pPr>
              <w:spacing w:after="0"/>
            </w:pPr>
            <w:r>
              <w:rPr>
                <w:rFonts w:ascii="Aptos" w:hAnsi="Aptos"/>
                <w:sz w:val="13"/>
              </w:rPr>
              <w:t>Volcanic and breach zones; consumes charcoal and leaves heat-reactive bone.</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Nullwing</w:t>
            </w:r>
          </w:p>
        </w:tc>
        <w:tc>
          <w:tcPr>
            <w:tcW w:type="dxa" w:w="2448"/>
            <w:tcMar>
              <w:top w:w="45" w:type="dxa"/>
              <w:start w:w="55" w:type="dxa"/>
              <w:bottom w:w="45" w:type="dxa"/>
              <w:end w:w="55" w:type="dxa"/>
            </w:tcMar>
            <w:vAlign w:val="top"/>
            <w:shd w:fill="F4F7F9"/>
          </w:tcPr>
          <w:p>
            <w:pPr>
              <w:spacing w:after="0"/>
            </w:pPr>
            <w:r>
              <w:rPr>
                <w:rFonts w:ascii="Aptos" w:hAnsi="Aptos"/>
                <w:sz w:val="13"/>
              </w:rPr>
              <w:t>creature.void.nullwing</w:t>
            </w:r>
          </w:p>
        </w:tc>
        <w:tc>
          <w:tcPr>
            <w:tcW w:type="dxa" w:w="1944"/>
            <w:tcMar>
              <w:top w:w="45" w:type="dxa"/>
              <w:start w:w="55" w:type="dxa"/>
              <w:bottom w:w="45" w:type="dxa"/>
              <w:end w:w="55" w:type="dxa"/>
            </w:tcMar>
            <w:vAlign w:val="top"/>
            <w:shd w:fill="F4F7F9"/>
          </w:tcPr>
          <w:p>
            <w:pPr>
              <w:spacing w:after="0"/>
            </w:pPr>
            <w:r>
              <w:rPr>
                <w:rFonts w:ascii="Aptos" w:hAnsi="Aptos"/>
                <w:sz w:val="13"/>
              </w:rPr>
              <w:t>Small aerial absence feeder</w:t>
            </w:r>
          </w:p>
        </w:tc>
        <w:tc>
          <w:tcPr>
            <w:tcW w:type="dxa" w:w="3816"/>
            <w:tcMar>
              <w:top w:w="45" w:type="dxa"/>
              <w:start w:w="55" w:type="dxa"/>
              <w:bottom w:w="45" w:type="dxa"/>
              <w:end w:w="55" w:type="dxa"/>
            </w:tcMar>
            <w:vAlign w:val="top"/>
            <w:shd w:fill="F4F7F9"/>
          </w:tcPr>
          <w:p>
            <w:pPr>
              <w:spacing w:after="0"/>
            </w:pPr>
            <w:r>
              <w:rPr>
                <w:rFonts w:ascii="Aptos" w:hAnsi="Aptos"/>
                <w:sz w:val="13"/>
              </w:rPr>
              <w:t>Void-thin skies and portal graveyards; suppresses sound and weakens magical navigation.</w:t>
            </w:r>
          </w:p>
        </w:tc>
      </w:tr>
    </w:tbl>
    <w:p>
      <w:pPr>
        <w:spacing w:after="0"/>
      </w:pPr>
    </w:p>
    <w:p>
      <w:pPr>
        <w:pStyle w:val="Heading2"/>
      </w:pPr>
      <w:r>
        <w:t>34.8 Marine, Aerial, Subterranean, and Extreme-Environment Families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Kelpback</w:t>
            </w:r>
          </w:p>
        </w:tc>
        <w:tc>
          <w:tcPr>
            <w:tcW w:type="dxa" w:w="2448"/>
            <w:tcMar>
              <w:top w:w="45" w:type="dxa"/>
              <w:start w:w="55" w:type="dxa"/>
              <w:bottom w:w="45" w:type="dxa"/>
              <w:end w:w="55" w:type="dxa"/>
            </w:tcMar>
            <w:vAlign w:val="top"/>
          </w:tcPr>
          <w:p>
            <w:pPr>
              <w:spacing w:after="0"/>
            </w:pPr>
            <w:r>
              <w:rPr>
                <w:rFonts w:ascii="Aptos" w:hAnsi="Aptos"/>
                <w:sz w:val="13"/>
              </w:rPr>
              <w:t>creature.marine.kelpback</w:t>
            </w:r>
          </w:p>
        </w:tc>
        <w:tc>
          <w:tcPr>
            <w:tcW w:type="dxa" w:w="1944"/>
            <w:tcMar>
              <w:top w:w="45" w:type="dxa"/>
              <w:start w:w="55" w:type="dxa"/>
              <w:bottom w:w="45" w:type="dxa"/>
              <w:end w:w="55" w:type="dxa"/>
            </w:tcMar>
            <w:vAlign w:val="top"/>
          </w:tcPr>
          <w:p>
            <w:pPr>
              <w:spacing w:after="0"/>
            </w:pPr>
            <w:r>
              <w:rPr>
                <w:rFonts w:ascii="Aptos" w:hAnsi="Aptos"/>
                <w:sz w:val="13"/>
              </w:rPr>
              <w:t>Large coastal grazer and habitat carrier</w:t>
            </w:r>
          </w:p>
        </w:tc>
        <w:tc>
          <w:tcPr>
            <w:tcW w:type="dxa" w:w="3816"/>
            <w:tcMar>
              <w:top w:w="45" w:type="dxa"/>
              <w:start w:w="55" w:type="dxa"/>
              <w:bottom w:w="45" w:type="dxa"/>
              <w:end w:w="55" w:type="dxa"/>
            </w:tcMar>
            <w:vAlign w:val="top"/>
          </w:tcPr>
          <w:p>
            <w:pPr>
              <w:spacing w:after="0"/>
            </w:pPr>
            <w:r>
              <w:rPr>
                <w:rFonts w:ascii="Aptos" w:hAnsi="Aptos"/>
                <w:sz w:val="13"/>
              </w:rPr>
              <w:t>Kelp forests and shallow seas; supports fish nurseries and can be managed by coastal cultures.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Reefjaw</w:t>
            </w:r>
          </w:p>
        </w:tc>
        <w:tc>
          <w:tcPr>
            <w:tcW w:type="dxa" w:w="2448"/>
            <w:tcMar>
              <w:top w:w="45" w:type="dxa"/>
              <w:start w:w="55" w:type="dxa"/>
              <w:bottom w:w="45" w:type="dxa"/>
              <w:end w:w="55" w:type="dxa"/>
            </w:tcMar>
            <w:vAlign w:val="top"/>
            <w:shd w:fill="F4F7F9"/>
          </w:tcPr>
          <w:p>
            <w:pPr>
              <w:spacing w:after="0"/>
            </w:pPr>
            <w:r>
              <w:rPr>
                <w:rFonts w:ascii="Aptos" w:hAnsi="Aptos"/>
                <w:sz w:val="13"/>
              </w:rPr>
              <w:t>creature.marine.reefjaw</w:t>
            </w:r>
          </w:p>
        </w:tc>
        <w:tc>
          <w:tcPr>
            <w:tcW w:type="dxa" w:w="1944"/>
            <w:tcMar>
              <w:top w:w="45" w:type="dxa"/>
              <w:start w:w="55" w:type="dxa"/>
              <w:bottom w:w="45" w:type="dxa"/>
              <w:end w:w="55" w:type="dxa"/>
            </w:tcMar>
            <w:vAlign w:val="top"/>
            <w:shd w:fill="F4F7F9"/>
          </w:tcPr>
          <w:p>
            <w:pPr>
              <w:spacing w:after="0"/>
            </w:pPr>
            <w:r>
              <w:rPr>
                <w:rFonts w:ascii="Aptos" w:hAnsi="Aptos"/>
                <w:sz w:val="13"/>
              </w:rPr>
              <w:t>Coral-reef ambush predator</w:t>
            </w:r>
          </w:p>
        </w:tc>
        <w:tc>
          <w:tcPr>
            <w:tcW w:type="dxa" w:w="3816"/>
            <w:tcMar>
              <w:top w:w="45" w:type="dxa"/>
              <w:start w:w="55" w:type="dxa"/>
              <w:bottom w:w="45" w:type="dxa"/>
              <w:end w:w="55" w:type="dxa"/>
            </w:tcMar>
            <w:vAlign w:val="top"/>
            <w:shd w:fill="F4F7F9"/>
          </w:tcPr>
          <w:p>
            <w:pPr>
              <w:spacing w:after="0"/>
            </w:pPr>
            <w:r>
              <w:rPr>
                <w:rFonts w:ascii="Aptos" w:hAnsi="Aptos"/>
                <w:sz w:val="13"/>
              </w:rPr>
              <w:t>Warm reefs and submerged ruins; defends caves and controls grazing schools.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Cloudray</w:t>
            </w:r>
          </w:p>
        </w:tc>
        <w:tc>
          <w:tcPr>
            <w:tcW w:type="dxa" w:w="2448"/>
            <w:tcMar>
              <w:top w:w="45" w:type="dxa"/>
              <w:start w:w="55" w:type="dxa"/>
              <w:bottom w:w="45" w:type="dxa"/>
              <w:end w:w="55" w:type="dxa"/>
            </w:tcMar>
            <w:vAlign w:val="top"/>
          </w:tcPr>
          <w:p>
            <w:pPr>
              <w:spacing w:after="0"/>
            </w:pPr>
            <w:r>
              <w:rPr>
                <w:rFonts w:ascii="Aptos" w:hAnsi="Aptos"/>
                <w:sz w:val="13"/>
              </w:rPr>
              <w:t>creature.aerial.cloudray</w:t>
            </w:r>
          </w:p>
        </w:tc>
        <w:tc>
          <w:tcPr>
            <w:tcW w:type="dxa" w:w="1944"/>
            <w:tcMar>
              <w:top w:w="45" w:type="dxa"/>
              <w:start w:w="55" w:type="dxa"/>
              <w:bottom w:w="45" w:type="dxa"/>
              <w:end w:w="55" w:type="dxa"/>
            </w:tcMar>
            <w:vAlign w:val="top"/>
          </w:tcPr>
          <w:p>
            <w:pPr>
              <w:spacing w:after="0"/>
            </w:pPr>
            <w:r>
              <w:rPr>
                <w:rFonts w:ascii="Aptos" w:hAnsi="Aptos"/>
                <w:sz w:val="13"/>
              </w:rPr>
              <w:t>Large filter-feeding sky creature</w:t>
            </w:r>
          </w:p>
        </w:tc>
        <w:tc>
          <w:tcPr>
            <w:tcW w:type="dxa" w:w="3816"/>
            <w:tcMar>
              <w:top w:w="45" w:type="dxa"/>
              <w:start w:w="55" w:type="dxa"/>
              <w:bottom w:w="45" w:type="dxa"/>
              <w:end w:w="55" w:type="dxa"/>
            </w:tcMar>
            <w:vAlign w:val="top"/>
          </w:tcPr>
          <w:p>
            <w:pPr>
              <w:spacing w:after="0"/>
            </w:pPr>
            <w:r>
              <w:rPr>
                <w:rFonts w:ascii="Aptos" w:hAnsi="Aptos"/>
                <w:sz w:val="13"/>
              </w:rPr>
              <w:t>Cloud seas and humid skylands; follows airborne plankton and predictable windways.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Windlace Swarm</w:t>
            </w:r>
          </w:p>
        </w:tc>
        <w:tc>
          <w:tcPr>
            <w:tcW w:type="dxa" w:w="2448"/>
            <w:tcMar>
              <w:top w:w="45" w:type="dxa"/>
              <w:start w:w="55" w:type="dxa"/>
              <w:bottom w:w="45" w:type="dxa"/>
              <w:end w:w="55" w:type="dxa"/>
            </w:tcMar>
            <w:vAlign w:val="top"/>
            <w:shd w:fill="F4F7F9"/>
          </w:tcPr>
          <w:p>
            <w:pPr>
              <w:spacing w:after="0"/>
            </w:pPr>
            <w:r>
              <w:rPr>
                <w:rFonts w:ascii="Aptos" w:hAnsi="Aptos"/>
                <w:sz w:val="13"/>
              </w:rPr>
              <w:t>creature.aerial.windlace_swarm</w:t>
            </w:r>
          </w:p>
        </w:tc>
        <w:tc>
          <w:tcPr>
            <w:tcW w:type="dxa" w:w="1944"/>
            <w:tcMar>
              <w:top w:w="45" w:type="dxa"/>
              <w:start w:w="55" w:type="dxa"/>
              <w:bottom w:w="45" w:type="dxa"/>
              <w:end w:w="55" w:type="dxa"/>
            </w:tcMar>
            <w:vAlign w:val="top"/>
            <w:shd w:fill="F4F7F9"/>
          </w:tcPr>
          <w:p>
            <w:pPr>
              <w:spacing w:after="0"/>
            </w:pPr>
            <w:r>
              <w:rPr>
                <w:rFonts w:ascii="Aptos" w:hAnsi="Aptos"/>
                <w:sz w:val="13"/>
              </w:rPr>
              <w:t>Small aerial decomposer and pollinator</w:t>
            </w:r>
          </w:p>
        </w:tc>
        <w:tc>
          <w:tcPr>
            <w:tcW w:type="dxa" w:w="3816"/>
            <w:tcMar>
              <w:top w:w="45" w:type="dxa"/>
              <w:start w:w="55" w:type="dxa"/>
              <w:bottom w:w="45" w:type="dxa"/>
              <w:end w:w="55" w:type="dxa"/>
            </w:tcMar>
            <w:vAlign w:val="top"/>
            <w:shd w:fill="F4F7F9"/>
          </w:tcPr>
          <w:p>
            <w:pPr>
              <w:spacing w:after="0"/>
            </w:pPr>
            <w:r>
              <w:rPr>
                <w:rFonts w:ascii="Aptos" w:hAnsi="Aptos"/>
                <w:sz w:val="13"/>
              </w:rPr>
              <w:t>Cliffs and floating meadows; reacts to storms and airship wakes.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Cavern Weaver</w:t>
            </w:r>
          </w:p>
        </w:tc>
        <w:tc>
          <w:tcPr>
            <w:tcW w:type="dxa" w:w="2448"/>
            <w:tcMar>
              <w:top w:w="45" w:type="dxa"/>
              <w:start w:w="55" w:type="dxa"/>
              <w:bottom w:w="45" w:type="dxa"/>
              <w:end w:w="55" w:type="dxa"/>
            </w:tcMar>
            <w:vAlign w:val="top"/>
          </w:tcPr>
          <w:p>
            <w:pPr>
              <w:spacing w:after="0"/>
            </w:pPr>
            <w:r>
              <w:rPr>
                <w:rFonts w:ascii="Aptos" w:hAnsi="Aptos"/>
                <w:sz w:val="13"/>
              </w:rPr>
              <w:t>creature.subterranean.cavern_weaver</w:t>
            </w:r>
          </w:p>
        </w:tc>
        <w:tc>
          <w:tcPr>
            <w:tcW w:type="dxa" w:w="1944"/>
            <w:tcMar>
              <w:top w:w="45" w:type="dxa"/>
              <w:start w:w="55" w:type="dxa"/>
              <w:bottom w:w="45" w:type="dxa"/>
              <w:end w:w="55" w:type="dxa"/>
            </w:tcMar>
            <w:vAlign w:val="top"/>
          </w:tcPr>
          <w:p>
            <w:pPr>
              <w:spacing w:after="0"/>
            </w:pPr>
            <w:r>
              <w:rPr>
                <w:rFonts w:ascii="Aptos" w:hAnsi="Aptos"/>
                <w:sz w:val="13"/>
              </w:rPr>
              <w:t>Web-building cave predator</w:t>
            </w:r>
          </w:p>
        </w:tc>
        <w:tc>
          <w:tcPr>
            <w:tcW w:type="dxa" w:w="3816"/>
            <w:tcMar>
              <w:top w:w="45" w:type="dxa"/>
              <w:start w:w="55" w:type="dxa"/>
              <w:bottom w:w="45" w:type="dxa"/>
              <w:end w:w="55" w:type="dxa"/>
            </w:tcMar>
            <w:vAlign w:val="top"/>
          </w:tcPr>
          <w:p>
            <w:pPr>
              <w:spacing w:after="0"/>
            </w:pPr>
            <w:r>
              <w:rPr>
                <w:rFonts w:ascii="Aptos" w:hAnsi="Aptos"/>
                <w:sz w:val="13"/>
              </w:rPr>
              <w:t>Limestone, root, and deep caves; webs alter routes and capture ambient fauna.</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Crystal Burrower</w:t>
            </w:r>
          </w:p>
        </w:tc>
        <w:tc>
          <w:tcPr>
            <w:tcW w:type="dxa" w:w="2448"/>
            <w:tcMar>
              <w:top w:w="45" w:type="dxa"/>
              <w:start w:w="55" w:type="dxa"/>
              <w:bottom w:w="45" w:type="dxa"/>
              <w:end w:w="55" w:type="dxa"/>
            </w:tcMar>
            <w:vAlign w:val="top"/>
            <w:shd w:fill="F4F7F9"/>
          </w:tcPr>
          <w:p>
            <w:pPr>
              <w:spacing w:after="0"/>
            </w:pPr>
            <w:r>
              <w:rPr>
                <w:rFonts w:ascii="Aptos" w:hAnsi="Aptos"/>
                <w:sz w:val="13"/>
              </w:rPr>
              <w:t>creature.subterranean.crystal_burrower</w:t>
            </w:r>
          </w:p>
        </w:tc>
        <w:tc>
          <w:tcPr>
            <w:tcW w:type="dxa" w:w="1944"/>
            <w:tcMar>
              <w:top w:w="45" w:type="dxa"/>
              <w:start w:w="55" w:type="dxa"/>
              <w:bottom w:w="45" w:type="dxa"/>
              <w:end w:w="55" w:type="dxa"/>
            </w:tcMar>
            <w:vAlign w:val="top"/>
            <w:shd w:fill="F4F7F9"/>
          </w:tcPr>
          <w:p>
            <w:pPr>
              <w:spacing w:after="0"/>
            </w:pPr>
            <w:r>
              <w:rPr>
                <w:rFonts w:ascii="Aptos" w:hAnsi="Aptos"/>
                <w:sz w:val="13"/>
              </w:rPr>
              <w:t>Mineral-feeding tunneller</w:t>
            </w:r>
          </w:p>
        </w:tc>
        <w:tc>
          <w:tcPr>
            <w:tcW w:type="dxa" w:w="3816"/>
            <w:tcMar>
              <w:top w:w="45" w:type="dxa"/>
              <w:start w:w="55" w:type="dxa"/>
              <w:bottom w:w="45" w:type="dxa"/>
              <w:end w:w="55" w:type="dxa"/>
            </w:tcMar>
            <w:vAlign w:val="top"/>
            <w:shd w:fill="F4F7F9"/>
          </w:tcPr>
          <w:p>
            <w:pPr>
              <w:spacing w:after="0"/>
            </w:pPr>
            <w:r>
              <w:rPr>
                <w:rFonts w:ascii="Aptos" w:hAnsi="Aptos"/>
                <w:sz w:val="13"/>
              </w:rPr>
              <w:t>Crystal caverns and mana pockets; exposes deposits but destabilises walls.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Magma Shell</w:t>
            </w:r>
          </w:p>
        </w:tc>
        <w:tc>
          <w:tcPr>
            <w:tcW w:type="dxa" w:w="2448"/>
            <w:tcMar>
              <w:top w:w="45" w:type="dxa"/>
              <w:start w:w="55" w:type="dxa"/>
              <w:bottom w:w="45" w:type="dxa"/>
              <w:end w:w="55" w:type="dxa"/>
            </w:tcMar>
            <w:vAlign w:val="top"/>
          </w:tcPr>
          <w:p>
            <w:pPr>
              <w:spacing w:after="0"/>
            </w:pPr>
            <w:r>
              <w:rPr>
                <w:rFonts w:ascii="Aptos" w:hAnsi="Aptos"/>
                <w:sz w:val="13"/>
              </w:rPr>
              <w:t>creature.volcanic.magma_shell</w:t>
            </w:r>
          </w:p>
        </w:tc>
        <w:tc>
          <w:tcPr>
            <w:tcW w:type="dxa" w:w="1944"/>
            <w:tcMar>
              <w:top w:w="45" w:type="dxa"/>
              <w:start w:w="55" w:type="dxa"/>
              <w:bottom w:w="45" w:type="dxa"/>
              <w:end w:w="55" w:type="dxa"/>
            </w:tcMar>
            <w:vAlign w:val="top"/>
          </w:tcPr>
          <w:p>
            <w:pPr>
              <w:spacing w:after="0"/>
            </w:pPr>
            <w:r>
              <w:rPr>
                <w:rFonts w:ascii="Aptos" w:hAnsi="Aptos"/>
                <w:sz w:val="13"/>
              </w:rPr>
              <w:t>Heat-armoured volcanic grazer</w:t>
            </w:r>
          </w:p>
        </w:tc>
        <w:tc>
          <w:tcPr>
            <w:tcW w:type="dxa" w:w="3816"/>
            <w:tcMar>
              <w:top w:w="45" w:type="dxa"/>
              <w:start w:w="55" w:type="dxa"/>
              <w:bottom w:w="45" w:type="dxa"/>
              <w:end w:w="55" w:type="dxa"/>
            </w:tcMar>
            <w:vAlign w:val="top"/>
          </w:tcPr>
          <w:p>
            <w:pPr>
              <w:spacing w:after="0"/>
            </w:pPr>
            <w:r>
              <w:rPr>
                <w:rFonts w:ascii="Aptos" w:hAnsi="Aptos"/>
                <w:sz w:val="13"/>
              </w:rPr>
              <w:t>Lavafield margins and forge depths; consumes mineral crust and sheds refractory plates.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Deepfin</w:t>
            </w:r>
          </w:p>
        </w:tc>
        <w:tc>
          <w:tcPr>
            <w:tcW w:type="dxa" w:w="2448"/>
            <w:tcMar>
              <w:top w:w="45" w:type="dxa"/>
              <w:start w:w="55" w:type="dxa"/>
              <w:bottom w:w="45" w:type="dxa"/>
              <w:end w:w="55" w:type="dxa"/>
            </w:tcMar>
            <w:vAlign w:val="top"/>
            <w:shd w:fill="F4F7F9"/>
          </w:tcPr>
          <w:p>
            <w:pPr>
              <w:spacing w:after="0"/>
            </w:pPr>
            <w:r>
              <w:rPr>
                <w:rFonts w:ascii="Aptos" w:hAnsi="Aptos"/>
                <w:sz w:val="13"/>
              </w:rPr>
              <w:t>creature.subterranean.deepfin</w:t>
            </w:r>
          </w:p>
        </w:tc>
        <w:tc>
          <w:tcPr>
            <w:tcW w:type="dxa" w:w="1944"/>
            <w:tcMar>
              <w:top w:w="45" w:type="dxa"/>
              <w:start w:w="55" w:type="dxa"/>
              <w:bottom w:w="45" w:type="dxa"/>
              <w:end w:w="55" w:type="dxa"/>
            </w:tcMar>
            <w:vAlign w:val="top"/>
            <w:shd w:fill="F4F7F9"/>
          </w:tcPr>
          <w:p>
            <w:pPr>
              <w:spacing w:after="0"/>
            </w:pPr>
            <w:r>
              <w:rPr>
                <w:rFonts w:ascii="Aptos" w:hAnsi="Aptos"/>
                <w:sz w:val="13"/>
              </w:rPr>
              <w:t>Subterranean river predator</w:t>
            </w:r>
          </w:p>
        </w:tc>
        <w:tc>
          <w:tcPr>
            <w:tcW w:type="dxa" w:w="3816"/>
            <w:tcMar>
              <w:top w:w="45" w:type="dxa"/>
              <w:start w:w="55" w:type="dxa"/>
              <w:bottom w:w="45" w:type="dxa"/>
              <w:end w:w="55" w:type="dxa"/>
            </w:tcMar>
            <w:vAlign w:val="top"/>
            <w:shd w:fill="F4F7F9"/>
          </w:tcPr>
          <w:p>
            <w:pPr>
              <w:spacing w:after="0"/>
            </w:pPr>
            <w:r>
              <w:rPr>
                <w:rFonts w:ascii="Aptos" w:hAnsi="Aptos"/>
                <w:sz w:val="13"/>
              </w:rPr>
              <w:t>Underground rivers and blackwater lakes; senses vibration and guards spawning pools.</w:t>
            </w:r>
          </w:p>
        </w:tc>
      </w:tr>
    </w:tbl>
    <w:p>
      <w:pPr>
        <w:spacing w:after="0"/>
      </w:pPr>
    </w:p>
    <w:p>
      <w:pPr>
        <w:pStyle w:val="Heading2"/>
      </w:pPr>
      <w:r>
        <w:t>34.9 Constructs, Golems, and Created Ecology</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4"/>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4"/>
              </w:rPr>
              <w:t>Habitats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Hauler Golem</w:t>
            </w:r>
          </w:p>
        </w:tc>
        <w:tc>
          <w:tcPr>
            <w:tcW w:type="dxa" w:w="2448"/>
            <w:tcMar>
              <w:top w:w="45" w:type="dxa"/>
              <w:start w:w="55" w:type="dxa"/>
              <w:bottom w:w="45" w:type="dxa"/>
              <w:end w:w="55" w:type="dxa"/>
            </w:tcMar>
            <w:vAlign w:val="top"/>
          </w:tcPr>
          <w:p>
            <w:pPr>
              <w:spacing w:after="0"/>
            </w:pPr>
            <w:r>
              <w:rPr>
                <w:rFonts w:ascii="Aptos" w:hAnsi="Aptos"/>
                <w:sz w:val="13"/>
              </w:rPr>
              <w:t>creature.construct.hauler_golem</w:t>
            </w:r>
          </w:p>
        </w:tc>
        <w:tc>
          <w:tcPr>
            <w:tcW w:type="dxa" w:w="1944"/>
            <w:tcMar>
              <w:top w:w="45" w:type="dxa"/>
              <w:start w:w="55" w:type="dxa"/>
              <w:bottom w:w="45" w:type="dxa"/>
              <w:end w:w="55" w:type="dxa"/>
            </w:tcMar>
            <w:vAlign w:val="top"/>
          </w:tcPr>
          <w:p>
            <w:pPr>
              <w:spacing w:after="0"/>
            </w:pPr>
            <w:r>
              <w:rPr>
                <w:rFonts w:ascii="Aptos" w:hAnsi="Aptos"/>
                <w:sz w:val="13"/>
              </w:rPr>
              <w:t>Programmable transport construct</w:t>
            </w:r>
          </w:p>
        </w:tc>
        <w:tc>
          <w:tcPr>
            <w:tcW w:type="dxa" w:w="3816"/>
            <w:tcMar>
              <w:top w:w="45" w:type="dxa"/>
              <w:start w:w="55" w:type="dxa"/>
              <w:bottom w:w="45" w:type="dxa"/>
              <w:end w:w="55" w:type="dxa"/>
            </w:tcMar>
            <w:vAlign w:val="top"/>
          </w:tcPr>
          <w:p>
            <w:pPr>
              <w:spacing w:after="0"/>
            </w:pPr>
            <w:r>
              <w:rPr>
                <w:rFonts w:ascii="Aptos" w:hAnsi="Aptos"/>
                <w:sz w:val="13"/>
              </w:rPr>
              <w:t>Settlement and industrial labour; ownership, maintenance, zones, and overload rules.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Ward Hound</w:t>
            </w:r>
          </w:p>
        </w:tc>
        <w:tc>
          <w:tcPr>
            <w:tcW w:type="dxa" w:w="2448"/>
            <w:tcMar>
              <w:top w:w="45" w:type="dxa"/>
              <w:start w:w="55" w:type="dxa"/>
              <w:bottom w:w="45" w:type="dxa"/>
              <w:end w:w="55" w:type="dxa"/>
            </w:tcMar>
            <w:vAlign w:val="top"/>
            <w:shd w:fill="F4F7F9"/>
          </w:tcPr>
          <w:p>
            <w:pPr>
              <w:spacing w:after="0"/>
            </w:pPr>
            <w:r>
              <w:rPr>
                <w:rFonts w:ascii="Aptos" w:hAnsi="Aptos"/>
                <w:sz w:val="13"/>
              </w:rPr>
              <w:t>creature.construct.ward_hound</w:t>
            </w:r>
          </w:p>
        </w:tc>
        <w:tc>
          <w:tcPr>
            <w:tcW w:type="dxa" w:w="1944"/>
            <w:tcMar>
              <w:top w:w="45" w:type="dxa"/>
              <w:start w:w="55" w:type="dxa"/>
              <w:bottom w:w="45" w:type="dxa"/>
              <w:end w:w="55" w:type="dxa"/>
            </w:tcMar>
            <w:vAlign w:val="top"/>
            <w:shd w:fill="F4F7F9"/>
          </w:tcPr>
          <w:p>
            <w:pPr>
              <w:spacing w:after="0"/>
            </w:pPr>
            <w:r>
              <w:rPr>
                <w:rFonts w:ascii="Aptos" w:hAnsi="Aptos"/>
                <w:sz w:val="13"/>
              </w:rPr>
              <w:t>Patrol and anomaly-detection construct</w:t>
            </w:r>
          </w:p>
        </w:tc>
        <w:tc>
          <w:tcPr>
            <w:tcW w:type="dxa" w:w="3816"/>
            <w:tcMar>
              <w:top w:w="45" w:type="dxa"/>
              <w:start w:w="55" w:type="dxa"/>
              <w:bottom w:w="45" w:type="dxa"/>
              <w:end w:w="55" w:type="dxa"/>
            </w:tcMar>
            <w:vAlign w:val="top"/>
            <w:shd w:fill="F4F7F9"/>
          </w:tcPr>
          <w:p>
            <w:pPr>
              <w:spacing w:after="0"/>
            </w:pPr>
            <w:r>
              <w:rPr>
                <w:rFonts w:ascii="Aptos" w:hAnsi="Aptos"/>
                <w:sz w:val="13"/>
              </w:rPr>
              <w:t>Villages, gates, and mage sites; tracks corruption, spirits, and unauthorised mana.</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Orchard Automaton</w:t>
            </w:r>
          </w:p>
        </w:tc>
        <w:tc>
          <w:tcPr>
            <w:tcW w:type="dxa" w:w="2448"/>
            <w:tcMar>
              <w:top w:w="45" w:type="dxa"/>
              <w:start w:w="55" w:type="dxa"/>
              <w:bottom w:w="45" w:type="dxa"/>
              <w:end w:w="55" w:type="dxa"/>
            </w:tcMar>
            <w:vAlign w:val="top"/>
          </w:tcPr>
          <w:p>
            <w:pPr>
              <w:spacing w:after="0"/>
            </w:pPr>
            <w:r>
              <w:rPr>
                <w:rFonts w:ascii="Aptos" w:hAnsi="Aptos"/>
                <w:sz w:val="13"/>
              </w:rPr>
              <w:t>creature.construct.orchard_automaton</w:t>
            </w:r>
          </w:p>
        </w:tc>
        <w:tc>
          <w:tcPr>
            <w:tcW w:type="dxa" w:w="1944"/>
            <w:tcMar>
              <w:top w:w="45" w:type="dxa"/>
              <w:start w:w="55" w:type="dxa"/>
              <w:bottom w:w="45" w:type="dxa"/>
              <w:end w:w="55" w:type="dxa"/>
            </w:tcMar>
            <w:vAlign w:val="top"/>
          </w:tcPr>
          <w:p>
            <w:pPr>
              <w:spacing w:after="0"/>
            </w:pPr>
            <w:r>
              <w:rPr>
                <w:rFonts w:ascii="Aptos" w:hAnsi="Aptos"/>
                <w:sz w:val="13"/>
              </w:rPr>
              <w:t>Agricultural maintenance construct</w:t>
            </w:r>
          </w:p>
        </w:tc>
        <w:tc>
          <w:tcPr>
            <w:tcW w:type="dxa" w:w="3816"/>
            <w:tcMar>
              <w:top w:w="45" w:type="dxa"/>
              <w:start w:w="55" w:type="dxa"/>
              <w:bottom w:w="45" w:type="dxa"/>
              <w:end w:w="55" w:type="dxa"/>
            </w:tcMar>
            <w:vAlign w:val="top"/>
          </w:tcPr>
          <w:p>
            <w:pPr>
              <w:spacing w:after="0"/>
            </w:pPr>
            <w:r>
              <w:rPr>
                <w:rFonts w:ascii="Aptos" w:hAnsi="Aptos"/>
                <w:sz w:val="13"/>
              </w:rPr>
              <w:t>Prunes, carries, scares pests, and can damage ecosystems when misconfigured.</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Archive Mite</w:t>
            </w:r>
          </w:p>
        </w:tc>
        <w:tc>
          <w:tcPr>
            <w:tcW w:type="dxa" w:w="2448"/>
            <w:tcMar>
              <w:top w:w="45" w:type="dxa"/>
              <w:start w:w="55" w:type="dxa"/>
              <w:bottom w:w="45" w:type="dxa"/>
              <w:end w:w="55" w:type="dxa"/>
            </w:tcMar>
            <w:vAlign w:val="top"/>
            <w:shd w:fill="F4F7F9"/>
          </w:tcPr>
          <w:p>
            <w:pPr>
              <w:spacing w:after="0"/>
            </w:pPr>
            <w:r>
              <w:rPr>
                <w:rFonts w:ascii="Aptos" w:hAnsi="Aptos"/>
                <w:sz w:val="13"/>
              </w:rPr>
              <w:t>creature.construct.archive_mite</w:t>
            </w:r>
          </w:p>
        </w:tc>
        <w:tc>
          <w:tcPr>
            <w:tcW w:type="dxa" w:w="1944"/>
            <w:tcMar>
              <w:top w:w="45" w:type="dxa"/>
              <w:start w:w="55" w:type="dxa"/>
              <w:bottom w:w="45" w:type="dxa"/>
              <w:end w:w="55" w:type="dxa"/>
            </w:tcMar>
            <w:vAlign w:val="top"/>
            <w:shd w:fill="F4F7F9"/>
          </w:tcPr>
          <w:p>
            <w:pPr>
              <w:spacing w:after="0"/>
            </w:pPr>
            <w:r>
              <w:rPr>
                <w:rFonts w:ascii="Aptos" w:hAnsi="Aptos"/>
                <w:sz w:val="13"/>
              </w:rPr>
              <w:t>Tiny preservation and indexing machine</w:t>
            </w:r>
          </w:p>
        </w:tc>
        <w:tc>
          <w:tcPr>
            <w:tcW w:type="dxa" w:w="3816"/>
            <w:tcMar>
              <w:top w:w="45" w:type="dxa"/>
              <w:start w:w="55" w:type="dxa"/>
              <w:bottom w:w="45" w:type="dxa"/>
              <w:end w:w="55" w:type="dxa"/>
            </w:tcMar>
            <w:vAlign w:val="top"/>
            <w:shd w:fill="F4F7F9"/>
          </w:tcPr>
          <w:p>
            <w:pPr>
              <w:spacing w:after="0"/>
            </w:pPr>
            <w:r>
              <w:rPr>
                <w:rFonts w:ascii="Aptos" w:hAnsi="Aptos"/>
                <w:sz w:val="13"/>
              </w:rPr>
              <w:t>Libraries and vaults; repairs pages but may reorganise or consume unregistered material.</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Gearwing</w:t>
            </w:r>
          </w:p>
        </w:tc>
        <w:tc>
          <w:tcPr>
            <w:tcW w:type="dxa" w:w="2448"/>
            <w:tcMar>
              <w:top w:w="45" w:type="dxa"/>
              <w:start w:w="55" w:type="dxa"/>
              <w:bottom w:w="45" w:type="dxa"/>
              <w:end w:w="55" w:type="dxa"/>
            </w:tcMar>
            <w:vAlign w:val="top"/>
          </w:tcPr>
          <w:p>
            <w:pPr>
              <w:spacing w:after="0"/>
            </w:pPr>
            <w:r>
              <w:rPr>
                <w:rFonts w:ascii="Aptos" w:hAnsi="Aptos"/>
                <w:sz w:val="13"/>
              </w:rPr>
              <w:t>creature.construct.gearwing</w:t>
            </w:r>
          </w:p>
        </w:tc>
        <w:tc>
          <w:tcPr>
            <w:tcW w:type="dxa" w:w="1944"/>
            <w:tcMar>
              <w:top w:w="45" w:type="dxa"/>
              <w:start w:w="55" w:type="dxa"/>
              <w:bottom w:w="45" w:type="dxa"/>
              <w:end w:w="55" w:type="dxa"/>
            </w:tcMar>
            <w:vAlign w:val="top"/>
          </w:tcPr>
          <w:p>
            <w:pPr>
              <w:spacing w:after="0"/>
            </w:pPr>
            <w:r>
              <w:rPr>
                <w:rFonts w:ascii="Aptos" w:hAnsi="Aptos"/>
                <w:sz w:val="13"/>
              </w:rPr>
              <w:t>Courier and inspection flyer</w:t>
            </w:r>
          </w:p>
        </w:tc>
        <w:tc>
          <w:tcPr>
            <w:tcW w:type="dxa" w:w="3816"/>
            <w:tcMar>
              <w:top w:w="45" w:type="dxa"/>
              <w:start w:w="55" w:type="dxa"/>
              <w:bottom w:w="45" w:type="dxa"/>
              <w:end w:w="55" w:type="dxa"/>
            </w:tcMar>
            <w:vAlign w:val="top"/>
          </w:tcPr>
          <w:p>
            <w:pPr>
              <w:spacing w:after="0"/>
            </w:pPr>
            <w:r>
              <w:rPr>
                <w:rFonts w:ascii="Aptos" w:hAnsi="Aptos"/>
                <w:sz w:val="13"/>
              </w:rPr>
              <w:t>Factories, roads, and towers; carries messages and reports faults.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Quarry Crawler</w:t>
            </w:r>
          </w:p>
        </w:tc>
        <w:tc>
          <w:tcPr>
            <w:tcW w:type="dxa" w:w="2448"/>
            <w:tcMar>
              <w:top w:w="45" w:type="dxa"/>
              <w:start w:w="55" w:type="dxa"/>
              <w:bottom w:w="45" w:type="dxa"/>
              <w:end w:w="55" w:type="dxa"/>
            </w:tcMar>
            <w:vAlign w:val="top"/>
            <w:shd w:fill="F4F7F9"/>
          </w:tcPr>
          <w:p>
            <w:pPr>
              <w:spacing w:after="0"/>
            </w:pPr>
            <w:r>
              <w:rPr>
                <w:rFonts w:ascii="Aptos" w:hAnsi="Aptos"/>
                <w:sz w:val="13"/>
              </w:rPr>
              <w:t>creature.construct.quarry_crawler</w:t>
            </w:r>
          </w:p>
        </w:tc>
        <w:tc>
          <w:tcPr>
            <w:tcW w:type="dxa" w:w="1944"/>
            <w:tcMar>
              <w:top w:w="45" w:type="dxa"/>
              <w:start w:w="55" w:type="dxa"/>
              <w:bottom w:w="45" w:type="dxa"/>
              <w:end w:w="55" w:type="dxa"/>
            </w:tcMar>
            <w:vAlign w:val="top"/>
            <w:shd w:fill="F4F7F9"/>
          </w:tcPr>
          <w:p>
            <w:pPr>
              <w:spacing w:after="0"/>
            </w:pPr>
            <w:r>
              <w:rPr>
                <w:rFonts w:ascii="Aptos" w:hAnsi="Aptos"/>
                <w:sz w:val="13"/>
              </w:rPr>
              <w:t>Excavation and hauling machine creature</w:t>
            </w:r>
          </w:p>
        </w:tc>
        <w:tc>
          <w:tcPr>
            <w:tcW w:type="dxa" w:w="3816"/>
            <w:tcMar>
              <w:top w:w="45" w:type="dxa"/>
              <w:start w:w="55" w:type="dxa"/>
              <w:bottom w:w="45" w:type="dxa"/>
              <w:end w:w="55" w:type="dxa"/>
            </w:tcMar>
            <w:vAlign w:val="top"/>
            <w:shd w:fill="F4F7F9"/>
          </w:tcPr>
          <w:p>
            <w:pPr>
              <w:spacing w:after="0"/>
            </w:pPr>
            <w:r>
              <w:rPr>
                <w:rFonts w:ascii="Aptos" w:hAnsi="Aptos"/>
                <w:sz w:val="13"/>
              </w:rPr>
              <w:t>Mines and construction; creates noise, dust, maintenance demand, and raid value.</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Bridge Sentinel</w:t>
            </w:r>
          </w:p>
        </w:tc>
        <w:tc>
          <w:tcPr>
            <w:tcW w:type="dxa" w:w="2448"/>
            <w:tcMar>
              <w:top w:w="45" w:type="dxa"/>
              <w:start w:w="55" w:type="dxa"/>
              <w:bottom w:w="45" w:type="dxa"/>
              <w:end w:w="55" w:type="dxa"/>
            </w:tcMar>
            <w:vAlign w:val="top"/>
          </w:tcPr>
          <w:p>
            <w:pPr>
              <w:spacing w:after="0"/>
            </w:pPr>
            <w:r>
              <w:rPr>
                <w:rFonts w:ascii="Aptos" w:hAnsi="Aptos"/>
                <w:sz w:val="13"/>
              </w:rPr>
              <w:t>creature.construct.bridge_sentinel</w:t>
            </w:r>
          </w:p>
        </w:tc>
        <w:tc>
          <w:tcPr>
            <w:tcW w:type="dxa" w:w="1944"/>
            <w:tcMar>
              <w:top w:w="45" w:type="dxa"/>
              <w:start w:w="55" w:type="dxa"/>
              <w:bottom w:w="45" w:type="dxa"/>
              <w:end w:w="55" w:type="dxa"/>
            </w:tcMar>
            <w:vAlign w:val="top"/>
          </w:tcPr>
          <w:p>
            <w:pPr>
              <w:spacing w:after="0"/>
            </w:pPr>
            <w:r>
              <w:rPr>
                <w:rFonts w:ascii="Aptos" w:hAnsi="Aptos"/>
                <w:sz w:val="13"/>
              </w:rPr>
              <w:t>Infrastructure guardian</w:t>
            </w:r>
          </w:p>
        </w:tc>
        <w:tc>
          <w:tcPr>
            <w:tcW w:type="dxa" w:w="3816"/>
            <w:tcMar>
              <w:top w:w="45" w:type="dxa"/>
              <w:start w:w="55" w:type="dxa"/>
              <w:bottom w:w="45" w:type="dxa"/>
              <w:end w:w="55" w:type="dxa"/>
            </w:tcMar>
            <w:vAlign w:val="top"/>
          </w:tcPr>
          <w:p>
            <w:pPr>
              <w:spacing w:after="0"/>
            </w:pPr>
            <w:r>
              <w:rPr>
                <w:rFonts w:ascii="Aptos" w:hAnsi="Aptos"/>
                <w:sz w:val="13"/>
              </w:rPr>
              <w:t>Bridges, tunnels, and route gates; uses ownership and challenge protocols.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Runic Custodian</w:t>
            </w:r>
          </w:p>
        </w:tc>
        <w:tc>
          <w:tcPr>
            <w:tcW w:type="dxa" w:w="2448"/>
            <w:tcMar>
              <w:top w:w="45" w:type="dxa"/>
              <w:start w:w="55" w:type="dxa"/>
              <w:bottom w:w="45" w:type="dxa"/>
              <w:end w:w="55" w:type="dxa"/>
            </w:tcMar>
            <w:vAlign w:val="top"/>
            <w:shd w:fill="F4F7F9"/>
          </w:tcPr>
          <w:p>
            <w:pPr>
              <w:spacing w:after="0"/>
            </w:pPr>
            <w:r>
              <w:rPr>
                <w:rFonts w:ascii="Aptos" w:hAnsi="Aptos"/>
                <w:sz w:val="13"/>
              </w:rPr>
              <w:t>creature.construct.runic_custodian</w:t>
            </w:r>
          </w:p>
        </w:tc>
        <w:tc>
          <w:tcPr>
            <w:tcW w:type="dxa" w:w="1944"/>
            <w:tcMar>
              <w:top w:w="45" w:type="dxa"/>
              <w:start w:w="55" w:type="dxa"/>
              <w:bottom w:w="45" w:type="dxa"/>
              <w:end w:w="55" w:type="dxa"/>
            </w:tcMar>
            <w:vAlign w:val="top"/>
            <w:shd w:fill="F4F7F9"/>
          </w:tcPr>
          <w:p>
            <w:pPr>
              <w:spacing w:after="0"/>
            </w:pPr>
            <w:r>
              <w:rPr>
                <w:rFonts w:ascii="Aptos" w:hAnsi="Aptos"/>
                <w:sz w:val="13"/>
              </w:rPr>
              <w:t>Magic-site maintenance construct</w:t>
            </w:r>
          </w:p>
        </w:tc>
        <w:tc>
          <w:tcPr>
            <w:tcW w:type="dxa" w:w="3816"/>
            <w:tcMar>
              <w:top w:w="45" w:type="dxa"/>
              <w:start w:w="55" w:type="dxa"/>
              <w:bottom w:w="45" w:type="dxa"/>
              <w:end w:w="55" w:type="dxa"/>
            </w:tcMar>
            <w:vAlign w:val="top"/>
            <w:shd w:fill="F4F7F9"/>
          </w:tcPr>
          <w:p>
            <w:pPr>
              <w:spacing w:after="0"/>
            </w:pPr>
            <w:r>
              <w:rPr>
                <w:rFonts w:ascii="Aptos" w:hAnsi="Aptos"/>
                <w:sz w:val="13"/>
              </w:rPr>
              <w:t>Rune ruins, shrines, and portals; can be dormant, damaged, hostile by obsolete law, or awakened.</w:t>
            </w:r>
          </w:p>
        </w:tc>
      </w:tr>
    </w:tbl>
    <w:p>
      <w:pPr>
        <w:spacing w:after="0"/>
      </w:pPr>
    </w:p>
    <w:p>
      <w:pPr>
        <w:pStyle w:val="Heading1"/>
      </w:pPr>
      <w:r>
        <w:t>35. Detailed Realm Creature Family Registry v0.1</w:t>
      </w:r>
    </w:p>
    <w:p>
      <w:pPr>
        <w:spacing w:after="40"/>
      </w:pPr>
      <w:r>
        <w:rPr>
          <w:i w:val="0"/>
        </w:rPr>
        <w:t>Each realm receives five foundational creature families in this draft. These are not the final ecological ceiling. They establish law-specific silhouettes, resources, settlement relationships, dungeon fauna, and progression hooks for later expansion toward the realm completeness target.</w:t>
      </w:r>
    </w:p>
    <w:p>
      <w:pPr>
        <w:pStyle w:val="Heading2"/>
      </w:pPr>
      <w:r>
        <w:t>35.1 Verdant Covenant</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Oathstag</w:t>
            </w:r>
          </w:p>
        </w:tc>
        <w:tc>
          <w:tcPr>
            <w:tcW w:type="dxa" w:w="2592"/>
            <w:tcMar>
              <w:top w:w="45" w:type="dxa"/>
              <w:start w:w="55" w:type="dxa"/>
              <w:bottom w:w="45" w:type="dxa"/>
              <w:end w:w="55" w:type="dxa"/>
            </w:tcMar>
            <w:vAlign w:val="top"/>
          </w:tcPr>
          <w:p>
            <w:pPr>
              <w:spacing w:after="0"/>
            </w:pPr>
            <w:r>
              <w:rPr>
                <w:rFonts w:ascii="Aptos" w:hAnsi="Aptos"/>
                <w:sz w:val="13"/>
              </w:rPr>
              <w:t>creature.realm.verdant.oathstag</w:t>
            </w:r>
          </w:p>
        </w:tc>
        <w:tc>
          <w:tcPr>
            <w:tcW w:type="dxa" w:w="1944"/>
            <w:tcMar>
              <w:top w:w="45" w:type="dxa"/>
              <w:start w:w="55" w:type="dxa"/>
              <w:bottom w:w="45" w:type="dxa"/>
              <w:end w:w="55" w:type="dxa"/>
            </w:tcMar>
            <w:vAlign w:val="top"/>
          </w:tcPr>
          <w:p>
            <w:pPr>
              <w:spacing w:after="0"/>
            </w:pPr>
            <w:r>
              <w:rPr>
                <w:rFonts w:ascii="Aptos" w:hAnsi="Aptos"/>
                <w:sz w:val="13"/>
              </w:rPr>
              <w:t>Large court-linked grazer</w:t>
            </w:r>
          </w:p>
        </w:tc>
        <w:tc>
          <w:tcPr>
            <w:tcW w:type="dxa" w:w="3672"/>
            <w:tcMar>
              <w:top w:w="45" w:type="dxa"/>
              <w:start w:w="55" w:type="dxa"/>
              <w:bottom w:w="45" w:type="dxa"/>
              <w:end w:w="55" w:type="dxa"/>
            </w:tcMar>
            <w:vAlign w:val="top"/>
          </w:tcPr>
          <w:p>
            <w:pPr>
              <w:spacing w:after="0"/>
            </w:pPr>
            <w:r>
              <w:rPr>
                <w:rFonts w:ascii="Aptos" w:hAnsi="Aptos"/>
                <w:sz w:val="13"/>
              </w:rPr>
              <w:t>Antlers change with honoured promises; migration routes respond to seasonal law.</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Pollen Drake</w:t>
            </w:r>
          </w:p>
        </w:tc>
        <w:tc>
          <w:tcPr>
            <w:tcW w:type="dxa" w:w="2592"/>
            <w:tcMar>
              <w:top w:w="45" w:type="dxa"/>
              <w:start w:w="55" w:type="dxa"/>
              <w:bottom w:w="45" w:type="dxa"/>
              <w:end w:w="55" w:type="dxa"/>
            </w:tcMar>
            <w:vAlign w:val="top"/>
            <w:shd w:fill="F4F7F9"/>
          </w:tcPr>
          <w:p>
            <w:pPr>
              <w:spacing w:after="0"/>
            </w:pPr>
            <w:r>
              <w:rPr>
                <w:rFonts w:ascii="Aptos" w:hAnsi="Aptos"/>
                <w:sz w:val="13"/>
              </w:rPr>
              <w:t>creature.realm.verdant.pollen_drake</w:t>
            </w:r>
          </w:p>
        </w:tc>
        <w:tc>
          <w:tcPr>
            <w:tcW w:type="dxa" w:w="1944"/>
            <w:tcMar>
              <w:top w:w="45" w:type="dxa"/>
              <w:start w:w="55" w:type="dxa"/>
              <w:bottom w:w="45" w:type="dxa"/>
              <w:end w:w="55" w:type="dxa"/>
            </w:tcMar>
            <w:vAlign w:val="top"/>
            <w:shd w:fill="F4F7F9"/>
          </w:tcPr>
          <w:p>
            <w:pPr>
              <w:spacing w:after="0"/>
            </w:pPr>
            <w:r>
              <w:rPr>
                <w:rFonts w:ascii="Aptos" w:hAnsi="Aptos"/>
                <w:sz w:val="13"/>
              </w:rPr>
              <w:t>Small flying pollinator-predator</w:t>
            </w:r>
          </w:p>
        </w:tc>
        <w:tc>
          <w:tcPr>
            <w:tcW w:type="dxa" w:w="3672"/>
            <w:tcMar>
              <w:top w:w="45" w:type="dxa"/>
              <w:start w:w="55" w:type="dxa"/>
              <w:bottom w:w="45" w:type="dxa"/>
              <w:end w:w="55" w:type="dxa"/>
            </w:tcMar>
            <w:vAlign w:val="top"/>
            <w:shd w:fill="F4F7F9"/>
          </w:tcPr>
          <w:p>
            <w:pPr>
              <w:spacing w:after="0"/>
            </w:pPr>
            <w:r>
              <w:rPr>
                <w:rFonts w:ascii="Aptos" w:hAnsi="Aptos"/>
                <w:sz w:val="13"/>
              </w:rPr>
              <w:t>Carries living pollen between canopy biomes and defends bloom territories.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Seasonal Fox</w:t>
            </w:r>
          </w:p>
        </w:tc>
        <w:tc>
          <w:tcPr>
            <w:tcW w:type="dxa" w:w="2592"/>
            <w:tcMar>
              <w:top w:w="45" w:type="dxa"/>
              <w:start w:w="55" w:type="dxa"/>
              <w:bottom w:w="45" w:type="dxa"/>
              <w:end w:w="55" w:type="dxa"/>
            </w:tcMar>
            <w:vAlign w:val="top"/>
          </w:tcPr>
          <w:p>
            <w:pPr>
              <w:spacing w:after="0"/>
            </w:pPr>
            <w:r>
              <w:rPr>
                <w:rFonts w:ascii="Aptos" w:hAnsi="Aptos"/>
                <w:sz w:val="13"/>
              </w:rPr>
              <w:t>creature.realm.verdant.seasonal_fox</w:t>
            </w:r>
          </w:p>
        </w:tc>
        <w:tc>
          <w:tcPr>
            <w:tcW w:type="dxa" w:w="1944"/>
            <w:tcMar>
              <w:top w:w="45" w:type="dxa"/>
              <w:start w:w="55" w:type="dxa"/>
              <w:bottom w:w="45" w:type="dxa"/>
              <w:end w:w="55" w:type="dxa"/>
            </w:tcMar>
            <w:vAlign w:val="top"/>
          </w:tcPr>
          <w:p>
            <w:pPr>
              <w:spacing w:after="0"/>
            </w:pPr>
            <w:r>
              <w:rPr>
                <w:rFonts w:ascii="Aptos" w:hAnsi="Aptos"/>
                <w:sz w:val="13"/>
              </w:rPr>
              <w:t>Adaptive mesopredator</w:t>
            </w:r>
          </w:p>
        </w:tc>
        <w:tc>
          <w:tcPr>
            <w:tcW w:type="dxa" w:w="3672"/>
            <w:tcMar>
              <w:top w:w="45" w:type="dxa"/>
              <w:start w:w="55" w:type="dxa"/>
              <w:bottom w:w="45" w:type="dxa"/>
              <w:end w:w="55" w:type="dxa"/>
            </w:tcMar>
            <w:vAlign w:val="top"/>
          </w:tcPr>
          <w:p>
            <w:pPr>
              <w:spacing w:after="0"/>
            </w:pPr>
            <w:r>
              <w:rPr>
                <w:rFonts w:ascii="Aptos" w:hAnsi="Aptos"/>
                <w:sz w:val="13"/>
              </w:rPr>
              <w:t>Body, diet, and magic shift with the active season without becoming random powers.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Thornbound Hunter</w:t>
            </w:r>
          </w:p>
        </w:tc>
        <w:tc>
          <w:tcPr>
            <w:tcW w:type="dxa" w:w="2592"/>
            <w:tcMar>
              <w:top w:w="45" w:type="dxa"/>
              <w:start w:w="55" w:type="dxa"/>
              <w:bottom w:w="45" w:type="dxa"/>
              <w:end w:w="55" w:type="dxa"/>
            </w:tcMar>
            <w:vAlign w:val="top"/>
            <w:shd w:fill="F4F7F9"/>
          </w:tcPr>
          <w:p>
            <w:pPr>
              <w:spacing w:after="0"/>
            </w:pPr>
            <w:r>
              <w:rPr>
                <w:rFonts w:ascii="Aptos" w:hAnsi="Aptos"/>
                <w:sz w:val="13"/>
              </w:rPr>
              <w:t>creature.realm.verdant.thornbound_hunter</w:t>
            </w:r>
          </w:p>
        </w:tc>
        <w:tc>
          <w:tcPr>
            <w:tcW w:type="dxa" w:w="1944"/>
            <w:tcMar>
              <w:top w:w="45" w:type="dxa"/>
              <w:start w:w="55" w:type="dxa"/>
              <w:bottom w:w="45" w:type="dxa"/>
              <w:end w:w="55" w:type="dxa"/>
            </w:tcMar>
            <w:vAlign w:val="top"/>
            <w:shd w:fill="F4F7F9"/>
          </w:tcPr>
          <w:p>
            <w:pPr>
              <w:spacing w:after="0"/>
            </w:pPr>
            <w:r>
              <w:rPr>
                <w:rFonts w:ascii="Aptos" w:hAnsi="Aptos"/>
                <w:sz w:val="13"/>
              </w:rPr>
              <w:t>Living-terrain apex predator</w:t>
            </w:r>
          </w:p>
        </w:tc>
        <w:tc>
          <w:tcPr>
            <w:tcW w:type="dxa" w:w="3672"/>
            <w:tcMar>
              <w:top w:w="45" w:type="dxa"/>
              <w:start w:w="55" w:type="dxa"/>
              <w:bottom w:w="45" w:type="dxa"/>
              <w:end w:w="55" w:type="dxa"/>
            </w:tcMar>
            <w:vAlign w:val="top"/>
            <w:shd w:fill="F4F7F9"/>
          </w:tcPr>
          <w:p>
            <w:pPr>
              <w:spacing w:after="0"/>
            </w:pPr>
            <w:r>
              <w:rPr>
                <w:rFonts w:ascii="Aptos" w:hAnsi="Aptos"/>
                <w:sz w:val="13"/>
              </w:rPr>
              <w:t>Moves through thorn corridors and targets oathbreakers or blight depending on court state.</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Rotcap Colony</w:t>
            </w:r>
          </w:p>
        </w:tc>
        <w:tc>
          <w:tcPr>
            <w:tcW w:type="dxa" w:w="2592"/>
            <w:tcMar>
              <w:top w:w="45" w:type="dxa"/>
              <w:start w:w="55" w:type="dxa"/>
              <w:bottom w:w="45" w:type="dxa"/>
              <w:end w:w="55" w:type="dxa"/>
            </w:tcMar>
            <w:vAlign w:val="top"/>
          </w:tcPr>
          <w:p>
            <w:pPr>
              <w:spacing w:after="0"/>
            </w:pPr>
            <w:r>
              <w:rPr>
                <w:rFonts w:ascii="Aptos" w:hAnsi="Aptos"/>
                <w:sz w:val="13"/>
              </w:rPr>
              <w:t>creature.realm.verdant.rotcap_colony</w:t>
            </w:r>
          </w:p>
        </w:tc>
        <w:tc>
          <w:tcPr>
            <w:tcW w:type="dxa" w:w="1944"/>
            <w:tcMar>
              <w:top w:w="45" w:type="dxa"/>
              <w:start w:w="55" w:type="dxa"/>
              <w:bottom w:w="45" w:type="dxa"/>
              <w:end w:w="55" w:type="dxa"/>
            </w:tcMar>
            <w:vAlign w:val="top"/>
          </w:tcPr>
          <w:p>
            <w:pPr>
              <w:spacing w:after="0"/>
            </w:pPr>
            <w:r>
              <w:rPr>
                <w:rFonts w:ascii="Aptos" w:hAnsi="Aptos"/>
                <w:sz w:val="13"/>
              </w:rPr>
              <w:t>Decomposer fungal collective</w:t>
            </w:r>
          </w:p>
        </w:tc>
        <w:tc>
          <w:tcPr>
            <w:tcW w:type="dxa" w:w="3672"/>
            <w:tcMar>
              <w:top w:w="45" w:type="dxa"/>
              <w:start w:w="55" w:type="dxa"/>
              <w:bottom w:w="45" w:type="dxa"/>
              <w:end w:w="55" w:type="dxa"/>
            </w:tcMar>
            <w:vAlign w:val="top"/>
          </w:tcPr>
          <w:p>
            <w:pPr>
              <w:spacing w:after="0"/>
            </w:pPr>
            <w:r>
              <w:rPr>
                <w:rFonts w:ascii="Aptos" w:hAnsi="Aptos"/>
                <w:sz w:val="13"/>
              </w:rPr>
              <w:t>Recycles dead living structures; can become blight or restoration partner.</w:t>
            </w:r>
          </w:p>
        </w:tc>
      </w:tr>
    </w:tbl>
    <w:p>
      <w:pPr>
        <w:spacing w:after="0"/>
      </w:pPr>
    </w:p>
    <w:p>
      <w:pPr>
        <w:pStyle w:val="Heading2"/>
      </w:pPr>
      <w:r>
        <w:t>35.2 Ancestral Veil</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Namekeeper Crane</w:t>
            </w:r>
          </w:p>
        </w:tc>
        <w:tc>
          <w:tcPr>
            <w:tcW w:type="dxa" w:w="2592"/>
            <w:tcMar>
              <w:top w:w="45" w:type="dxa"/>
              <w:start w:w="55" w:type="dxa"/>
              <w:bottom w:w="45" w:type="dxa"/>
              <w:end w:w="55" w:type="dxa"/>
            </w:tcMar>
            <w:vAlign w:val="top"/>
          </w:tcPr>
          <w:p>
            <w:pPr>
              <w:spacing w:after="0"/>
            </w:pPr>
            <w:r>
              <w:rPr>
                <w:rFonts w:ascii="Aptos" w:hAnsi="Aptos"/>
                <w:sz w:val="13"/>
              </w:rPr>
              <w:t>creature.realm.ancestral.namekeeper_crane</w:t>
            </w:r>
          </w:p>
        </w:tc>
        <w:tc>
          <w:tcPr>
            <w:tcW w:type="dxa" w:w="1944"/>
            <w:tcMar>
              <w:top w:w="45" w:type="dxa"/>
              <w:start w:w="55" w:type="dxa"/>
              <w:bottom w:w="45" w:type="dxa"/>
              <w:end w:w="55" w:type="dxa"/>
            </w:tcMar>
            <w:vAlign w:val="top"/>
          </w:tcPr>
          <w:p>
            <w:pPr>
              <w:spacing w:after="0"/>
            </w:pPr>
            <w:r>
              <w:rPr>
                <w:rFonts w:ascii="Aptos" w:hAnsi="Aptos"/>
                <w:sz w:val="13"/>
              </w:rPr>
              <w:t>Memory-preserving spirit bird</w:t>
            </w:r>
          </w:p>
        </w:tc>
        <w:tc>
          <w:tcPr>
            <w:tcW w:type="dxa" w:w="3672"/>
            <w:tcMar>
              <w:top w:w="45" w:type="dxa"/>
              <w:start w:w="55" w:type="dxa"/>
              <w:bottom w:w="45" w:type="dxa"/>
              <w:end w:w="55" w:type="dxa"/>
            </w:tcMar>
            <w:vAlign w:val="top"/>
          </w:tcPr>
          <w:p>
            <w:pPr>
              <w:spacing w:after="0"/>
            </w:pPr>
            <w:r>
              <w:rPr>
                <w:rFonts w:ascii="Aptos" w:hAnsi="Aptos"/>
                <w:sz w:val="13"/>
              </w:rPr>
              <w:t>Repeats true names near processional waters and guides respectful travellers.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Memory Moth</w:t>
            </w:r>
          </w:p>
        </w:tc>
        <w:tc>
          <w:tcPr>
            <w:tcW w:type="dxa" w:w="2592"/>
            <w:tcMar>
              <w:top w:w="45" w:type="dxa"/>
              <w:start w:w="55" w:type="dxa"/>
              <w:bottom w:w="45" w:type="dxa"/>
              <w:end w:w="55" w:type="dxa"/>
            </w:tcMar>
            <w:vAlign w:val="top"/>
            <w:shd w:fill="F4F7F9"/>
          </w:tcPr>
          <w:p>
            <w:pPr>
              <w:spacing w:after="0"/>
            </w:pPr>
            <w:r>
              <w:rPr>
                <w:rFonts w:ascii="Aptos" w:hAnsi="Aptos"/>
                <w:sz w:val="13"/>
              </w:rPr>
              <w:t>creature.realm.ancestral.memory_moth</w:t>
            </w:r>
          </w:p>
        </w:tc>
        <w:tc>
          <w:tcPr>
            <w:tcW w:type="dxa" w:w="1944"/>
            <w:tcMar>
              <w:top w:w="45" w:type="dxa"/>
              <w:start w:w="55" w:type="dxa"/>
              <w:bottom w:w="45" w:type="dxa"/>
              <w:end w:w="55" w:type="dxa"/>
            </w:tcMar>
            <w:vAlign w:val="top"/>
            <w:shd w:fill="F4F7F9"/>
          </w:tcPr>
          <w:p>
            <w:pPr>
              <w:spacing w:after="0"/>
            </w:pPr>
            <w:r>
              <w:rPr>
                <w:rFonts w:ascii="Aptos" w:hAnsi="Aptos"/>
                <w:sz w:val="13"/>
              </w:rPr>
              <w:t>Ambient memory pollinator</w:t>
            </w:r>
          </w:p>
        </w:tc>
        <w:tc>
          <w:tcPr>
            <w:tcW w:type="dxa" w:w="3672"/>
            <w:tcMar>
              <w:top w:w="45" w:type="dxa"/>
              <w:start w:w="55" w:type="dxa"/>
              <w:bottom w:w="45" w:type="dxa"/>
              <w:end w:w="55" w:type="dxa"/>
            </w:tcMar>
            <w:vAlign w:val="top"/>
            <w:shd w:fill="F4F7F9"/>
          </w:tcPr>
          <w:p>
            <w:pPr>
              <w:spacing w:after="0"/>
            </w:pPr>
            <w:r>
              <w:rPr>
                <w:rFonts w:ascii="Aptos" w:hAnsi="Aptos"/>
                <w:sz w:val="13"/>
              </w:rPr>
              <w:t>Feeds on discarded recollections and deposits fragments in archive flowers.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Procession Hound</w:t>
            </w:r>
          </w:p>
        </w:tc>
        <w:tc>
          <w:tcPr>
            <w:tcW w:type="dxa" w:w="2592"/>
            <w:tcMar>
              <w:top w:w="45" w:type="dxa"/>
              <w:start w:w="55" w:type="dxa"/>
              <w:bottom w:w="45" w:type="dxa"/>
              <w:end w:w="55" w:type="dxa"/>
            </w:tcMar>
            <w:vAlign w:val="top"/>
          </w:tcPr>
          <w:p>
            <w:pPr>
              <w:spacing w:after="0"/>
            </w:pPr>
            <w:r>
              <w:rPr>
                <w:rFonts w:ascii="Aptos" w:hAnsi="Aptos"/>
                <w:sz w:val="13"/>
              </w:rPr>
              <w:t>creature.realm.ancestral.procession_hound</w:t>
            </w:r>
          </w:p>
        </w:tc>
        <w:tc>
          <w:tcPr>
            <w:tcW w:type="dxa" w:w="1944"/>
            <w:tcMar>
              <w:top w:w="45" w:type="dxa"/>
              <w:start w:w="55" w:type="dxa"/>
              <w:bottom w:w="45" w:type="dxa"/>
              <w:end w:w="55" w:type="dxa"/>
            </w:tcMar>
            <w:vAlign w:val="top"/>
          </w:tcPr>
          <w:p>
            <w:pPr>
              <w:spacing w:after="0"/>
            </w:pPr>
            <w:r>
              <w:rPr>
                <w:rFonts w:ascii="Aptos" w:hAnsi="Aptos"/>
                <w:sz w:val="13"/>
              </w:rPr>
              <w:t>Route guardian spirit</w:t>
            </w:r>
          </w:p>
        </w:tc>
        <w:tc>
          <w:tcPr>
            <w:tcW w:type="dxa" w:w="3672"/>
            <w:tcMar>
              <w:top w:w="45" w:type="dxa"/>
              <w:start w:w="55" w:type="dxa"/>
              <w:bottom w:w="45" w:type="dxa"/>
              <w:end w:w="55" w:type="dxa"/>
            </w:tcMar>
            <w:vAlign w:val="top"/>
          </w:tcPr>
          <w:p>
            <w:pPr>
              <w:spacing w:after="0"/>
            </w:pPr>
            <w:r>
              <w:rPr>
                <w:rFonts w:ascii="Aptos" w:hAnsi="Aptos"/>
                <w:sz w:val="13"/>
              </w:rPr>
              <w:t>Protects funeral roads and becomes hostile to desecration, not ancestry.</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Mourning Eel</w:t>
            </w:r>
          </w:p>
        </w:tc>
        <w:tc>
          <w:tcPr>
            <w:tcW w:type="dxa" w:w="2592"/>
            <w:tcMar>
              <w:top w:w="45" w:type="dxa"/>
              <w:start w:w="55" w:type="dxa"/>
              <w:bottom w:w="45" w:type="dxa"/>
              <w:end w:w="55" w:type="dxa"/>
            </w:tcMar>
            <w:vAlign w:val="top"/>
            <w:shd w:fill="F4F7F9"/>
          </w:tcPr>
          <w:p>
            <w:pPr>
              <w:spacing w:after="0"/>
            </w:pPr>
            <w:r>
              <w:rPr>
                <w:rFonts w:ascii="Aptos" w:hAnsi="Aptos"/>
                <w:sz w:val="13"/>
              </w:rPr>
              <w:t>creature.realm.ancestral.mourning_eel</w:t>
            </w:r>
          </w:p>
        </w:tc>
        <w:tc>
          <w:tcPr>
            <w:tcW w:type="dxa" w:w="1944"/>
            <w:tcMar>
              <w:top w:w="45" w:type="dxa"/>
              <w:start w:w="55" w:type="dxa"/>
              <w:bottom w:w="45" w:type="dxa"/>
              <w:end w:w="55" w:type="dxa"/>
            </w:tcMar>
            <w:vAlign w:val="top"/>
            <w:shd w:fill="F4F7F9"/>
          </w:tcPr>
          <w:p>
            <w:pPr>
              <w:spacing w:after="0"/>
            </w:pPr>
            <w:r>
              <w:rPr>
                <w:rFonts w:ascii="Aptos" w:hAnsi="Aptos"/>
                <w:sz w:val="13"/>
              </w:rPr>
              <w:t>Canal scavenger spirit</w:t>
            </w:r>
          </w:p>
        </w:tc>
        <w:tc>
          <w:tcPr>
            <w:tcW w:type="dxa" w:w="3672"/>
            <w:tcMar>
              <w:top w:w="45" w:type="dxa"/>
              <w:start w:w="55" w:type="dxa"/>
              <w:bottom w:w="45" w:type="dxa"/>
              <w:end w:w="55" w:type="dxa"/>
            </w:tcMar>
            <w:vAlign w:val="top"/>
            <w:shd w:fill="F4F7F9"/>
          </w:tcPr>
          <w:p>
            <w:pPr>
              <w:spacing w:after="0"/>
            </w:pPr>
            <w:r>
              <w:rPr>
                <w:rFonts w:ascii="Aptos" w:hAnsi="Aptos"/>
                <w:sz w:val="13"/>
              </w:rPr>
              <w:t>Consumes grief residue and can either calm or empty communities when overabundant.</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Remnant Eater</w:t>
            </w:r>
          </w:p>
        </w:tc>
        <w:tc>
          <w:tcPr>
            <w:tcW w:type="dxa" w:w="2592"/>
            <w:tcMar>
              <w:top w:w="45" w:type="dxa"/>
              <w:start w:w="55" w:type="dxa"/>
              <w:bottom w:w="45" w:type="dxa"/>
              <w:end w:w="55" w:type="dxa"/>
            </w:tcMar>
            <w:vAlign w:val="top"/>
          </w:tcPr>
          <w:p>
            <w:pPr>
              <w:spacing w:after="0"/>
            </w:pPr>
            <w:r>
              <w:rPr>
                <w:rFonts w:ascii="Aptos" w:hAnsi="Aptos"/>
                <w:sz w:val="13"/>
              </w:rPr>
              <w:t>creature.realm.ancestral.remnant_eater</w:t>
            </w:r>
          </w:p>
        </w:tc>
        <w:tc>
          <w:tcPr>
            <w:tcW w:type="dxa" w:w="1944"/>
            <w:tcMar>
              <w:top w:w="45" w:type="dxa"/>
              <w:start w:w="55" w:type="dxa"/>
              <w:bottom w:w="45" w:type="dxa"/>
              <w:end w:w="55" w:type="dxa"/>
            </w:tcMar>
            <w:vAlign w:val="top"/>
          </w:tcPr>
          <w:p>
            <w:pPr>
              <w:spacing w:after="0"/>
            </w:pPr>
            <w:r>
              <w:rPr>
                <w:rFonts w:ascii="Aptos" w:hAnsi="Aptos"/>
                <w:sz w:val="13"/>
              </w:rPr>
              <w:t>Predatory identity parasite</w:t>
            </w:r>
          </w:p>
        </w:tc>
        <w:tc>
          <w:tcPr>
            <w:tcW w:type="dxa" w:w="3672"/>
            <w:tcMar>
              <w:top w:w="45" w:type="dxa"/>
              <w:start w:w="55" w:type="dxa"/>
              <w:bottom w:w="45" w:type="dxa"/>
              <w:end w:w="55" w:type="dxa"/>
            </w:tcMar>
            <w:vAlign w:val="top"/>
          </w:tcPr>
          <w:p>
            <w:pPr>
              <w:spacing w:after="0"/>
            </w:pPr>
            <w:r>
              <w:rPr>
                <w:rFonts w:ascii="Aptos" w:hAnsi="Aptos"/>
                <w:sz w:val="13"/>
              </w:rPr>
              <w:t>Consumes unanchored memories and threatens archives, ghosts, and returning travellers.</w:t>
            </w:r>
          </w:p>
        </w:tc>
      </w:tr>
    </w:tbl>
    <w:p>
      <w:pPr>
        <w:spacing w:after="0"/>
      </w:pPr>
    </w:p>
    <w:p>
      <w:pPr>
        <w:pStyle w:val="Heading2"/>
      </w:pPr>
      <w:r>
        <w:t>35.3 Somnolent Expanse</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Lucid Manta</w:t>
            </w:r>
          </w:p>
        </w:tc>
        <w:tc>
          <w:tcPr>
            <w:tcW w:type="dxa" w:w="2592"/>
            <w:tcMar>
              <w:top w:w="45" w:type="dxa"/>
              <w:start w:w="55" w:type="dxa"/>
              <w:bottom w:w="45" w:type="dxa"/>
              <w:end w:w="55" w:type="dxa"/>
            </w:tcMar>
            <w:vAlign w:val="top"/>
          </w:tcPr>
          <w:p>
            <w:pPr>
              <w:spacing w:after="0"/>
            </w:pPr>
            <w:r>
              <w:rPr>
                <w:rFonts w:ascii="Aptos" w:hAnsi="Aptos"/>
                <w:sz w:val="13"/>
              </w:rPr>
              <w:t>creature.realm.dream.lucid_manta</w:t>
            </w:r>
          </w:p>
        </w:tc>
        <w:tc>
          <w:tcPr>
            <w:tcW w:type="dxa" w:w="1944"/>
            <w:tcMar>
              <w:top w:w="45" w:type="dxa"/>
              <w:start w:w="55" w:type="dxa"/>
              <w:bottom w:w="45" w:type="dxa"/>
              <w:end w:w="55" w:type="dxa"/>
            </w:tcMar>
            <w:vAlign w:val="top"/>
          </w:tcPr>
          <w:p>
            <w:pPr>
              <w:spacing w:after="0"/>
            </w:pPr>
            <w:r>
              <w:rPr>
                <w:rFonts w:ascii="Aptos" w:hAnsi="Aptos"/>
                <w:sz w:val="13"/>
              </w:rPr>
              <w:t>Large peaceful dream navigator</w:t>
            </w:r>
          </w:p>
        </w:tc>
        <w:tc>
          <w:tcPr>
            <w:tcW w:type="dxa" w:w="3672"/>
            <w:tcMar>
              <w:top w:w="45" w:type="dxa"/>
              <w:start w:w="55" w:type="dxa"/>
              <w:bottom w:w="45" w:type="dxa"/>
              <w:end w:w="55" w:type="dxa"/>
            </w:tcMar>
            <w:vAlign w:val="top"/>
          </w:tcPr>
          <w:p>
            <w:pPr>
              <w:spacing w:after="0"/>
            </w:pPr>
            <w:r>
              <w:rPr>
                <w:rFonts w:ascii="Aptos" w:hAnsi="Aptos"/>
                <w:sz w:val="13"/>
              </w:rPr>
              <w:t>Travels predictable thought-currents and provides safe passage while lucidity is maintained.</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Fearling</w:t>
            </w:r>
          </w:p>
        </w:tc>
        <w:tc>
          <w:tcPr>
            <w:tcW w:type="dxa" w:w="2592"/>
            <w:tcMar>
              <w:top w:w="45" w:type="dxa"/>
              <w:start w:w="55" w:type="dxa"/>
              <w:bottom w:w="45" w:type="dxa"/>
              <w:end w:w="55" w:type="dxa"/>
            </w:tcMar>
            <w:vAlign w:val="top"/>
            <w:shd w:fill="F4F7F9"/>
          </w:tcPr>
          <w:p>
            <w:pPr>
              <w:spacing w:after="0"/>
            </w:pPr>
            <w:r>
              <w:rPr>
                <w:rFonts w:ascii="Aptos" w:hAnsi="Aptos"/>
                <w:sz w:val="13"/>
              </w:rPr>
              <w:t>creature.realm.dream.fearling</w:t>
            </w:r>
          </w:p>
        </w:tc>
        <w:tc>
          <w:tcPr>
            <w:tcW w:type="dxa" w:w="1944"/>
            <w:tcMar>
              <w:top w:w="45" w:type="dxa"/>
              <w:start w:w="55" w:type="dxa"/>
              <w:bottom w:w="45" w:type="dxa"/>
              <w:end w:w="55" w:type="dxa"/>
            </w:tcMar>
            <w:vAlign w:val="top"/>
            <w:shd w:fill="F4F7F9"/>
          </w:tcPr>
          <w:p>
            <w:pPr>
              <w:spacing w:after="0"/>
            </w:pPr>
            <w:r>
              <w:rPr>
                <w:rFonts w:ascii="Aptos" w:hAnsi="Aptos"/>
                <w:sz w:val="13"/>
              </w:rPr>
              <w:t>Small emotion-feeding nuisance</w:t>
            </w:r>
          </w:p>
        </w:tc>
        <w:tc>
          <w:tcPr>
            <w:tcW w:type="dxa" w:w="3672"/>
            <w:tcMar>
              <w:top w:w="45" w:type="dxa"/>
              <w:start w:w="55" w:type="dxa"/>
              <w:bottom w:w="45" w:type="dxa"/>
              <w:end w:w="55" w:type="dxa"/>
            </w:tcMar>
            <w:vAlign w:val="top"/>
            <w:shd w:fill="F4F7F9"/>
          </w:tcPr>
          <w:p>
            <w:pPr>
              <w:spacing w:after="0"/>
            </w:pPr>
            <w:r>
              <w:rPr>
                <w:rFonts w:ascii="Aptos" w:hAnsi="Aptos"/>
                <w:sz w:val="13"/>
              </w:rPr>
              <w:t>Grows around repeated fear and can aggregate into larger nightmare forms.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Pillow Moss Beast</w:t>
            </w:r>
          </w:p>
        </w:tc>
        <w:tc>
          <w:tcPr>
            <w:tcW w:type="dxa" w:w="2592"/>
            <w:tcMar>
              <w:top w:w="45" w:type="dxa"/>
              <w:start w:w="55" w:type="dxa"/>
              <w:bottom w:w="45" w:type="dxa"/>
              <w:end w:w="55" w:type="dxa"/>
            </w:tcMar>
            <w:vAlign w:val="top"/>
          </w:tcPr>
          <w:p>
            <w:pPr>
              <w:spacing w:after="0"/>
            </w:pPr>
            <w:r>
              <w:rPr>
                <w:rFonts w:ascii="Aptos" w:hAnsi="Aptos"/>
                <w:sz w:val="13"/>
              </w:rPr>
              <w:t>creature.realm.dream.pillow_moss_beast</w:t>
            </w:r>
          </w:p>
        </w:tc>
        <w:tc>
          <w:tcPr>
            <w:tcW w:type="dxa" w:w="1944"/>
            <w:tcMar>
              <w:top w:w="45" w:type="dxa"/>
              <w:start w:w="55" w:type="dxa"/>
              <w:bottom w:w="45" w:type="dxa"/>
              <w:end w:w="55" w:type="dxa"/>
            </w:tcMar>
            <w:vAlign w:val="top"/>
          </w:tcPr>
          <w:p>
            <w:pPr>
              <w:spacing w:after="0"/>
            </w:pPr>
            <w:r>
              <w:rPr>
                <w:rFonts w:ascii="Aptos" w:hAnsi="Aptos"/>
                <w:sz w:val="13"/>
              </w:rPr>
              <w:t>Dormant ambush grazer</w:t>
            </w:r>
          </w:p>
        </w:tc>
        <w:tc>
          <w:tcPr>
            <w:tcW w:type="dxa" w:w="3672"/>
            <w:tcMar>
              <w:top w:w="45" w:type="dxa"/>
              <w:start w:w="55" w:type="dxa"/>
              <w:bottom w:w="45" w:type="dxa"/>
              <w:end w:w="55" w:type="dxa"/>
            </w:tcMar>
            <w:vAlign w:val="top"/>
          </w:tcPr>
          <w:p>
            <w:pPr>
              <w:spacing w:after="0"/>
            </w:pPr>
            <w:r>
              <w:rPr>
                <w:rFonts w:ascii="Aptos" w:hAnsi="Aptos"/>
                <w:sz w:val="13"/>
              </w:rPr>
              <w:t>Appears as terrain until disturbed; feeds on sleep and dream vegetation.</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Dream Grazer</w:t>
            </w:r>
          </w:p>
        </w:tc>
        <w:tc>
          <w:tcPr>
            <w:tcW w:type="dxa" w:w="2592"/>
            <w:tcMar>
              <w:top w:w="45" w:type="dxa"/>
              <w:start w:w="55" w:type="dxa"/>
              <w:bottom w:w="45" w:type="dxa"/>
              <w:end w:w="55" w:type="dxa"/>
            </w:tcMar>
            <w:vAlign w:val="top"/>
            <w:shd w:fill="F4F7F9"/>
          </w:tcPr>
          <w:p>
            <w:pPr>
              <w:spacing w:after="0"/>
            </w:pPr>
            <w:r>
              <w:rPr>
                <w:rFonts w:ascii="Aptos" w:hAnsi="Aptos"/>
                <w:sz w:val="13"/>
              </w:rPr>
              <w:t>creature.realm.dream.dream_grazer</w:t>
            </w:r>
          </w:p>
        </w:tc>
        <w:tc>
          <w:tcPr>
            <w:tcW w:type="dxa" w:w="1944"/>
            <w:tcMar>
              <w:top w:w="45" w:type="dxa"/>
              <w:start w:w="55" w:type="dxa"/>
              <w:bottom w:w="45" w:type="dxa"/>
              <w:end w:w="55" w:type="dxa"/>
            </w:tcMar>
            <w:vAlign w:val="top"/>
            <w:shd w:fill="F4F7F9"/>
          </w:tcPr>
          <w:p>
            <w:pPr>
              <w:spacing w:after="0"/>
            </w:pPr>
            <w:r>
              <w:rPr>
                <w:rFonts w:ascii="Aptos" w:hAnsi="Aptos"/>
                <w:sz w:val="13"/>
              </w:rPr>
              <w:t>Memory-meadow herd animal</w:t>
            </w:r>
          </w:p>
        </w:tc>
        <w:tc>
          <w:tcPr>
            <w:tcW w:type="dxa" w:w="3672"/>
            <w:tcMar>
              <w:top w:w="45" w:type="dxa"/>
              <w:start w:w="55" w:type="dxa"/>
              <w:bottom w:w="45" w:type="dxa"/>
              <w:end w:w="55" w:type="dxa"/>
            </w:tcMar>
            <w:vAlign w:val="top"/>
            <w:shd w:fill="F4F7F9"/>
          </w:tcPr>
          <w:p>
            <w:pPr>
              <w:spacing w:after="0"/>
            </w:pPr>
            <w:r>
              <w:rPr>
                <w:rFonts w:ascii="Aptos" w:hAnsi="Aptos"/>
                <w:sz w:val="13"/>
              </w:rPr>
              <w:t>Consumes recurring dream plants and carries symbolic resources into waking portals.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Waking Devourer</w:t>
            </w:r>
          </w:p>
        </w:tc>
        <w:tc>
          <w:tcPr>
            <w:tcW w:type="dxa" w:w="2592"/>
            <w:tcMar>
              <w:top w:w="45" w:type="dxa"/>
              <w:start w:w="55" w:type="dxa"/>
              <w:bottom w:w="45" w:type="dxa"/>
              <w:end w:w="55" w:type="dxa"/>
            </w:tcMar>
            <w:vAlign w:val="top"/>
          </w:tcPr>
          <w:p>
            <w:pPr>
              <w:spacing w:after="0"/>
            </w:pPr>
            <w:r>
              <w:rPr>
                <w:rFonts w:ascii="Aptos" w:hAnsi="Aptos"/>
                <w:sz w:val="13"/>
              </w:rPr>
              <w:t>creature.realm.dream.waking_devourer</w:t>
            </w:r>
          </w:p>
        </w:tc>
        <w:tc>
          <w:tcPr>
            <w:tcW w:type="dxa" w:w="1944"/>
            <w:tcMar>
              <w:top w:w="45" w:type="dxa"/>
              <w:start w:w="55" w:type="dxa"/>
              <w:bottom w:w="45" w:type="dxa"/>
              <w:end w:w="55" w:type="dxa"/>
            </w:tcMar>
            <w:vAlign w:val="top"/>
          </w:tcPr>
          <w:p>
            <w:pPr>
              <w:spacing w:after="0"/>
            </w:pPr>
            <w:r>
              <w:rPr>
                <w:rFonts w:ascii="Aptos" w:hAnsi="Aptos"/>
                <w:sz w:val="13"/>
              </w:rPr>
              <w:t>Apex boundary predator</w:t>
            </w:r>
          </w:p>
        </w:tc>
        <w:tc>
          <w:tcPr>
            <w:tcW w:type="dxa" w:w="3672"/>
            <w:tcMar>
              <w:top w:w="45" w:type="dxa"/>
              <w:start w:w="55" w:type="dxa"/>
              <w:bottom w:w="45" w:type="dxa"/>
              <w:end w:w="55" w:type="dxa"/>
            </w:tcMar>
            <w:vAlign w:val="top"/>
          </w:tcPr>
          <w:p>
            <w:pPr>
              <w:spacing w:after="0"/>
            </w:pPr>
            <w:r>
              <w:rPr>
                <w:rFonts w:ascii="Aptos" w:hAnsi="Aptos"/>
                <w:sz w:val="13"/>
              </w:rPr>
              <w:t>Targets unstable sleepers and collapsing dream routes; regional boss ecology hook.</w:t>
            </w:r>
          </w:p>
        </w:tc>
      </w:tr>
    </w:tbl>
    <w:p>
      <w:pPr>
        <w:spacing w:after="0"/>
      </w:pPr>
    </w:p>
    <w:p>
      <w:pPr>
        <w:pStyle w:val="Heading2"/>
      </w:pPr>
      <w:r>
        <w:t>35.4 Aetheric Reach</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Cloudwhale</w:t>
            </w:r>
          </w:p>
        </w:tc>
        <w:tc>
          <w:tcPr>
            <w:tcW w:type="dxa" w:w="2592"/>
            <w:tcMar>
              <w:top w:w="45" w:type="dxa"/>
              <w:start w:w="55" w:type="dxa"/>
              <w:bottom w:w="45" w:type="dxa"/>
              <w:end w:w="55" w:type="dxa"/>
            </w:tcMar>
            <w:vAlign w:val="top"/>
          </w:tcPr>
          <w:p>
            <w:pPr>
              <w:spacing w:after="0"/>
            </w:pPr>
            <w:r>
              <w:rPr>
                <w:rFonts w:ascii="Aptos" w:hAnsi="Aptos"/>
                <w:sz w:val="13"/>
              </w:rPr>
              <w:t>creature.realm.aetheric.cloudwhale</w:t>
            </w:r>
          </w:p>
        </w:tc>
        <w:tc>
          <w:tcPr>
            <w:tcW w:type="dxa" w:w="1944"/>
            <w:tcMar>
              <w:top w:w="45" w:type="dxa"/>
              <w:start w:w="55" w:type="dxa"/>
              <w:bottom w:w="45" w:type="dxa"/>
              <w:end w:w="55" w:type="dxa"/>
            </w:tcMar>
            <w:vAlign w:val="top"/>
          </w:tcPr>
          <w:p>
            <w:pPr>
              <w:spacing w:after="0"/>
            </w:pPr>
            <w:r>
              <w:rPr>
                <w:rFonts w:ascii="Aptos" w:hAnsi="Aptos"/>
                <w:sz w:val="13"/>
              </w:rPr>
              <w:t>Massive filter-feeding migratory fauna</w:t>
            </w:r>
          </w:p>
        </w:tc>
        <w:tc>
          <w:tcPr>
            <w:tcW w:type="dxa" w:w="3672"/>
            <w:tcMar>
              <w:top w:w="45" w:type="dxa"/>
              <w:start w:w="55" w:type="dxa"/>
              <w:bottom w:w="45" w:type="dxa"/>
              <w:end w:w="55" w:type="dxa"/>
            </w:tcMar>
            <w:vAlign w:val="top"/>
          </w:tcPr>
          <w:p>
            <w:pPr>
              <w:spacing w:after="0"/>
            </w:pPr>
            <w:r>
              <w:rPr>
                <w:rFonts w:ascii="Aptos" w:hAnsi="Aptos"/>
                <w:sz w:val="13"/>
              </w:rPr>
              <w:t>Shapes cloud plankton, wind routes, and sky settlements during migration.</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Storm Roc</w:t>
            </w:r>
          </w:p>
        </w:tc>
        <w:tc>
          <w:tcPr>
            <w:tcW w:type="dxa" w:w="2592"/>
            <w:tcMar>
              <w:top w:w="45" w:type="dxa"/>
              <w:start w:w="55" w:type="dxa"/>
              <w:bottom w:w="45" w:type="dxa"/>
              <w:end w:w="55" w:type="dxa"/>
            </w:tcMar>
            <w:vAlign w:val="top"/>
            <w:shd w:fill="F4F7F9"/>
          </w:tcPr>
          <w:p>
            <w:pPr>
              <w:spacing w:after="0"/>
            </w:pPr>
            <w:r>
              <w:rPr>
                <w:rFonts w:ascii="Aptos" w:hAnsi="Aptos"/>
                <w:sz w:val="13"/>
              </w:rPr>
              <w:t>creature.realm.aetheric.storm_roc</w:t>
            </w:r>
          </w:p>
        </w:tc>
        <w:tc>
          <w:tcPr>
            <w:tcW w:type="dxa" w:w="1944"/>
            <w:tcMar>
              <w:top w:w="45" w:type="dxa"/>
              <w:start w:w="55" w:type="dxa"/>
              <w:bottom w:w="45" w:type="dxa"/>
              <w:end w:w="55" w:type="dxa"/>
            </w:tcMar>
            <w:vAlign w:val="top"/>
            <w:shd w:fill="F4F7F9"/>
          </w:tcPr>
          <w:p>
            <w:pPr>
              <w:spacing w:after="0"/>
            </w:pPr>
            <w:r>
              <w:rPr>
                <w:rFonts w:ascii="Aptos" w:hAnsi="Aptos"/>
                <w:sz w:val="13"/>
              </w:rPr>
              <w:t>Aerial apex predator</w:t>
            </w:r>
          </w:p>
        </w:tc>
        <w:tc>
          <w:tcPr>
            <w:tcW w:type="dxa" w:w="3672"/>
            <w:tcMar>
              <w:top w:w="45" w:type="dxa"/>
              <w:start w:w="55" w:type="dxa"/>
              <w:bottom w:w="45" w:type="dxa"/>
              <w:end w:w="55" w:type="dxa"/>
            </w:tcMar>
            <w:vAlign w:val="top"/>
            <w:shd w:fill="F4F7F9"/>
          </w:tcPr>
          <w:p>
            <w:pPr>
              <w:spacing w:after="0"/>
            </w:pPr>
            <w:r>
              <w:rPr>
                <w:rFonts w:ascii="Aptos" w:hAnsi="Aptos"/>
                <w:sz w:val="13"/>
              </w:rPr>
              <w:t>Nests in thunderheads, hunts sky grazers, and affects storm corridors.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Windlace Swarm</w:t>
            </w:r>
          </w:p>
        </w:tc>
        <w:tc>
          <w:tcPr>
            <w:tcW w:type="dxa" w:w="2592"/>
            <w:tcMar>
              <w:top w:w="45" w:type="dxa"/>
              <w:start w:w="55" w:type="dxa"/>
              <w:bottom w:w="45" w:type="dxa"/>
              <w:end w:w="55" w:type="dxa"/>
            </w:tcMar>
            <w:vAlign w:val="top"/>
          </w:tcPr>
          <w:p>
            <w:pPr>
              <w:spacing w:after="0"/>
            </w:pPr>
            <w:r>
              <w:rPr>
                <w:rFonts w:ascii="Aptos" w:hAnsi="Aptos"/>
                <w:sz w:val="13"/>
              </w:rPr>
              <w:t>creature.realm.aetheric.windlace_swarm</w:t>
            </w:r>
          </w:p>
        </w:tc>
        <w:tc>
          <w:tcPr>
            <w:tcW w:type="dxa" w:w="1944"/>
            <w:tcMar>
              <w:top w:w="45" w:type="dxa"/>
              <w:start w:w="55" w:type="dxa"/>
              <w:bottom w:w="45" w:type="dxa"/>
              <w:end w:w="55" w:type="dxa"/>
            </w:tcMar>
            <w:vAlign w:val="top"/>
          </w:tcPr>
          <w:p>
            <w:pPr>
              <w:spacing w:after="0"/>
            </w:pPr>
            <w:r>
              <w:rPr>
                <w:rFonts w:ascii="Aptos" w:hAnsi="Aptos"/>
                <w:sz w:val="13"/>
              </w:rPr>
              <w:t>Aerial pollinator and decomposer</w:t>
            </w:r>
          </w:p>
        </w:tc>
        <w:tc>
          <w:tcPr>
            <w:tcW w:type="dxa" w:w="3672"/>
            <w:tcMar>
              <w:top w:w="45" w:type="dxa"/>
              <w:start w:w="55" w:type="dxa"/>
              <w:bottom w:w="45" w:type="dxa"/>
              <w:end w:w="55" w:type="dxa"/>
            </w:tcMar>
            <w:vAlign w:val="top"/>
          </w:tcPr>
          <w:p>
            <w:pPr>
              <w:spacing w:after="0"/>
            </w:pPr>
            <w:r>
              <w:rPr>
                <w:rFonts w:ascii="Aptos" w:hAnsi="Aptos"/>
                <w:sz w:val="13"/>
              </w:rPr>
              <w:t>Feeds on cloud bloom and airship residue; indicates safe pressure bands.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Skyback Grazer</w:t>
            </w:r>
          </w:p>
        </w:tc>
        <w:tc>
          <w:tcPr>
            <w:tcW w:type="dxa" w:w="2592"/>
            <w:tcMar>
              <w:top w:w="45" w:type="dxa"/>
              <w:start w:w="55" w:type="dxa"/>
              <w:bottom w:w="45" w:type="dxa"/>
              <w:end w:w="55" w:type="dxa"/>
            </w:tcMar>
            <w:vAlign w:val="top"/>
            <w:shd w:fill="F4F7F9"/>
          </w:tcPr>
          <w:p>
            <w:pPr>
              <w:spacing w:after="0"/>
            </w:pPr>
            <w:r>
              <w:rPr>
                <w:rFonts w:ascii="Aptos" w:hAnsi="Aptos"/>
                <w:sz w:val="13"/>
              </w:rPr>
              <w:t>creature.realm.aetheric.skyback_grazer</w:t>
            </w:r>
          </w:p>
        </w:tc>
        <w:tc>
          <w:tcPr>
            <w:tcW w:type="dxa" w:w="1944"/>
            <w:tcMar>
              <w:top w:w="45" w:type="dxa"/>
              <w:start w:w="55" w:type="dxa"/>
              <w:bottom w:w="45" w:type="dxa"/>
              <w:end w:w="55" w:type="dxa"/>
            </w:tcMar>
            <w:vAlign w:val="top"/>
            <w:shd w:fill="F4F7F9"/>
          </w:tcPr>
          <w:p>
            <w:pPr>
              <w:spacing w:after="0"/>
            </w:pPr>
            <w:r>
              <w:rPr>
                <w:rFonts w:ascii="Aptos" w:hAnsi="Aptos"/>
                <w:sz w:val="13"/>
              </w:rPr>
              <w:t>Floating-island herd animal</w:t>
            </w:r>
          </w:p>
        </w:tc>
        <w:tc>
          <w:tcPr>
            <w:tcW w:type="dxa" w:w="3672"/>
            <w:tcMar>
              <w:top w:w="45" w:type="dxa"/>
              <w:start w:w="55" w:type="dxa"/>
              <w:bottom w:w="45" w:type="dxa"/>
              <w:end w:w="55" w:type="dxa"/>
            </w:tcMar>
            <w:vAlign w:val="top"/>
            <w:shd w:fill="F4F7F9"/>
          </w:tcPr>
          <w:p>
            <w:pPr>
              <w:spacing w:after="0"/>
            </w:pPr>
            <w:r>
              <w:rPr>
                <w:rFonts w:ascii="Aptos" w:hAnsi="Aptos"/>
                <w:sz w:val="13"/>
              </w:rPr>
              <w:t>Grazes levitating moss and migrates by controlled falls and updrafts.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Static Serpent</w:t>
            </w:r>
          </w:p>
        </w:tc>
        <w:tc>
          <w:tcPr>
            <w:tcW w:type="dxa" w:w="2592"/>
            <w:tcMar>
              <w:top w:w="45" w:type="dxa"/>
              <w:start w:w="55" w:type="dxa"/>
              <w:bottom w:w="45" w:type="dxa"/>
              <w:end w:w="55" w:type="dxa"/>
            </w:tcMar>
            <w:vAlign w:val="top"/>
          </w:tcPr>
          <w:p>
            <w:pPr>
              <w:spacing w:after="0"/>
            </w:pPr>
            <w:r>
              <w:rPr>
                <w:rFonts w:ascii="Aptos" w:hAnsi="Aptos"/>
                <w:sz w:val="13"/>
              </w:rPr>
              <w:t>creature.realm.aetheric.static_serpent</w:t>
            </w:r>
          </w:p>
        </w:tc>
        <w:tc>
          <w:tcPr>
            <w:tcW w:type="dxa" w:w="1944"/>
            <w:tcMar>
              <w:top w:w="45" w:type="dxa"/>
              <w:start w:w="55" w:type="dxa"/>
              <w:bottom w:w="45" w:type="dxa"/>
              <w:end w:w="55" w:type="dxa"/>
            </w:tcMar>
            <w:vAlign w:val="top"/>
          </w:tcPr>
          <w:p>
            <w:pPr>
              <w:spacing w:after="0"/>
            </w:pPr>
            <w:r>
              <w:rPr>
                <w:rFonts w:ascii="Aptos" w:hAnsi="Aptos"/>
                <w:sz w:val="13"/>
              </w:rPr>
              <w:t>Electrical current predator</w:t>
            </w:r>
          </w:p>
        </w:tc>
        <w:tc>
          <w:tcPr>
            <w:tcW w:type="dxa" w:w="3672"/>
            <w:tcMar>
              <w:top w:w="45" w:type="dxa"/>
              <w:start w:w="55" w:type="dxa"/>
              <w:bottom w:w="45" w:type="dxa"/>
              <w:end w:w="55" w:type="dxa"/>
            </w:tcMar>
            <w:vAlign w:val="top"/>
          </w:tcPr>
          <w:p>
            <w:pPr>
              <w:spacing w:after="0"/>
            </w:pPr>
            <w:r>
              <w:rPr>
                <w:rFonts w:ascii="Aptos" w:hAnsi="Aptos"/>
                <w:sz w:val="13"/>
              </w:rPr>
              <w:t>Travels conductive windways and threatens exposed power networks.</w:t>
            </w:r>
          </w:p>
        </w:tc>
      </w:tr>
    </w:tbl>
    <w:p>
      <w:pPr>
        <w:spacing w:after="0"/>
      </w:pPr>
    </w:p>
    <w:p>
      <w:pPr>
        <w:pStyle w:val="Heading2"/>
      </w:pPr>
      <w:r>
        <w:t>35.5 Impossible Deep</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Pressure Crab</w:t>
            </w:r>
          </w:p>
        </w:tc>
        <w:tc>
          <w:tcPr>
            <w:tcW w:type="dxa" w:w="2592"/>
            <w:tcMar>
              <w:top w:w="45" w:type="dxa"/>
              <w:start w:w="55" w:type="dxa"/>
              <w:bottom w:w="45" w:type="dxa"/>
              <w:end w:w="55" w:type="dxa"/>
            </w:tcMar>
            <w:vAlign w:val="top"/>
          </w:tcPr>
          <w:p>
            <w:pPr>
              <w:spacing w:after="0"/>
            </w:pPr>
            <w:r>
              <w:rPr>
                <w:rFonts w:ascii="Aptos" w:hAnsi="Aptos"/>
                <w:sz w:val="13"/>
              </w:rPr>
              <w:t>creature.realm.deep.pressure_crab</w:t>
            </w:r>
          </w:p>
        </w:tc>
        <w:tc>
          <w:tcPr>
            <w:tcW w:type="dxa" w:w="1944"/>
            <w:tcMar>
              <w:top w:w="45" w:type="dxa"/>
              <w:start w:w="55" w:type="dxa"/>
              <w:bottom w:w="45" w:type="dxa"/>
              <w:end w:w="55" w:type="dxa"/>
            </w:tcMar>
            <w:vAlign w:val="top"/>
          </w:tcPr>
          <w:p>
            <w:pPr>
              <w:spacing w:after="0"/>
            </w:pPr>
            <w:r>
              <w:rPr>
                <w:rFonts w:ascii="Aptos" w:hAnsi="Aptos"/>
                <w:sz w:val="13"/>
              </w:rPr>
              <w:t>Armoured scavenger</w:t>
            </w:r>
          </w:p>
        </w:tc>
        <w:tc>
          <w:tcPr>
            <w:tcW w:type="dxa" w:w="3672"/>
            <w:tcMar>
              <w:top w:w="45" w:type="dxa"/>
              <w:start w:w="55" w:type="dxa"/>
              <w:bottom w:w="45" w:type="dxa"/>
              <w:end w:w="55" w:type="dxa"/>
            </w:tcMar>
            <w:vAlign w:val="top"/>
          </w:tcPr>
          <w:p>
            <w:pPr>
              <w:spacing w:after="0"/>
            </w:pPr>
            <w:r>
              <w:rPr>
                <w:rFonts w:ascii="Aptos" w:hAnsi="Aptos"/>
                <w:sz w:val="13"/>
              </w:rPr>
              <w:t>Lives near vents and pressure vaults; shell stores compression-resistant material.</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Coreworm</w:t>
            </w:r>
          </w:p>
        </w:tc>
        <w:tc>
          <w:tcPr>
            <w:tcW w:type="dxa" w:w="2592"/>
            <w:tcMar>
              <w:top w:w="45" w:type="dxa"/>
              <w:start w:w="55" w:type="dxa"/>
              <w:bottom w:w="45" w:type="dxa"/>
              <w:end w:w="55" w:type="dxa"/>
            </w:tcMar>
            <w:vAlign w:val="top"/>
            <w:shd w:fill="F4F7F9"/>
          </w:tcPr>
          <w:p>
            <w:pPr>
              <w:spacing w:after="0"/>
            </w:pPr>
            <w:r>
              <w:rPr>
                <w:rFonts w:ascii="Aptos" w:hAnsi="Aptos"/>
                <w:sz w:val="13"/>
              </w:rPr>
              <w:t>creature.realm.deep.coreworm</w:t>
            </w:r>
          </w:p>
        </w:tc>
        <w:tc>
          <w:tcPr>
            <w:tcW w:type="dxa" w:w="1944"/>
            <w:tcMar>
              <w:top w:w="45" w:type="dxa"/>
              <w:start w:w="55" w:type="dxa"/>
              <w:bottom w:w="45" w:type="dxa"/>
              <w:end w:w="55" w:type="dxa"/>
            </w:tcMar>
            <w:vAlign w:val="top"/>
            <w:shd w:fill="F4F7F9"/>
          </w:tcPr>
          <w:p>
            <w:pPr>
              <w:spacing w:after="0"/>
            </w:pPr>
            <w:r>
              <w:rPr>
                <w:rFonts w:ascii="Aptos" w:hAnsi="Aptos"/>
                <w:sz w:val="13"/>
              </w:rPr>
              <w:t>Massive tunnelling ecosystem engineer</w:t>
            </w:r>
          </w:p>
        </w:tc>
        <w:tc>
          <w:tcPr>
            <w:tcW w:type="dxa" w:w="3672"/>
            <w:tcMar>
              <w:top w:w="45" w:type="dxa"/>
              <w:start w:w="55" w:type="dxa"/>
              <w:bottom w:w="45" w:type="dxa"/>
              <w:end w:w="55" w:type="dxa"/>
            </w:tcMar>
            <w:vAlign w:val="top"/>
            <w:shd w:fill="F4F7F9"/>
          </w:tcPr>
          <w:p>
            <w:pPr>
              <w:spacing w:after="0"/>
            </w:pPr>
            <w:r>
              <w:rPr>
                <w:rFonts w:ascii="Aptos" w:hAnsi="Aptos"/>
                <w:sz w:val="13"/>
              </w:rPr>
              <w:t>Creates deep routes, ore exposure, seismic risk, and boss-scale territories.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Fossil Grazer</w:t>
            </w:r>
          </w:p>
        </w:tc>
        <w:tc>
          <w:tcPr>
            <w:tcW w:type="dxa" w:w="2592"/>
            <w:tcMar>
              <w:top w:w="45" w:type="dxa"/>
              <w:start w:w="55" w:type="dxa"/>
              <w:bottom w:w="45" w:type="dxa"/>
              <w:end w:w="55" w:type="dxa"/>
            </w:tcMar>
            <w:vAlign w:val="top"/>
          </w:tcPr>
          <w:p>
            <w:pPr>
              <w:spacing w:after="0"/>
            </w:pPr>
            <w:r>
              <w:rPr>
                <w:rFonts w:ascii="Aptos" w:hAnsi="Aptos"/>
                <w:sz w:val="13"/>
              </w:rPr>
              <w:t>creature.realm.deep.fossil_grazer</w:t>
            </w:r>
          </w:p>
        </w:tc>
        <w:tc>
          <w:tcPr>
            <w:tcW w:type="dxa" w:w="1944"/>
            <w:tcMar>
              <w:top w:w="45" w:type="dxa"/>
              <w:start w:w="55" w:type="dxa"/>
              <w:bottom w:w="45" w:type="dxa"/>
              <w:end w:w="55" w:type="dxa"/>
            </w:tcMar>
            <w:vAlign w:val="top"/>
          </w:tcPr>
          <w:p>
            <w:pPr>
              <w:spacing w:after="0"/>
            </w:pPr>
            <w:r>
              <w:rPr>
                <w:rFonts w:ascii="Aptos" w:hAnsi="Aptos"/>
                <w:sz w:val="13"/>
              </w:rPr>
              <w:t>Mineral and lichen browser</w:t>
            </w:r>
          </w:p>
        </w:tc>
        <w:tc>
          <w:tcPr>
            <w:tcW w:type="dxa" w:w="3672"/>
            <w:tcMar>
              <w:top w:w="45" w:type="dxa"/>
              <w:start w:w="55" w:type="dxa"/>
              <w:bottom w:w="45" w:type="dxa"/>
              <w:end w:w="55" w:type="dxa"/>
            </w:tcMar>
            <w:vAlign w:val="top"/>
          </w:tcPr>
          <w:p>
            <w:pPr>
              <w:spacing w:after="0"/>
            </w:pPr>
            <w:r>
              <w:rPr>
                <w:rFonts w:ascii="Aptos" w:hAnsi="Aptos"/>
                <w:sz w:val="13"/>
              </w:rPr>
              <w:t>Feeds across fossil cities and spreads dormant micro-ecologies.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Blackwater Lantern</w:t>
            </w:r>
          </w:p>
        </w:tc>
        <w:tc>
          <w:tcPr>
            <w:tcW w:type="dxa" w:w="2592"/>
            <w:tcMar>
              <w:top w:w="45" w:type="dxa"/>
              <w:start w:w="55" w:type="dxa"/>
              <w:bottom w:w="45" w:type="dxa"/>
              <w:end w:w="55" w:type="dxa"/>
            </w:tcMar>
            <w:vAlign w:val="top"/>
            <w:shd w:fill="F4F7F9"/>
          </w:tcPr>
          <w:p>
            <w:pPr>
              <w:spacing w:after="0"/>
            </w:pPr>
            <w:r>
              <w:rPr>
                <w:rFonts w:ascii="Aptos" w:hAnsi="Aptos"/>
                <w:sz w:val="13"/>
              </w:rPr>
              <w:t>creature.realm.deep.blackwater_lantern</w:t>
            </w:r>
          </w:p>
        </w:tc>
        <w:tc>
          <w:tcPr>
            <w:tcW w:type="dxa" w:w="1944"/>
            <w:tcMar>
              <w:top w:w="45" w:type="dxa"/>
              <w:start w:w="55" w:type="dxa"/>
              <w:bottom w:w="45" w:type="dxa"/>
              <w:end w:w="55" w:type="dxa"/>
            </w:tcMar>
            <w:vAlign w:val="top"/>
            <w:shd w:fill="F4F7F9"/>
          </w:tcPr>
          <w:p>
            <w:pPr>
              <w:spacing w:after="0"/>
            </w:pPr>
            <w:r>
              <w:rPr>
                <w:rFonts w:ascii="Aptos" w:hAnsi="Aptos"/>
                <w:sz w:val="13"/>
              </w:rPr>
              <w:t>Bioluminescent ambush organism</w:t>
            </w:r>
          </w:p>
        </w:tc>
        <w:tc>
          <w:tcPr>
            <w:tcW w:type="dxa" w:w="3672"/>
            <w:tcMar>
              <w:top w:w="45" w:type="dxa"/>
              <w:start w:w="55" w:type="dxa"/>
              <w:bottom w:w="45" w:type="dxa"/>
              <w:end w:w="55" w:type="dxa"/>
            </w:tcMar>
            <w:vAlign w:val="top"/>
            <w:shd w:fill="F4F7F9"/>
          </w:tcPr>
          <w:p>
            <w:pPr>
              <w:spacing w:after="0"/>
            </w:pPr>
            <w:r>
              <w:rPr>
                <w:rFonts w:ascii="Aptos" w:hAnsi="Aptos"/>
                <w:sz w:val="13"/>
              </w:rPr>
              <w:t>Uses false route lights in subterranean seas and pressure trenches.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Seismic Caller</w:t>
            </w:r>
          </w:p>
        </w:tc>
        <w:tc>
          <w:tcPr>
            <w:tcW w:type="dxa" w:w="2592"/>
            <w:tcMar>
              <w:top w:w="45" w:type="dxa"/>
              <w:start w:w="55" w:type="dxa"/>
              <w:bottom w:w="45" w:type="dxa"/>
              <w:end w:w="55" w:type="dxa"/>
            </w:tcMar>
            <w:vAlign w:val="top"/>
          </w:tcPr>
          <w:p>
            <w:pPr>
              <w:spacing w:after="0"/>
            </w:pPr>
            <w:r>
              <w:rPr>
                <w:rFonts w:ascii="Aptos" w:hAnsi="Aptos"/>
                <w:sz w:val="13"/>
              </w:rPr>
              <w:t>creature.realm.deep.seismic_caller</w:t>
            </w:r>
          </w:p>
        </w:tc>
        <w:tc>
          <w:tcPr>
            <w:tcW w:type="dxa" w:w="1944"/>
            <w:tcMar>
              <w:top w:w="45" w:type="dxa"/>
              <w:start w:w="55" w:type="dxa"/>
              <w:bottom w:w="45" w:type="dxa"/>
              <w:end w:w="55" w:type="dxa"/>
            </w:tcMar>
            <w:vAlign w:val="top"/>
          </w:tcPr>
          <w:p>
            <w:pPr>
              <w:spacing w:after="0"/>
            </w:pPr>
            <w:r>
              <w:rPr>
                <w:rFonts w:ascii="Aptos" w:hAnsi="Aptos"/>
                <w:sz w:val="13"/>
              </w:rPr>
              <w:t>Vibration-based territorial beast</w:t>
            </w:r>
          </w:p>
        </w:tc>
        <w:tc>
          <w:tcPr>
            <w:tcW w:type="dxa" w:w="3672"/>
            <w:tcMar>
              <w:top w:w="45" w:type="dxa"/>
              <w:start w:w="55" w:type="dxa"/>
              <w:bottom w:w="45" w:type="dxa"/>
              <w:end w:w="55" w:type="dxa"/>
            </w:tcMar>
            <w:vAlign w:val="top"/>
          </w:tcPr>
          <w:p>
            <w:pPr>
              <w:spacing w:after="0"/>
            </w:pPr>
            <w:r>
              <w:rPr>
                <w:rFonts w:ascii="Aptos" w:hAnsi="Aptos"/>
                <w:sz w:val="13"/>
              </w:rPr>
              <w:t>Communicates through stone and can trigger controlled or catastrophic shifts.</w:t>
            </w:r>
          </w:p>
        </w:tc>
      </w:tr>
    </w:tbl>
    <w:p>
      <w:pPr>
        <w:spacing w:after="0"/>
      </w:pPr>
    </w:p>
    <w:p>
      <w:pPr>
        <w:pStyle w:val="Heading2"/>
      </w:pPr>
      <w:r>
        <w:t>35.6 World-Engine</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Gearling</w:t>
            </w:r>
          </w:p>
        </w:tc>
        <w:tc>
          <w:tcPr>
            <w:tcW w:type="dxa" w:w="2592"/>
            <w:tcMar>
              <w:top w:w="45" w:type="dxa"/>
              <w:start w:w="55" w:type="dxa"/>
              <w:bottom w:w="45" w:type="dxa"/>
              <w:end w:w="55" w:type="dxa"/>
            </w:tcMar>
            <w:vAlign w:val="top"/>
          </w:tcPr>
          <w:p>
            <w:pPr>
              <w:spacing w:after="0"/>
            </w:pPr>
            <w:r>
              <w:rPr>
                <w:rFonts w:ascii="Aptos" w:hAnsi="Aptos"/>
                <w:sz w:val="13"/>
              </w:rPr>
              <w:t>creature.realm.engine.gearling</w:t>
            </w:r>
          </w:p>
        </w:tc>
        <w:tc>
          <w:tcPr>
            <w:tcW w:type="dxa" w:w="1944"/>
            <w:tcMar>
              <w:top w:w="45" w:type="dxa"/>
              <w:start w:w="55" w:type="dxa"/>
              <w:bottom w:w="45" w:type="dxa"/>
              <w:end w:w="55" w:type="dxa"/>
            </w:tcMar>
            <w:vAlign w:val="top"/>
          </w:tcPr>
          <w:p>
            <w:pPr>
              <w:spacing w:after="0"/>
            </w:pPr>
            <w:r>
              <w:rPr>
                <w:rFonts w:ascii="Aptos" w:hAnsi="Aptos"/>
                <w:sz w:val="13"/>
              </w:rPr>
              <w:t>Small assembly-maintenance machine life</w:t>
            </w:r>
          </w:p>
        </w:tc>
        <w:tc>
          <w:tcPr>
            <w:tcW w:type="dxa" w:w="3672"/>
            <w:tcMar>
              <w:top w:w="45" w:type="dxa"/>
              <w:start w:w="55" w:type="dxa"/>
              <w:bottom w:w="45" w:type="dxa"/>
              <w:end w:w="55" w:type="dxa"/>
            </w:tcMar>
            <w:vAlign w:val="top"/>
          </w:tcPr>
          <w:p>
            <w:pPr>
              <w:spacing w:after="0"/>
            </w:pPr>
            <w:r>
              <w:rPr>
                <w:rFonts w:ascii="Aptos" w:hAnsi="Aptos"/>
                <w:sz w:val="13"/>
              </w:rPr>
              <w:t>Repairs compatible mechanisms and dismantles unregistered foreign objects.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Coolant Eel</w:t>
            </w:r>
          </w:p>
        </w:tc>
        <w:tc>
          <w:tcPr>
            <w:tcW w:type="dxa" w:w="2592"/>
            <w:tcMar>
              <w:top w:w="45" w:type="dxa"/>
              <w:start w:w="55" w:type="dxa"/>
              <w:bottom w:w="45" w:type="dxa"/>
              <w:end w:w="55" w:type="dxa"/>
            </w:tcMar>
            <w:vAlign w:val="top"/>
            <w:shd w:fill="F4F7F9"/>
          </w:tcPr>
          <w:p>
            <w:pPr>
              <w:spacing w:after="0"/>
            </w:pPr>
            <w:r>
              <w:rPr>
                <w:rFonts w:ascii="Aptos" w:hAnsi="Aptos"/>
                <w:sz w:val="13"/>
              </w:rPr>
              <w:t>creature.realm.engine.coolant_eel</w:t>
            </w:r>
          </w:p>
        </w:tc>
        <w:tc>
          <w:tcPr>
            <w:tcW w:type="dxa" w:w="1944"/>
            <w:tcMar>
              <w:top w:w="45" w:type="dxa"/>
              <w:start w:w="55" w:type="dxa"/>
              <w:bottom w:w="45" w:type="dxa"/>
              <w:end w:w="55" w:type="dxa"/>
            </w:tcMar>
            <w:vAlign w:val="top"/>
            <w:shd w:fill="F4F7F9"/>
          </w:tcPr>
          <w:p>
            <w:pPr>
              <w:spacing w:after="0"/>
            </w:pPr>
            <w:r>
              <w:rPr>
                <w:rFonts w:ascii="Aptos" w:hAnsi="Aptos"/>
                <w:sz w:val="13"/>
              </w:rPr>
              <w:t>Pipe-network fluid organism</w:t>
            </w:r>
          </w:p>
        </w:tc>
        <w:tc>
          <w:tcPr>
            <w:tcW w:type="dxa" w:w="3672"/>
            <w:tcMar>
              <w:top w:w="45" w:type="dxa"/>
              <w:start w:w="55" w:type="dxa"/>
              <w:bottom w:w="45" w:type="dxa"/>
              <w:end w:w="55" w:type="dxa"/>
            </w:tcMar>
            <w:vAlign w:val="top"/>
            <w:shd w:fill="F4F7F9"/>
          </w:tcPr>
          <w:p>
            <w:pPr>
              <w:spacing w:after="0"/>
            </w:pPr>
            <w:r>
              <w:rPr>
                <w:rFonts w:ascii="Aptos" w:hAnsi="Aptos"/>
                <w:sz w:val="13"/>
              </w:rPr>
              <w:t>Regulates temperature, carries contamination, and migrates through machine channels.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Archive Scarab</w:t>
            </w:r>
          </w:p>
        </w:tc>
        <w:tc>
          <w:tcPr>
            <w:tcW w:type="dxa" w:w="2592"/>
            <w:tcMar>
              <w:top w:w="45" w:type="dxa"/>
              <w:start w:w="55" w:type="dxa"/>
              <w:bottom w:w="45" w:type="dxa"/>
              <w:end w:w="55" w:type="dxa"/>
            </w:tcMar>
            <w:vAlign w:val="top"/>
          </w:tcPr>
          <w:p>
            <w:pPr>
              <w:spacing w:after="0"/>
            </w:pPr>
            <w:r>
              <w:rPr>
                <w:rFonts w:ascii="Aptos" w:hAnsi="Aptos"/>
                <w:sz w:val="13"/>
              </w:rPr>
              <w:t>creature.realm.engine.archive_scarab</w:t>
            </w:r>
          </w:p>
        </w:tc>
        <w:tc>
          <w:tcPr>
            <w:tcW w:type="dxa" w:w="1944"/>
            <w:tcMar>
              <w:top w:w="45" w:type="dxa"/>
              <w:start w:w="55" w:type="dxa"/>
              <w:bottom w:w="45" w:type="dxa"/>
              <w:end w:w="55" w:type="dxa"/>
            </w:tcMar>
            <w:vAlign w:val="top"/>
          </w:tcPr>
          <w:p>
            <w:pPr>
              <w:spacing w:after="0"/>
            </w:pPr>
            <w:r>
              <w:rPr>
                <w:rFonts w:ascii="Aptos" w:hAnsi="Aptos"/>
                <w:sz w:val="13"/>
              </w:rPr>
              <w:t>Data-preservation construct fauna</w:t>
            </w:r>
          </w:p>
        </w:tc>
        <w:tc>
          <w:tcPr>
            <w:tcW w:type="dxa" w:w="3672"/>
            <w:tcMar>
              <w:top w:w="45" w:type="dxa"/>
              <w:start w:w="55" w:type="dxa"/>
              <w:bottom w:w="45" w:type="dxa"/>
              <w:end w:w="55" w:type="dxa"/>
            </w:tcMar>
            <w:vAlign w:val="top"/>
          </w:tcPr>
          <w:p>
            <w:pPr>
              <w:spacing w:after="0"/>
            </w:pPr>
            <w:r>
              <w:rPr>
                <w:rFonts w:ascii="Aptos" w:hAnsi="Aptos"/>
                <w:sz w:val="13"/>
              </w:rPr>
              <w:t>Copies, indexes, and sometimes corrupts mechanical records.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Assembly Hound</w:t>
            </w:r>
          </w:p>
        </w:tc>
        <w:tc>
          <w:tcPr>
            <w:tcW w:type="dxa" w:w="2592"/>
            <w:tcMar>
              <w:top w:w="45" w:type="dxa"/>
              <w:start w:w="55" w:type="dxa"/>
              <w:bottom w:w="45" w:type="dxa"/>
              <w:end w:w="55" w:type="dxa"/>
            </w:tcMar>
            <w:vAlign w:val="top"/>
            <w:shd w:fill="F4F7F9"/>
          </w:tcPr>
          <w:p>
            <w:pPr>
              <w:spacing w:after="0"/>
            </w:pPr>
            <w:r>
              <w:rPr>
                <w:rFonts w:ascii="Aptos" w:hAnsi="Aptos"/>
                <w:sz w:val="13"/>
              </w:rPr>
              <w:t>creature.realm.engine.assembly_hound</w:t>
            </w:r>
          </w:p>
        </w:tc>
        <w:tc>
          <w:tcPr>
            <w:tcW w:type="dxa" w:w="1944"/>
            <w:tcMar>
              <w:top w:w="45" w:type="dxa"/>
              <w:start w:w="55" w:type="dxa"/>
              <w:bottom w:w="45" w:type="dxa"/>
              <w:end w:w="55" w:type="dxa"/>
            </w:tcMar>
            <w:vAlign w:val="top"/>
            <w:shd w:fill="F4F7F9"/>
          </w:tcPr>
          <w:p>
            <w:pPr>
              <w:spacing w:after="0"/>
            </w:pPr>
            <w:r>
              <w:rPr>
                <w:rFonts w:ascii="Aptos" w:hAnsi="Aptos"/>
                <w:sz w:val="13"/>
              </w:rPr>
              <w:t>Patrol and retrieval construct</w:t>
            </w:r>
          </w:p>
        </w:tc>
        <w:tc>
          <w:tcPr>
            <w:tcW w:type="dxa" w:w="3672"/>
            <w:tcMar>
              <w:top w:w="45" w:type="dxa"/>
              <w:start w:w="55" w:type="dxa"/>
              <w:bottom w:w="45" w:type="dxa"/>
              <w:end w:w="55" w:type="dxa"/>
            </w:tcMar>
            <w:vAlign w:val="top"/>
            <w:shd w:fill="F4F7F9"/>
          </w:tcPr>
          <w:p>
            <w:pPr>
              <w:spacing w:after="0"/>
            </w:pPr>
            <w:r>
              <w:rPr>
                <w:rFonts w:ascii="Aptos" w:hAnsi="Aptos"/>
                <w:sz w:val="13"/>
              </w:rPr>
              <w:t>Tracks missing components and obsolete ownership signatures.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Fault Wraith</w:t>
            </w:r>
          </w:p>
        </w:tc>
        <w:tc>
          <w:tcPr>
            <w:tcW w:type="dxa" w:w="2592"/>
            <w:tcMar>
              <w:top w:w="45" w:type="dxa"/>
              <w:start w:w="55" w:type="dxa"/>
              <w:bottom w:w="45" w:type="dxa"/>
              <w:end w:w="55" w:type="dxa"/>
            </w:tcMar>
            <w:vAlign w:val="top"/>
          </w:tcPr>
          <w:p>
            <w:pPr>
              <w:spacing w:after="0"/>
            </w:pPr>
            <w:r>
              <w:rPr>
                <w:rFonts w:ascii="Aptos" w:hAnsi="Aptos"/>
                <w:sz w:val="13"/>
              </w:rPr>
              <w:t>creature.realm.engine.fault_wraith</w:t>
            </w:r>
          </w:p>
        </w:tc>
        <w:tc>
          <w:tcPr>
            <w:tcW w:type="dxa" w:w="1944"/>
            <w:tcMar>
              <w:top w:w="45" w:type="dxa"/>
              <w:start w:w="55" w:type="dxa"/>
              <w:bottom w:w="45" w:type="dxa"/>
              <w:end w:w="55" w:type="dxa"/>
            </w:tcMar>
            <w:vAlign w:val="top"/>
          </w:tcPr>
          <w:p>
            <w:pPr>
              <w:spacing w:after="0"/>
            </w:pPr>
            <w:r>
              <w:rPr>
                <w:rFonts w:ascii="Aptos" w:hAnsi="Aptos"/>
                <w:sz w:val="13"/>
              </w:rPr>
              <w:t>Emergent error-entity</w:t>
            </w:r>
          </w:p>
        </w:tc>
        <w:tc>
          <w:tcPr>
            <w:tcW w:type="dxa" w:w="3672"/>
            <w:tcMar>
              <w:top w:w="45" w:type="dxa"/>
              <w:start w:w="55" w:type="dxa"/>
              <w:bottom w:w="45" w:type="dxa"/>
              <w:end w:w="55" w:type="dxa"/>
            </w:tcMar>
            <w:vAlign w:val="top"/>
          </w:tcPr>
          <w:p>
            <w:pPr>
              <w:spacing w:after="0"/>
            </w:pPr>
            <w:r>
              <w:rPr>
                <w:rFonts w:ascii="Aptos" w:hAnsi="Aptos"/>
                <w:sz w:val="13"/>
              </w:rPr>
              <w:t>Lives in contradictory instructions and can spread malfunction across connected sectors.</w:t>
            </w:r>
          </w:p>
        </w:tc>
      </w:tr>
    </w:tbl>
    <w:p>
      <w:pPr>
        <w:spacing w:after="0"/>
      </w:pPr>
    </w:p>
    <w:p>
      <w:pPr>
        <w:pStyle w:val="Heading2"/>
      </w:pPr>
      <w:r>
        <w:t>35.7 Ashen Lower Realms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Ember Imp</w:t>
            </w:r>
          </w:p>
        </w:tc>
        <w:tc>
          <w:tcPr>
            <w:tcW w:type="dxa" w:w="2592"/>
            <w:tcMar>
              <w:top w:w="45" w:type="dxa"/>
              <w:start w:w="55" w:type="dxa"/>
              <w:bottom w:w="45" w:type="dxa"/>
              <w:end w:w="55" w:type="dxa"/>
            </w:tcMar>
            <w:vAlign w:val="top"/>
          </w:tcPr>
          <w:p>
            <w:pPr>
              <w:spacing w:after="0"/>
            </w:pPr>
            <w:r>
              <w:rPr>
                <w:rFonts w:ascii="Aptos" w:hAnsi="Aptos"/>
                <w:sz w:val="13"/>
              </w:rPr>
              <w:t>creature.realm.ashen.ember_imp</w:t>
            </w:r>
          </w:p>
        </w:tc>
        <w:tc>
          <w:tcPr>
            <w:tcW w:type="dxa" w:w="1944"/>
            <w:tcMar>
              <w:top w:w="45" w:type="dxa"/>
              <w:start w:w="55" w:type="dxa"/>
              <w:bottom w:w="45" w:type="dxa"/>
              <w:end w:w="55" w:type="dxa"/>
            </w:tcMar>
            <w:vAlign w:val="top"/>
          </w:tcPr>
          <w:p>
            <w:pPr>
              <w:spacing w:after="0"/>
            </w:pPr>
            <w:r>
              <w:rPr>
                <w:rFonts w:ascii="Aptos" w:hAnsi="Aptos"/>
                <w:sz w:val="13"/>
              </w:rPr>
              <w:t>Small heat-feeding nuisance</w:t>
            </w:r>
          </w:p>
        </w:tc>
        <w:tc>
          <w:tcPr>
            <w:tcW w:type="dxa" w:w="3672"/>
            <w:tcMar>
              <w:top w:w="45" w:type="dxa"/>
              <w:start w:w="55" w:type="dxa"/>
              <w:bottom w:w="45" w:type="dxa"/>
              <w:end w:w="55" w:type="dxa"/>
            </w:tcMar>
            <w:vAlign w:val="top"/>
          </w:tcPr>
          <w:p>
            <w:pPr>
              <w:spacing w:after="0"/>
            </w:pPr>
            <w:r>
              <w:rPr>
                <w:rFonts w:ascii="Aptos" w:hAnsi="Aptos"/>
                <w:sz w:val="13"/>
              </w:rPr>
              <w:t>Steals fuel, nests in furnaces, and can be bargained with by local cultures.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Contract Hound</w:t>
            </w:r>
          </w:p>
        </w:tc>
        <w:tc>
          <w:tcPr>
            <w:tcW w:type="dxa" w:w="2592"/>
            <w:tcMar>
              <w:top w:w="45" w:type="dxa"/>
              <w:start w:w="55" w:type="dxa"/>
              <w:bottom w:w="45" w:type="dxa"/>
              <w:end w:w="55" w:type="dxa"/>
            </w:tcMar>
            <w:vAlign w:val="top"/>
            <w:shd w:fill="F4F7F9"/>
          </w:tcPr>
          <w:p>
            <w:pPr>
              <w:spacing w:after="0"/>
            </w:pPr>
            <w:r>
              <w:rPr>
                <w:rFonts w:ascii="Aptos" w:hAnsi="Aptos"/>
                <w:sz w:val="13"/>
              </w:rPr>
              <w:t>creature.realm.ashen.contract_hound</w:t>
            </w:r>
          </w:p>
        </w:tc>
        <w:tc>
          <w:tcPr>
            <w:tcW w:type="dxa" w:w="1944"/>
            <w:tcMar>
              <w:top w:w="45" w:type="dxa"/>
              <w:start w:w="55" w:type="dxa"/>
              <w:bottom w:w="45" w:type="dxa"/>
              <w:end w:w="55" w:type="dxa"/>
            </w:tcMar>
            <w:vAlign w:val="top"/>
            <w:shd w:fill="F4F7F9"/>
          </w:tcPr>
          <w:p>
            <w:pPr>
              <w:spacing w:after="0"/>
            </w:pPr>
            <w:r>
              <w:rPr>
                <w:rFonts w:ascii="Aptos" w:hAnsi="Aptos"/>
                <w:sz w:val="13"/>
              </w:rPr>
              <w:t>Law-bound tracker</w:t>
            </w:r>
          </w:p>
        </w:tc>
        <w:tc>
          <w:tcPr>
            <w:tcW w:type="dxa" w:w="3672"/>
            <w:tcMar>
              <w:top w:w="45" w:type="dxa"/>
              <w:start w:w="55" w:type="dxa"/>
              <w:bottom w:w="45" w:type="dxa"/>
              <w:end w:w="55" w:type="dxa"/>
            </w:tcMar>
            <w:vAlign w:val="top"/>
            <w:shd w:fill="F4F7F9"/>
          </w:tcPr>
          <w:p>
            <w:pPr>
              <w:spacing w:after="0"/>
            </w:pPr>
            <w:r>
              <w:rPr>
                <w:rFonts w:ascii="Aptos" w:hAnsi="Aptos"/>
                <w:sz w:val="13"/>
              </w:rPr>
              <w:t>Pursues marked debt or oath targets; behaviour changes when contracts are voided.</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Cinder Ram</w:t>
            </w:r>
          </w:p>
        </w:tc>
        <w:tc>
          <w:tcPr>
            <w:tcW w:type="dxa" w:w="2592"/>
            <w:tcMar>
              <w:top w:w="45" w:type="dxa"/>
              <w:start w:w="55" w:type="dxa"/>
              <w:bottom w:w="45" w:type="dxa"/>
              <w:end w:w="55" w:type="dxa"/>
            </w:tcMar>
            <w:vAlign w:val="top"/>
          </w:tcPr>
          <w:p>
            <w:pPr>
              <w:spacing w:after="0"/>
            </w:pPr>
            <w:r>
              <w:rPr>
                <w:rFonts w:ascii="Aptos" w:hAnsi="Aptos"/>
                <w:sz w:val="13"/>
              </w:rPr>
              <w:t>creature.realm.ashen.cinder_ram</w:t>
            </w:r>
          </w:p>
        </w:tc>
        <w:tc>
          <w:tcPr>
            <w:tcW w:type="dxa" w:w="1944"/>
            <w:tcMar>
              <w:top w:w="45" w:type="dxa"/>
              <w:start w:w="55" w:type="dxa"/>
              <w:bottom w:w="45" w:type="dxa"/>
              <w:end w:w="55" w:type="dxa"/>
            </w:tcMar>
            <w:vAlign w:val="top"/>
          </w:tcPr>
          <w:p>
            <w:pPr>
              <w:spacing w:after="0"/>
            </w:pPr>
            <w:r>
              <w:rPr>
                <w:rFonts w:ascii="Aptos" w:hAnsi="Aptos"/>
                <w:sz w:val="13"/>
              </w:rPr>
              <w:t>Ashland grazer and mount candidate</w:t>
            </w:r>
          </w:p>
        </w:tc>
        <w:tc>
          <w:tcPr>
            <w:tcW w:type="dxa" w:w="3672"/>
            <w:tcMar>
              <w:top w:w="45" w:type="dxa"/>
              <w:start w:w="55" w:type="dxa"/>
              <w:bottom w:w="45" w:type="dxa"/>
              <w:end w:w="55" w:type="dxa"/>
            </w:tcMar>
            <w:vAlign w:val="top"/>
          </w:tcPr>
          <w:p>
            <w:pPr>
              <w:spacing w:after="0"/>
            </w:pPr>
            <w:r>
              <w:rPr>
                <w:rFonts w:ascii="Aptos" w:hAnsi="Aptos"/>
                <w:sz w:val="13"/>
              </w:rPr>
              <w:t>Consumes charcoal scrub and sheds heat-resistant wool or plates.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Furnace Wyrm</w:t>
            </w:r>
          </w:p>
        </w:tc>
        <w:tc>
          <w:tcPr>
            <w:tcW w:type="dxa" w:w="2592"/>
            <w:tcMar>
              <w:top w:w="45" w:type="dxa"/>
              <w:start w:w="55" w:type="dxa"/>
              <w:bottom w:w="45" w:type="dxa"/>
              <w:end w:w="55" w:type="dxa"/>
            </w:tcMar>
            <w:vAlign w:val="top"/>
            <w:shd w:fill="F4F7F9"/>
          </w:tcPr>
          <w:p>
            <w:pPr>
              <w:spacing w:after="0"/>
            </w:pPr>
            <w:r>
              <w:rPr>
                <w:rFonts w:ascii="Aptos" w:hAnsi="Aptos"/>
                <w:sz w:val="13"/>
              </w:rPr>
              <w:t>creature.realm.ashen.furnace_wyrm</w:t>
            </w:r>
          </w:p>
        </w:tc>
        <w:tc>
          <w:tcPr>
            <w:tcW w:type="dxa" w:w="1944"/>
            <w:tcMar>
              <w:top w:w="45" w:type="dxa"/>
              <w:start w:w="55" w:type="dxa"/>
              <w:bottom w:w="45" w:type="dxa"/>
              <w:end w:w="55" w:type="dxa"/>
            </w:tcMar>
            <w:vAlign w:val="top"/>
            <w:shd w:fill="F4F7F9"/>
          </w:tcPr>
          <w:p>
            <w:pPr>
              <w:spacing w:after="0"/>
            </w:pPr>
            <w:r>
              <w:rPr>
                <w:rFonts w:ascii="Aptos" w:hAnsi="Aptos"/>
                <w:sz w:val="13"/>
              </w:rPr>
              <w:t>Industrial heat apex</w:t>
            </w:r>
          </w:p>
        </w:tc>
        <w:tc>
          <w:tcPr>
            <w:tcW w:type="dxa" w:w="3672"/>
            <w:tcMar>
              <w:top w:w="45" w:type="dxa"/>
              <w:start w:w="55" w:type="dxa"/>
              <w:bottom w:w="45" w:type="dxa"/>
              <w:end w:w="55" w:type="dxa"/>
            </w:tcMar>
            <w:vAlign w:val="top"/>
            <w:shd w:fill="F4F7F9"/>
          </w:tcPr>
          <w:p>
            <w:pPr>
              <w:spacing w:after="0"/>
            </w:pPr>
            <w:r>
              <w:rPr>
                <w:rFonts w:ascii="Aptos" w:hAnsi="Aptos"/>
                <w:sz w:val="13"/>
              </w:rPr>
              <w:t>Nests in foundries and volcanic vents, affecting regional production and fire risk.</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Ashwing</w:t>
            </w:r>
          </w:p>
        </w:tc>
        <w:tc>
          <w:tcPr>
            <w:tcW w:type="dxa" w:w="2592"/>
            <w:tcMar>
              <w:top w:w="45" w:type="dxa"/>
              <w:start w:w="55" w:type="dxa"/>
              <w:bottom w:w="45" w:type="dxa"/>
              <w:end w:w="55" w:type="dxa"/>
            </w:tcMar>
            <w:vAlign w:val="top"/>
          </w:tcPr>
          <w:p>
            <w:pPr>
              <w:spacing w:after="0"/>
            </w:pPr>
            <w:r>
              <w:rPr>
                <w:rFonts w:ascii="Aptos" w:hAnsi="Aptos"/>
                <w:sz w:val="13"/>
              </w:rPr>
              <w:t>creature.realm.ashen.ashwing</w:t>
            </w:r>
          </w:p>
        </w:tc>
        <w:tc>
          <w:tcPr>
            <w:tcW w:type="dxa" w:w="1944"/>
            <w:tcMar>
              <w:top w:w="45" w:type="dxa"/>
              <w:start w:w="55" w:type="dxa"/>
              <w:bottom w:w="45" w:type="dxa"/>
              <w:end w:w="55" w:type="dxa"/>
            </w:tcMar>
            <w:vAlign w:val="top"/>
          </w:tcPr>
          <w:p>
            <w:pPr>
              <w:spacing w:after="0"/>
            </w:pPr>
            <w:r>
              <w:rPr>
                <w:rFonts w:ascii="Aptos" w:hAnsi="Aptos"/>
                <w:sz w:val="13"/>
              </w:rPr>
              <w:t>Smoke and carrion scavenger</w:t>
            </w:r>
          </w:p>
        </w:tc>
        <w:tc>
          <w:tcPr>
            <w:tcW w:type="dxa" w:w="3672"/>
            <w:tcMar>
              <w:top w:w="45" w:type="dxa"/>
              <w:start w:w="55" w:type="dxa"/>
              <w:bottom w:w="45" w:type="dxa"/>
              <w:end w:w="55" w:type="dxa"/>
            </w:tcMar>
            <w:vAlign w:val="top"/>
          </w:tcPr>
          <w:p>
            <w:pPr>
              <w:spacing w:after="0"/>
            </w:pPr>
            <w:r>
              <w:rPr>
                <w:rFonts w:ascii="Aptos" w:hAnsi="Aptos"/>
                <w:sz w:val="13"/>
              </w:rPr>
              <w:t>Follows battles, eruptions, and contract executions; spreads ash seeds.</w:t>
            </w:r>
          </w:p>
        </w:tc>
      </w:tr>
    </w:tbl>
    <w:p>
      <w:pPr>
        <w:spacing w:after="0"/>
      </w:pPr>
    </w:p>
    <w:p>
      <w:pPr>
        <w:pStyle w:val="Heading2"/>
      </w:pPr>
      <w:r>
        <w:t>35.8 Void Between</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Rift Leech</w:t>
            </w:r>
          </w:p>
        </w:tc>
        <w:tc>
          <w:tcPr>
            <w:tcW w:type="dxa" w:w="2592"/>
            <w:tcMar>
              <w:top w:w="45" w:type="dxa"/>
              <w:start w:w="55" w:type="dxa"/>
              <w:bottom w:w="45" w:type="dxa"/>
              <w:end w:w="55" w:type="dxa"/>
            </w:tcMar>
            <w:vAlign w:val="top"/>
          </w:tcPr>
          <w:p>
            <w:pPr>
              <w:spacing w:after="0"/>
            </w:pPr>
            <w:r>
              <w:rPr>
                <w:rFonts w:ascii="Aptos" w:hAnsi="Aptos"/>
                <w:sz w:val="13"/>
              </w:rPr>
              <w:t>creature.realm.void.rift_leech</w:t>
            </w:r>
          </w:p>
        </w:tc>
        <w:tc>
          <w:tcPr>
            <w:tcW w:type="dxa" w:w="1944"/>
            <w:tcMar>
              <w:top w:w="45" w:type="dxa"/>
              <w:start w:w="55" w:type="dxa"/>
              <w:bottom w:w="45" w:type="dxa"/>
              <w:end w:w="55" w:type="dxa"/>
            </w:tcMar>
            <w:vAlign w:val="top"/>
          </w:tcPr>
          <w:p>
            <w:pPr>
              <w:spacing w:after="0"/>
            </w:pPr>
            <w:r>
              <w:rPr>
                <w:rFonts w:ascii="Aptos" w:hAnsi="Aptos"/>
                <w:sz w:val="13"/>
              </w:rPr>
              <w:t>Spatial-stability parasite</w:t>
            </w:r>
          </w:p>
        </w:tc>
        <w:tc>
          <w:tcPr>
            <w:tcW w:type="dxa" w:w="3672"/>
            <w:tcMar>
              <w:top w:w="45" w:type="dxa"/>
              <w:start w:w="55" w:type="dxa"/>
              <w:bottom w:w="45" w:type="dxa"/>
              <w:end w:w="55" w:type="dxa"/>
            </w:tcMar>
            <w:vAlign w:val="top"/>
          </w:tcPr>
          <w:p>
            <w:pPr>
              <w:spacing w:after="0"/>
            </w:pPr>
            <w:r>
              <w:rPr>
                <w:rFonts w:ascii="Aptos" w:hAnsi="Aptos"/>
                <w:sz w:val="13"/>
              </w:rPr>
              <w:t>Attaches to gates, travellers, and containers; drains route anchors.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Echo Stalker</w:t>
            </w:r>
          </w:p>
        </w:tc>
        <w:tc>
          <w:tcPr>
            <w:tcW w:type="dxa" w:w="2592"/>
            <w:tcMar>
              <w:top w:w="45" w:type="dxa"/>
              <w:start w:w="55" w:type="dxa"/>
              <w:bottom w:w="45" w:type="dxa"/>
              <w:end w:w="55" w:type="dxa"/>
            </w:tcMar>
            <w:vAlign w:val="top"/>
            <w:shd w:fill="F4F7F9"/>
          </w:tcPr>
          <w:p>
            <w:pPr>
              <w:spacing w:after="0"/>
            </w:pPr>
            <w:r>
              <w:rPr>
                <w:rFonts w:ascii="Aptos" w:hAnsi="Aptos"/>
                <w:sz w:val="13"/>
              </w:rPr>
              <w:t>creature.realm.void.echo_stalker</w:t>
            </w:r>
          </w:p>
        </w:tc>
        <w:tc>
          <w:tcPr>
            <w:tcW w:type="dxa" w:w="1944"/>
            <w:tcMar>
              <w:top w:w="45" w:type="dxa"/>
              <w:start w:w="55" w:type="dxa"/>
              <w:bottom w:w="45" w:type="dxa"/>
              <w:end w:w="55" w:type="dxa"/>
            </w:tcMar>
            <w:vAlign w:val="top"/>
            <w:shd w:fill="F4F7F9"/>
          </w:tcPr>
          <w:p>
            <w:pPr>
              <w:spacing w:after="0"/>
            </w:pPr>
            <w:r>
              <w:rPr>
                <w:rFonts w:ascii="Aptos" w:hAnsi="Aptos"/>
                <w:sz w:val="13"/>
              </w:rPr>
              <w:t>Sound-copying ambush predator</w:t>
            </w:r>
          </w:p>
        </w:tc>
        <w:tc>
          <w:tcPr>
            <w:tcW w:type="dxa" w:w="3672"/>
            <w:tcMar>
              <w:top w:w="45" w:type="dxa"/>
              <w:start w:w="55" w:type="dxa"/>
              <w:bottom w:w="45" w:type="dxa"/>
              <w:end w:w="55" w:type="dxa"/>
            </w:tcMar>
            <w:vAlign w:val="top"/>
            <w:shd w:fill="F4F7F9"/>
          </w:tcPr>
          <w:p>
            <w:pPr>
              <w:spacing w:after="0"/>
            </w:pPr>
            <w:r>
              <w:rPr>
                <w:rFonts w:ascii="Aptos" w:hAnsi="Aptos"/>
                <w:sz w:val="13"/>
              </w:rPr>
              <w:t>Replays movement and voice fragments to lure travellers across unsafe gaps.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Null Jelly</w:t>
            </w:r>
          </w:p>
        </w:tc>
        <w:tc>
          <w:tcPr>
            <w:tcW w:type="dxa" w:w="2592"/>
            <w:tcMar>
              <w:top w:w="45" w:type="dxa"/>
              <w:start w:w="55" w:type="dxa"/>
              <w:bottom w:w="45" w:type="dxa"/>
              <w:end w:w="55" w:type="dxa"/>
            </w:tcMar>
            <w:vAlign w:val="top"/>
          </w:tcPr>
          <w:p>
            <w:pPr>
              <w:spacing w:after="0"/>
            </w:pPr>
            <w:r>
              <w:rPr>
                <w:rFonts w:ascii="Aptos" w:hAnsi="Aptos"/>
                <w:sz w:val="13"/>
              </w:rPr>
              <w:t>creature.realm.void.null_jelly</w:t>
            </w:r>
          </w:p>
        </w:tc>
        <w:tc>
          <w:tcPr>
            <w:tcW w:type="dxa" w:w="1944"/>
            <w:tcMar>
              <w:top w:w="45" w:type="dxa"/>
              <w:start w:w="55" w:type="dxa"/>
              <w:bottom w:w="45" w:type="dxa"/>
              <w:end w:w="55" w:type="dxa"/>
            </w:tcMar>
            <w:vAlign w:val="top"/>
          </w:tcPr>
          <w:p>
            <w:pPr>
              <w:spacing w:after="0"/>
            </w:pPr>
            <w:r>
              <w:rPr>
                <w:rFonts w:ascii="Aptos" w:hAnsi="Aptos"/>
                <w:sz w:val="13"/>
              </w:rPr>
              <w:t>Drifting absence filter-feeder</w:t>
            </w:r>
          </w:p>
        </w:tc>
        <w:tc>
          <w:tcPr>
            <w:tcW w:type="dxa" w:w="3672"/>
            <w:tcMar>
              <w:top w:w="45" w:type="dxa"/>
              <w:start w:w="55" w:type="dxa"/>
              <w:bottom w:w="45" w:type="dxa"/>
              <w:end w:w="55" w:type="dxa"/>
            </w:tcMar>
            <w:vAlign w:val="top"/>
          </w:tcPr>
          <w:p>
            <w:pPr>
              <w:spacing w:after="0"/>
            </w:pPr>
            <w:r>
              <w:rPr>
                <w:rFonts w:ascii="Aptos" w:hAnsi="Aptos"/>
                <w:sz w:val="13"/>
              </w:rPr>
              <w:t>Consumes stray energy and creates temporary quiet zones.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Gravity Ray</w:t>
            </w:r>
          </w:p>
        </w:tc>
        <w:tc>
          <w:tcPr>
            <w:tcW w:type="dxa" w:w="2592"/>
            <w:tcMar>
              <w:top w:w="45" w:type="dxa"/>
              <w:start w:w="55" w:type="dxa"/>
              <w:bottom w:w="45" w:type="dxa"/>
              <w:end w:w="55" w:type="dxa"/>
            </w:tcMar>
            <w:vAlign w:val="top"/>
            <w:shd w:fill="F4F7F9"/>
          </w:tcPr>
          <w:p>
            <w:pPr>
              <w:spacing w:after="0"/>
            </w:pPr>
            <w:r>
              <w:rPr>
                <w:rFonts w:ascii="Aptos" w:hAnsi="Aptos"/>
                <w:sz w:val="13"/>
              </w:rPr>
              <w:t>creature.realm.void.gravity_ray</w:t>
            </w:r>
          </w:p>
        </w:tc>
        <w:tc>
          <w:tcPr>
            <w:tcW w:type="dxa" w:w="1944"/>
            <w:tcMar>
              <w:top w:w="45" w:type="dxa"/>
              <w:start w:w="55" w:type="dxa"/>
              <w:bottom w:w="45" w:type="dxa"/>
              <w:end w:w="55" w:type="dxa"/>
            </w:tcMar>
            <w:vAlign w:val="top"/>
            <w:shd w:fill="F4F7F9"/>
          </w:tcPr>
          <w:p>
            <w:pPr>
              <w:spacing w:after="0"/>
            </w:pPr>
            <w:r>
              <w:rPr>
                <w:rFonts w:ascii="Aptos" w:hAnsi="Aptos"/>
                <w:sz w:val="13"/>
              </w:rPr>
              <w:t>Large migratory spatial fauna</w:t>
            </w:r>
          </w:p>
        </w:tc>
        <w:tc>
          <w:tcPr>
            <w:tcW w:type="dxa" w:w="3672"/>
            <w:tcMar>
              <w:top w:w="45" w:type="dxa"/>
              <w:start w:w="55" w:type="dxa"/>
              <w:bottom w:w="45" w:type="dxa"/>
              <w:end w:w="55" w:type="dxa"/>
            </w:tcMar>
            <w:vAlign w:val="top"/>
            <w:shd w:fill="F4F7F9"/>
          </w:tcPr>
          <w:p>
            <w:pPr>
              <w:spacing w:after="0"/>
            </w:pPr>
            <w:r>
              <w:rPr>
                <w:rFonts w:ascii="Aptos" w:hAnsi="Aptos"/>
                <w:sz w:val="13"/>
              </w:rPr>
              <w:t>Moves between gravity wells and changes local navigation fields.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Void Maw</w:t>
            </w:r>
          </w:p>
        </w:tc>
        <w:tc>
          <w:tcPr>
            <w:tcW w:type="dxa" w:w="2592"/>
            <w:tcMar>
              <w:top w:w="45" w:type="dxa"/>
              <w:start w:w="55" w:type="dxa"/>
              <w:bottom w:w="45" w:type="dxa"/>
              <w:end w:w="55" w:type="dxa"/>
            </w:tcMar>
            <w:vAlign w:val="top"/>
          </w:tcPr>
          <w:p>
            <w:pPr>
              <w:spacing w:after="0"/>
            </w:pPr>
            <w:r>
              <w:rPr>
                <w:rFonts w:ascii="Aptos" w:hAnsi="Aptos"/>
                <w:sz w:val="13"/>
              </w:rPr>
              <w:t>creature.realm.void.void_maw</w:t>
            </w:r>
          </w:p>
        </w:tc>
        <w:tc>
          <w:tcPr>
            <w:tcW w:type="dxa" w:w="1944"/>
            <w:tcMar>
              <w:top w:w="45" w:type="dxa"/>
              <w:start w:w="55" w:type="dxa"/>
              <w:bottom w:w="45" w:type="dxa"/>
              <w:end w:w="55" w:type="dxa"/>
            </w:tcMar>
            <w:vAlign w:val="top"/>
          </w:tcPr>
          <w:p>
            <w:pPr>
              <w:spacing w:after="0"/>
            </w:pPr>
            <w:r>
              <w:rPr>
                <w:rFonts w:ascii="Aptos" w:hAnsi="Aptos"/>
                <w:sz w:val="13"/>
              </w:rPr>
              <w:t>Apex rupture organism</w:t>
            </w:r>
          </w:p>
        </w:tc>
        <w:tc>
          <w:tcPr>
            <w:tcW w:type="dxa" w:w="3672"/>
            <w:tcMar>
              <w:top w:w="45" w:type="dxa"/>
              <w:start w:w="55" w:type="dxa"/>
              <w:bottom w:w="45" w:type="dxa"/>
              <w:end w:w="55" w:type="dxa"/>
            </w:tcMar>
            <w:vAlign w:val="top"/>
          </w:tcPr>
          <w:p>
            <w:pPr>
              <w:spacing w:after="0"/>
            </w:pPr>
            <w:r>
              <w:rPr>
                <w:rFonts w:ascii="Aptos" w:hAnsi="Aptos"/>
                <w:sz w:val="13"/>
              </w:rPr>
              <w:t>Feeds on unstable routes and can collapse or redirect realm connections.</w:t>
            </w:r>
          </w:p>
        </w:tc>
      </w:tr>
    </w:tbl>
    <w:p>
      <w:pPr>
        <w:spacing w:after="0"/>
      </w:pPr>
    </w:p>
    <w:p>
      <w:pPr>
        <w:pStyle w:val="Heading2"/>
      </w:pPr>
      <w:r>
        <w:t>35.9 Divine Concords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Petition Dove</w:t>
            </w:r>
          </w:p>
        </w:tc>
        <w:tc>
          <w:tcPr>
            <w:tcW w:type="dxa" w:w="2592"/>
            <w:tcMar>
              <w:top w:w="45" w:type="dxa"/>
              <w:start w:w="55" w:type="dxa"/>
              <w:bottom w:w="45" w:type="dxa"/>
              <w:end w:w="55" w:type="dxa"/>
            </w:tcMar>
            <w:vAlign w:val="top"/>
          </w:tcPr>
          <w:p>
            <w:pPr>
              <w:spacing w:after="0"/>
            </w:pPr>
            <w:r>
              <w:rPr>
                <w:rFonts w:ascii="Aptos" w:hAnsi="Aptos"/>
                <w:sz w:val="13"/>
              </w:rPr>
              <w:t>creature.realm.divine.petition_dove</w:t>
            </w:r>
          </w:p>
        </w:tc>
        <w:tc>
          <w:tcPr>
            <w:tcW w:type="dxa" w:w="1944"/>
            <w:tcMar>
              <w:top w:w="45" w:type="dxa"/>
              <w:start w:w="55" w:type="dxa"/>
              <w:bottom w:w="45" w:type="dxa"/>
              <w:end w:w="55" w:type="dxa"/>
            </w:tcMar>
            <w:vAlign w:val="top"/>
          </w:tcPr>
          <w:p>
            <w:pPr>
              <w:spacing w:after="0"/>
            </w:pPr>
            <w:r>
              <w:rPr>
                <w:rFonts w:ascii="Aptos" w:hAnsi="Aptos"/>
                <w:sz w:val="13"/>
              </w:rPr>
              <w:t>Message-bearing sacred fauna</w:t>
            </w:r>
          </w:p>
        </w:tc>
        <w:tc>
          <w:tcPr>
            <w:tcW w:type="dxa" w:w="3672"/>
            <w:tcMar>
              <w:top w:w="45" w:type="dxa"/>
              <w:start w:w="55" w:type="dxa"/>
              <w:bottom w:w="45" w:type="dxa"/>
              <w:end w:w="55" w:type="dxa"/>
            </w:tcMar>
            <w:vAlign w:val="top"/>
          </w:tcPr>
          <w:p>
            <w:pPr>
              <w:spacing w:after="0"/>
            </w:pPr>
            <w:r>
              <w:rPr>
                <w:rFonts w:ascii="Aptos" w:hAnsi="Aptos"/>
                <w:sz w:val="13"/>
              </w:rPr>
              <w:t>Carries petitions, witnesses sanctuary, and nests near threshold courts.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Mercy Hart</w:t>
            </w:r>
          </w:p>
        </w:tc>
        <w:tc>
          <w:tcPr>
            <w:tcW w:type="dxa" w:w="2592"/>
            <w:tcMar>
              <w:top w:w="45" w:type="dxa"/>
              <w:start w:w="55" w:type="dxa"/>
              <w:bottom w:w="45" w:type="dxa"/>
              <w:end w:w="55" w:type="dxa"/>
            </w:tcMar>
            <w:vAlign w:val="top"/>
            <w:shd w:fill="F4F7F9"/>
          </w:tcPr>
          <w:p>
            <w:pPr>
              <w:spacing w:after="0"/>
            </w:pPr>
            <w:r>
              <w:rPr>
                <w:rFonts w:ascii="Aptos" w:hAnsi="Aptos"/>
                <w:sz w:val="13"/>
              </w:rPr>
              <w:t>creature.realm.divine.mercy_hart</w:t>
            </w:r>
          </w:p>
        </w:tc>
        <w:tc>
          <w:tcPr>
            <w:tcW w:type="dxa" w:w="1944"/>
            <w:tcMar>
              <w:top w:w="45" w:type="dxa"/>
              <w:start w:w="55" w:type="dxa"/>
              <w:bottom w:w="45" w:type="dxa"/>
              <w:end w:w="55" w:type="dxa"/>
            </w:tcMar>
            <w:vAlign w:val="top"/>
            <w:shd w:fill="F4F7F9"/>
          </w:tcPr>
          <w:p>
            <w:pPr>
              <w:spacing w:after="0"/>
            </w:pPr>
            <w:r>
              <w:rPr>
                <w:rFonts w:ascii="Aptos" w:hAnsi="Aptos"/>
                <w:sz w:val="13"/>
              </w:rPr>
              <w:t>Sanctuary-linked grazer</w:t>
            </w:r>
          </w:p>
        </w:tc>
        <w:tc>
          <w:tcPr>
            <w:tcW w:type="dxa" w:w="3672"/>
            <w:tcMar>
              <w:top w:w="45" w:type="dxa"/>
              <w:start w:w="55" w:type="dxa"/>
              <w:bottom w:w="45" w:type="dxa"/>
              <w:end w:w="55" w:type="dxa"/>
            </w:tcMar>
            <w:vAlign w:val="top"/>
            <w:shd w:fill="F4F7F9"/>
          </w:tcPr>
          <w:p>
            <w:pPr>
              <w:spacing w:after="0"/>
            </w:pPr>
            <w:r>
              <w:rPr>
                <w:rFonts w:ascii="Aptos" w:hAnsi="Aptos"/>
                <w:sz w:val="13"/>
              </w:rPr>
              <w:t>Calms aggression within protected valleys and responds to broken refuge law.</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Law Lion</w:t>
            </w:r>
          </w:p>
        </w:tc>
        <w:tc>
          <w:tcPr>
            <w:tcW w:type="dxa" w:w="2592"/>
            <w:tcMar>
              <w:top w:w="45" w:type="dxa"/>
              <w:start w:w="55" w:type="dxa"/>
              <w:bottom w:w="45" w:type="dxa"/>
              <w:end w:w="55" w:type="dxa"/>
            </w:tcMar>
            <w:vAlign w:val="top"/>
          </w:tcPr>
          <w:p>
            <w:pPr>
              <w:spacing w:after="0"/>
            </w:pPr>
            <w:r>
              <w:rPr>
                <w:rFonts w:ascii="Aptos" w:hAnsi="Aptos"/>
                <w:sz w:val="13"/>
              </w:rPr>
              <w:t>creature.realm.divine.law_lion</w:t>
            </w:r>
          </w:p>
        </w:tc>
        <w:tc>
          <w:tcPr>
            <w:tcW w:type="dxa" w:w="1944"/>
            <w:tcMar>
              <w:top w:w="45" w:type="dxa"/>
              <w:start w:w="55" w:type="dxa"/>
              <w:bottom w:w="45" w:type="dxa"/>
              <w:end w:w="55" w:type="dxa"/>
            </w:tcMar>
            <w:vAlign w:val="top"/>
          </w:tcPr>
          <w:p>
            <w:pPr>
              <w:spacing w:after="0"/>
            </w:pPr>
            <w:r>
              <w:rPr>
                <w:rFonts w:ascii="Aptos" w:hAnsi="Aptos"/>
                <w:sz w:val="13"/>
              </w:rPr>
              <w:t>Territorial principle guardian</w:t>
            </w:r>
          </w:p>
        </w:tc>
        <w:tc>
          <w:tcPr>
            <w:tcW w:type="dxa" w:w="3672"/>
            <w:tcMar>
              <w:top w:w="45" w:type="dxa"/>
              <w:start w:w="55" w:type="dxa"/>
              <w:bottom w:w="45" w:type="dxa"/>
              <w:end w:w="55" w:type="dxa"/>
            </w:tcMar>
            <w:vAlign w:val="top"/>
          </w:tcPr>
          <w:p>
            <w:pPr>
              <w:spacing w:after="0"/>
            </w:pPr>
            <w:r>
              <w:rPr>
                <w:rFonts w:ascii="Aptos" w:hAnsi="Aptos"/>
                <w:sz w:val="13"/>
              </w:rPr>
              <w:t>Enforces one declared law within its territory; not universally hostile.</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Halo Moth</w:t>
            </w:r>
          </w:p>
        </w:tc>
        <w:tc>
          <w:tcPr>
            <w:tcW w:type="dxa" w:w="2592"/>
            <w:tcMar>
              <w:top w:w="45" w:type="dxa"/>
              <w:start w:w="55" w:type="dxa"/>
              <w:bottom w:w="45" w:type="dxa"/>
              <w:end w:w="55" w:type="dxa"/>
            </w:tcMar>
            <w:vAlign w:val="top"/>
            <w:shd w:fill="F4F7F9"/>
          </w:tcPr>
          <w:p>
            <w:pPr>
              <w:spacing w:after="0"/>
            </w:pPr>
            <w:r>
              <w:rPr>
                <w:rFonts w:ascii="Aptos" w:hAnsi="Aptos"/>
                <w:sz w:val="13"/>
              </w:rPr>
              <w:t>creature.realm.divine.halo_moth</w:t>
            </w:r>
          </w:p>
        </w:tc>
        <w:tc>
          <w:tcPr>
            <w:tcW w:type="dxa" w:w="1944"/>
            <w:tcMar>
              <w:top w:w="45" w:type="dxa"/>
              <w:start w:w="55" w:type="dxa"/>
              <w:bottom w:w="45" w:type="dxa"/>
              <w:end w:w="55" w:type="dxa"/>
            </w:tcMar>
            <w:vAlign w:val="top"/>
            <w:shd w:fill="F4F7F9"/>
          </w:tcPr>
          <w:p>
            <w:pPr>
              <w:spacing w:after="0"/>
            </w:pPr>
            <w:r>
              <w:rPr>
                <w:rFonts w:ascii="Aptos" w:hAnsi="Aptos"/>
                <w:sz w:val="13"/>
              </w:rPr>
              <w:t>Radiant pollinator</w:t>
            </w:r>
          </w:p>
        </w:tc>
        <w:tc>
          <w:tcPr>
            <w:tcW w:type="dxa" w:w="3672"/>
            <w:tcMar>
              <w:top w:w="45" w:type="dxa"/>
              <w:start w:w="55" w:type="dxa"/>
              <w:bottom w:w="45" w:type="dxa"/>
              <w:end w:w="55" w:type="dxa"/>
            </w:tcMar>
            <w:vAlign w:val="top"/>
            <w:shd w:fill="F4F7F9"/>
          </w:tcPr>
          <w:p>
            <w:pPr>
              <w:spacing w:after="0"/>
            </w:pPr>
            <w:r>
              <w:rPr>
                <w:rFonts w:ascii="Aptos" w:hAnsi="Aptos"/>
                <w:sz w:val="13"/>
              </w:rPr>
              <w:t>Feeds on blessings and distributes minor restorative residue.</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Edict Sentinel</w:t>
            </w:r>
          </w:p>
        </w:tc>
        <w:tc>
          <w:tcPr>
            <w:tcW w:type="dxa" w:w="2592"/>
            <w:tcMar>
              <w:top w:w="45" w:type="dxa"/>
              <w:start w:w="55" w:type="dxa"/>
              <w:bottom w:w="45" w:type="dxa"/>
              <w:end w:w="55" w:type="dxa"/>
            </w:tcMar>
            <w:vAlign w:val="top"/>
          </w:tcPr>
          <w:p>
            <w:pPr>
              <w:spacing w:after="0"/>
            </w:pPr>
            <w:r>
              <w:rPr>
                <w:rFonts w:ascii="Aptos" w:hAnsi="Aptos"/>
                <w:sz w:val="13"/>
              </w:rPr>
              <w:t>creature.realm.divine.edict_sentinel</w:t>
            </w:r>
          </w:p>
        </w:tc>
        <w:tc>
          <w:tcPr>
            <w:tcW w:type="dxa" w:w="1944"/>
            <w:tcMar>
              <w:top w:w="45" w:type="dxa"/>
              <w:start w:w="55" w:type="dxa"/>
              <w:bottom w:w="45" w:type="dxa"/>
              <w:end w:w="55" w:type="dxa"/>
            </w:tcMar>
            <w:vAlign w:val="top"/>
          </w:tcPr>
          <w:p>
            <w:pPr>
              <w:spacing w:after="0"/>
            </w:pPr>
            <w:r>
              <w:rPr>
                <w:rFonts w:ascii="Aptos" w:hAnsi="Aptos"/>
                <w:sz w:val="13"/>
              </w:rPr>
              <w:t>Construct-like law guardian</w:t>
            </w:r>
          </w:p>
        </w:tc>
        <w:tc>
          <w:tcPr>
            <w:tcW w:type="dxa" w:w="3672"/>
            <w:tcMar>
              <w:top w:w="45" w:type="dxa"/>
              <w:start w:w="55" w:type="dxa"/>
              <w:bottom w:w="45" w:type="dxa"/>
              <w:end w:w="55" w:type="dxa"/>
            </w:tcMar>
            <w:vAlign w:val="top"/>
          </w:tcPr>
          <w:p>
            <w:pPr>
              <w:spacing w:after="0"/>
            </w:pPr>
            <w:r>
              <w:rPr>
                <w:rFonts w:ascii="Aptos" w:hAnsi="Aptos"/>
                <w:sz w:val="13"/>
              </w:rPr>
              <w:t>Challenges entrants through rule tests and requires personhood review if awakened.</w:t>
            </w:r>
          </w:p>
        </w:tc>
      </w:tr>
    </w:tbl>
    <w:p>
      <w:pPr>
        <w:spacing w:after="0"/>
      </w:pPr>
    </w:p>
    <w:p>
      <w:pPr>
        <w:pStyle w:val="Heading2"/>
      </w:pPr>
      <w:r>
        <w:t>35.10 Necropolis Domains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Pale Ox</w:t>
            </w:r>
          </w:p>
        </w:tc>
        <w:tc>
          <w:tcPr>
            <w:tcW w:type="dxa" w:w="2592"/>
            <w:tcMar>
              <w:top w:w="45" w:type="dxa"/>
              <w:start w:w="55" w:type="dxa"/>
              <w:bottom w:w="45" w:type="dxa"/>
              <w:end w:w="55" w:type="dxa"/>
            </w:tcMar>
            <w:vAlign w:val="top"/>
          </w:tcPr>
          <w:p>
            <w:pPr>
              <w:spacing w:after="0"/>
            </w:pPr>
            <w:r>
              <w:rPr>
                <w:rFonts w:ascii="Aptos" w:hAnsi="Aptos"/>
                <w:sz w:val="13"/>
              </w:rPr>
              <w:t>creature.realm.necropolis.pale_ox</w:t>
            </w:r>
          </w:p>
        </w:tc>
        <w:tc>
          <w:tcPr>
            <w:tcW w:type="dxa" w:w="1944"/>
            <w:tcMar>
              <w:top w:w="45" w:type="dxa"/>
              <w:start w:w="55" w:type="dxa"/>
              <w:bottom w:w="45" w:type="dxa"/>
              <w:end w:w="55" w:type="dxa"/>
            </w:tcMar>
            <w:vAlign w:val="top"/>
          </w:tcPr>
          <w:p>
            <w:pPr>
              <w:spacing w:after="0"/>
            </w:pPr>
            <w:r>
              <w:rPr>
                <w:rFonts w:ascii="Aptos" w:hAnsi="Aptos"/>
                <w:sz w:val="13"/>
              </w:rPr>
              <w:t>Undead agricultural work animal</w:t>
            </w:r>
          </w:p>
        </w:tc>
        <w:tc>
          <w:tcPr>
            <w:tcW w:type="dxa" w:w="3672"/>
            <w:tcMar>
              <w:top w:w="45" w:type="dxa"/>
              <w:start w:w="55" w:type="dxa"/>
              <w:bottom w:w="45" w:type="dxa"/>
              <w:end w:w="55" w:type="dxa"/>
            </w:tcMar>
            <w:vAlign w:val="top"/>
          </w:tcPr>
          <w:p>
            <w:pPr>
              <w:spacing w:after="0"/>
            </w:pPr>
            <w:r>
              <w:rPr>
                <w:rFonts w:ascii="Aptos" w:hAnsi="Aptos"/>
                <w:sz w:val="13"/>
              </w:rPr>
              <w:t>Labours without ordinary feed but requires maintenance, legal ownership, and soul-safe practice.</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Soul Lantern Moth</w:t>
            </w:r>
          </w:p>
        </w:tc>
        <w:tc>
          <w:tcPr>
            <w:tcW w:type="dxa" w:w="2592"/>
            <w:tcMar>
              <w:top w:w="45" w:type="dxa"/>
              <w:start w:w="55" w:type="dxa"/>
              <w:bottom w:w="45" w:type="dxa"/>
              <w:end w:w="55" w:type="dxa"/>
            </w:tcMar>
            <w:vAlign w:val="top"/>
            <w:shd w:fill="F4F7F9"/>
          </w:tcPr>
          <w:p>
            <w:pPr>
              <w:spacing w:after="0"/>
            </w:pPr>
            <w:r>
              <w:rPr>
                <w:rFonts w:ascii="Aptos" w:hAnsi="Aptos"/>
                <w:sz w:val="13"/>
              </w:rPr>
              <w:t>creature.realm.necropolis.soul_lantern_moth</w:t>
            </w:r>
          </w:p>
        </w:tc>
        <w:tc>
          <w:tcPr>
            <w:tcW w:type="dxa" w:w="1944"/>
            <w:tcMar>
              <w:top w:w="45" w:type="dxa"/>
              <w:start w:w="55" w:type="dxa"/>
              <w:bottom w:w="45" w:type="dxa"/>
              <w:end w:w="55" w:type="dxa"/>
            </w:tcMar>
            <w:vAlign w:val="top"/>
            <w:shd w:fill="F4F7F9"/>
          </w:tcPr>
          <w:p>
            <w:pPr>
              <w:spacing w:after="0"/>
            </w:pPr>
            <w:r>
              <w:rPr>
                <w:rFonts w:ascii="Aptos" w:hAnsi="Aptos"/>
                <w:sz w:val="13"/>
              </w:rPr>
              <w:t>Spirit-energy pollinator</w:t>
            </w:r>
          </w:p>
        </w:tc>
        <w:tc>
          <w:tcPr>
            <w:tcW w:type="dxa" w:w="3672"/>
            <w:tcMar>
              <w:top w:w="45" w:type="dxa"/>
              <w:start w:w="55" w:type="dxa"/>
              <w:bottom w:w="45" w:type="dxa"/>
              <w:end w:w="55" w:type="dxa"/>
            </w:tcMar>
            <w:vAlign w:val="top"/>
            <w:shd w:fill="F4F7F9"/>
          </w:tcPr>
          <w:p>
            <w:pPr>
              <w:spacing w:after="0"/>
            </w:pPr>
            <w:r>
              <w:rPr>
                <w:rFonts w:ascii="Aptos" w:hAnsi="Aptos"/>
                <w:sz w:val="13"/>
              </w:rPr>
              <w:t>Feeds on lantern overflow and signals containment failure.</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Mortuary Crocodile</w:t>
            </w:r>
          </w:p>
        </w:tc>
        <w:tc>
          <w:tcPr>
            <w:tcW w:type="dxa" w:w="2592"/>
            <w:tcMar>
              <w:top w:w="45" w:type="dxa"/>
              <w:start w:w="55" w:type="dxa"/>
              <w:bottom w:w="45" w:type="dxa"/>
              <w:end w:w="55" w:type="dxa"/>
            </w:tcMar>
            <w:vAlign w:val="top"/>
          </w:tcPr>
          <w:p>
            <w:pPr>
              <w:spacing w:after="0"/>
            </w:pPr>
            <w:r>
              <w:rPr>
                <w:rFonts w:ascii="Aptos" w:hAnsi="Aptos"/>
                <w:sz w:val="13"/>
              </w:rPr>
              <w:t>creature.realm.necropolis.mortuary_crocodile</w:t>
            </w:r>
          </w:p>
        </w:tc>
        <w:tc>
          <w:tcPr>
            <w:tcW w:type="dxa" w:w="1944"/>
            <w:tcMar>
              <w:top w:w="45" w:type="dxa"/>
              <w:start w:w="55" w:type="dxa"/>
              <w:bottom w:w="45" w:type="dxa"/>
              <w:end w:w="55" w:type="dxa"/>
            </w:tcMar>
            <w:vAlign w:val="top"/>
          </w:tcPr>
          <w:p>
            <w:pPr>
              <w:spacing w:after="0"/>
            </w:pPr>
            <w:r>
              <w:rPr>
                <w:rFonts w:ascii="Aptos" w:hAnsi="Aptos"/>
                <w:sz w:val="13"/>
              </w:rPr>
              <w:t>Canal apex scavenger</w:t>
            </w:r>
          </w:p>
        </w:tc>
        <w:tc>
          <w:tcPr>
            <w:tcW w:type="dxa" w:w="3672"/>
            <w:tcMar>
              <w:top w:w="45" w:type="dxa"/>
              <w:start w:w="55" w:type="dxa"/>
              <w:bottom w:w="45" w:type="dxa"/>
              <w:end w:w="55" w:type="dxa"/>
            </w:tcMar>
            <w:vAlign w:val="top"/>
          </w:tcPr>
          <w:p>
            <w:pPr>
              <w:spacing w:after="0"/>
            </w:pPr>
            <w:r>
              <w:rPr>
                <w:rFonts w:ascii="Aptos" w:hAnsi="Aptos"/>
                <w:sz w:val="13"/>
              </w:rPr>
              <w:t>Guards body routes and consumes dangerous remains.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Bonework Spider</w:t>
            </w:r>
          </w:p>
        </w:tc>
        <w:tc>
          <w:tcPr>
            <w:tcW w:type="dxa" w:w="2592"/>
            <w:tcMar>
              <w:top w:w="45" w:type="dxa"/>
              <w:start w:w="55" w:type="dxa"/>
              <w:bottom w:w="45" w:type="dxa"/>
              <w:end w:w="55" w:type="dxa"/>
            </w:tcMar>
            <w:vAlign w:val="top"/>
            <w:shd w:fill="F4F7F9"/>
          </w:tcPr>
          <w:p>
            <w:pPr>
              <w:spacing w:after="0"/>
            </w:pPr>
            <w:r>
              <w:rPr>
                <w:rFonts w:ascii="Aptos" w:hAnsi="Aptos"/>
                <w:sz w:val="13"/>
              </w:rPr>
              <w:t>creature.realm.necropolis.bonework_spider</w:t>
            </w:r>
          </w:p>
        </w:tc>
        <w:tc>
          <w:tcPr>
            <w:tcW w:type="dxa" w:w="1944"/>
            <w:tcMar>
              <w:top w:w="45" w:type="dxa"/>
              <w:start w:w="55" w:type="dxa"/>
              <w:bottom w:w="45" w:type="dxa"/>
              <w:end w:w="55" w:type="dxa"/>
            </w:tcMar>
            <w:vAlign w:val="top"/>
            <w:shd w:fill="F4F7F9"/>
          </w:tcPr>
          <w:p>
            <w:pPr>
              <w:spacing w:after="0"/>
            </w:pPr>
            <w:r>
              <w:rPr>
                <w:rFonts w:ascii="Aptos" w:hAnsi="Aptos"/>
                <w:sz w:val="13"/>
              </w:rPr>
              <w:t>Constructive colony organism</w:t>
            </w:r>
          </w:p>
        </w:tc>
        <w:tc>
          <w:tcPr>
            <w:tcW w:type="dxa" w:w="3672"/>
            <w:tcMar>
              <w:top w:w="45" w:type="dxa"/>
              <w:start w:w="55" w:type="dxa"/>
              <w:bottom w:w="45" w:type="dxa"/>
              <w:end w:w="55" w:type="dxa"/>
            </w:tcMar>
            <w:vAlign w:val="top"/>
            <w:shd w:fill="F4F7F9"/>
          </w:tcPr>
          <w:p>
            <w:pPr>
              <w:spacing w:after="0"/>
            </w:pPr>
            <w:r>
              <w:rPr>
                <w:rFonts w:ascii="Aptos" w:hAnsi="Aptos"/>
                <w:sz w:val="13"/>
              </w:rPr>
              <w:t>Builds bone lattice, repairs crypts, and can infest living districts.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Gravewind Steed</w:t>
            </w:r>
          </w:p>
        </w:tc>
        <w:tc>
          <w:tcPr>
            <w:tcW w:type="dxa" w:w="2592"/>
            <w:tcMar>
              <w:top w:w="45" w:type="dxa"/>
              <w:start w:w="55" w:type="dxa"/>
              <w:bottom w:w="45" w:type="dxa"/>
              <w:end w:w="55" w:type="dxa"/>
            </w:tcMar>
            <w:vAlign w:val="top"/>
          </w:tcPr>
          <w:p>
            <w:pPr>
              <w:spacing w:after="0"/>
            </w:pPr>
            <w:r>
              <w:rPr>
                <w:rFonts w:ascii="Aptos" w:hAnsi="Aptos"/>
                <w:sz w:val="13"/>
              </w:rPr>
              <w:t>creature.realm.necropolis.gravewind_steed</w:t>
            </w:r>
          </w:p>
        </w:tc>
        <w:tc>
          <w:tcPr>
            <w:tcW w:type="dxa" w:w="1944"/>
            <w:tcMar>
              <w:top w:w="45" w:type="dxa"/>
              <w:start w:w="55" w:type="dxa"/>
              <w:bottom w:w="45" w:type="dxa"/>
              <w:end w:w="55" w:type="dxa"/>
            </w:tcMar>
            <w:vAlign w:val="top"/>
          </w:tcPr>
          <w:p>
            <w:pPr>
              <w:spacing w:after="0"/>
            </w:pPr>
            <w:r>
              <w:rPr>
                <w:rFonts w:ascii="Aptos" w:hAnsi="Aptos"/>
                <w:sz w:val="13"/>
              </w:rPr>
              <w:t>Fast route mount and spirit herd</w:t>
            </w:r>
          </w:p>
        </w:tc>
        <w:tc>
          <w:tcPr>
            <w:tcW w:type="dxa" w:w="3672"/>
            <w:tcMar>
              <w:top w:w="45" w:type="dxa"/>
              <w:start w:w="55" w:type="dxa"/>
              <w:bottom w:w="45" w:type="dxa"/>
              <w:end w:w="55" w:type="dxa"/>
            </w:tcMar>
            <w:vAlign w:val="top"/>
          </w:tcPr>
          <w:p>
            <w:pPr>
              <w:spacing w:after="0"/>
            </w:pPr>
            <w:r>
              <w:rPr>
                <w:rFonts w:ascii="Aptos" w:hAnsi="Aptos"/>
                <w:sz w:val="13"/>
              </w:rPr>
              <w:t>Travels mortuary plains and requires ritual handling rather than normal feed.</w:t>
            </w:r>
          </w:p>
        </w:tc>
      </w:tr>
    </w:tbl>
    <w:p>
      <w:pPr>
        <w:spacing w:after="0"/>
      </w:pPr>
    </w:p>
    <w:p>
      <w:pPr>
        <w:pStyle w:val="Heading2"/>
      </w:pPr>
      <w:r>
        <w:t>35.11 Elemental Confluences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Steam Bulb Frog</w:t>
            </w:r>
          </w:p>
        </w:tc>
        <w:tc>
          <w:tcPr>
            <w:tcW w:type="dxa" w:w="2592"/>
            <w:tcMar>
              <w:top w:w="45" w:type="dxa"/>
              <w:start w:w="55" w:type="dxa"/>
              <w:bottom w:w="45" w:type="dxa"/>
              <w:end w:w="55" w:type="dxa"/>
            </w:tcMar>
            <w:vAlign w:val="top"/>
          </w:tcPr>
          <w:p>
            <w:pPr>
              <w:spacing w:after="0"/>
            </w:pPr>
            <w:r>
              <w:rPr>
                <w:rFonts w:ascii="Aptos" w:hAnsi="Aptos"/>
                <w:sz w:val="13"/>
              </w:rPr>
              <w:t>creature.realm.elemental.steam_bulb_frog</w:t>
            </w:r>
          </w:p>
        </w:tc>
        <w:tc>
          <w:tcPr>
            <w:tcW w:type="dxa" w:w="1944"/>
            <w:tcMar>
              <w:top w:w="45" w:type="dxa"/>
              <w:start w:w="55" w:type="dxa"/>
              <w:bottom w:w="45" w:type="dxa"/>
              <w:end w:w="55" w:type="dxa"/>
            </w:tcMar>
            <w:vAlign w:val="top"/>
          </w:tcPr>
          <w:p>
            <w:pPr>
              <w:spacing w:after="0"/>
            </w:pPr>
            <w:r>
              <w:rPr>
                <w:rFonts w:ascii="Aptos" w:hAnsi="Aptos"/>
                <w:sz w:val="13"/>
              </w:rPr>
              <w:t>Pressure-wetland amphibian</w:t>
            </w:r>
          </w:p>
        </w:tc>
        <w:tc>
          <w:tcPr>
            <w:tcW w:type="dxa" w:w="3672"/>
            <w:tcMar>
              <w:top w:w="45" w:type="dxa"/>
              <w:start w:w="55" w:type="dxa"/>
              <w:bottom w:w="45" w:type="dxa"/>
              <w:end w:w="55" w:type="dxa"/>
            </w:tcMar>
            <w:vAlign w:val="top"/>
          </w:tcPr>
          <w:p>
            <w:pPr>
              <w:spacing w:after="0"/>
            </w:pPr>
            <w:r>
              <w:rPr>
                <w:rFonts w:ascii="Aptos" w:hAnsi="Aptos"/>
                <w:sz w:val="13"/>
              </w:rPr>
              <w:t>Stores steam and predicts vent eruptions.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Stormglass Scarab</w:t>
            </w:r>
          </w:p>
        </w:tc>
        <w:tc>
          <w:tcPr>
            <w:tcW w:type="dxa" w:w="2592"/>
            <w:tcMar>
              <w:top w:w="45" w:type="dxa"/>
              <w:start w:w="55" w:type="dxa"/>
              <w:bottom w:w="45" w:type="dxa"/>
              <w:end w:w="55" w:type="dxa"/>
            </w:tcMar>
            <w:vAlign w:val="top"/>
            <w:shd w:fill="F4F7F9"/>
          </w:tcPr>
          <w:p>
            <w:pPr>
              <w:spacing w:after="0"/>
            </w:pPr>
            <w:r>
              <w:rPr>
                <w:rFonts w:ascii="Aptos" w:hAnsi="Aptos"/>
                <w:sz w:val="13"/>
              </w:rPr>
              <w:t>creature.realm.elemental.stormglass_scarab</w:t>
            </w:r>
          </w:p>
        </w:tc>
        <w:tc>
          <w:tcPr>
            <w:tcW w:type="dxa" w:w="1944"/>
            <w:tcMar>
              <w:top w:w="45" w:type="dxa"/>
              <w:start w:w="55" w:type="dxa"/>
              <w:bottom w:w="45" w:type="dxa"/>
              <w:end w:w="55" w:type="dxa"/>
            </w:tcMar>
            <w:vAlign w:val="top"/>
            <w:shd w:fill="F4F7F9"/>
          </w:tcPr>
          <w:p>
            <w:pPr>
              <w:spacing w:after="0"/>
            </w:pPr>
            <w:r>
              <w:rPr>
                <w:rFonts w:ascii="Aptos" w:hAnsi="Aptos"/>
                <w:sz w:val="13"/>
              </w:rPr>
              <w:t>Charged desert scavenger</w:t>
            </w:r>
          </w:p>
        </w:tc>
        <w:tc>
          <w:tcPr>
            <w:tcW w:type="dxa" w:w="3672"/>
            <w:tcMar>
              <w:top w:w="45" w:type="dxa"/>
              <w:start w:w="55" w:type="dxa"/>
              <w:bottom w:w="45" w:type="dxa"/>
              <w:end w:w="55" w:type="dxa"/>
            </w:tcMar>
            <w:vAlign w:val="top"/>
            <w:shd w:fill="F4F7F9"/>
          </w:tcPr>
          <w:p>
            <w:pPr>
              <w:spacing w:after="0"/>
            </w:pPr>
            <w:r>
              <w:rPr>
                <w:rFonts w:ascii="Aptos" w:hAnsi="Aptos"/>
                <w:sz w:val="13"/>
              </w:rPr>
              <w:t>Builds glass shells from lightning-struck sand.</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Thunderroot Ape</w:t>
            </w:r>
          </w:p>
        </w:tc>
        <w:tc>
          <w:tcPr>
            <w:tcW w:type="dxa" w:w="2592"/>
            <w:tcMar>
              <w:top w:w="45" w:type="dxa"/>
              <w:start w:w="55" w:type="dxa"/>
              <w:bottom w:w="45" w:type="dxa"/>
              <w:end w:w="55" w:type="dxa"/>
            </w:tcMar>
            <w:vAlign w:val="top"/>
          </w:tcPr>
          <w:p>
            <w:pPr>
              <w:spacing w:after="0"/>
            </w:pPr>
            <w:r>
              <w:rPr>
                <w:rFonts w:ascii="Aptos" w:hAnsi="Aptos"/>
                <w:sz w:val="13"/>
              </w:rPr>
              <w:t>creature.realm.elemental.thunderroot_ape</w:t>
            </w:r>
          </w:p>
        </w:tc>
        <w:tc>
          <w:tcPr>
            <w:tcW w:type="dxa" w:w="1944"/>
            <w:tcMar>
              <w:top w:w="45" w:type="dxa"/>
              <w:start w:w="55" w:type="dxa"/>
              <w:bottom w:w="45" w:type="dxa"/>
              <w:end w:w="55" w:type="dxa"/>
            </w:tcMar>
            <w:vAlign w:val="top"/>
          </w:tcPr>
          <w:p>
            <w:pPr>
              <w:spacing w:after="0"/>
            </w:pPr>
            <w:r>
              <w:rPr>
                <w:rFonts w:ascii="Aptos" w:hAnsi="Aptos"/>
                <w:sz w:val="13"/>
              </w:rPr>
              <w:t>Forest canopy engineer</w:t>
            </w:r>
          </w:p>
        </w:tc>
        <w:tc>
          <w:tcPr>
            <w:tcW w:type="dxa" w:w="3672"/>
            <w:tcMar>
              <w:top w:w="45" w:type="dxa"/>
              <w:start w:w="55" w:type="dxa"/>
              <w:bottom w:w="45" w:type="dxa"/>
              <w:end w:w="55" w:type="dxa"/>
            </w:tcMar>
            <w:vAlign w:val="top"/>
          </w:tcPr>
          <w:p>
            <w:pPr>
              <w:spacing w:after="0"/>
            </w:pPr>
            <w:r>
              <w:rPr>
                <w:rFonts w:ascii="Aptos" w:hAnsi="Aptos"/>
                <w:sz w:val="13"/>
              </w:rPr>
              <w:t>Redirects charge through trees and defends storm fruit groves.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Frostfire Salamander</w:t>
            </w:r>
          </w:p>
        </w:tc>
        <w:tc>
          <w:tcPr>
            <w:tcW w:type="dxa" w:w="2592"/>
            <w:tcMar>
              <w:top w:w="45" w:type="dxa"/>
              <w:start w:w="55" w:type="dxa"/>
              <w:bottom w:w="45" w:type="dxa"/>
              <w:end w:w="55" w:type="dxa"/>
            </w:tcMar>
            <w:vAlign w:val="top"/>
            <w:shd w:fill="F4F7F9"/>
          </w:tcPr>
          <w:p>
            <w:pPr>
              <w:spacing w:after="0"/>
            </w:pPr>
            <w:r>
              <w:rPr>
                <w:rFonts w:ascii="Aptos" w:hAnsi="Aptos"/>
                <w:sz w:val="13"/>
              </w:rPr>
              <w:t>creature.realm.elemental.frostfire_salamander</w:t>
            </w:r>
          </w:p>
        </w:tc>
        <w:tc>
          <w:tcPr>
            <w:tcW w:type="dxa" w:w="1944"/>
            <w:tcMar>
              <w:top w:w="45" w:type="dxa"/>
              <w:start w:w="55" w:type="dxa"/>
              <w:bottom w:w="45" w:type="dxa"/>
              <w:end w:w="55" w:type="dxa"/>
            </w:tcMar>
            <w:vAlign w:val="top"/>
            <w:shd w:fill="F4F7F9"/>
          </w:tcPr>
          <w:p>
            <w:pPr>
              <w:spacing w:after="0"/>
            </w:pPr>
            <w:r>
              <w:rPr>
                <w:rFonts w:ascii="Aptos" w:hAnsi="Aptos"/>
                <w:sz w:val="13"/>
              </w:rPr>
              <w:t>Dual-temperature predator</w:t>
            </w:r>
          </w:p>
        </w:tc>
        <w:tc>
          <w:tcPr>
            <w:tcW w:type="dxa" w:w="3672"/>
            <w:tcMar>
              <w:top w:w="45" w:type="dxa"/>
              <w:start w:w="55" w:type="dxa"/>
              <w:bottom w:w="45" w:type="dxa"/>
              <w:end w:w="55" w:type="dxa"/>
            </w:tcMar>
            <w:vAlign w:val="top"/>
            <w:shd w:fill="F4F7F9"/>
          </w:tcPr>
          <w:p>
            <w:pPr>
              <w:spacing w:after="0"/>
            </w:pPr>
            <w:r>
              <w:rPr>
                <w:rFonts w:ascii="Aptos" w:hAnsi="Aptos"/>
                <w:sz w:val="13"/>
              </w:rPr>
              <w:t>Alternates cold flame and hot ice metabolism across shelf biomes.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Flowstone Tortoise</w:t>
            </w:r>
          </w:p>
        </w:tc>
        <w:tc>
          <w:tcPr>
            <w:tcW w:type="dxa" w:w="2592"/>
            <w:tcMar>
              <w:top w:w="45" w:type="dxa"/>
              <w:start w:w="55" w:type="dxa"/>
              <w:bottom w:w="45" w:type="dxa"/>
              <w:end w:w="55" w:type="dxa"/>
            </w:tcMar>
            <w:vAlign w:val="top"/>
          </w:tcPr>
          <w:p>
            <w:pPr>
              <w:spacing w:after="0"/>
            </w:pPr>
            <w:r>
              <w:rPr>
                <w:rFonts w:ascii="Aptos" w:hAnsi="Aptos"/>
                <w:sz w:val="13"/>
              </w:rPr>
              <w:t>creature.realm.elemental.flowstone_tortoise</w:t>
            </w:r>
          </w:p>
        </w:tc>
        <w:tc>
          <w:tcPr>
            <w:tcW w:type="dxa" w:w="1944"/>
            <w:tcMar>
              <w:top w:w="45" w:type="dxa"/>
              <w:start w:w="55" w:type="dxa"/>
              <w:bottom w:w="45" w:type="dxa"/>
              <w:end w:w="55" w:type="dxa"/>
            </w:tcMar>
            <w:vAlign w:val="top"/>
          </w:tcPr>
          <w:p>
            <w:pPr>
              <w:spacing w:after="0"/>
            </w:pPr>
            <w:r>
              <w:rPr>
                <w:rFonts w:ascii="Aptos" w:hAnsi="Aptos"/>
                <w:sz w:val="13"/>
              </w:rPr>
              <w:t>Slow geological grazer</w:t>
            </w:r>
          </w:p>
        </w:tc>
        <w:tc>
          <w:tcPr>
            <w:tcW w:type="dxa" w:w="3672"/>
            <w:tcMar>
              <w:top w:w="45" w:type="dxa"/>
              <w:start w:w="55" w:type="dxa"/>
              <w:bottom w:w="45" w:type="dxa"/>
              <w:end w:w="55" w:type="dxa"/>
            </w:tcMar>
            <w:vAlign w:val="top"/>
          </w:tcPr>
          <w:p>
            <w:pPr>
              <w:spacing w:after="0"/>
            </w:pPr>
            <w:r>
              <w:rPr>
                <w:rFonts w:ascii="Aptos" w:hAnsi="Aptos"/>
                <w:sz w:val="13"/>
              </w:rPr>
              <w:t>Channels semi-fluid stone and forms temporary islands and bridges.</w:t>
            </w:r>
          </w:p>
        </w:tc>
      </w:tr>
    </w:tbl>
    <w:p>
      <w:pPr>
        <w:spacing w:after="0"/>
      </w:pPr>
    </w:p>
    <w:p>
      <w:pPr>
        <w:pStyle w:val="Heading2"/>
      </w:pPr>
      <w:r>
        <w:t>35.12 Created Pockets</w:t>
      </w:r>
    </w:p>
    <w:tbl>
      <w:tblPr>
        <w:tblStyle w:val="TableGrid"/>
        <w:tblW w:type="auto" w:w="0"/>
        <w:jc w:val="center"/>
        <w:tblLayout w:type="autofit"/>
        <w:tblLook w:firstColumn="1" w:firstRow="1" w:lastColumn="0" w:lastRow="0" w:noHBand="0" w:noVBand="1" w:val="04A0"/>
      </w:tblPr>
      <w:tblGrid>
        <w:gridCol w:w="2632"/>
        <w:gridCol w:w="2632"/>
        <w:gridCol w:w="2632"/>
        <w:gridCol w:w="2632"/>
      </w:tblGrid>
      <w:tr>
        <w:trPr>
          <w:tblHeader w:val="true"/>
          <w:cantSplit/>
        </w:trPr>
        <w:tc>
          <w:tcPr>
            <w:tcW w:type="dxa" w:w="2632"/>
            <w:shd w:fill="1F4E78"/>
            <w:tcMar>
              <w:top w:w="45" w:type="dxa"/>
              <w:start w:w="55" w:type="dxa"/>
              <w:bottom w:w="45" w:type="dxa"/>
              <w:end w:w="55" w:type="dxa"/>
            </w:tcMar>
            <w:vAlign w:val="center"/>
          </w:tcPr>
          <w:p>
            <w:pPr>
              <w:jc w:val="left"/>
            </w:pPr>
            <w:r>
              <w:rPr>
                <w:rFonts w:ascii="Aptos" w:hAnsi="Aptos"/>
                <w:b/>
                <w:color w:val="FFFFFF"/>
                <w:sz w:val="13"/>
              </w:rPr>
              <w:t>Creature Family</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Stable ID</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Primary Role</w:t>
            </w:r>
          </w:p>
        </w:tc>
        <w:tc>
          <w:tcPr>
            <w:tcW w:type="dxa" w:w="2632"/>
            <w:shd w:fill="1F4E78"/>
            <w:tcMar>
              <w:top w:w="45" w:type="dxa"/>
              <w:start w:w="55" w:type="dxa"/>
              <w:bottom w:w="45" w:type="dxa"/>
              <w:end w:w="55" w:type="dxa"/>
            </w:tcMar>
            <w:vAlign w:val="center"/>
          </w:tcPr>
          <w:p>
            <w:pPr>
              <w:jc w:val="left"/>
            </w:pPr>
            <w:r>
              <w:rPr>
                <w:rFonts w:ascii="Aptos" w:hAnsi="Aptos"/>
                <w:b/>
                <w:color w:val="FFFFFF"/>
                <w:sz w:val="13"/>
              </w:rPr>
              <w:t>Realm Ecology and System Hooks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Prototype Chimera</w:t>
            </w:r>
          </w:p>
        </w:tc>
        <w:tc>
          <w:tcPr>
            <w:tcW w:type="dxa" w:w="2592"/>
            <w:tcMar>
              <w:top w:w="45" w:type="dxa"/>
              <w:start w:w="55" w:type="dxa"/>
              <w:bottom w:w="45" w:type="dxa"/>
              <w:end w:w="55" w:type="dxa"/>
            </w:tcMar>
            <w:vAlign w:val="top"/>
          </w:tcPr>
          <w:p>
            <w:pPr>
              <w:spacing w:after="0"/>
            </w:pPr>
            <w:r>
              <w:rPr>
                <w:rFonts w:ascii="Aptos" w:hAnsi="Aptos"/>
                <w:sz w:val="13"/>
              </w:rPr>
              <w:t>creature.realm.pocket.prototype_chimera</w:t>
            </w:r>
          </w:p>
        </w:tc>
        <w:tc>
          <w:tcPr>
            <w:tcW w:type="dxa" w:w="1944"/>
            <w:tcMar>
              <w:top w:w="45" w:type="dxa"/>
              <w:start w:w="55" w:type="dxa"/>
              <w:bottom w:w="45" w:type="dxa"/>
              <w:end w:w="55" w:type="dxa"/>
            </w:tcMar>
            <w:vAlign w:val="top"/>
          </w:tcPr>
          <w:p>
            <w:pPr>
              <w:spacing w:after="0"/>
            </w:pPr>
            <w:r>
              <w:rPr>
                <w:rFonts w:ascii="Aptos" w:hAnsi="Aptos"/>
                <w:sz w:val="13"/>
              </w:rPr>
              <w:t>Escaped experimental organism</w:t>
            </w:r>
          </w:p>
        </w:tc>
        <w:tc>
          <w:tcPr>
            <w:tcW w:type="dxa" w:w="3672"/>
            <w:tcMar>
              <w:top w:w="45" w:type="dxa"/>
              <w:start w:w="55" w:type="dxa"/>
              <w:bottom w:w="45" w:type="dxa"/>
              <w:end w:w="55" w:type="dxa"/>
            </w:tcMar>
            <w:vAlign w:val="top"/>
          </w:tcPr>
          <w:p>
            <w:pPr>
              <w:spacing w:after="0"/>
            </w:pPr>
            <w:r>
              <w:rPr>
                <w:rFonts w:ascii="Aptos" w:hAnsi="Aptos"/>
                <w:sz w:val="13"/>
              </w:rPr>
              <w:t>Traits are authored per laboratory history; unstable breeding and containment hooks.</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Vault Guardian</w:t>
            </w:r>
          </w:p>
        </w:tc>
        <w:tc>
          <w:tcPr>
            <w:tcW w:type="dxa" w:w="2592"/>
            <w:tcMar>
              <w:top w:w="45" w:type="dxa"/>
              <w:start w:w="55" w:type="dxa"/>
              <w:bottom w:w="45" w:type="dxa"/>
              <w:end w:w="55" w:type="dxa"/>
            </w:tcMar>
            <w:vAlign w:val="top"/>
            <w:shd w:fill="F4F7F9"/>
          </w:tcPr>
          <w:p>
            <w:pPr>
              <w:spacing w:after="0"/>
            </w:pPr>
            <w:r>
              <w:rPr>
                <w:rFonts w:ascii="Aptos" w:hAnsi="Aptos"/>
                <w:sz w:val="13"/>
              </w:rPr>
              <w:t>creature.realm.pocket.vault_guardian</w:t>
            </w:r>
          </w:p>
        </w:tc>
        <w:tc>
          <w:tcPr>
            <w:tcW w:type="dxa" w:w="1944"/>
            <w:tcMar>
              <w:top w:w="45" w:type="dxa"/>
              <w:start w:w="55" w:type="dxa"/>
              <w:bottom w:w="45" w:type="dxa"/>
              <w:end w:w="55" w:type="dxa"/>
            </w:tcMar>
            <w:vAlign w:val="top"/>
            <w:shd w:fill="F4F7F9"/>
          </w:tcPr>
          <w:p>
            <w:pPr>
              <w:spacing w:after="0"/>
            </w:pPr>
            <w:r>
              <w:rPr>
                <w:rFonts w:ascii="Aptos" w:hAnsi="Aptos"/>
                <w:sz w:val="13"/>
              </w:rPr>
              <w:t>Security construct</w:t>
            </w:r>
          </w:p>
        </w:tc>
        <w:tc>
          <w:tcPr>
            <w:tcW w:type="dxa" w:w="3672"/>
            <w:tcMar>
              <w:top w:w="45" w:type="dxa"/>
              <w:start w:w="55" w:type="dxa"/>
              <w:bottom w:w="45" w:type="dxa"/>
              <w:end w:w="55" w:type="dxa"/>
            </w:tcMar>
            <w:vAlign w:val="top"/>
            <w:shd w:fill="F4F7F9"/>
          </w:tcPr>
          <w:p>
            <w:pPr>
              <w:spacing w:after="0"/>
            </w:pPr>
            <w:r>
              <w:rPr>
                <w:rFonts w:ascii="Aptos" w:hAnsi="Aptos"/>
                <w:sz w:val="13"/>
              </w:rPr>
              <w:t>Protects assets using pocket-specific access law and configurable threat response.</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Garden Custodian</w:t>
            </w:r>
          </w:p>
        </w:tc>
        <w:tc>
          <w:tcPr>
            <w:tcW w:type="dxa" w:w="2592"/>
            <w:tcMar>
              <w:top w:w="45" w:type="dxa"/>
              <w:start w:w="55" w:type="dxa"/>
              <w:bottom w:w="45" w:type="dxa"/>
              <w:end w:w="55" w:type="dxa"/>
            </w:tcMar>
            <w:vAlign w:val="top"/>
          </w:tcPr>
          <w:p>
            <w:pPr>
              <w:spacing w:after="0"/>
            </w:pPr>
            <w:r>
              <w:rPr>
                <w:rFonts w:ascii="Aptos" w:hAnsi="Aptos"/>
                <w:sz w:val="13"/>
              </w:rPr>
              <w:t>creature.realm.pocket.garden_custodian</w:t>
            </w:r>
          </w:p>
        </w:tc>
        <w:tc>
          <w:tcPr>
            <w:tcW w:type="dxa" w:w="1944"/>
            <w:tcMar>
              <w:top w:w="45" w:type="dxa"/>
              <w:start w:w="55" w:type="dxa"/>
              <w:bottom w:w="45" w:type="dxa"/>
              <w:end w:w="55" w:type="dxa"/>
            </w:tcMar>
            <w:vAlign w:val="top"/>
          </w:tcPr>
          <w:p>
            <w:pPr>
              <w:spacing w:after="0"/>
            </w:pPr>
            <w:r>
              <w:rPr>
                <w:rFonts w:ascii="Aptos" w:hAnsi="Aptos"/>
                <w:sz w:val="13"/>
              </w:rPr>
              <w:t>Habitat maintenance organism</w:t>
            </w:r>
          </w:p>
        </w:tc>
        <w:tc>
          <w:tcPr>
            <w:tcW w:type="dxa" w:w="3672"/>
            <w:tcMar>
              <w:top w:w="45" w:type="dxa"/>
              <w:start w:w="55" w:type="dxa"/>
              <w:bottom w:w="45" w:type="dxa"/>
              <w:end w:w="55" w:type="dxa"/>
            </w:tcMar>
            <w:vAlign w:val="top"/>
          </w:tcPr>
          <w:p>
            <w:pPr>
              <w:spacing w:after="0"/>
            </w:pPr>
            <w:r>
              <w:rPr>
                <w:rFonts w:ascii="Aptos" w:hAnsi="Aptos"/>
                <w:sz w:val="13"/>
              </w:rPr>
              <w:t>Prunes, pollinates, recycles, and may attack species marked invasive.</w:t>
            </w:r>
          </w:p>
        </w:tc>
      </w:tr>
      <w:tr>
        <w:trPr>
          <w:cantSplit/>
        </w:trPr>
        <w:tc>
          <w:tcPr>
            <w:tcW w:type="dxa" w:w="1944"/>
            <w:tcMar>
              <w:top w:w="45" w:type="dxa"/>
              <w:start w:w="55" w:type="dxa"/>
              <w:bottom w:w="45" w:type="dxa"/>
              <w:end w:w="55" w:type="dxa"/>
            </w:tcMar>
            <w:vAlign w:val="top"/>
            <w:shd w:fill="F4F7F9"/>
          </w:tcPr>
          <w:p>
            <w:pPr>
              <w:spacing w:after="0"/>
            </w:pPr>
            <w:r>
              <w:rPr>
                <w:rFonts w:ascii="Aptos" w:hAnsi="Aptos"/>
                <w:b/>
                <w:sz w:val="13"/>
              </w:rPr>
              <w:t>Arena Echo Beast</w:t>
            </w:r>
          </w:p>
        </w:tc>
        <w:tc>
          <w:tcPr>
            <w:tcW w:type="dxa" w:w="2592"/>
            <w:tcMar>
              <w:top w:w="45" w:type="dxa"/>
              <w:start w:w="55" w:type="dxa"/>
              <w:bottom w:w="45" w:type="dxa"/>
              <w:end w:w="55" w:type="dxa"/>
            </w:tcMar>
            <w:vAlign w:val="top"/>
            <w:shd w:fill="F4F7F9"/>
          </w:tcPr>
          <w:p>
            <w:pPr>
              <w:spacing w:after="0"/>
            </w:pPr>
            <w:r>
              <w:rPr>
                <w:rFonts w:ascii="Aptos" w:hAnsi="Aptos"/>
                <w:sz w:val="13"/>
              </w:rPr>
              <w:t>creature.realm.pocket.arena_echo_beast</w:t>
            </w:r>
          </w:p>
        </w:tc>
        <w:tc>
          <w:tcPr>
            <w:tcW w:type="dxa" w:w="1944"/>
            <w:tcMar>
              <w:top w:w="45" w:type="dxa"/>
              <w:start w:w="55" w:type="dxa"/>
              <w:bottom w:w="45" w:type="dxa"/>
              <w:end w:w="55" w:type="dxa"/>
            </w:tcMar>
            <w:vAlign w:val="top"/>
            <w:shd w:fill="F4F7F9"/>
          </w:tcPr>
          <w:p>
            <w:pPr>
              <w:spacing w:after="0"/>
            </w:pPr>
            <w:r>
              <w:rPr>
                <w:rFonts w:ascii="Aptos" w:hAnsi="Aptos"/>
                <w:sz w:val="13"/>
              </w:rPr>
              <w:t>Repeatable trial organism</w:t>
            </w:r>
          </w:p>
        </w:tc>
        <w:tc>
          <w:tcPr>
            <w:tcW w:type="dxa" w:w="3672"/>
            <w:tcMar>
              <w:top w:w="45" w:type="dxa"/>
              <w:start w:w="55" w:type="dxa"/>
              <w:bottom w:w="45" w:type="dxa"/>
              <w:end w:w="55" w:type="dxa"/>
            </w:tcMar>
            <w:vAlign w:val="top"/>
            <w:shd w:fill="F4F7F9"/>
          </w:tcPr>
          <w:p>
            <w:pPr>
              <w:spacing w:after="0"/>
            </w:pPr>
            <w:r>
              <w:rPr>
                <w:rFonts w:ascii="Aptos" w:hAnsi="Aptos"/>
                <w:sz w:val="13"/>
              </w:rPr>
              <w:t>Reconstructs bounded challenge patterns without implying infinite wild populations.</w:t>
            </w:r>
          </w:p>
        </w:tc>
      </w:tr>
      <w:tr>
        <w:trPr>
          <w:cantSplit/>
        </w:trPr>
        <w:tc>
          <w:tcPr>
            <w:tcW w:type="dxa" w:w="1944"/>
            <w:tcMar>
              <w:top w:w="45" w:type="dxa"/>
              <w:start w:w="55" w:type="dxa"/>
              <w:bottom w:w="45" w:type="dxa"/>
              <w:end w:w="55" w:type="dxa"/>
            </w:tcMar>
            <w:vAlign w:val="top"/>
          </w:tcPr>
          <w:p>
            <w:pPr>
              <w:spacing w:after="0"/>
            </w:pPr>
            <w:r>
              <w:rPr>
                <w:rFonts w:ascii="Aptos" w:hAnsi="Aptos"/>
                <w:b/>
                <w:sz w:val="13"/>
              </w:rPr>
              <w:t>Escaped Farm Strain</w:t>
            </w:r>
          </w:p>
        </w:tc>
        <w:tc>
          <w:tcPr>
            <w:tcW w:type="dxa" w:w="2592"/>
            <w:tcMar>
              <w:top w:w="45" w:type="dxa"/>
              <w:start w:w="55" w:type="dxa"/>
              <w:bottom w:w="45" w:type="dxa"/>
              <w:end w:w="55" w:type="dxa"/>
            </w:tcMar>
            <w:vAlign w:val="top"/>
          </w:tcPr>
          <w:p>
            <w:pPr>
              <w:spacing w:after="0"/>
            </w:pPr>
            <w:r>
              <w:rPr>
                <w:rFonts w:ascii="Aptos" w:hAnsi="Aptos"/>
                <w:sz w:val="13"/>
              </w:rPr>
              <w:t>creature.realm.pocket.escaped_farm_strain</w:t>
            </w:r>
          </w:p>
        </w:tc>
        <w:tc>
          <w:tcPr>
            <w:tcW w:type="dxa" w:w="1944"/>
            <w:tcMar>
              <w:top w:w="45" w:type="dxa"/>
              <w:start w:w="55" w:type="dxa"/>
              <w:bottom w:w="45" w:type="dxa"/>
              <w:end w:w="55" w:type="dxa"/>
            </w:tcMar>
            <w:vAlign w:val="top"/>
          </w:tcPr>
          <w:p>
            <w:pPr>
              <w:spacing w:after="0"/>
            </w:pPr>
            <w:r>
              <w:rPr>
                <w:rFonts w:ascii="Aptos" w:hAnsi="Aptos"/>
                <w:sz w:val="13"/>
              </w:rPr>
              <w:t>High-yield domestic variant turned invasive</w:t>
            </w:r>
          </w:p>
        </w:tc>
        <w:tc>
          <w:tcPr>
            <w:tcW w:type="dxa" w:w="3672"/>
            <w:tcMar>
              <w:top w:w="45" w:type="dxa"/>
              <w:start w:w="55" w:type="dxa"/>
              <w:bottom w:w="45" w:type="dxa"/>
              <w:end w:w="55" w:type="dxa"/>
            </w:tcMar>
            <w:vAlign w:val="top"/>
          </w:tcPr>
          <w:p>
            <w:pPr>
              <w:spacing w:after="0"/>
            </w:pPr>
            <w:r>
              <w:rPr>
                <w:rFonts w:ascii="Aptos" w:hAnsi="Aptos"/>
                <w:sz w:val="13"/>
              </w:rPr>
              <w:t>Creates food opportunity, disease, genetic contamination, and ownership disputes.</w:t>
            </w:r>
          </w:p>
        </w:tc>
      </w:tr>
    </w:tbl>
    <w:p>
      <w:pPr>
        <w:spacing w:after="0"/>
      </w:pPr>
    </w:p>
    <w:p>
      <w:pPr>
        <w:pStyle w:val="Heading1"/>
      </w:pPr>
      <w:r>
        <w:t>36. Dungeon Ecology Modules and Boss Ecology Hooks</w:t>
      </w:r>
    </w:p>
    <w:p>
      <w:pPr>
        <w:pStyle w:val="Heading2"/>
      </w:pPr>
      <w:r>
        <w:t>36.1 Dungeon ecology modules</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Module</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Ecology Identity</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Compatible Site Families</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Root-Nest Labyrinth</w:t>
            </w:r>
          </w:p>
        </w:tc>
        <w:tc>
          <w:tcPr>
            <w:tcW w:type="dxa" w:w="5400"/>
            <w:tcMar>
              <w:top w:w="45" w:type="dxa"/>
              <w:start w:w="55" w:type="dxa"/>
              <w:bottom w:w="45" w:type="dxa"/>
              <w:end w:w="55" w:type="dxa"/>
            </w:tcMar>
            <w:vAlign w:val="top"/>
          </w:tcPr>
          <w:p>
            <w:pPr>
              <w:spacing w:after="0"/>
            </w:pPr>
            <w:r>
              <w:rPr>
                <w:rFonts w:ascii="Aptos" w:hAnsi="Aptos"/>
                <w:sz w:val="14"/>
              </w:rPr>
              <w:t>Living roots, burrowing grazers, ambush predators, fungal recyclers, and a protected brood chamber.</w:t>
            </w:r>
          </w:p>
        </w:tc>
        <w:tc>
          <w:tcPr>
            <w:tcW w:type="dxa" w:w="2520"/>
            <w:tcMar>
              <w:top w:w="45" w:type="dxa"/>
              <w:start w:w="55" w:type="dxa"/>
              <w:bottom w:w="45" w:type="dxa"/>
              <w:end w:w="55" w:type="dxa"/>
            </w:tcMar>
            <w:vAlign w:val="top"/>
          </w:tcPr>
          <w:p>
            <w:pPr>
              <w:spacing w:after="0"/>
            </w:pPr>
            <w:r>
              <w:rPr>
                <w:rFonts w:ascii="Aptos" w:hAnsi="Aptos"/>
                <w:sz w:val="14"/>
              </w:rPr>
              <w:t>forest, Verdant, ancient grove, living structure</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Webbed Vertical Colony</w:t>
            </w:r>
          </w:p>
        </w:tc>
        <w:tc>
          <w:tcPr>
            <w:tcW w:type="dxa" w:w="5400"/>
            <w:tcMar>
              <w:top w:w="45" w:type="dxa"/>
              <w:start w:w="55" w:type="dxa"/>
              <w:bottom w:w="45" w:type="dxa"/>
              <w:end w:w="55" w:type="dxa"/>
            </w:tcMar>
            <w:vAlign w:val="top"/>
            <w:shd w:fill="F4F7F9"/>
          </w:tcPr>
          <w:p>
            <w:pPr>
              <w:spacing w:after="0"/>
            </w:pPr>
            <w:r>
              <w:rPr>
                <w:rFonts w:ascii="Aptos" w:hAnsi="Aptos"/>
                <w:sz w:val="14"/>
              </w:rPr>
              <w:t>Ceiling and wall hunters, captured prey caches, silk routes, vibration alarms, and queen/core alternatives.</w:t>
            </w:r>
          </w:p>
        </w:tc>
        <w:tc>
          <w:tcPr>
            <w:tcW w:type="dxa" w:w="2520"/>
            <w:tcMar>
              <w:top w:w="45" w:type="dxa"/>
              <w:start w:w="55" w:type="dxa"/>
              <w:bottom w:w="45" w:type="dxa"/>
              <w:end w:w="55" w:type="dxa"/>
            </w:tcMar>
            <w:vAlign w:val="top"/>
            <w:shd w:fill="F4F7F9"/>
          </w:tcPr>
          <w:p>
            <w:pPr>
              <w:spacing w:after="0"/>
            </w:pPr>
            <w:r>
              <w:rPr>
                <w:rFonts w:ascii="Aptos" w:hAnsi="Aptos"/>
                <w:sz w:val="14"/>
              </w:rPr>
              <w:t>caves, ruins, canyons, deep realm</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Flooded Ruin Food Web</w:t>
            </w:r>
          </w:p>
        </w:tc>
        <w:tc>
          <w:tcPr>
            <w:tcW w:type="dxa" w:w="5400"/>
            <w:tcMar>
              <w:top w:w="45" w:type="dxa"/>
              <w:start w:w="55" w:type="dxa"/>
              <w:bottom w:w="45" w:type="dxa"/>
              <w:end w:w="55" w:type="dxa"/>
            </w:tcMar>
            <w:vAlign w:val="top"/>
          </w:tcPr>
          <w:p>
            <w:pPr>
              <w:spacing w:after="0"/>
            </w:pPr>
            <w:r>
              <w:rPr>
                <w:rFonts w:ascii="Aptos" w:hAnsi="Aptos"/>
                <w:sz w:val="14"/>
              </w:rPr>
              <w:t>Fish, scavengers, amphibious hunters, drowned undead, water quality, and air-pocket refuges.</w:t>
            </w:r>
          </w:p>
        </w:tc>
        <w:tc>
          <w:tcPr>
            <w:tcW w:type="dxa" w:w="2520"/>
            <w:tcMar>
              <w:top w:w="45" w:type="dxa"/>
              <w:start w:w="55" w:type="dxa"/>
              <w:bottom w:w="45" w:type="dxa"/>
              <w:end w:w="55" w:type="dxa"/>
            </w:tcMar>
            <w:vAlign w:val="top"/>
          </w:tcPr>
          <w:p>
            <w:pPr>
              <w:spacing w:after="0"/>
            </w:pPr>
            <w:r>
              <w:rPr>
                <w:rFonts w:ascii="Aptos" w:hAnsi="Aptos"/>
                <w:sz w:val="14"/>
              </w:rPr>
              <w:t>rivers, coasts, underground water, Ancestral</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Fungal Bloom Complex</w:t>
            </w:r>
          </w:p>
        </w:tc>
        <w:tc>
          <w:tcPr>
            <w:tcW w:type="dxa" w:w="5400"/>
            <w:tcMar>
              <w:top w:w="45" w:type="dxa"/>
              <w:start w:w="55" w:type="dxa"/>
              <w:bottom w:w="45" w:type="dxa"/>
              <w:end w:w="55" w:type="dxa"/>
            </w:tcMar>
            <w:vAlign w:val="top"/>
            <w:shd w:fill="F4F7F9"/>
          </w:tcPr>
          <w:p>
            <w:pPr>
              <w:spacing w:after="0"/>
            </w:pPr>
            <w:r>
              <w:rPr>
                <w:rFonts w:ascii="Aptos" w:hAnsi="Aptos"/>
                <w:sz w:val="14"/>
              </w:rPr>
              <w:t>Spore grazers, decomposers, symbiotic insects, hallucination zones, and a spreading substrate.</w:t>
            </w:r>
          </w:p>
        </w:tc>
        <w:tc>
          <w:tcPr>
            <w:tcW w:type="dxa" w:w="2520"/>
            <w:tcMar>
              <w:top w:w="45" w:type="dxa"/>
              <w:start w:w="55" w:type="dxa"/>
              <w:bottom w:w="45" w:type="dxa"/>
              <w:end w:w="55" w:type="dxa"/>
            </w:tcMar>
            <w:vAlign w:val="top"/>
            <w:shd w:fill="F4F7F9"/>
          </w:tcPr>
          <w:p>
            <w:pPr>
              <w:spacing w:after="0"/>
            </w:pPr>
            <w:r>
              <w:rPr>
                <w:rFonts w:ascii="Aptos" w:hAnsi="Aptos"/>
                <w:sz w:val="14"/>
              </w:rPr>
              <w:t>underground, swamp, blight, dream</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Crypt Scavenger Chain</w:t>
            </w:r>
          </w:p>
        </w:tc>
        <w:tc>
          <w:tcPr>
            <w:tcW w:type="dxa" w:w="5400"/>
            <w:tcMar>
              <w:top w:w="45" w:type="dxa"/>
              <w:start w:w="55" w:type="dxa"/>
              <w:bottom w:w="45" w:type="dxa"/>
              <w:end w:w="55" w:type="dxa"/>
            </w:tcMar>
            <w:vAlign w:val="top"/>
          </w:tcPr>
          <w:p>
            <w:pPr>
              <w:spacing w:after="0"/>
            </w:pPr>
            <w:r>
              <w:rPr>
                <w:rFonts w:ascii="Aptos" w:hAnsi="Aptos"/>
                <w:sz w:val="14"/>
              </w:rPr>
              <w:t>Grave beetles, bonework organisms, corpse-eaters, spirits, and reanimation sources.</w:t>
            </w:r>
          </w:p>
        </w:tc>
        <w:tc>
          <w:tcPr>
            <w:tcW w:type="dxa" w:w="2520"/>
            <w:tcMar>
              <w:top w:w="45" w:type="dxa"/>
              <w:start w:w="55" w:type="dxa"/>
              <w:bottom w:w="45" w:type="dxa"/>
              <w:end w:w="55" w:type="dxa"/>
            </w:tcMar>
            <w:vAlign w:val="top"/>
          </w:tcPr>
          <w:p>
            <w:pPr>
              <w:spacing w:after="0"/>
            </w:pPr>
            <w:r>
              <w:rPr>
                <w:rFonts w:ascii="Aptos" w:hAnsi="Aptos"/>
                <w:sz w:val="14"/>
              </w:rPr>
              <w:t>crypts, battlefields, Necropolis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Machine Infestation</w:t>
            </w:r>
          </w:p>
        </w:tc>
        <w:tc>
          <w:tcPr>
            <w:tcW w:type="dxa" w:w="5400"/>
            <w:tcMar>
              <w:top w:w="45" w:type="dxa"/>
              <w:start w:w="55" w:type="dxa"/>
              <w:bottom w:w="45" w:type="dxa"/>
              <w:end w:w="55" w:type="dxa"/>
            </w:tcMar>
            <w:vAlign w:val="top"/>
            <w:shd w:fill="F4F7F9"/>
          </w:tcPr>
          <w:p>
            <w:pPr>
              <w:spacing w:after="0"/>
            </w:pPr>
            <w:r>
              <w:rPr>
                <w:rFonts w:ascii="Aptos" w:hAnsi="Aptos"/>
                <w:sz w:val="14"/>
              </w:rPr>
              <w:t>Archive mites, coolant fauna, cable nests, scavenger constructs, and fault entities.</w:t>
            </w:r>
          </w:p>
        </w:tc>
        <w:tc>
          <w:tcPr>
            <w:tcW w:type="dxa" w:w="2520"/>
            <w:tcMar>
              <w:top w:w="45" w:type="dxa"/>
              <w:start w:w="55" w:type="dxa"/>
              <w:bottom w:w="45" w:type="dxa"/>
              <w:end w:w="55" w:type="dxa"/>
            </w:tcMar>
            <w:vAlign w:val="top"/>
            <w:shd w:fill="F4F7F9"/>
          </w:tcPr>
          <w:p>
            <w:pPr>
              <w:spacing w:after="0"/>
            </w:pPr>
            <w:r>
              <w:rPr>
                <w:rFonts w:ascii="Aptos" w:hAnsi="Aptos"/>
                <w:sz w:val="14"/>
              </w:rPr>
              <w:t>factories, World-Engine, machine wilderness</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Realm-Breach Ecology</w:t>
            </w:r>
          </w:p>
        </w:tc>
        <w:tc>
          <w:tcPr>
            <w:tcW w:type="dxa" w:w="5400"/>
            <w:tcMar>
              <w:top w:w="45" w:type="dxa"/>
              <w:start w:w="55" w:type="dxa"/>
              <w:bottom w:w="45" w:type="dxa"/>
              <w:end w:w="55" w:type="dxa"/>
            </w:tcMar>
            <w:vAlign w:val="top"/>
          </w:tcPr>
          <w:p>
            <w:pPr>
              <w:spacing w:after="0"/>
            </w:pPr>
            <w:r>
              <w:rPr>
                <w:rFonts w:ascii="Aptos" w:hAnsi="Aptos"/>
                <w:sz w:val="14"/>
              </w:rPr>
              <w:t>Hitchhikers, unstable adapted forms, native defenders, resource parasites, and route contamination.</w:t>
            </w:r>
          </w:p>
        </w:tc>
        <w:tc>
          <w:tcPr>
            <w:tcW w:type="dxa" w:w="2520"/>
            <w:tcMar>
              <w:top w:w="45" w:type="dxa"/>
              <w:start w:w="55" w:type="dxa"/>
              <w:bottom w:w="45" w:type="dxa"/>
              <w:end w:w="55" w:type="dxa"/>
            </w:tcMar>
            <w:vAlign w:val="top"/>
          </w:tcPr>
          <w:p>
            <w:pPr>
              <w:spacing w:after="0"/>
            </w:pPr>
            <w:r>
              <w:rPr>
                <w:rFonts w:ascii="Aptos" w:hAnsi="Aptos"/>
                <w:sz w:val="14"/>
              </w:rPr>
              <w:t>portals, void-thin zones, cross-realm sites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Predator Den Network</w:t>
            </w:r>
          </w:p>
        </w:tc>
        <w:tc>
          <w:tcPr>
            <w:tcW w:type="dxa" w:w="5400"/>
            <w:tcMar>
              <w:top w:w="45" w:type="dxa"/>
              <w:start w:w="55" w:type="dxa"/>
              <w:bottom w:w="45" w:type="dxa"/>
              <w:end w:w="55" w:type="dxa"/>
            </w:tcMar>
            <w:vAlign w:val="top"/>
            <w:shd w:fill="F4F7F9"/>
          </w:tcPr>
          <w:p>
            <w:pPr>
              <w:spacing w:after="0"/>
            </w:pPr>
            <w:r>
              <w:rPr>
                <w:rFonts w:ascii="Aptos" w:hAnsi="Aptos"/>
                <w:sz w:val="14"/>
              </w:rPr>
              <w:t>Kill sites, scent routes, juveniles, scavengers, rival predators, and seasonal occupancy.</w:t>
            </w:r>
          </w:p>
        </w:tc>
        <w:tc>
          <w:tcPr>
            <w:tcW w:type="dxa" w:w="2520"/>
            <w:tcMar>
              <w:top w:w="45" w:type="dxa"/>
              <w:start w:w="55" w:type="dxa"/>
              <w:bottom w:w="45" w:type="dxa"/>
              <w:end w:w="55" w:type="dxa"/>
            </w:tcMar>
            <w:vAlign w:val="top"/>
            <w:shd w:fill="F4F7F9"/>
          </w:tcPr>
          <w:p>
            <w:pPr>
              <w:spacing w:after="0"/>
            </w:pPr>
            <w:r>
              <w:rPr>
                <w:rFonts w:ascii="Aptos" w:hAnsi="Aptos"/>
                <w:sz w:val="14"/>
              </w:rPr>
              <w:t>surface lairs, caves, ruins</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Herd Sanctuary / Calving Ground</w:t>
            </w:r>
          </w:p>
        </w:tc>
        <w:tc>
          <w:tcPr>
            <w:tcW w:type="dxa" w:w="5400"/>
            <w:tcMar>
              <w:top w:w="45" w:type="dxa"/>
              <w:start w:w="55" w:type="dxa"/>
              <w:bottom w:w="45" w:type="dxa"/>
              <w:end w:w="55" w:type="dxa"/>
            </w:tcMar>
            <w:vAlign w:val="top"/>
          </w:tcPr>
          <w:p>
            <w:pPr>
              <w:spacing w:after="0"/>
            </w:pPr>
            <w:r>
              <w:rPr>
                <w:rFonts w:ascii="Aptos" w:hAnsi="Aptos"/>
                <w:sz w:val="14"/>
              </w:rPr>
              <w:t>Defensive adults, juveniles, predators, poachers, sacred law, and resource restrictions.</w:t>
            </w:r>
          </w:p>
        </w:tc>
        <w:tc>
          <w:tcPr>
            <w:tcW w:type="dxa" w:w="2520"/>
            <w:tcMar>
              <w:top w:w="45" w:type="dxa"/>
              <w:start w:w="55" w:type="dxa"/>
              <w:bottom w:w="45" w:type="dxa"/>
              <w:end w:w="55" w:type="dxa"/>
            </w:tcMar>
            <w:vAlign w:val="top"/>
          </w:tcPr>
          <w:p>
            <w:pPr>
              <w:spacing w:after="0"/>
            </w:pPr>
            <w:r>
              <w:rPr>
                <w:rFonts w:ascii="Aptos" w:hAnsi="Aptos"/>
                <w:sz w:val="14"/>
              </w:rPr>
              <w:t>plains, tundra, sky islands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Elemental Source Colony</w:t>
            </w:r>
          </w:p>
        </w:tc>
        <w:tc>
          <w:tcPr>
            <w:tcW w:type="dxa" w:w="5400"/>
            <w:tcMar>
              <w:top w:w="45" w:type="dxa"/>
              <w:start w:w="55" w:type="dxa"/>
              <w:bottom w:w="45" w:type="dxa"/>
              <w:end w:w="55" w:type="dxa"/>
            </w:tcMar>
            <w:vAlign w:val="top"/>
            <w:shd w:fill="F4F7F9"/>
          </w:tcPr>
          <w:p>
            <w:pPr>
              <w:spacing w:after="0"/>
            </w:pPr>
            <w:r>
              <w:rPr>
                <w:rFonts w:ascii="Aptos" w:hAnsi="Aptos"/>
                <w:sz w:val="14"/>
              </w:rPr>
              <w:t>Source-fed minor elementals, material grazers, stabilisers, and an overloaded core.</w:t>
            </w:r>
          </w:p>
        </w:tc>
        <w:tc>
          <w:tcPr>
            <w:tcW w:type="dxa" w:w="2520"/>
            <w:tcMar>
              <w:top w:w="45" w:type="dxa"/>
              <w:start w:w="55" w:type="dxa"/>
              <w:bottom w:w="45" w:type="dxa"/>
              <w:end w:w="55" w:type="dxa"/>
            </w:tcMar>
            <w:vAlign w:val="top"/>
            <w:shd w:fill="F4F7F9"/>
          </w:tcPr>
          <w:p>
            <w:pPr>
              <w:spacing w:after="0"/>
            </w:pPr>
            <w:r>
              <w:rPr>
                <w:rFonts w:ascii="Aptos" w:hAnsi="Aptos"/>
                <w:sz w:val="14"/>
              </w:rPr>
              <w:t>volcanic, storm, geothermal, Elemental</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Dream Nest</w:t>
            </w:r>
          </w:p>
        </w:tc>
        <w:tc>
          <w:tcPr>
            <w:tcW w:type="dxa" w:w="5400"/>
            <w:tcMar>
              <w:top w:w="45" w:type="dxa"/>
              <w:start w:w="55" w:type="dxa"/>
              <w:bottom w:w="45" w:type="dxa"/>
              <w:end w:w="55" w:type="dxa"/>
            </w:tcMar>
            <w:vAlign w:val="top"/>
          </w:tcPr>
          <w:p>
            <w:pPr>
              <w:spacing w:after="0"/>
            </w:pPr>
            <w:r>
              <w:rPr>
                <w:rFonts w:ascii="Aptos" w:hAnsi="Aptos"/>
                <w:sz w:val="14"/>
              </w:rPr>
              <w:t>Fearlings, symbolic prey, lucid guardians, repeated rooms, and waking-state changes.</w:t>
            </w:r>
          </w:p>
        </w:tc>
        <w:tc>
          <w:tcPr>
            <w:tcW w:type="dxa" w:w="2520"/>
            <w:tcMar>
              <w:top w:w="45" w:type="dxa"/>
              <w:start w:w="55" w:type="dxa"/>
              <w:bottom w:w="45" w:type="dxa"/>
              <w:end w:w="55" w:type="dxa"/>
            </w:tcMar>
            <w:vAlign w:val="top"/>
          </w:tcPr>
          <w:p>
            <w:pPr>
              <w:spacing w:after="0"/>
            </w:pPr>
            <w:r>
              <w:rPr>
                <w:rFonts w:ascii="Aptos" w:hAnsi="Aptos"/>
                <w:sz w:val="14"/>
              </w:rPr>
              <w:t>Somnolent, dream leaks, haunted inns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Spirit Procession Site</w:t>
            </w:r>
          </w:p>
        </w:tc>
        <w:tc>
          <w:tcPr>
            <w:tcW w:type="dxa" w:w="5400"/>
            <w:tcMar>
              <w:top w:w="45" w:type="dxa"/>
              <w:start w:w="55" w:type="dxa"/>
              <w:bottom w:w="45" w:type="dxa"/>
              <w:end w:w="55" w:type="dxa"/>
            </w:tcMar>
            <w:vAlign w:val="top"/>
            <w:shd w:fill="F4F7F9"/>
          </w:tcPr>
          <w:p>
            <w:pPr>
              <w:spacing w:after="0"/>
            </w:pPr>
            <w:r>
              <w:rPr>
                <w:rFonts w:ascii="Aptos" w:hAnsi="Aptos"/>
                <w:sz w:val="14"/>
              </w:rPr>
              <w:t>Namekeepers, memory moths, mourners, hostile remnant eaters, and respect-based access.</w:t>
            </w:r>
          </w:p>
        </w:tc>
        <w:tc>
          <w:tcPr>
            <w:tcW w:type="dxa" w:w="2520"/>
            <w:tcMar>
              <w:top w:w="45" w:type="dxa"/>
              <w:start w:w="55" w:type="dxa"/>
              <w:bottom w:w="45" w:type="dxa"/>
              <w:end w:w="55" w:type="dxa"/>
            </w:tcMar>
            <w:vAlign w:val="top"/>
            <w:shd w:fill="F4F7F9"/>
          </w:tcPr>
          <w:p>
            <w:pPr>
              <w:spacing w:after="0"/>
            </w:pPr>
            <w:r>
              <w:rPr>
                <w:rFonts w:ascii="Aptos" w:hAnsi="Aptos"/>
                <w:sz w:val="14"/>
              </w:rPr>
              <w:t>Ancestral, graves, roads, drowned ruins</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Cult Menagerie</w:t>
            </w:r>
          </w:p>
        </w:tc>
        <w:tc>
          <w:tcPr>
            <w:tcW w:type="dxa" w:w="5400"/>
            <w:tcMar>
              <w:top w:w="45" w:type="dxa"/>
              <w:start w:w="55" w:type="dxa"/>
              <w:bottom w:w="45" w:type="dxa"/>
              <w:end w:w="55" w:type="dxa"/>
            </w:tcMar>
            <w:vAlign w:val="top"/>
          </w:tcPr>
          <w:p>
            <w:pPr>
              <w:spacing w:after="0"/>
            </w:pPr>
            <w:r>
              <w:rPr>
                <w:rFonts w:ascii="Aptos" w:hAnsi="Aptos"/>
                <w:sz w:val="14"/>
              </w:rPr>
              <w:t>Captured or bred creatures, handlers, feed logistics, escape routes, and ethical resolution.</w:t>
            </w:r>
          </w:p>
        </w:tc>
        <w:tc>
          <w:tcPr>
            <w:tcW w:type="dxa" w:w="2520"/>
            <w:tcMar>
              <w:top w:w="45" w:type="dxa"/>
              <w:start w:w="55" w:type="dxa"/>
              <w:bottom w:w="45" w:type="dxa"/>
              <w:end w:w="55" w:type="dxa"/>
            </w:tcMar>
            <w:vAlign w:val="top"/>
          </w:tcPr>
          <w:p>
            <w:pPr>
              <w:spacing w:after="0"/>
            </w:pPr>
            <w:r>
              <w:rPr>
                <w:rFonts w:ascii="Aptos" w:hAnsi="Aptos"/>
                <w:sz w:val="14"/>
              </w:rPr>
              <w:t>faction forts, laboratories, arenas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Abandoned Husbandry Complex</w:t>
            </w:r>
          </w:p>
        </w:tc>
        <w:tc>
          <w:tcPr>
            <w:tcW w:type="dxa" w:w="5400"/>
            <w:tcMar>
              <w:top w:w="45" w:type="dxa"/>
              <w:start w:w="55" w:type="dxa"/>
              <w:bottom w:w="45" w:type="dxa"/>
              <w:end w:w="55" w:type="dxa"/>
            </w:tcMar>
            <w:vAlign w:val="top"/>
            <w:shd w:fill="F4F7F9"/>
          </w:tcPr>
          <w:p>
            <w:pPr>
              <w:spacing w:after="0"/>
            </w:pPr>
            <w:r>
              <w:rPr>
                <w:rFonts w:ascii="Aptos" w:hAnsi="Aptos"/>
                <w:sz w:val="14"/>
              </w:rPr>
              <w:t>Feral domestic stock, disease, automated feeders, predators, ownership records, and rescue paths.</w:t>
            </w:r>
          </w:p>
        </w:tc>
        <w:tc>
          <w:tcPr>
            <w:tcW w:type="dxa" w:w="2520"/>
            <w:tcMar>
              <w:top w:w="45" w:type="dxa"/>
              <w:start w:w="55" w:type="dxa"/>
              <w:bottom w:w="45" w:type="dxa"/>
              <w:end w:w="55" w:type="dxa"/>
            </w:tcMar>
            <w:vAlign w:val="top"/>
            <w:shd w:fill="F4F7F9"/>
          </w:tcPr>
          <w:p>
            <w:pPr>
              <w:spacing w:after="0"/>
            </w:pPr>
            <w:r>
              <w:rPr>
                <w:rFonts w:ascii="Aptos" w:hAnsi="Aptos"/>
                <w:sz w:val="14"/>
              </w:rPr>
              <w:t>farms, pockets, ruined settlements</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Titan Carcass Biome</w:t>
            </w:r>
          </w:p>
        </w:tc>
        <w:tc>
          <w:tcPr>
            <w:tcW w:type="dxa" w:w="5400"/>
            <w:tcMar>
              <w:top w:w="45" w:type="dxa"/>
              <w:start w:w="55" w:type="dxa"/>
              <w:bottom w:w="45" w:type="dxa"/>
              <w:end w:w="55" w:type="dxa"/>
            </w:tcMar>
            <w:vAlign w:val="top"/>
          </w:tcPr>
          <w:p>
            <w:pPr>
              <w:spacing w:after="0"/>
            </w:pPr>
            <w:r>
              <w:rPr>
                <w:rFonts w:ascii="Aptos" w:hAnsi="Aptos"/>
                <w:sz w:val="14"/>
              </w:rPr>
              <w:t>Scavenger succession, parasites, rare tissues, faction camps, necromantic risk, and slow terrain change.</w:t>
            </w:r>
          </w:p>
        </w:tc>
        <w:tc>
          <w:tcPr>
            <w:tcW w:type="dxa" w:w="2520"/>
            <w:tcMar>
              <w:top w:w="45" w:type="dxa"/>
              <w:start w:w="55" w:type="dxa"/>
              <w:bottom w:w="45" w:type="dxa"/>
              <w:end w:w="55" w:type="dxa"/>
            </w:tcMar>
            <w:vAlign w:val="top"/>
          </w:tcPr>
          <w:p>
            <w:pPr>
              <w:spacing w:after="0"/>
            </w:pPr>
            <w:r>
              <w:rPr>
                <w:rFonts w:ascii="Aptos" w:hAnsi="Aptos"/>
                <w:sz w:val="14"/>
              </w:rPr>
              <w:t>boss aftermath, bonefields, coasts, deserts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Quarantine Vault</w:t>
            </w:r>
          </w:p>
        </w:tc>
        <w:tc>
          <w:tcPr>
            <w:tcW w:type="dxa" w:w="5400"/>
            <w:tcMar>
              <w:top w:w="45" w:type="dxa"/>
              <w:start w:w="55" w:type="dxa"/>
              <w:bottom w:w="45" w:type="dxa"/>
              <w:end w:w="55" w:type="dxa"/>
            </w:tcMar>
            <w:vAlign w:val="top"/>
            <w:shd w:fill="F4F7F9"/>
          </w:tcPr>
          <w:p>
            <w:pPr>
              <w:spacing w:after="0"/>
            </w:pPr>
            <w:r>
              <w:rPr>
                <w:rFonts w:ascii="Aptos" w:hAnsi="Aptos"/>
                <w:sz w:val="14"/>
              </w:rPr>
              <w:t>Contained invasive species, failed seals, research notes, treatment resources, and multiple containment outcomes.</w:t>
            </w:r>
          </w:p>
        </w:tc>
        <w:tc>
          <w:tcPr>
            <w:tcW w:type="dxa" w:w="2520"/>
            <w:tcMar>
              <w:top w:w="45" w:type="dxa"/>
              <w:start w:w="55" w:type="dxa"/>
              <w:bottom w:w="45" w:type="dxa"/>
              <w:end w:w="55" w:type="dxa"/>
            </w:tcMar>
            <w:vAlign w:val="top"/>
            <w:shd w:fill="F4F7F9"/>
          </w:tcPr>
          <w:p>
            <w:pPr>
              <w:spacing w:after="0"/>
            </w:pPr>
            <w:r>
              <w:rPr>
                <w:rFonts w:ascii="Aptos" w:hAnsi="Aptos"/>
                <w:sz w:val="14"/>
              </w:rPr>
              <w:t>laboratories, portals, cities, Created Pockets</w:t>
            </w:r>
          </w:p>
        </w:tc>
      </w:tr>
    </w:tbl>
    <w:p>
      <w:pPr>
        <w:spacing w:after="0"/>
      </w:pPr>
    </w:p>
    <w:p>
      <w:pPr>
        <w:pStyle w:val="Heading2"/>
      </w:pPr>
      <w:r>
        <w:t>36.2 Boss ecology hooks for 24H</w:t>
      </w:r>
    </w:p>
    <w:tbl>
      <w:tblPr>
        <w:tblStyle w:val="TableGrid"/>
        <w:tblW w:type="auto" w:w="0"/>
        <w:jc w:val="center"/>
        <w:tblLayout w:type="autofit"/>
        <w:tblLook w:firstColumn="1" w:firstRow="1" w:lastColumn="0" w:lastRow="0" w:noHBand="0" w:noVBand="1" w:val="04A0"/>
      </w:tblPr>
      <w:tblGrid>
        <w:gridCol w:w="3509"/>
        <w:gridCol w:w="3509"/>
        <w:gridCol w:w="3509"/>
      </w:tblGrid>
      <w:tr>
        <w:trPr>
          <w:tblHeader w:val="true"/>
          <w:cantSplit/>
        </w:trPr>
        <w:tc>
          <w:tcPr>
            <w:tcW w:type="dxa" w:w="3509"/>
            <w:shd w:fill="1F4E78"/>
            <w:tcMar>
              <w:top w:w="45" w:type="dxa"/>
              <w:start w:w="55" w:type="dxa"/>
              <w:bottom w:w="45" w:type="dxa"/>
              <w:end w:w="55" w:type="dxa"/>
            </w:tcMar>
            <w:vAlign w:val="center"/>
          </w:tcPr>
          <w:p>
            <w:pPr>
              <w:jc w:val="left"/>
            </w:pPr>
            <w:r>
              <w:rPr>
                <w:rFonts w:ascii="Aptos" w:hAnsi="Aptos"/>
                <w:b/>
                <w:color w:val="FFFFFF"/>
                <w:sz w:val="14"/>
              </w:rPr>
              <w:t>Boss Ecology Hook</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Primary Territory</w:t>
            </w:r>
          </w:p>
        </w:tc>
        <w:tc>
          <w:tcPr>
            <w:tcW w:type="dxa" w:w="3509"/>
            <w:shd w:fill="1F4E78"/>
            <w:tcMar>
              <w:top w:w="45" w:type="dxa"/>
              <w:start w:w="55" w:type="dxa"/>
              <w:bottom w:w="45" w:type="dxa"/>
              <w:end w:w="55" w:type="dxa"/>
            </w:tcMar>
            <w:vAlign w:val="center"/>
          </w:tcPr>
          <w:p>
            <w:pPr>
              <w:jc w:val="left"/>
            </w:pPr>
            <w:r>
              <w:rPr>
                <w:rFonts w:ascii="Aptos" w:hAnsi="Aptos"/>
                <w:b/>
                <w:color w:val="FFFFFF"/>
                <w:sz w:val="14"/>
              </w:rPr>
              <w:t>Required World-State Relationship</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Root-Crowned Behemoth</w:t>
            </w:r>
          </w:p>
        </w:tc>
        <w:tc>
          <w:tcPr>
            <w:tcW w:type="dxa" w:w="2592"/>
            <w:tcMar>
              <w:top w:w="45" w:type="dxa"/>
              <w:start w:w="55" w:type="dxa"/>
              <w:bottom w:w="45" w:type="dxa"/>
              <w:end w:w="55" w:type="dxa"/>
            </w:tcMar>
            <w:vAlign w:val="top"/>
          </w:tcPr>
          <w:p>
            <w:pPr>
              <w:spacing w:after="0"/>
            </w:pPr>
            <w:r>
              <w:rPr>
                <w:rFonts w:ascii="Aptos" w:hAnsi="Aptos"/>
                <w:sz w:val="13"/>
              </w:rPr>
              <w:t>Ancient Oakwood / worldroot</w:t>
            </w:r>
          </w:p>
        </w:tc>
        <w:tc>
          <w:tcPr>
            <w:tcW w:type="dxa" w:w="5256"/>
            <w:tcMar>
              <w:top w:w="45" w:type="dxa"/>
              <w:start w:w="55" w:type="dxa"/>
              <w:bottom w:w="45" w:type="dxa"/>
              <w:end w:w="55" w:type="dxa"/>
            </w:tcMar>
            <w:vAlign w:val="top"/>
          </w:tcPr>
          <w:p>
            <w:pPr>
              <w:spacing w:after="0"/>
            </w:pPr>
            <w:r>
              <w:rPr>
                <w:rFonts w:ascii="Aptos" w:hAnsi="Aptos"/>
                <w:sz w:val="13"/>
              </w:rPr>
              <w:t>Grazing and root movement shape forest clearings; defeat, binding, or relocation changes regrowth and predator balance.</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Thunderhorn Matriarch</w:t>
            </w:r>
          </w:p>
        </w:tc>
        <w:tc>
          <w:tcPr>
            <w:tcW w:type="dxa" w:w="2592"/>
            <w:tcMar>
              <w:top w:w="45" w:type="dxa"/>
              <w:start w:w="55" w:type="dxa"/>
              <w:bottom w:w="45" w:type="dxa"/>
              <w:end w:w="55" w:type="dxa"/>
            </w:tcMar>
            <w:vAlign w:val="top"/>
            <w:shd w:fill="F4F7F9"/>
          </w:tcPr>
          <w:p>
            <w:pPr>
              <w:spacing w:after="0"/>
            </w:pPr>
            <w:r>
              <w:rPr>
                <w:rFonts w:ascii="Aptos" w:hAnsi="Aptos"/>
                <w:sz w:val="13"/>
              </w:rPr>
              <w:t>Savanna / storm grassland</w:t>
            </w:r>
          </w:p>
        </w:tc>
        <w:tc>
          <w:tcPr>
            <w:tcW w:type="dxa" w:w="5256"/>
            <w:tcMar>
              <w:top w:w="45" w:type="dxa"/>
              <w:start w:w="55" w:type="dxa"/>
              <w:bottom w:w="45" w:type="dxa"/>
              <w:end w:w="55" w:type="dxa"/>
            </w:tcMar>
            <w:vAlign w:val="top"/>
            <w:shd w:fill="F4F7F9"/>
          </w:tcPr>
          <w:p>
            <w:pPr>
              <w:spacing w:after="0"/>
            </w:pPr>
            <w:r>
              <w:rPr>
                <w:rFonts w:ascii="Aptos" w:hAnsi="Aptos"/>
                <w:sz w:val="13"/>
              </w:rPr>
              <w:t>Leads continental herd migrations and charges storm fields; outcome changes routes, crops, and predator movement.</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Glassjaw Colossus</w:t>
            </w:r>
          </w:p>
        </w:tc>
        <w:tc>
          <w:tcPr>
            <w:tcW w:type="dxa" w:w="2592"/>
            <w:tcMar>
              <w:top w:w="45" w:type="dxa"/>
              <w:start w:w="55" w:type="dxa"/>
              <w:bottom w:w="45" w:type="dxa"/>
              <w:end w:w="55" w:type="dxa"/>
            </w:tcMar>
            <w:vAlign w:val="top"/>
          </w:tcPr>
          <w:p>
            <w:pPr>
              <w:spacing w:after="0"/>
            </w:pPr>
            <w:r>
              <w:rPr>
                <w:rFonts w:ascii="Aptos" w:hAnsi="Aptos"/>
                <w:sz w:val="13"/>
              </w:rPr>
              <w:t>Mesa badlands / glasslands</w:t>
            </w:r>
          </w:p>
        </w:tc>
        <w:tc>
          <w:tcPr>
            <w:tcW w:type="dxa" w:w="5256"/>
            <w:tcMar>
              <w:top w:w="45" w:type="dxa"/>
              <w:start w:w="55" w:type="dxa"/>
              <w:bottom w:w="45" w:type="dxa"/>
              <w:end w:w="55" w:type="dxa"/>
            </w:tcMar>
            <w:vAlign w:val="top"/>
          </w:tcPr>
          <w:p>
            <w:pPr>
              <w:spacing w:after="0"/>
            </w:pPr>
            <w:r>
              <w:rPr>
                <w:rFonts w:ascii="Aptos" w:hAnsi="Aptos"/>
                <w:sz w:val="13"/>
              </w:rPr>
              <w:t>Consumes silica and buried metal, creating tunnels and glass scars; can expose or destroy ancient sites.</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Pale Glacier Worm</w:t>
            </w:r>
          </w:p>
        </w:tc>
        <w:tc>
          <w:tcPr>
            <w:tcW w:type="dxa" w:w="2592"/>
            <w:tcMar>
              <w:top w:w="45" w:type="dxa"/>
              <w:start w:w="55" w:type="dxa"/>
              <w:bottom w:w="45" w:type="dxa"/>
              <w:end w:w="55" w:type="dxa"/>
            </w:tcMar>
            <w:vAlign w:val="top"/>
            <w:shd w:fill="F4F7F9"/>
          </w:tcPr>
          <w:p>
            <w:pPr>
              <w:spacing w:after="0"/>
            </w:pPr>
            <w:r>
              <w:rPr>
                <w:rFonts w:ascii="Aptos" w:hAnsi="Aptos"/>
                <w:sz w:val="13"/>
              </w:rPr>
              <w:t>Glacial valley / icefield</w:t>
            </w:r>
          </w:p>
        </w:tc>
        <w:tc>
          <w:tcPr>
            <w:tcW w:type="dxa" w:w="5256"/>
            <w:tcMar>
              <w:top w:w="45" w:type="dxa"/>
              <w:start w:w="55" w:type="dxa"/>
              <w:bottom w:w="45" w:type="dxa"/>
              <w:end w:w="55" w:type="dxa"/>
            </w:tcMar>
            <w:vAlign w:val="top"/>
            <w:shd w:fill="F4F7F9"/>
          </w:tcPr>
          <w:p>
            <w:pPr>
              <w:spacing w:after="0"/>
            </w:pPr>
            <w:r>
              <w:rPr>
                <w:rFonts w:ascii="Aptos" w:hAnsi="Aptos"/>
                <w:sz w:val="13"/>
              </w:rPr>
              <w:t>Moves beneath ice, controls melt channels, and threatens settlements as climate changes.</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Mire Sovereign</w:t>
            </w:r>
          </w:p>
        </w:tc>
        <w:tc>
          <w:tcPr>
            <w:tcW w:type="dxa" w:w="2592"/>
            <w:tcMar>
              <w:top w:w="45" w:type="dxa"/>
              <w:start w:w="55" w:type="dxa"/>
              <w:bottom w:w="45" w:type="dxa"/>
              <w:end w:w="55" w:type="dxa"/>
            </w:tcMar>
            <w:vAlign w:val="top"/>
          </w:tcPr>
          <w:p>
            <w:pPr>
              <w:spacing w:after="0"/>
            </w:pPr>
            <w:r>
              <w:rPr>
                <w:rFonts w:ascii="Aptos" w:hAnsi="Aptos"/>
                <w:sz w:val="13"/>
              </w:rPr>
              <w:t>Cypress swamp / delta</w:t>
            </w:r>
          </w:p>
        </w:tc>
        <w:tc>
          <w:tcPr>
            <w:tcW w:type="dxa" w:w="5256"/>
            <w:tcMar>
              <w:top w:w="45" w:type="dxa"/>
              <w:start w:w="55" w:type="dxa"/>
              <w:bottom w:w="45" w:type="dxa"/>
              <w:end w:w="55" w:type="dxa"/>
            </w:tcMar>
            <w:vAlign w:val="top"/>
          </w:tcPr>
          <w:p>
            <w:pPr>
              <w:spacing w:after="0"/>
            </w:pPr>
            <w:r>
              <w:rPr>
                <w:rFonts w:ascii="Aptos" w:hAnsi="Aptos"/>
                <w:sz w:val="13"/>
              </w:rPr>
              <w:t>Maintains wetland channels while preying on large fauna; killing it may dry or overgrow the marsh.</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Stormglass Wyvern</w:t>
            </w:r>
          </w:p>
        </w:tc>
        <w:tc>
          <w:tcPr>
            <w:tcW w:type="dxa" w:w="2592"/>
            <w:tcMar>
              <w:top w:w="45" w:type="dxa"/>
              <w:start w:w="55" w:type="dxa"/>
              <w:bottom w:w="45" w:type="dxa"/>
              <w:end w:w="55" w:type="dxa"/>
            </w:tcMar>
            <w:vAlign w:val="top"/>
            <w:shd w:fill="F4F7F9"/>
          </w:tcPr>
          <w:p>
            <w:pPr>
              <w:spacing w:after="0"/>
            </w:pPr>
            <w:r>
              <w:rPr>
                <w:rFonts w:ascii="Aptos" w:hAnsi="Aptos"/>
                <w:sz w:val="13"/>
              </w:rPr>
              <w:t>Obsidian ridge / lightning province</w:t>
            </w:r>
          </w:p>
        </w:tc>
        <w:tc>
          <w:tcPr>
            <w:tcW w:type="dxa" w:w="5256"/>
            <w:tcMar>
              <w:top w:w="45" w:type="dxa"/>
              <w:start w:w="55" w:type="dxa"/>
              <w:bottom w:w="45" w:type="dxa"/>
              <w:end w:w="55" w:type="dxa"/>
            </w:tcMar>
            <w:vAlign w:val="top"/>
            <w:shd w:fill="F4F7F9"/>
          </w:tcPr>
          <w:p>
            <w:pPr>
              <w:spacing w:after="0"/>
            </w:pPr>
            <w:r>
              <w:rPr>
                <w:rFonts w:ascii="Aptos" w:hAnsi="Aptos"/>
                <w:sz w:val="13"/>
              </w:rPr>
              <w:t>Nests on charged glass and alters storm frequency, power infrastructure, and aerial routes.</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Crown Reef Leviathan</w:t>
            </w:r>
          </w:p>
        </w:tc>
        <w:tc>
          <w:tcPr>
            <w:tcW w:type="dxa" w:w="2592"/>
            <w:tcMar>
              <w:top w:w="45" w:type="dxa"/>
              <w:start w:w="55" w:type="dxa"/>
              <w:bottom w:w="45" w:type="dxa"/>
              <w:end w:w="55" w:type="dxa"/>
            </w:tcMar>
            <w:vAlign w:val="top"/>
          </w:tcPr>
          <w:p>
            <w:pPr>
              <w:spacing w:after="0"/>
            </w:pPr>
            <w:r>
              <w:rPr>
                <w:rFonts w:ascii="Aptos" w:hAnsi="Aptos"/>
                <w:sz w:val="13"/>
              </w:rPr>
              <w:t>Coral reef / submerged ruins</w:t>
            </w:r>
          </w:p>
        </w:tc>
        <w:tc>
          <w:tcPr>
            <w:tcW w:type="dxa" w:w="5256"/>
            <w:tcMar>
              <w:top w:w="45" w:type="dxa"/>
              <w:start w:w="55" w:type="dxa"/>
              <w:bottom w:w="45" w:type="dxa"/>
              <w:end w:w="55" w:type="dxa"/>
            </w:tcMar>
            <w:vAlign w:val="top"/>
          </w:tcPr>
          <w:p>
            <w:pPr>
              <w:spacing w:after="0"/>
            </w:pPr>
            <w:r>
              <w:rPr>
                <w:rFonts w:ascii="Aptos" w:hAnsi="Aptos"/>
                <w:sz w:val="13"/>
              </w:rPr>
              <w:t>Protects reef structure but destroys vessels and harvest sites; resolution affects marine biodiversity.</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Tidebreaker</w:t>
            </w:r>
          </w:p>
        </w:tc>
        <w:tc>
          <w:tcPr>
            <w:tcW w:type="dxa" w:w="2592"/>
            <w:tcMar>
              <w:top w:w="45" w:type="dxa"/>
              <w:start w:w="55" w:type="dxa"/>
              <w:bottom w:w="45" w:type="dxa"/>
              <w:end w:w="55" w:type="dxa"/>
            </w:tcMar>
            <w:vAlign w:val="top"/>
            <w:shd w:fill="F4F7F9"/>
          </w:tcPr>
          <w:p>
            <w:pPr>
              <w:spacing w:after="0"/>
            </w:pPr>
            <w:r>
              <w:rPr>
                <w:rFonts w:ascii="Aptos" w:hAnsi="Aptos"/>
                <w:sz w:val="13"/>
              </w:rPr>
              <w:t>Open ocean / island chain</w:t>
            </w:r>
          </w:p>
        </w:tc>
        <w:tc>
          <w:tcPr>
            <w:tcW w:type="dxa" w:w="5256"/>
            <w:tcMar>
              <w:top w:w="45" w:type="dxa"/>
              <w:start w:w="55" w:type="dxa"/>
              <w:bottom w:w="45" w:type="dxa"/>
              <w:end w:w="55" w:type="dxa"/>
            </w:tcMar>
            <w:vAlign w:val="top"/>
            <w:shd w:fill="F4F7F9"/>
          </w:tcPr>
          <w:p>
            <w:pPr>
              <w:spacing w:after="0"/>
            </w:pPr>
            <w:r>
              <w:rPr>
                <w:rFonts w:ascii="Aptos" w:hAnsi="Aptos"/>
                <w:sz w:val="13"/>
              </w:rPr>
              <w:t>Migratory sea titan whose path changes storms, fisheries, and navigation.</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Tempest Roc</w:t>
            </w:r>
          </w:p>
        </w:tc>
        <w:tc>
          <w:tcPr>
            <w:tcW w:type="dxa" w:w="2592"/>
            <w:tcMar>
              <w:top w:w="45" w:type="dxa"/>
              <w:start w:w="55" w:type="dxa"/>
              <w:bottom w:w="45" w:type="dxa"/>
              <w:end w:w="55" w:type="dxa"/>
            </w:tcMar>
            <w:vAlign w:val="top"/>
          </w:tcPr>
          <w:p>
            <w:pPr>
              <w:spacing w:after="0"/>
            </w:pPr>
            <w:r>
              <w:rPr>
                <w:rFonts w:ascii="Aptos" w:hAnsi="Aptos"/>
                <w:sz w:val="13"/>
              </w:rPr>
              <w:t>Skylands / Aetheric leak</w:t>
            </w:r>
          </w:p>
        </w:tc>
        <w:tc>
          <w:tcPr>
            <w:tcW w:type="dxa" w:w="5256"/>
            <w:tcMar>
              <w:top w:w="45" w:type="dxa"/>
              <w:start w:w="55" w:type="dxa"/>
              <w:bottom w:w="45" w:type="dxa"/>
              <w:end w:w="55" w:type="dxa"/>
            </w:tcMar>
            <w:vAlign w:val="top"/>
          </w:tcPr>
          <w:p>
            <w:pPr>
              <w:spacing w:after="0"/>
            </w:pPr>
            <w:r>
              <w:rPr>
                <w:rFonts w:ascii="Aptos" w:hAnsi="Aptos"/>
                <w:sz w:val="13"/>
              </w:rPr>
              <w:t>Controls aerial predator territories and floating-island migration corridors.</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Worldburrower</w:t>
            </w:r>
          </w:p>
        </w:tc>
        <w:tc>
          <w:tcPr>
            <w:tcW w:type="dxa" w:w="2592"/>
            <w:tcMar>
              <w:top w:w="45" w:type="dxa"/>
              <w:start w:w="55" w:type="dxa"/>
              <w:bottom w:w="45" w:type="dxa"/>
              <w:end w:w="55" w:type="dxa"/>
            </w:tcMar>
            <w:vAlign w:val="top"/>
            <w:shd w:fill="F4F7F9"/>
          </w:tcPr>
          <w:p>
            <w:pPr>
              <w:spacing w:after="0"/>
            </w:pPr>
            <w:r>
              <w:rPr>
                <w:rFonts w:ascii="Aptos" w:hAnsi="Aptos"/>
                <w:sz w:val="13"/>
              </w:rPr>
              <w:t>Deepstone / buried city</w:t>
            </w:r>
          </w:p>
        </w:tc>
        <w:tc>
          <w:tcPr>
            <w:tcW w:type="dxa" w:w="5256"/>
            <w:tcMar>
              <w:top w:w="45" w:type="dxa"/>
              <w:start w:w="55" w:type="dxa"/>
              <w:bottom w:w="45" w:type="dxa"/>
              <w:end w:w="55" w:type="dxa"/>
            </w:tcMar>
            <w:vAlign w:val="top"/>
            <w:shd w:fill="F4F7F9"/>
          </w:tcPr>
          <w:p>
            <w:pPr>
              <w:spacing w:after="0"/>
            </w:pPr>
            <w:r>
              <w:rPr>
                <w:rFonts w:ascii="Aptos" w:hAnsi="Aptos"/>
                <w:sz w:val="13"/>
              </w:rPr>
              <w:t>Creates tunnels and collapses while exposing rare deposits and sealed civilisations.</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Ironwood Titan</w:t>
            </w:r>
          </w:p>
        </w:tc>
        <w:tc>
          <w:tcPr>
            <w:tcW w:type="dxa" w:w="2592"/>
            <w:tcMar>
              <w:top w:w="45" w:type="dxa"/>
              <w:start w:w="55" w:type="dxa"/>
              <w:bottom w:w="45" w:type="dxa"/>
              <w:end w:w="55" w:type="dxa"/>
            </w:tcMar>
            <w:vAlign w:val="top"/>
          </w:tcPr>
          <w:p>
            <w:pPr>
              <w:spacing w:after="0"/>
            </w:pPr>
            <w:r>
              <w:rPr>
                <w:rFonts w:ascii="Aptos" w:hAnsi="Aptos"/>
                <w:sz w:val="13"/>
              </w:rPr>
              <w:t>Machine wilderness / ancient forest</w:t>
            </w:r>
          </w:p>
        </w:tc>
        <w:tc>
          <w:tcPr>
            <w:tcW w:type="dxa" w:w="5256"/>
            <w:tcMar>
              <w:top w:w="45" w:type="dxa"/>
              <w:start w:w="55" w:type="dxa"/>
              <w:bottom w:w="45" w:type="dxa"/>
              <w:end w:w="55" w:type="dxa"/>
            </w:tcMar>
            <w:vAlign w:val="top"/>
          </w:tcPr>
          <w:p>
            <w:pPr>
              <w:spacing w:after="0"/>
            </w:pPr>
            <w:r>
              <w:rPr>
                <w:rFonts w:ascii="Aptos" w:hAnsi="Aptos"/>
                <w:sz w:val="13"/>
              </w:rPr>
              <w:t>Hybrid construct-organism that recycles ruins into living machinery and changes local resource networks.</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Bannerless Host</w:t>
            </w:r>
          </w:p>
        </w:tc>
        <w:tc>
          <w:tcPr>
            <w:tcW w:type="dxa" w:w="2592"/>
            <w:tcMar>
              <w:top w:w="45" w:type="dxa"/>
              <w:start w:w="55" w:type="dxa"/>
              <w:bottom w:w="45" w:type="dxa"/>
              <w:end w:w="55" w:type="dxa"/>
            </w:tcMar>
            <w:vAlign w:val="top"/>
            <w:shd w:fill="F4F7F9"/>
          </w:tcPr>
          <w:p>
            <w:pPr>
              <w:spacing w:after="0"/>
            </w:pPr>
            <w:r>
              <w:rPr>
                <w:rFonts w:ascii="Aptos" w:hAnsi="Aptos"/>
                <w:sz w:val="13"/>
              </w:rPr>
              <w:t>Haunted battlefield</w:t>
            </w:r>
          </w:p>
        </w:tc>
        <w:tc>
          <w:tcPr>
            <w:tcW w:type="dxa" w:w="5256"/>
            <w:tcMar>
              <w:top w:w="45" w:type="dxa"/>
              <w:start w:w="55" w:type="dxa"/>
              <w:bottom w:w="45" w:type="dxa"/>
              <w:end w:w="55" w:type="dxa"/>
            </w:tcMar>
            <w:vAlign w:val="top"/>
            <w:shd w:fill="F4F7F9"/>
          </w:tcPr>
          <w:p>
            <w:pPr>
              <w:spacing w:after="0"/>
            </w:pPr>
            <w:r>
              <w:rPr>
                <w:rFonts w:ascii="Aptos" w:hAnsi="Aptos"/>
                <w:sz w:val="13"/>
              </w:rPr>
              <w:t>Collective undead event sustained by unresolved history; can be defeated, remembered, reconciled, or redirected.</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Seasonal Regent</w:t>
            </w:r>
          </w:p>
        </w:tc>
        <w:tc>
          <w:tcPr>
            <w:tcW w:type="dxa" w:w="2592"/>
            <w:tcMar>
              <w:top w:w="45" w:type="dxa"/>
              <w:start w:w="55" w:type="dxa"/>
              <w:bottom w:w="45" w:type="dxa"/>
              <w:end w:w="55" w:type="dxa"/>
            </w:tcMar>
            <w:vAlign w:val="top"/>
          </w:tcPr>
          <w:p>
            <w:pPr>
              <w:spacing w:after="0"/>
            </w:pPr>
            <w:r>
              <w:rPr>
                <w:rFonts w:ascii="Aptos" w:hAnsi="Aptos"/>
                <w:sz w:val="13"/>
              </w:rPr>
              <w:t>Verdant Covenant</w:t>
            </w:r>
          </w:p>
        </w:tc>
        <w:tc>
          <w:tcPr>
            <w:tcW w:type="dxa" w:w="5256"/>
            <w:tcMar>
              <w:top w:w="45" w:type="dxa"/>
              <w:start w:w="55" w:type="dxa"/>
              <w:bottom w:w="45" w:type="dxa"/>
              <w:end w:w="55" w:type="dxa"/>
            </w:tcMar>
            <w:vAlign w:val="top"/>
          </w:tcPr>
          <w:p>
            <w:pPr>
              <w:spacing w:after="0"/>
            </w:pPr>
            <w:r>
              <w:rPr>
                <w:rFonts w:ascii="Aptos" w:hAnsi="Aptos"/>
                <w:sz w:val="13"/>
              </w:rPr>
              <w:t>Realm sovereign ecology tied to season and court law; outcome changes migration, growth, and blight.</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Memory Eater</w:t>
            </w:r>
          </w:p>
        </w:tc>
        <w:tc>
          <w:tcPr>
            <w:tcW w:type="dxa" w:w="2592"/>
            <w:tcMar>
              <w:top w:w="45" w:type="dxa"/>
              <w:start w:w="55" w:type="dxa"/>
              <w:bottom w:w="45" w:type="dxa"/>
              <w:end w:w="55" w:type="dxa"/>
            </w:tcMar>
            <w:vAlign w:val="top"/>
            <w:shd w:fill="F4F7F9"/>
          </w:tcPr>
          <w:p>
            <w:pPr>
              <w:spacing w:after="0"/>
            </w:pPr>
            <w:r>
              <w:rPr>
                <w:rFonts w:ascii="Aptos" w:hAnsi="Aptos"/>
                <w:sz w:val="13"/>
              </w:rPr>
              <w:t>Ancestral Veil</w:t>
            </w:r>
          </w:p>
        </w:tc>
        <w:tc>
          <w:tcPr>
            <w:tcW w:type="dxa" w:w="5256"/>
            <w:tcMar>
              <w:top w:w="45" w:type="dxa"/>
              <w:start w:w="55" w:type="dxa"/>
              <w:bottom w:w="45" w:type="dxa"/>
              <w:end w:w="55" w:type="dxa"/>
            </w:tcMar>
            <w:vAlign w:val="top"/>
            <w:shd w:fill="F4F7F9"/>
          </w:tcPr>
          <w:p>
            <w:pPr>
              <w:spacing w:after="0"/>
            </w:pPr>
            <w:r>
              <w:rPr>
                <w:rFonts w:ascii="Aptos" w:hAnsi="Aptos"/>
                <w:sz w:val="13"/>
              </w:rPr>
              <w:t>Predates unanchored identity; resolution changes archive safety and recovery of lost history.</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Nightmare Architect</w:t>
            </w:r>
          </w:p>
        </w:tc>
        <w:tc>
          <w:tcPr>
            <w:tcW w:type="dxa" w:w="2592"/>
            <w:tcMar>
              <w:top w:w="45" w:type="dxa"/>
              <w:start w:w="55" w:type="dxa"/>
              <w:bottom w:w="45" w:type="dxa"/>
              <w:end w:w="55" w:type="dxa"/>
            </w:tcMar>
            <w:vAlign w:val="top"/>
          </w:tcPr>
          <w:p>
            <w:pPr>
              <w:spacing w:after="0"/>
            </w:pPr>
            <w:r>
              <w:rPr>
                <w:rFonts w:ascii="Aptos" w:hAnsi="Aptos"/>
                <w:sz w:val="13"/>
              </w:rPr>
              <w:t>Somnolent Expanse</w:t>
            </w:r>
          </w:p>
        </w:tc>
        <w:tc>
          <w:tcPr>
            <w:tcW w:type="dxa" w:w="5256"/>
            <w:tcMar>
              <w:top w:w="45" w:type="dxa"/>
              <w:start w:w="55" w:type="dxa"/>
              <w:bottom w:w="45" w:type="dxa"/>
              <w:end w:w="55" w:type="dxa"/>
            </w:tcMar>
            <w:vAlign w:val="top"/>
          </w:tcPr>
          <w:p>
            <w:pPr>
              <w:spacing w:after="0"/>
            </w:pPr>
            <w:r>
              <w:rPr>
                <w:rFonts w:ascii="Aptos" w:hAnsi="Aptos"/>
                <w:sz w:val="13"/>
              </w:rPr>
              <w:t>Builds habitats from collective fear; outcome changes sleep safety and dream routes.</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Tempest Leviathan</w:t>
            </w:r>
          </w:p>
        </w:tc>
        <w:tc>
          <w:tcPr>
            <w:tcW w:type="dxa" w:w="2592"/>
            <w:tcMar>
              <w:top w:w="45" w:type="dxa"/>
              <w:start w:w="55" w:type="dxa"/>
              <w:bottom w:w="45" w:type="dxa"/>
              <w:end w:w="55" w:type="dxa"/>
            </w:tcMar>
            <w:vAlign w:val="top"/>
            <w:shd w:fill="F4F7F9"/>
          </w:tcPr>
          <w:p>
            <w:pPr>
              <w:spacing w:after="0"/>
            </w:pPr>
            <w:r>
              <w:rPr>
                <w:rFonts w:ascii="Aptos" w:hAnsi="Aptos"/>
                <w:sz w:val="13"/>
              </w:rPr>
              <w:t>Aetheric Reach</w:t>
            </w:r>
          </w:p>
        </w:tc>
        <w:tc>
          <w:tcPr>
            <w:tcW w:type="dxa" w:w="5256"/>
            <w:tcMar>
              <w:top w:w="45" w:type="dxa"/>
              <w:start w:w="55" w:type="dxa"/>
              <w:bottom w:w="45" w:type="dxa"/>
              <w:end w:w="55" w:type="dxa"/>
            </w:tcMar>
            <w:vAlign w:val="top"/>
            <w:shd w:fill="F4F7F9"/>
          </w:tcPr>
          <w:p>
            <w:pPr>
              <w:spacing w:after="0"/>
            </w:pPr>
            <w:r>
              <w:rPr>
                <w:rFonts w:ascii="Aptos" w:hAnsi="Aptos"/>
                <w:sz w:val="13"/>
              </w:rPr>
              <w:t>World-scale storm migrator; outcome changes windways, sky trade, and floating settlements.</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Pressure Titan</w:t>
            </w:r>
          </w:p>
        </w:tc>
        <w:tc>
          <w:tcPr>
            <w:tcW w:type="dxa" w:w="2592"/>
            <w:tcMar>
              <w:top w:w="45" w:type="dxa"/>
              <w:start w:w="55" w:type="dxa"/>
              <w:bottom w:w="45" w:type="dxa"/>
              <w:end w:w="55" w:type="dxa"/>
            </w:tcMar>
            <w:vAlign w:val="top"/>
          </w:tcPr>
          <w:p>
            <w:pPr>
              <w:spacing w:after="0"/>
            </w:pPr>
            <w:r>
              <w:rPr>
                <w:rFonts w:ascii="Aptos" w:hAnsi="Aptos"/>
                <w:sz w:val="13"/>
              </w:rPr>
              <w:t>Impossible Deep</w:t>
            </w:r>
          </w:p>
        </w:tc>
        <w:tc>
          <w:tcPr>
            <w:tcW w:type="dxa" w:w="5256"/>
            <w:tcMar>
              <w:top w:w="45" w:type="dxa"/>
              <w:start w:w="55" w:type="dxa"/>
              <w:bottom w:w="45" w:type="dxa"/>
              <w:end w:w="55" w:type="dxa"/>
            </w:tcMar>
            <w:vAlign w:val="top"/>
          </w:tcPr>
          <w:p>
            <w:pPr>
              <w:spacing w:after="0"/>
            </w:pPr>
            <w:r>
              <w:rPr>
                <w:rFonts w:ascii="Aptos" w:hAnsi="Aptos"/>
                <w:sz w:val="13"/>
              </w:rPr>
              <w:t>Stabilises or destabilises deep pressure fields; outcome changes tunnels, forges, and settlements.</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Central Fault Sovereign</w:t>
            </w:r>
          </w:p>
        </w:tc>
        <w:tc>
          <w:tcPr>
            <w:tcW w:type="dxa" w:w="2592"/>
            <w:tcMar>
              <w:top w:w="45" w:type="dxa"/>
              <w:start w:w="55" w:type="dxa"/>
              <w:bottom w:w="45" w:type="dxa"/>
              <w:end w:w="55" w:type="dxa"/>
            </w:tcMar>
            <w:vAlign w:val="top"/>
            <w:shd w:fill="F4F7F9"/>
          </w:tcPr>
          <w:p>
            <w:pPr>
              <w:spacing w:after="0"/>
            </w:pPr>
            <w:r>
              <w:rPr>
                <w:rFonts w:ascii="Aptos" w:hAnsi="Aptos"/>
                <w:sz w:val="13"/>
              </w:rPr>
              <w:t>World-Engine</w:t>
            </w:r>
          </w:p>
        </w:tc>
        <w:tc>
          <w:tcPr>
            <w:tcW w:type="dxa" w:w="5256"/>
            <w:tcMar>
              <w:top w:w="45" w:type="dxa"/>
              <w:start w:w="55" w:type="dxa"/>
              <w:bottom w:w="45" w:type="dxa"/>
              <w:end w:w="55" w:type="dxa"/>
            </w:tcMar>
            <w:vAlign w:val="top"/>
            <w:shd w:fill="F4F7F9"/>
          </w:tcPr>
          <w:p>
            <w:pPr>
              <w:spacing w:after="0"/>
            </w:pPr>
            <w:r>
              <w:rPr>
                <w:rFonts w:ascii="Aptos" w:hAnsi="Aptos"/>
                <w:sz w:val="13"/>
              </w:rPr>
              <w:t>Emergent machine ecology ruler; outcome changes sector logic, maintenance fauna, and automation access.</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Furnace Wyrm Prime</w:t>
            </w:r>
          </w:p>
        </w:tc>
        <w:tc>
          <w:tcPr>
            <w:tcW w:type="dxa" w:w="2592"/>
            <w:tcMar>
              <w:top w:w="45" w:type="dxa"/>
              <w:start w:w="55" w:type="dxa"/>
              <w:bottom w:w="45" w:type="dxa"/>
              <w:end w:w="55" w:type="dxa"/>
            </w:tcMar>
            <w:vAlign w:val="top"/>
          </w:tcPr>
          <w:p>
            <w:pPr>
              <w:spacing w:after="0"/>
            </w:pPr>
            <w:r>
              <w:rPr>
                <w:rFonts w:ascii="Aptos" w:hAnsi="Aptos"/>
                <w:sz w:val="13"/>
              </w:rPr>
              <w:t>Ashen Lower Realms</w:t>
            </w:r>
          </w:p>
        </w:tc>
        <w:tc>
          <w:tcPr>
            <w:tcW w:type="dxa" w:w="5256"/>
            <w:tcMar>
              <w:top w:w="45" w:type="dxa"/>
              <w:start w:w="55" w:type="dxa"/>
              <w:bottom w:w="45" w:type="dxa"/>
              <w:end w:w="55" w:type="dxa"/>
            </w:tcMar>
            <w:vAlign w:val="top"/>
          </w:tcPr>
          <w:p>
            <w:pPr>
              <w:spacing w:after="0"/>
            </w:pPr>
            <w:r>
              <w:rPr>
                <w:rFonts w:ascii="Aptos" w:hAnsi="Aptos"/>
                <w:sz w:val="13"/>
              </w:rPr>
              <w:t>Controls heat ecology and industrial fuel; outcome changes foundries and infernal factions.</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Void Maw</w:t>
            </w:r>
          </w:p>
        </w:tc>
        <w:tc>
          <w:tcPr>
            <w:tcW w:type="dxa" w:w="2592"/>
            <w:tcMar>
              <w:top w:w="45" w:type="dxa"/>
              <w:start w:w="55" w:type="dxa"/>
              <w:bottom w:w="45" w:type="dxa"/>
              <w:end w:w="55" w:type="dxa"/>
            </w:tcMar>
            <w:vAlign w:val="top"/>
            <w:shd w:fill="F4F7F9"/>
          </w:tcPr>
          <w:p>
            <w:pPr>
              <w:spacing w:after="0"/>
            </w:pPr>
            <w:r>
              <w:rPr>
                <w:rFonts w:ascii="Aptos" w:hAnsi="Aptos"/>
                <w:sz w:val="13"/>
              </w:rPr>
              <w:t>Void Between</w:t>
            </w:r>
          </w:p>
        </w:tc>
        <w:tc>
          <w:tcPr>
            <w:tcW w:type="dxa" w:w="5256"/>
            <w:tcMar>
              <w:top w:w="45" w:type="dxa"/>
              <w:start w:w="55" w:type="dxa"/>
              <w:bottom w:w="45" w:type="dxa"/>
              <w:end w:w="55" w:type="dxa"/>
            </w:tcMar>
            <w:vAlign w:val="top"/>
            <w:shd w:fill="F4F7F9"/>
          </w:tcPr>
          <w:p>
            <w:pPr>
              <w:spacing w:after="0"/>
            </w:pPr>
            <w:r>
              <w:rPr>
                <w:rFonts w:ascii="Aptos" w:hAnsi="Aptos"/>
                <w:sz w:val="13"/>
              </w:rPr>
              <w:t>Consumes unstable routes; outcome changes portal network topology and invasive pressure.</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Law Lion Ascendant</w:t>
            </w:r>
          </w:p>
        </w:tc>
        <w:tc>
          <w:tcPr>
            <w:tcW w:type="dxa" w:w="2592"/>
            <w:tcMar>
              <w:top w:w="45" w:type="dxa"/>
              <w:start w:w="55" w:type="dxa"/>
              <w:bottom w:w="45" w:type="dxa"/>
              <w:end w:w="55" w:type="dxa"/>
            </w:tcMar>
            <w:vAlign w:val="top"/>
          </w:tcPr>
          <w:p>
            <w:pPr>
              <w:spacing w:after="0"/>
            </w:pPr>
            <w:r>
              <w:rPr>
                <w:rFonts w:ascii="Aptos" w:hAnsi="Aptos"/>
                <w:sz w:val="13"/>
              </w:rPr>
              <w:t>Divine Concords</w:t>
            </w:r>
          </w:p>
        </w:tc>
        <w:tc>
          <w:tcPr>
            <w:tcW w:type="dxa" w:w="5256"/>
            <w:tcMar>
              <w:top w:w="45" w:type="dxa"/>
              <w:start w:w="55" w:type="dxa"/>
              <w:bottom w:w="45" w:type="dxa"/>
              <w:end w:w="55" w:type="dxa"/>
            </w:tcMar>
            <w:vAlign w:val="top"/>
          </w:tcPr>
          <w:p>
            <w:pPr>
              <w:spacing w:after="0"/>
            </w:pPr>
            <w:r>
              <w:rPr>
                <w:rFonts w:ascii="Aptos" w:hAnsi="Aptos"/>
                <w:sz w:val="13"/>
              </w:rPr>
              <w:t>Embodies one law whose enforcement reshapes sanctuary ecology and civilisation.</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Reservoir Sovereign</w:t>
            </w:r>
          </w:p>
        </w:tc>
        <w:tc>
          <w:tcPr>
            <w:tcW w:type="dxa" w:w="2592"/>
            <w:tcMar>
              <w:top w:w="45" w:type="dxa"/>
              <w:start w:w="55" w:type="dxa"/>
              <w:bottom w:w="45" w:type="dxa"/>
              <w:end w:w="55" w:type="dxa"/>
            </w:tcMar>
            <w:vAlign w:val="top"/>
            <w:shd w:fill="F4F7F9"/>
          </w:tcPr>
          <w:p>
            <w:pPr>
              <w:spacing w:after="0"/>
            </w:pPr>
            <w:r>
              <w:rPr>
                <w:rFonts w:ascii="Aptos" w:hAnsi="Aptos"/>
                <w:sz w:val="13"/>
              </w:rPr>
              <w:t>Necropolis Domains</w:t>
            </w:r>
          </w:p>
        </w:tc>
        <w:tc>
          <w:tcPr>
            <w:tcW w:type="dxa" w:w="5256"/>
            <w:tcMar>
              <w:top w:w="45" w:type="dxa"/>
              <w:start w:w="55" w:type="dxa"/>
              <w:bottom w:w="45" w:type="dxa"/>
              <w:end w:w="55" w:type="dxa"/>
            </w:tcMar>
            <w:vAlign w:val="top"/>
            <w:shd w:fill="F4F7F9"/>
          </w:tcPr>
          <w:p>
            <w:pPr>
              <w:spacing w:after="0"/>
            </w:pPr>
            <w:r>
              <w:rPr>
                <w:rFonts w:ascii="Aptos" w:hAnsi="Aptos"/>
                <w:sz w:val="13"/>
              </w:rPr>
              <w:t>Controls soul-energy ecology; outcome changes undead labour, identity safety, and spirit migration.</w:t>
            </w:r>
          </w:p>
        </w:tc>
      </w:tr>
      <w:tr>
        <w:trPr>
          <w:cantSplit/>
        </w:trPr>
        <w:tc>
          <w:tcPr>
            <w:tcW w:type="dxa" w:w="2304"/>
            <w:tcMar>
              <w:top w:w="45" w:type="dxa"/>
              <w:start w:w="55" w:type="dxa"/>
              <w:bottom w:w="45" w:type="dxa"/>
              <w:end w:w="55" w:type="dxa"/>
            </w:tcMar>
            <w:vAlign w:val="top"/>
          </w:tcPr>
          <w:p>
            <w:pPr>
              <w:spacing w:after="0"/>
            </w:pPr>
            <w:r>
              <w:rPr>
                <w:rFonts w:ascii="Aptos" w:hAnsi="Aptos"/>
                <w:b/>
                <w:sz w:val="13"/>
              </w:rPr>
              <w:t>Confluence Colossus</w:t>
            </w:r>
          </w:p>
        </w:tc>
        <w:tc>
          <w:tcPr>
            <w:tcW w:type="dxa" w:w="2592"/>
            <w:tcMar>
              <w:top w:w="45" w:type="dxa"/>
              <w:start w:w="55" w:type="dxa"/>
              <w:bottom w:w="45" w:type="dxa"/>
              <w:end w:w="55" w:type="dxa"/>
            </w:tcMar>
            <w:vAlign w:val="top"/>
          </w:tcPr>
          <w:p>
            <w:pPr>
              <w:spacing w:after="0"/>
            </w:pPr>
            <w:r>
              <w:rPr>
                <w:rFonts w:ascii="Aptos" w:hAnsi="Aptos"/>
                <w:sz w:val="13"/>
              </w:rPr>
              <w:t>Elemental Confluences</w:t>
            </w:r>
          </w:p>
        </w:tc>
        <w:tc>
          <w:tcPr>
            <w:tcW w:type="dxa" w:w="5256"/>
            <w:tcMar>
              <w:top w:w="45" w:type="dxa"/>
              <w:start w:w="55" w:type="dxa"/>
              <w:bottom w:w="45" w:type="dxa"/>
              <w:end w:w="55" w:type="dxa"/>
            </w:tcMar>
            <w:vAlign w:val="top"/>
          </w:tcPr>
          <w:p>
            <w:pPr>
              <w:spacing w:after="0"/>
            </w:pPr>
            <w:r>
              <w:rPr>
                <w:rFonts w:ascii="Aptos" w:hAnsi="Aptos"/>
                <w:sz w:val="13"/>
              </w:rPr>
              <w:t>Maintains or disrupts balance among competing elements and regional climate.</w:t>
            </w:r>
          </w:p>
        </w:tc>
      </w:tr>
      <w:tr>
        <w:trPr>
          <w:cantSplit/>
        </w:trPr>
        <w:tc>
          <w:tcPr>
            <w:tcW w:type="dxa" w:w="2304"/>
            <w:tcMar>
              <w:top w:w="45" w:type="dxa"/>
              <w:start w:w="55" w:type="dxa"/>
              <w:bottom w:w="45" w:type="dxa"/>
              <w:end w:w="55" w:type="dxa"/>
            </w:tcMar>
            <w:vAlign w:val="top"/>
            <w:shd w:fill="F4F7F9"/>
          </w:tcPr>
          <w:p>
            <w:pPr>
              <w:spacing w:after="0"/>
            </w:pPr>
            <w:r>
              <w:rPr>
                <w:rFonts w:ascii="Aptos" w:hAnsi="Aptos"/>
                <w:b/>
                <w:sz w:val="13"/>
              </w:rPr>
              <w:t>Runaway Prototype Prime</w:t>
            </w:r>
          </w:p>
        </w:tc>
        <w:tc>
          <w:tcPr>
            <w:tcW w:type="dxa" w:w="2592"/>
            <w:tcMar>
              <w:top w:w="45" w:type="dxa"/>
              <w:start w:w="55" w:type="dxa"/>
              <w:bottom w:w="45" w:type="dxa"/>
              <w:end w:w="55" w:type="dxa"/>
            </w:tcMar>
            <w:vAlign w:val="top"/>
            <w:shd w:fill="F4F7F9"/>
          </w:tcPr>
          <w:p>
            <w:pPr>
              <w:spacing w:after="0"/>
            </w:pPr>
            <w:r>
              <w:rPr>
                <w:rFonts w:ascii="Aptos" w:hAnsi="Aptos"/>
                <w:sz w:val="13"/>
              </w:rPr>
              <w:t>Created Pockets</w:t>
            </w:r>
          </w:p>
        </w:tc>
        <w:tc>
          <w:tcPr>
            <w:tcW w:type="dxa" w:w="5256"/>
            <w:tcMar>
              <w:top w:w="45" w:type="dxa"/>
              <w:start w:w="55" w:type="dxa"/>
              <w:bottom w:w="45" w:type="dxa"/>
              <w:end w:w="55" w:type="dxa"/>
            </w:tcMar>
            <w:vAlign w:val="top"/>
            <w:shd w:fill="F4F7F9"/>
          </w:tcPr>
          <w:p>
            <w:pPr>
              <w:spacing w:after="0"/>
            </w:pPr>
            <w:r>
              <w:rPr>
                <w:rFonts w:ascii="Aptos" w:hAnsi="Aptos"/>
                <w:sz w:val="13"/>
              </w:rPr>
              <w:t>Escaped apex experiment whose traits reflect pocket history; outcome determines containment, rights, and invasive spread.</w:t>
            </w:r>
          </w:p>
        </w:tc>
      </w:tr>
    </w:tbl>
    <w:p>
      <w:pPr>
        <w:spacing w:after="0"/>
      </w:pPr>
    </w:p>
    <w:p>
      <w:pPr>
        <w:pStyle w:val="Heading1"/>
      </w:pPr>
      <w:r>
        <w:t>37. Content Completeness Contracts and Production Budgets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4"/>
              </w:rPr>
              <w:t>Content Package</w:t>
            </w:r>
          </w:p>
        </w:tc>
        <w:tc>
          <w:tcPr>
            <w:tcW w:type="dxa" w:w="5263"/>
            <w:shd w:fill="1F4E78"/>
            <w:tcMar>
              <w:top w:w="45" w:type="dxa"/>
              <w:start w:w="55" w:type="dxa"/>
              <w:bottom w:w="45" w:type="dxa"/>
              <w:end w:w="55" w:type="dxa"/>
            </w:tcMar>
            <w:vAlign w:val="center"/>
          </w:tcPr>
          <w:p>
            <w:pPr>
              <w:jc w:val="left"/>
            </w:pPr>
            <w:r>
              <w:rPr>
                <w:rFonts w:ascii="Aptos" w:hAnsi="Aptos"/>
                <w:b/>
                <w:color w:val="FFFFFF"/>
                <w:sz w:val="14"/>
              </w:rPr>
              <w:t>Minimum Relationship Contract</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Major Surface Biome Family</w:t>
            </w:r>
          </w:p>
        </w:tc>
        <w:tc>
          <w:tcPr>
            <w:tcW w:type="dxa" w:w="7776"/>
            <w:tcMar>
              <w:top w:w="45" w:type="dxa"/>
              <w:start w:w="55" w:type="dxa"/>
              <w:bottom w:w="45" w:type="dxa"/>
              <w:end w:w="55" w:type="dxa"/>
            </w:tcMar>
            <w:vAlign w:val="top"/>
          </w:tcPr>
          <w:p>
            <w:pPr>
              <w:spacing w:after="0"/>
            </w:pPr>
            <w:r>
              <w:rPr>
                <w:rFonts w:ascii="Aptos" w:hAnsi="Aptos"/>
                <w:sz w:val="14"/>
              </w:rPr>
              <w:t>6-12 ordinary creature families; 2-4 magical/unusual families; 1 predator chain; 1 pest/scavenger layer; 2 lair modules; 1 seasonal or migration event; 1 regional threat hook; explicit exclusions.</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Ocean / Coast Family</w:t>
            </w:r>
          </w:p>
        </w:tc>
        <w:tc>
          <w:tcPr>
            <w:tcW w:type="dxa" w:w="7776"/>
            <w:tcMar>
              <w:top w:w="45" w:type="dxa"/>
              <w:start w:w="55" w:type="dxa"/>
              <w:bottom w:w="45" w:type="dxa"/>
              <w:end w:w="55" w:type="dxa"/>
            </w:tcMar>
            <w:vAlign w:val="top"/>
            <w:shd w:fill="F4F7F9"/>
          </w:tcPr>
          <w:p>
            <w:pPr>
              <w:spacing w:after="0"/>
            </w:pPr>
            <w:r>
              <w:rPr>
                <w:rFonts w:ascii="Aptos" w:hAnsi="Aptos"/>
                <w:sz w:val="14"/>
              </w:rPr>
              <w:t>Ambient school or swarm; grazer/filter feeder; predator; scavenger; breeding site; fisheries/aquaculture relationship; boat/diving threat; pollution response; boss hook.</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Skyland Family</w:t>
            </w:r>
          </w:p>
        </w:tc>
        <w:tc>
          <w:tcPr>
            <w:tcW w:type="dxa" w:w="7776"/>
            <w:tcMar>
              <w:top w:w="45" w:type="dxa"/>
              <w:start w:w="55" w:type="dxa"/>
              <w:bottom w:w="45" w:type="dxa"/>
              <w:end w:w="55" w:type="dxa"/>
            </w:tcMar>
            <w:vAlign w:val="top"/>
          </w:tcPr>
          <w:p>
            <w:pPr>
              <w:spacing w:after="0"/>
            </w:pPr>
            <w:r>
              <w:rPr>
                <w:rFonts w:ascii="Aptos" w:hAnsi="Aptos"/>
                <w:sz w:val="14"/>
              </w:rPr>
              <w:t>Airborne ambient life; herbivore/filter feeder; aerial predator; nesting rule; wind/storm response; route hazard; mount or transport relationship; boss hook.</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Underground Family</w:t>
            </w:r>
          </w:p>
        </w:tc>
        <w:tc>
          <w:tcPr>
            <w:tcW w:type="dxa" w:w="7776"/>
            <w:tcMar>
              <w:top w:w="45" w:type="dxa"/>
              <w:start w:w="55" w:type="dxa"/>
              <w:bottom w:w="45" w:type="dxa"/>
              <w:end w:w="55" w:type="dxa"/>
            </w:tcMar>
            <w:vAlign w:val="top"/>
            <w:shd w:fill="F4F7F9"/>
          </w:tcPr>
          <w:p>
            <w:pPr>
              <w:spacing w:after="0"/>
            </w:pPr>
            <w:r>
              <w:rPr>
                <w:rFonts w:ascii="Aptos" w:hAnsi="Aptos"/>
                <w:sz w:val="14"/>
              </w:rPr>
              <w:t>Low-cost ambient life; decomposer; mineral/fungal consumer; predator; nest/colony; mining/noise response; light response; dungeon module; deep threat hook.</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Major Realm</w:t>
            </w:r>
          </w:p>
        </w:tc>
        <w:tc>
          <w:tcPr>
            <w:tcW w:type="dxa" w:w="7776"/>
            <w:tcMar>
              <w:top w:w="45" w:type="dxa"/>
              <w:start w:w="55" w:type="dxa"/>
              <w:bottom w:w="45" w:type="dxa"/>
              <w:end w:w="55" w:type="dxa"/>
            </w:tcMar>
            <w:vAlign w:val="top"/>
          </w:tcPr>
          <w:p>
            <w:pPr>
              <w:spacing w:after="0"/>
            </w:pPr>
            <w:r>
              <w:rPr>
                <w:rFonts w:ascii="Aptos" w:hAnsi="Aptos"/>
                <w:sz w:val="14"/>
              </w:rPr>
              <w:t>5 foundation families in this v0.1; target 12-25 over production; 3 dungeon modules; 1 regional threat; 1 cross-realm invasive issue; 2 civilisation relationships.</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Settlement Culture</w:t>
            </w:r>
          </w:p>
        </w:tc>
        <w:tc>
          <w:tcPr>
            <w:tcW w:type="dxa" w:w="7776"/>
            <w:tcMar>
              <w:top w:w="45" w:type="dxa"/>
              <w:start w:w="55" w:type="dxa"/>
              <w:bottom w:w="45" w:type="dxa"/>
              <w:end w:w="55" w:type="dxa"/>
            </w:tcMar>
            <w:vAlign w:val="top"/>
            <w:shd w:fill="F4F7F9"/>
          </w:tcPr>
          <w:p>
            <w:pPr>
              <w:spacing w:after="0"/>
            </w:pPr>
            <w:r>
              <w:rPr>
                <w:rFonts w:ascii="Aptos" w:hAnsi="Aptos"/>
                <w:sz w:val="14"/>
              </w:rPr>
              <w:t>At least one livestock/work relationship, one protected/sacred species, one feared or regulated threat, one pest issue, one trade or craft resource, and one conservation or hunting law.</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Creature Family</w:t>
            </w:r>
          </w:p>
        </w:tc>
        <w:tc>
          <w:tcPr>
            <w:tcW w:type="dxa" w:w="7776"/>
            <w:tcMar>
              <w:top w:w="45" w:type="dxa"/>
              <w:start w:w="55" w:type="dxa"/>
              <w:bottom w:w="45" w:type="dxa"/>
              <w:end w:w="55" w:type="dxa"/>
            </w:tcMar>
            <w:vAlign w:val="top"/>
          </w:tcPr>
          <w:p>
            <w:pPr>
              <w:spacing w:after="0"/>
            </w:pPr>
            <w:r>
              <w:rPr>
                <w:rFonts w:ascii="Aptos" w:hAnsi="Aptos"/>
                <w:sz w:val="14"/>
              </w:rPr>
              <w:t>Identity, stable ID, class, personhood, role, habitats, diet/input, lifecycle, social pattern, senses, activity, threats, resources, variants, nests, settlement links, magic/realm links, simulation profile, presentation requirements.</w:t>
            </w:r>
          </w:p>
        </w:tc>
      </w:tr>
    </w:tbl>
    <w:p>
      <w:pPr>
        <w:spacing w:after="0"/>
      </w:pPr>
    </w:p>
    <w:p>
      <w:pPr>
        <w:pStyle w:val="Heading1"/>
      </w:pPr>
      <w:r>
        <w:t>38. Presentation, Forge, Animation, Audio, VFX, and Readability Requirements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Presentation Layer</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Required Atlas Data</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Silhouette</w:t>
            </w:r>
          </w:p>
        </w:tc>
        <w:tc>
          <w:tcPr>
            <w:tcW w:type="dxa" w:w="8352"/>
            <w:tcMar>
              <w:top w:w="45" w:type="dxa"/>
              <w:start w:w="55" w:type="dxa"/>
              <w:bottom w:w="45" w:type="dxa"/>
              <w:end w:w="55" w:type="dxa"/>
            </w:tcMar>
            <w:vAlign w:val="top"/>
          </w:tcPr>
          <w:p>
            <w:pPr>
              <w:spacing w:after="0"/>
            </w:pPr>
            <w:r>
              <w:rPr>
                <w:rFonts w:ascii="Aptos" w:hAnsi="Aptos"/>
                <w:sz w:val="14"/>
              </w:rPr>
              <w:t>body plan, size band, locomotion, stance, horns/wings/tail, group readability, threat readability.</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Model Family</w:t>
            </w:r>
          </w:p>
        </w:tc>
        <w:tc>
          <w:tcPr>
            <w:tcW w:type="dxa" w:w="8352"/>
            <w:tcMar>
              <w:top w:w="45" w:type="dxa"/>
              <w:start w:w="55" w:type="dxa"/>
              <w:bottom w:w="45" w:type="dxa"/>
              <w:end w:w="55" w:type="dxa"/>
            </w:tcMar>
            <w:vAlign w:val="top"/>
            <w:shd w:fill="F4F7F9"/>
          </w:tcPr>
          <w:p>
            <w:pPr>
              <w:spacing w:after="0"/>
            </w:pPr>
            <w:r>
              <w:rPr>
                <w:rFonts w:ascii="Aptos" w:hAnsi="Aptos"/>
                <w:sz w:val="14"/>
              </w:rPr>
              <w:t>shared skeleton or unique rig, modular parts, juvenile/elder needs, damage states, equipment sockets, harvest/remains model.</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Animation</w:t>
            </w:r>
          </w:p>
        </w:tc>
        <w:tc>
          <w:tcPr>
            <w:tcW w:type="dxa" w:w="8352"/>
            <w:tcMar>
              <w:top w:w="45" w:type="dxa"/>
              <w:start w:w="55" w:type="dxa"/>
              <w:bottom w:w="45" w:type="dxa"/>
              <w:end w:w="55" w:type="dxa"/>
            </w:tcMar>
            <w:vAlign w:val="top"/>
          </w:tcPr>
          <w:p>
            <w:pPr>
              <w:spacing w:after="0"/>
            </w:pPr>
            <w:r>
              <w:rPr>
                <w:rFonts w:ascii="Aptos" w:hAnsi="Aptos"/>
                <w:sz w:val="14"/>
              </w:rPr>
              <w:t>idle, move, sprint/flee, feed, rest, social, threat, attack, hit, death/dissipation, work, mount, tame, nest, special law behaviour.</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Audio</w:t>
            </w:r>
          </w:p>
        </w:tc>
        <w:tc>
          <w:tcPr>
            <w:tcW w:type="dxa" w:w="8352"/>
            <w:tcMar>
              <w:top w:w="45" w:type="dxa"/>
              <w:start w:w="55" w:type="dxa"/>
              <w:bottom w:w="45" w:type="dxa"/>
              <w:end w:w="55" w:type="dxa"/>
            </w:tcMar>
            <w:vAlign w:val="top"/>
            <w:shd w:fill="F4F7F9"/>
          </w:tcPr>
          <w:p>
            <w:pPr>
              <w:spacing w:after="0"/>
            </w:pPr>
            <w:r>
              <w:rPr>
                <w:rFonts w:ascii="Aptos" w:hAnsi="Aptos"/>
                <w:sz w:val="14"/>
              </w:rPr>
              <w:t>call language, footsteps, wing/water/burrow sound, warning, group communication, nest ambience, accessibility channel.</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VFX</w:t>
            </w:r>
          </w:p>
        </w:tc>
        <w:tc>
          <w:tcPr>
            <w:tcW w:type="dxa" w:w="8352"/>
            <w:tcMar>
              <w:top w:w="45" w:type="dxa"/>
              <w:start w:w="55" w:type="dxa"/>
              <w:bottom w:w="45" w:type="dxa"/>
              <w:end w:w="55" w:type="dxa"/>
            </w:tcMar>
            <w:vAlign w:val="top"/>
          </w:tcPr>
          <w:p>
            <w:pPr>
              <w:spacing w:after="0"/>
            </w:pPr>
            <w:r>
              <w:rPr>
                <w:rFonts w:ascii="Aptos" w:hAnsi="Aptos"/>
                <w:sz w:val="14"/>
              </w:rPr>
              <w:t>mana, spirit, elemental, corruption, void, weather, disease, scent/tracking, telegraph, non-colour cue.</w:t>
            </w:r>
          </w:p>
        </w:tc>
      </w:tr>
      <w:tr>
        <w:trPr>
          <w:cantSplit/>
        </w:trPr>
        <w:tc>
          <w:tcPr>
            <w:tcW w:type="dxa" w:w="1800"/>
            <w:tcMar>
              <w:top w:w="45" w:type="dxa"/>
              <w:start w:w="55" w:type="dxa"/>
              <w:bottom w:w="45" w:type="dxa"/>
              <w:end w:w="55" w:type="dxa"/>
            </w:tcMar>
            <w:vAlign w:val="top"/>
            <w:shd w:fill="F4F7F9"/>
          </w:tcPr>
          <w:p>
            <w:pPr>
              <w:spacing w:after="0"/>
            </w:pPr>
            <w:r>
              <w:rPr>
                <w:rFonts w:ascii="Aptos" w:hAnsi="Aptos"/>
                <w:b/>
                <w:sz w:val="14"/>
              </w:rPr>
              <w:t>Environment Evidence</w:t>
            </w:r>
          </w:p>
        </w:tc>
        <w:tc>
          <w:tcPr>
            <w:tcW w:type="dxa" w:w="8352"/>
            <w:tcMar>
              <w:top w:w="45" w:type="dxa"/>
              <w:start w:w="55" w:type="dxa"/>
              <w:bottom w:w="45" w:type="dxa"/>
              <w:end w:w="55" w:type="dxa"/>
            </w:tcMar>
            <w:vAlign w:val="top"/>
            <w:shd w:fill="F4F7F9"/>
          </w:tcPr>
          <w:p>
            <w:pPr>
              <w:spacing w:after="0"/>
            </w:pPr>
            <w:r>
              <w:rPr>
                <w:rFonts w:ascii="Aptos" w:hAnsi="Aptos"/>
                <w:sz w:val="14"/>
              </w:rPr>
              <w:t>tracks, scat, shed material, scratch, nest, kill site, disturbed plants, glow, soundscape, damaged structures.</w:t>
            </w:r>
          </w:p>
        </w:tc>
      </w:tr>
      <w:tr>
        <w:trPr>
          <w:cantSplit/>
        </w:trPr>
        <w:tc>
          <w:tcPr>
            <w:tcW w:type="dxa" w:w="1800"/>
            <w:tcMar>
              <w:top w:w="45" w:type="dxa"/>
              <w:start w:w="55" w:type="dxa"/>
              <w:bottom w:w="45" w:type="dxa"/>
              <w:end w:w="55" w:type="dxa"/>
            </w:tcMar>
            <w:vAlign w:val="top"/>
          </w:tcPr>
          <w:p>
            <w:pPr>
              <w:spacing w:after="0"/>
            </w:pPr>
            <w:r>
              <w:rPr>
                <w:rFonts w:ascii="Aptos" w:hAnsi="Aptos"/>
                <w:b/>
                <w:sz w:val="14"/>
              </w:rPr>
              <w:t>UI / Codex</w:t>
            </w:r>
          </w:p>
        </w:tc>
        <w:tc>
          <w:tcPr>
            <w:tcW w:type="dxa" w:w="8352"/>
            <w:tcMar>
              <w:top w:w="45" w:type="dxa"/>
              <w:start w:w="55" w:type="dxa"/>
              <w:bottom w:w="45" w:type="dxa"/>
              <w:end w:w="55" w:type="dxa"/>
            </w:tcMar>
            <w:vAlign w:val="top"/>
          </w:tcPr>
          <w:p>
            <w:pPr>
              <w:spacing w:after="0"/>
            </w:pPr>
            <w:r>
              <w:rPr>
                <w:rFonts w:ascii="Aptos" w:hAnsi="Aptos"/>
                <w:sz w:val="14"/>
              </w:rPr>
              <w:t>map symbol, threat icon, knowledge tier, ownership, health/welfare, status, family relationship, habitat, legal restrictions.</w:t>
            </w:r>
          </w:p>
        </w:tc>
      </w:tr>
    </w:tbl>
    <w:p>
      <w:pPr>
        <w:spacing w:after="0"/>
      </w:pPr>
    </w:p>
    <w:p>
      <w:pPr>
        <w:pStyle w:val="Heading1"/>
      </w:pPr>
      <w:r>
        <w:t>39. Simulation LOD, Persistence, Multiplayer, and Save Safety</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Simulation Band</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Creature Behaviour</w:t>
            </w:r>
          </w:p>
        </w:tc>
      </w:tr>
      <w:tr>
        <w:trPr>
          <w:cantSplit/>
        </w:trPr>
        <w:tc>
          <w:tcPr>
            <w:tcW w:type="dxa" w:w="1872"/>
            <w:tcMar>
              <w:top w:w="45" w:type="dxa"/>
              <w:start w:w="55" w:type="dxa"/>
              <w:bottom w:w="45" w:type="dxa"/>
              <w:end w:w="55" w:type="dxa"/>
            </w:tcMar>
            <w:vAlign w:val="top"/>
          </w:tcPr>
          <w:p>
            <w:pPr>
              <w:spacing w:after="0"/>
            </w:pPr>
            <w:r>
              <w:rPr>
                <w:rFonts w:ascii="Aptos" w:hAnsi="Aptos"/>
                <w:b/>
                <w:sz w:val="15"/>
              </w:rPr>
              <w:t>Active Local</w:t>
            </w:r>
          </w:p>
        </w:tc>
        <w:tc>
          <w:tcPr>
            <w:tcW w:type="dxa" w:w="8280"/>
            <w:tcMar>
              <w:top w:w="45" w:type="dxa"/>
              <w:start w:w="55" w:type="dxa"/>
              <w:bottom w:w="45" w:type="dxa"/>
              <w:end w:w="55" w:type="dxa"/>
            </w:tcMar>
            <w:vAlign w:val="top"/>
          </w:tcPr>
          <w:p>
            <w:pPr>
              <w:spacing w:after="0"/>
            </w:pPr>
            <w:r>
              <w:rPr>
                <w:rFonts w:ascii="Aptos" w:hAnsi="Aptos"/>
                <w:sz w:val="15"/>
              </w:rPr>
              <w:t>Full actors, navigation, senses, combat, animation, group tactics, inventory, care, mounts, nests, and physics as budget allows.</w:t>
            </w:r>
          </w:p>
        </w:tc>
      </w:tr>
      <w:tr>
        <w:trPr>
          <w:cantSplit/>
        </w:trPr>
        <w:tc>
          <w:tcPr>
            <w:tcW w:type="dxa" w:w="1872"/>
            <w:tcMar>
              <w:top w:w="45" w:type="dxa"/>
              <w:start w:w="55" w:type="dxa"/>
              <w:bottom w:w="45" w:type="dxa"/>
              <w:end w:w="55" w:type="dxa"/>
            </w:tcMar>
            <w:vAlign w:val="top"/>
            <w:shd w:fill="F4F7F9"/>
          </w:tcPr>
          <w:p>
            <w:pPr>
              <w:spacing w:after="0"/>
            </w:pPr>
            <w:r>
              <w:rPr>
                <w:rFonts w:ascii="Aptos" w:hAnsi="Aptos"/>
                <w:b/>
                <w:sz w:val="15"/>
              </w:rPr>
              <w:t>Active Regional</w:t>
            </w:r>
          </w:p>
        </w:tc>
        <w:tc>
          <w:tcPr>
            <w:tcW w:type="dxa" w:w="8280"/>
            <w:tcMar>
              <w:top w:w="45" w:type="dxa"/>
              <w:start w:w="55" w:type="dxa"/>
              <w:bottom w:w="45" w:type="dxa"/>
              <w:end w:w="55" w:type="dxa"/>
            </w:tcMar>
            <w:vAlign w:val="top"/>
            <w:shd w:fill="F4F7F9"/>
          </w:tcPr>
          <w:p>
            <w:pPr>
              <w:spacing w:after="0"/>
            </w:pPr>
            <w:r>
              <w:rPr>
                <w:rFonts w:ascii="Aptos" w:hAnsi="Aptos"/>
                <w:sz w:val="15"/>
              </w:rPr>
              <w:t>Reduced agents, simplified movement, group tasks, scheduled migration, hunting, breeding, settlement interactions, and encounter promotion.</w:t>
            </w:r>
          </w:p>
        </w:tc>
      </w:tr>
      <w:tr>
        <w:trPr>
          <w:cantSplit/>
        </w:trPr>
        <w:tc>
          <w:tcPr>
            <w:tcW w:type="dxa" w:w="1872"/>
            <w:tcMar>
              <w:top w:w="45" w:type="dxa"/>
              <w:start w:w="55" w:type="dxa"/>
              <w:bottom w:w="45" w:type="dxa"/>
              <w:end w:w="55" w:type="dxa"/>
            </w:tcMar>
            <w:vAlign w:val="top"/>
          </w:tcPr>
          <w:p>
            <w:pPr>
              <w:spacing w:after="0"/>
            </w:pPr>
            <w:r>
              <w:rPr>
                <w:rFonts w:ascii="Aptos" w:hAnsi="Aptos"/>
                <w:b/>
                <w:sz w:val="15"/>
              </w:rPr>
              <w:t>Distant Region</w:t>
            </w:r>
          </w:p>
        </w:tc>
        <w:tc>
          <w:tcPr>
            <w:tcW w:type="dxa" w:w="8280"/>
            <w:tcMar>
              <w:top w:w="45" w:type="dxa"/>
              <w:start w:w="55" w:type="dxa"/>
              <w:bottom w:w="45" w:type="dxa"/>
              <w:end w:w="55" w:type="dxa"/>
            </w:tcMar>
            <w:vAlign w:val="top"/>
          </w:tcPr>
          <w:p>
            <w:pPr>
              <w:spacing w:after="0"/>
            </w:pPr>
            <w:r>
              <w:rPr>
                <w:rFonts w:ascii="Aptos" w:hAnsi="Aptos"/>
                <w:sz w:val="15"/>
              </w:rPr>
              <w:t>Population totals, age bands, nest counts, carrying capacity, pressure, migration intent, disease, notable identities, and event rolls.</w:t>
            </w:r>
          </w:p>
        </w:tc>
      </w:tr>
      <w:tr>
        <w:trPr>
          <w:cantSplit/>
        </w:trPr>
        <w:tc>
          <w:tcPr>
            <w:tcW w:type="dxa" w:w="1872"/>
            <w:tcMar>
              <w:top w:w="45" w:type="dxa"/>
              <w:start w:w="55" w:type="dxa"/>
              <w:bottom w:w="45" w:type="dxa"/>
              <w:end w:w="55" w:type="dxa"/>
            </w:tcMar>
            <w:vAlign w:val="top"/>
            <w:shd w:fill="F4F7F9"/>
          </w:tcPr>
          <w:p>
            <w:pPr>
              <w:spacing w:after="0"/>
            </w:pPr>
            <w:r>
              <w:rPr>
                <w:rFonts w:ascii="Aptos" w:hAnsi="Aptos"/>
                <w:b/>
                <w:sz w:val="15"/>
              </w:rPr>
              <w:t>Inactive Realm</w:t>
            </w:r>
          </w:p>
        </w:tc>
        <w:tc>
          <w:tcPr>
            <w:tcW w:type="dxa" w:w="8280"/>
            <w:tcMar>
              <w:top w:w="45" w:type="dxa"/>
              <w:start w:w="55" w:type="dxa"/>
              <w:bottom w:w="45" w:type="dxa"/>
              <w:end w:w="55" w:type="dxa"/>
            </w:tcMar>
            <w:vAlign w:val="top"/>
            <w:shd w:fill="F4F7F9"/>
          </w:tcPr>
          <w:p>
            <w:pPr>
              <w:spacing w:after="0"/>
            </w:pPr>
            <w:r>
              <w:rPr>
                <w:rFonts w:ascii="Aptos" w:hAnsi="Aptos"/>
                <w:sz w:val="15"/>
              </w:rPr>
              <w:t>Bounded regional ecology summaries, route exchange, invasion, major event, boss pressure, and deterministic elapsed-time reconciliation.</w:t>
            </w:r>
          </w:p>
        </w:tc>
      </w:tr>
      <w:tr>
        <w:trPr>
          <w:cantSplit/>
        </w:trPr>
        <w:tc>
          <w:tcPr>
            <w:tcW w:type="dxa" w:w="1872"/>
            <w:tcMar>
              <w:top w:w="45" w:type="dxa"/>
              <w:start w:w="55" w:type="dxa"/>
              <w:bottom w:w="45" w:type="dxa"/>
              <w:end w:w="55" w:type="dxa"/>
            </w:tcMar>
            <w:vAlign w:val="top"/>
          </w:tcPr>
          <w:p>
            <w:pPr>
              <w:spacing w:after="0"/>
            </w:pPr>
            <w:r>
              <w:rPr>
                <w:rFonts w:ascii="Aptos" w:hAnsi="Aptos"/>
                <w:b/>
                <w:sz w:val="15"/>
              </w:rPr>
              <w:t>Promotion / Demotion</w:t>
            </w:r>
          </w:p>
        </w:tc>
        <w:tc>
          <w:tcPr>
            <w:tcW w:type="dxa" w:w="8280"/>
            <w:tcMar>
              <w:top w:w="45" w:type="dxa"/>
              <w:start w:w="55" w:type="dxa"/>
              <w:bottom w:w="45" w:type="dxa"/>
              <w:end w:w="55" w:type="dxa"/>
            </w:tcMar>
            <w:vAlign w:val="top"/>
          </w:tcPr>
          <w:p>
            <w:pPr>
              <w:spacing w:after="0"/>
            </w:pPr>
            <w:r>
              <w:rPr>
                <w:rFonts w:ascii="Aptos" w:hAnsi="Aptos"/>
                <w:sz w:val="15"/>
              </w:rPr>
              <w:t>Preserve persistent individuals, ownership, bond, injury, variants, inventory, nest state, population conservation, and recent history.</w:t>
            </w:r>
          </w:p>
        </w:tc>
      </w:tr>
    </w:tbl>
    <w:p>
      <w:pPr>
        <w:spacing w:after="0"/>
      </w:pPr>
    </w:p>
    <w:p>
      <w:pPr>
        <w:pStyle w:val="ListBullet"/>
        <w:spacing w:after="10"/>
      </w:pPr>
      <w:r>
        <w:t>Multiplayer uses authoritative ownership, taming, damage, harvesting, breeding, trading, nest clearing, conservation, and creature-state transactions.</w:t>
      </w:r>
    </w:p>
    <w:p>
      <w:pPr>
        <w:pStyle w:val="ListBullet"/>
        <w:spacing w:after="10"/>
      </w:pPr>
      <w:r>
        <w:t>Persistent companions, named rare creatures, bosses, managed herds, owned livestock, awakened constructs, and quest-bound beings use durable entity IDs.</w:t>
      </w:r>
    </w:p>
    <w:p>
      <w:pPr>
        <w:pStyle w:val="ListBullet"/>
        <w:spacing w:after="10"/>
      </w:pPr>
      <w:r>
        <w:t>Population reconciliation must be bounded to prevent unloaded areas from generating impossible exponential growth, total collapse, or duplicate rewards.</w:t>
      </w:r>
    </w:p>
    <w:p>
      <w:pPr>
        <w:pStyle w:val="Heading1"/>
      </w:pPr>
      <w:r>
        <w:t>40. Data Models, Registries, Validation, Seed Testing, and Production Gates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4"/>
              </w:rPr>
              <w:t>Registry / Record</w:t>
            </w:r>
          </w:p>
        </w:tc>
        <w:tc>
          <w:tcPr>
            <w:tcW w:type="dxa" w:w="5263"/>
            <w:shd w:fill="1F4E78"/>
            <w:tcMar>
              <w:top w:w="45" w:type="dxa"/>
              <w:start w:w="55" w:type="dxa"/>
              <w:bottom w:w="45" w:type="dxa"/>
              <w:end w:w="55" w:type="dxa"/>
            </w:tcMar>
            <w:vAlign w:val="center"/>
          </w:tcPr>
          <w:p>
            <w:pPr>
              <w:jc w:val="left"/>
            </w:pPr>
            <w:r>
              <w:rPr>
                <w:rFonts w:ascii="Aptos" w:hAnsi="Aptos"/>
                <w:b/>
                <w:color w:val="FFFFFF"/>
                <w:sz w:val="14"/>
              </w:rPr>
              <w:t>Core Responsibility</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CreatureFamilyDefinition</w:t>
            </w:r>
          </w:p>
        </w:tc>
        <w:tc>
          <w:tcPr>
            <w:tcW w:type="dxa" w:w="7776"/>
            <w:tcMar>
              <w:top w:w="45" w:type="dxa"/>
              <w:start w:w="55" w:type="dxa"/>
              <w:bottom w:w="45" w:type="dxa"/>
              <w:end w:w="55" w:type="dxa"/>
            </w:tcMar>
            <w:vAlign w:val="top"/>
          </w:tcPr>
          <w:p>
            <w:pPr>
              <w:spacing w:after="0"/>
            </w:pPr>
            <w:r>
              <w:rPr>
                <w:rFonts w:ascii="Aptos" w:hAnsi="Aptos"/>
                <w:sz w:val="14"/>
              </w:rPr>
              <w:t>Immutable identity, class, parent, tags, personhood, habitats, diet, lifecycle, senses, AI profile, resources, variants, asset references.</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PopulationRecord</w:t>
            </w:r>
          </w:p>
        </w:tc>
        <w:tc>
          <w:tcPr>
            <w:tcW w:type="dxa" w:w="7776"/>
            <w:tcMar>
              <w:top w:w="45" w:type="dxa"/>
              <w:start w:w="55" w:type="dxa"/>
              <w:bottom w:w="45" w:type="dxa"/>
              <w:end w:w="55" w:type="dxa"/>
            </w:tcMar>
            <w:vAlign w:val="top"/>
            <w:shd w:fill="F4F7F9"/>
          </w:tcPr>
          <w:p>
            <w:pPr>
              <w:spacing w:after="0"/>
            </w:pPr>
            <w:r>
              <w:rPr>
                <w:rFonts w:ascii="Aptos" w:hAnsi="Aptos"/>
                <w:sz w:val="14"/>
              </w:rPr>
              <w:t>Region, family, count bands, age structure, health, carrying capacity, trend, nests, migration, disease, source seed, history.</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PersistentCreatureRecord</w:t>
            </w:r>
          </w:p>
        </w:tc>
        <w:tc>
          <w:tcPr>
            <w:tcW w:type="dxa" w:w="7776"/>
            <w:tcMar>
              <w:top w:w="45" w:type="dxa"/>
              <w:start w:w="55" w:type="dxa"/>
              <w:bottom w:w="45" w:type="dxa"/>
              <w:end w:w="55" w:type="dxa"/>
            </w:tcMar>
            <w:vAlign w:val="top"/>
          </w:tcPr>
          <w:p>
            <w:pPr>
              <w:spacing w:after="0"/>
            </w:pPr>
            <w:r>
              <w:rPr>
                <w:rFonts w:ascii="Aptos" w:hAnsi="Aptos"/>
                <w:sz w:val="14"/>
              </w:rPr>
              <w:t>Stable entity ID, family, variant, age, sex where relevant, name, owner, bond, training, health, equipment, inventory, location, history.</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NestSiteRecord</w:t>
            </w:r>
          </w:p>
        </w:tc>
        <w:tc>
          <w:tcPr>
            <w:tcW w:type="dxa" w:w="7776"/>
            <w:tcMar>
              <w:top w:w="45" w:type="dxa"/>
              <w:start w:w="55" w:type="dxa"/>
              <w:bottom w:w="45" w:type="dxa"/>
              <w:end w:w="55" w:type="dxa"/>
            </w:tcMar>
            <w:vAlign w:val="top"/>
            <w:shd w:fill="F4F7F9"/>
          </w:tcPr>
          <w:p>
            <w:pPr>
              <w:spacing w:after="0"/>
            </w:pPr>
            <w:r>
              <w:rPr>
                <w:rFonts w:ascii="Aptos" w:hAnsi="Aptos"/>
                <w:sz w:val="14"/>
              </w:rPr>
              <w:t>Site ID, family, type, capacity, occupants, brood, resources, danger, state, ownership, discovery, last event.</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EcologyPackageDefinition</w:t>
            </w:r>
          </w:p>
        </w:tc>
        <w:tc>
          <w:tcPr>
            <w:tcW w:type="dxa" w:w="7776"/>
            <w:tcMar>
              <w:top w:w="45" w:type="dxa"/>
              <w:start w:w="55" w:type="dxa"/>
              <w:bottom w:w="45" w:type="dxa"/>
              <w:end w:w="55" w:type="dxa"/>
            </w:tcMar>
            <w:vAlign w:val="top"/>
          </w:tcPr>
          <w:p>
            <w:pPr>
              <w:spacing w:after="0"/>
            </w:pPr>
            <w:r>
              <w:rPr>
                <w:rFonts w:ascii="Aptos" w:hAnsi="Aptos"/>
                <w:sz w:val="14"/>
              </w:rPr>
              <w:t>Compatible families, relationships, habitat slots, population ratios, event hooks, exclusions, fallback rules.</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CreatureEncounterDefinition</w:t>
            </w:r>
          </w:p>
        </w:tc>
        <w:tc>
          <w:tcPr>
            <w:tcW w:type="dxa" w:w="7776"/>
            <w:tcMar>
              <w:top w:w="45" w:type="dxa"/>
              <w:start w:w="55" w:type="dxa"/>
              <w:bottom w:w="45" w:type="dxa"/>
              <w:end w:w="55" w:type="dxa"/>
            </w:tcMar>
            <w:vAlign w:val="top"/>
            <w:shd w:fill="F4F7F9"/>
          </w:tcPr>
          <w:p>
            <w:pPr>
              <w:spacing w:after="0"/>
            </w:pPr>
            <w:r>
              <w:rPr>
                <w:rFonts w:ascii="Aptos" w:hAnsi="Aptos"/>
                <w:sz w:val="14"/>
              </w:rPr>
              <w:t>Intent, source, group composition, activity, difficulty, environment, warnings, aftermath, multiplayer authority.</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TamingProfile</w:t>
            </w:r>
          </w:p>
        </w:tc>
        <w:tc>
          <w:tcPr>
            <w:tcW w:type="dxa" w:w="7776"/>
            <w:tcMar>
              <w:top w:w="45" w:type="dxa"/>
              <w:start w:w="55" w:type="dxa"/>
              <w:bottom w:w="45" w:type="dxa"/>
              <w:end w:w="55" w:type="dxa"/>
            </w:tcMar>
            <w:vAlign w:val="top"/>
          </w:tcPr>
          <w:p>
            <w:pPr>
              <w:spacing w:after="0"/>
            </w:pPr>
            <w:r>
              <w:rPr>
                <w:rFonts w:ascii="Aptos" w:hAnsi="Aptos"/>
                <w:sz w:val="14"/>
              </w:rPr>
              <w:t>Eligibility, trust actions, care, commands, roles, welfare, breeding, equipment, transfer, release.</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CreatureResourceProfile</w:t>
            </w:r>
          </w:p>
        </w:tc>
        <w:tc>
          <w:tcPr>
            <w:tcW w:type="dxa" w:w="7776"/>
            <w:tcMar>
              <w:top w:w="45" w:type="dxa"/>
              <w:start w:w="55" w:type="dxa"/>
              <w:bottom w:w="45" w:type="dxa"/>
              <w:end w:w="55" w:type="dxa"/>
            </w:tcMar>
            <w:vAlign w:val="top"/>
            <w:shd w:fill="F4F7F9"/>
          </w:tcPr>
          <w:p>
            <w:pPr>
              <w:spacing w:after="0"/>
            </w:pPr>
            <w:r>
              <w:rPr>
                <w:rFonts w:ascii="Aptos" w:hAnsi="Aptos"/>
                <w:sz w:val="14"/>
              </w:rPr>
              <w:t>Harvest method, outputs, quality, renewability, ethics/law, spoilage, processing, ecology cost, registry links.</w:t>
            </w:r>
          </w:p>
        </w:tc>
      </w:tr>
    </w:tbl>
    <w:p>
      <w:pPr>
        <w:spacing w:after="0"/>
      </w:pPr>
    </w:p>
    <w:p>
      <w:pPr>
        <w:pStyle w:val="Heading2"/>
      </w:pPr>
      <w:r>
        <w:t>40.1 Required automated validation</w:t>
      </w:r>
    </w:p>
    <w:p>
      <w:pPr>
        <w:pStyle w:val="ListBullet"/>
        <w:spacing w:after="10"/>
      </w:pPr>
      <w:r>
        <w:t>Every creature stable ID is unique, namespaced, and resolves all parent, habitat, AI, resource, asset, event, and realm references.</w:t>
      </w:r>
    </w:p>
    <w:p>
      <w:pPr>
        <w:pStyle w:val="ListBullet"/>
        <w:spacing w:after="10"/>
      </w:pPr>
      <w:r>
        <w:t>No production definition references POC-only IDs, Forest Hamlet locations, Briarhook raid state, or POC Required planning tags.</w:t>
      </w:r>
    </w:p>
    <w:p>
      <w:pPr>
        <w:pStyle w:val="ListBullet"/>
        <w:spacing w:after="10"/>
      </w:pPr>
      <w:r>
        <w:t>Recognised-person definitions cannot use livestock, taming, ownership, butchery, or non-person harvesting profiles.</w:t>
      </w:r>
    </w:p>
    <w:p>
      <w:pPr>
        <w:pStyle w:val="ListBullet"/>
        <w:spacing w:after="10"/>
      </w:pPr>
      <w:r>
        <w:t>Every major biome and realm meets its ecology completeness contract or declares an approved intentional absence.</w:t>
      </w:r>
    </w:p>
    <w:p>
      <w:pPr>
        <w:pStyle w:val="ListBullet"/>
        <w:spacing w:after="10"/>
      </w:pPr>
      <w:r>
        <w:t>Every predator has food or an alternate energy source; every breeding population has habitat and lifecycle support; every drop has a valid use or is removed.</w:t>
      </w:r>
    </w:p>
    <w:p>
      <w:pPr>
        <w:pStyle w:val="ListBullet"/>
        <w:spacing w:after="10"/>
      </w:pPr>
      <w:r>
        <w:t>Seed tests detect impossible populations, incompatible habitats, missing progression resources, repeated rare families, overcrowded start regions, and unsafe portal arrivals.</w:t>
      </w:r>
    </w:p>
    <w:p>
      <w:pPr>
        <w:pStyle w:val="ListBullet"/>
        <w:spacing w:after="10"/>
      </w:pPr>
      <w:r>
        <w:t>Save migration tests preserve persistent creatures, ownership, bonds, population conservation, nests, and boss aftermath across registry versions.</w:t>
      </w:r>
    </w:p>
    <w:p>
      <w:pPr>
        <w:pStyle w:val="Heading1"/>
      </w:pPr>
      <w:r>
        <w:t>41. Balancing, Representation, Accessibility, and Player-Freedom Rules</w:t>
      </w:r>
    </w:p>
    <w:p>
      <w:pPr>
        <w:pStyle w:val="ListBullet"/>
        <w:spacing w:after="10"/>
      </w:pPr>
      <w:r>
        <w:t>Peaceful and low-threat modes must retain ecology, observation, husbandry, migration, resources, Codex discovery, and world events without forced combat.</w:t>
      </w:r>
    </w:p>
    <w:p>
      <w:pPr>
        <w:pStyle w:val="ListBullet"/>
        <w:spacing w:after="10"/>
      </w:pPr>
      <w:r>
        <w:t>No real-world-inspired people or ancestry is coded as a monster, vermin, livestock, primitive, biologically evil, or naturally suited to enslavement.</w:t>
      </w:r>
    </w:p>
    <w:p>
      <w:pPr>
        <w:pStyle w:val="ListBullet"/>
        <w:spacing w:after="10"/>
      </w:pPr>
      <w:r>
        <w:t>Creature telegraphs use silhouette, movement, sound, animation, UI, controller feedback, and effects rather than colour alone.</w:t>
      </w:r>
    </w:p>
    <w:p>
      <w:pPr>
        <w:pStyle w:val="ListBullet"/>
        <w:spacing w:after="10"/>
      </w:pPr>
      <w:r>
        <w:t>Taming and livestock systems should reward care and planning without requiring constant repetitive chores on default settings.</w:t>
      </w:r>
    </w:p>
    <w:p>
      <w:pPr>
        <w:pStyle w:val="ListBullet"/>
        <w:spacing w:after="10"/>
      </w:pPr>
      <w:r>
        <w:t>Rare resources must not force extinction, cruelty, or one moral path when renewable, trade, synthetic, ritual, salvage, or alternative-material routes can support player freedom.</w:t>
      </w:r>
    </w:p>
    <w:p>
      <w:pPr>
        <w:pStyle w:val="ListBullet"/>
        <w:spacing w:after="10"/>
      </w:pPr>
      <w:r>
        <w:t>Predators and pests should create problems with multiple solutions: deterrence, fencing, habitat management, guards, relocation, trade, ritual, conservation, hunting, or acceptance.</w:t>
      </w:r>
    </w:p>
    <w:p>
      <w:pPr>
        <w:pStyle w:val="ListBullet"/>
        <w:spacing w:after="10"/>
      </w:pPr>
      <w:r>
        <w:t>Bosses and major creatures should support more than killing where lore allows: cleanse, seal, relocate, bargain, tame, bind, protect, restore, or coexist.</w:t>
      </w:r>
    </w:p>
    <w:p>
      <w:pPr>
        <w:pStyle w:val="Heading1"/>
      </w:pPr>
      <w:r>
        <w:t>42. Cross-Document Update Plan</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4"/>
              </w:rPr>
              <w:t>Document</w:t>
            </w:r>
          </w:p>
        </w:tc>
        <w:tc>
          <w:tcPr>
            <w:tcW w:type="dxa" w:w="5263"/>
            <w:shd w:fill="1F4E78"/>
            <w:tcMar>
              <w:top w:w="45" w:type="dxa"/>
              <w:start w:w="55" w:type="dxa"/>
              <w:bottom w:w="45" w:type="dxa"/>
              <w:end w:w="55" w:type="dxa"/>
            </w:tcMar>
            <w:vAlign w:val="center"/>
          </w:tcPr>
          <w:p>
            <w:pPr>
              <w:jc w:val="left"/>
            </w:pPr>
            <w:r>
              <w:rPr>
                <w:rFonts w:ascii="Aptos" w:hAnsi="Aptos"/>
                <w:b/>
                <w:color w:val="FFFFFF"/>
                <w:sz w:val="14"/>
              </w:rPr>
              <w:t>Required Revision</w:t>
            </w:r>
          </w:p>
        </w:tc>
      </w:tr>
      <w:tr>
        <w:trPr>
          <w:cantSplit/>
        </w:trPr>
        <w:tc>
          <w:tcPr>
            <w:tcW w:type="dxa" w:w="2088"/>
            <w:tcMar>
              <w:top w:w="45" w:type="dxa"/>
              <w:start w:w="55" w:type="dxa"/>
              <w:bottom w:w="45" w:type="dxa"/>
              <w:end w:w="55" w:type="dxa"/>
            </w:tcMar>
            <w:vAlign w:val="top"/>
          </w:tcPr>
          <w:p>
            <w:pPr>
              <w:spacing w:after="0"/>
            </w:pPr>
            <w:r>
              <w:rPr>
                <w:rFonts w:ascii="Aptos" w:hAnsi="Aptos"/>
                <w:b/>
                <w:sz w:val="14"/>
              </w:rPr>
              <w:t>00 Master Bible</w:t>
            </w:r>
          </w:p>
        </w:tc>
        <w:tc>
          <w:tcPr>
            <w:tcW w:type="dxa" w:w="8064"/>
            <w:tcMar>
              <w:top w:w="45" w:type="dxa"/>
              <w:start w:w="55" w:type="dxa"/>
              <w:bottom w:w="45" w:type="dxa"/>
              <w:end w:w="55" w:type="dxa"/>
            </w:tcMar>
            <w:vAlign w:val="top"/>
          </w:tcPr>
          <w:p>
            <w:pPr>
              <w:spacing w:after="0"/>
            </w:pPr>
            <w:r>
              <w:rPr>
                <w:rFonts w:ascii="Aptos" w:hAnsi="Aptos"/>
                <w:sz w:val="14"/>
              </w:rPr>
              <w:t>Replace POC creature examples with general post-POC ecology and procedural-threat language.</w:t>
            </w:r>
          </w:p>
        </w:tc>
      </w:tr>
      <w:tr>
        <w:trPr>
          <w:cantSplit/>
        </w:trPr>
        <w:tc>
          <w:tcPr>
            <w:tcW w:type="dxa" w:w="2088"/>
            <w:tcMar>
              <w:top w:w="45" w:type="dxa"/>
              <w:start w:w="55" w:type="dxa"/>
              <w:bottom w:w="45" w:type="dxa"/>
              <w:end w:w="55" w:type="dxa"/>
            </w:tcMar>
            <w:vAlign w:val="top"/>
            <w:shd w:fill="F4F7F9"/>
          </w:tcPr>
          <w:p>
            <w:pPr>
              <w:spacing w:after="0"/>
            </w:pPr>
            <w:r>
              <w:rPr>
                <w:rFonts w:ascii="Aptos" w:hAnsi="Aptos"/>
                <w:b/>
                <w:sz w:val="14"/>
              </w:rPr>
              <w:t>01 Core Gameplay Loop</w:t>
            </w:r>
          </w:p>
        </w:tc>
        <w:tc>
          <w:tcPr>
            <w:tcW w:type="dxa" w:w="8064"/>
            <w:tcMar>
              <w:top w:w="45" w:type="dxa"/>
              <w:start w:w="55" w:type="dxa"/>
              <w:bottom w:w="45" w:type="dxa"/>
              <w:end w:w="55" w:type="dxa"/>
            </w:tcMar>
            <w:vAlign w:val="top"/>
            <w:shd w:fill="F4F7F9"/>
          </w:tcPr>
          <w:p>
            <w:pPr>
              <w:spacing w:after="0"/>
            </w:pPr>
            <w:r>
              <w:rPr>
                <w:rFonts w:ascii="Aptos" w:hAnsi="Aptos"/>
                <w:sz w:val="14"/>
              </w:rPr>
              <w:t>Remove fixed goblin-raid and Forest Hamlet assumptions; use seed-derived settlement threats, ecological events, and regional bosses.</w:t>
            </w:r>
          </w:p>
        </w:tc>
      </w:tr>
      <w:tr>
        <w:trPr>
          <w:cantSplit/>
        </w:trPr>
        <w:tc>
          <w:tcPr>
            <w:tcW w:type="dxa" w:w="2088"/>
            <w:tcMar>
              <w:top w:w="45" w:type="dxa"/>
              <w:start w:w="55" w:type="dxa"/>
              <w:bottom w:w="45" w:type="dxa"/>
              <w:end w:w="55" w:type="dxa"/>
            </w:tcMar>
            <w:vAlign w:val="top"/>
          </w:tcPr>
          <w:p>
            <w:pPr>
              <w:spacing w:after="0"/>
            </w:pPr>
            <w:r>
              <w:rPr>
                <w:rFonts w:ascii="Aptos" w:hAnsi="Aptos"/>
                <w:b/>
                <w:sz w:val="14"/>
              </w:rPr>
              <w:t>03 Blocks / 04 Items / 05 Recipes / 06 Resources</w:t>
            </w:r>
          </w:p>
        </w:tc>
        <w:tc>
          <w:tcPr>
            <w:tcW w:type="dxa" w:w="8064"/>
            <w:tcMar>
              <w:top w:w="45" w:type="dxa"/>
              <w:start w:w="55" w:type="dxa"/>
              <w:bottom w:w="45" w:type="dxa"/>
              <w:end w:w="55" w:type="dxa"/>
            </w:tcMar>
            <w:vAlign w:val="top"/>
          </w:tcPr>
          <w:p>
            <w:pPr>
              <w:spacing w:after="0"/>
            </w:pPr>
            <w:r>
              <w:rPr>
                <w:rFonts w:ascii="Aptos" w:hAnsi="Aptos"/>
                <w:sz w:val="14"/>
              </w:rPr>
              <w:t>Add creature habitat blocks, nest forms, husbandry objects, remains, resources, sustainable harvesting, realm fauna materials, and migration-safe IDs.</w:t>
            </w:r>
          </w:p>
        </w:tc>
      </w:tr>
      <w:tr>
        <w:trPr>
          <w:cantSplit/>
        </w:trPr>
        <w:tc>
          <w:tcPr>
            <w:tcW w:type="dxa" w:w="2088"/>
            <w:tcMar>
              <w:top w:w="45" w:type="dxa"/>
              <w:start w:w="55" w:type="dxa"/>
              <w:bottom w:w="45" w:type="dxa"/>
              <w:end w:w="55" w:type="dxa"/>
            </w:tcMar>
            <w:vAlign w:val="top"/>
            <w:shd w:fill="F4F7F9"/>
          </w:tcPr>
          <w:p>
            <w:pPr>
              <w:spacing w:after="0"/>
            </w:pPr>
            <w:r>
              <w:rPr>
                <w:rFonts w:ascii="Aptos" w:hAnsi="Aptos"/>
                <w:b/>
                <w:sz w:val="14"/>
              </w:rPr>
              <w:t>07 NPC Village System</w:t>
            </w:r>
          </w:p>
        </w:tc>
        <w:tc>
          <w:tcPr>
            <w:tcW w:type="dxa" w:w="8064"/>
            <w:tcMar>
              <w:top w:w="45" w:type="dxa"/>
              <w:start w:w="55" w:type="dxa"/>
              <w:bottom w:w="45" w:type="dxa"/>
              <w:end w:w="55" w:type="dxa"/>
            </w:tcMar>
            <w:vAlign w:val="top"/>
            <w:shd w:fill="F4F7F9"/>
          </w:tcPr>
          <w:p>
            <w:pPr>
              <w:spacing w:after="0"/>
            </w:pPr>
            <w:r>
              <w:rPr>
                <w:rFonts w:ascii="Aptos" w:hAnsi="Aptos"/>
                <w:sz w:val="14"/>
              </w:rPr>
              <w:t>Replace fixed villagers and raid with culture-specific livestock, pest, conservation, hunting, guard-animal, and threat relationships.</w:t>
            </w:r>
          </w:p>
        </w:tc>
      </w:tr>
      <w:tr>
        <w:trPr>
          <w:cantSplit/>
        </w:trPr>
        <w:tc>
          <w:tcPr>
            <w:tcW w:type="dxa" w:w="2088"/>
            <w:tcMar>
              <w:top w:w="45" w:type="dxa"/>
              <w:start w:w="55" w:type="dxa"/>
              <w:bottom w:w="45" w:type="dxa"/>
              <w:end w:w="55" w:type="dxa"/>
            </w:tcMar>
            <w:vAlign w:val="top"/>
          </w:tcPr>
          <w:p>
            <w:pPr>
              <w:spacing w:after="0"/>
            </w:pPr>
            <w:r>
              <w:rPr>
                <w:rFonts w:ascii="Aptos" w:hAnsi="Aptos"/>
                <w:b/>
                <w:sz w:val="14"/>
              </w:rPr>
              <w:t>08 Automation</w:t>
            </w:r>
          </w:p>
        </w:tc>
        <w:tc>
          <w:tcPr>
            <w:tcW w:type="dxa" w:w="8064"/>
            <w:tcMar>
              <w:top w:w="45" w:type="dxa"/>
              <w:start w:w="55" w:type="dxa"/>
              <w:bottom w:w="45" w:type="dxa"/>
              <w:end w:w="55" w:type="dxa"/>
            </w:tcMar>
            <w:vAlign w:val="top"/>
          </w:tcPr>
          <w:p>
            <w:pPr>
              <w:spacing w:after="0"/>
            </w:pPr>
            <w:r>
              <w:rPr>
                <w:rFonts w:ascii="Aptos" w:hAnsi="Aptos"/>
                <w:sz w:val="14"/>
              </w:rPr>
              <w:t>Add husbandry automation, humane deterrents, sensors, wildlife corridors, machine infestations, noise/pollution attraction, and construct ecology.</w:t>
            </w:r>
          </w:p>
        </w:tc>
      </w:tr>
      <w:tr>
        <w:trPr>
          <w:cantSplit/>
        </w:trPr>
        <w:tc>
          <w:tcPr>
            <w:tcW w:type="dxa" w:w="2088"/>
            <w:tcMar>
              <w:top w:w="45" w:type="dxa"/>
              <w:start w:w="55" w:type="dxa"/>
              <w:bottom w:w="45" w:type="dxa"/>
              <w:end w:w="55" w:type="dxa"/>
            </w:tcMar>
            <w:vAlign w:val="top"/>
            <w:shd w:fill="F4F7F9"/>
          </w:tcPr>
          <w:p>
            <w:pPr>
              <w:spacing w:after="0"/>
            </w:pPr>
            <w:r>
              <w:rPr>
                <w:rFonts w:ascii="Aptos" w:hAnsi="Aptos"/>
                <w:b/>
                <w:sz w:val="14"/>
              </w:rPr>
              <w:t>09 Magic</w:t>
            </w:r>
          </w:p>
        </w:tc>
        <w:tc>
          <w:tcPr>
            <w:tcW w:type="dxa" w:w="8064"/>
            <w:tcMar>
              <w:top w:w="45" w:type="dxa"/>
              <w:start w:w="55" w:type="dxa"/>
              <w:bottom w:w="45" w:type="dxa"/>
              <w:end w:w="55" w:type="dxa"/>
            </w:tcMar>
            <w:vAlign w:val="top"/>
            <w:shd w:fill="F4F7F9"/>
          </w:tcPr>
          <w:p>
            <w:pPr>
              <w:spacing w:after="0"/>
            </w:pPr>
            <w:r>
              <w:rPr>
                <w:rFonts w:ascii="Aptos" w:hAnsi="Aptos"/>
                <w:sz w:val="14"/>
              </w:rPr>
              <w:t>Expand spirit, elemental, familiar, binding, corruption, realm fauna, cleansing, transformation, and personhood safeguards.</w:t>
            </w:r>
          </w:p>
        </w:tc>
      </w:tr>
      <w:tr>
        <w:trPr>
          <w:cantSplit/>
        </w:trPr>
        <w:tc>
          <w:tcPr>
            <w:tcW w:type="dxa" w:w="2088"/>
            <w:tcMar>
              <w:top w:w="45" w:type="dxa"/>
              <w:start w:w="55" w:type="dxa"/>
              <w:bottom w:w="45" w:type="dxa"/>
              <w:end w:w="55" w:type="dxa"/>
            </w:tcMar>
            <w:vAlign w:val="top"/>
          </w:tcPr>
          <w:p>
            <w:pPr>
              <w:spacing w:after="0"/>
            </w:pPr>
            <w:r>
              <w:rPr>
                <w:rFonts w:ascii="Aptos" w:hAnsi="Aptos"/>
                <w:b/>
                <w:sz w:val="14"/>
              </w:rPr>
              <w:t>10 Creatures and Monsters</w:t>
            </w:r>
          </w:p>
        </w:tc>
        <w:tc>
          <w:tcPr>
            <w:tcW w:type="dxa" w:w="8064"/>
            <w:tcMar>
              <w:top w:w="45" w:type="dxa"/>
              <w:start w:w="55" w:type="dxa"/>
              <w:bottom w:w="45" w:type="dxa"/>
              <w:end w:w="55" w:type="dxa"/>
            </w:tcMar>
            <w:vAlign w:val="top"/>
          </w:tcPr>
          <w:p>
            <w:pPr>
              <w:spacing w:after="0"/>
            </w:pPr>
            <w:r>
              <w:rPr>
                <w:rFonts w:ascii="Aptos" w:hAnsi="Aptos"/>
                <w:sz w:val="14"/>
              </w:rPr>
              <w:t>Supersede POC scope and registry with 24F terminology, ecology graph, production registries, personhood boundary, and completeness contracts.</w:t>
            </w:r>
          </w:p>
        </w:tc>
      </w:tr>
      <w:tr>
        <w:trPr>
          <w:cantSplit/>
        </w:trPr>
        <w:tc>
          <w:tcPr>
            <w:tcW w:type="dxa" w:w="2088"/>
            <w:tcMar>
              <w:top w:w="45" w:type="dxa"/>
              <w:start w:w="55" w:type="dxa"/>
              <w:bottom w:w="45" w:type="dxa"/>
              <w:end w:w="55" w:type="dxa"/>
            </w:tcMar>
            <w:vAlign w:val="top"/>
            <w:shd w:fill="F4F7F9"/>
          </w:tcPr>
          <w:p>
            <w:pPr>
              <w:spacing w:after="0"/>
            </w:pPr>
            <w:r>
              <w:rPr>
                <w:rFonts w:ascii="Aptos" w:hAnsi="Aptos"/>
                <w:b/>
                <w:sz w:val="14"/>
              </w:rPr>
              <w:t>11 Biomes / 12 Structures</w:t>
            </w:r>
          </w:p>
        </w:tc>
        <w:tc>
          <w:tcPr>
            <w:tcW w:type="dxa" w:w="8064"/>
            <w:tcMar>
              <w:top w:w="45" w:type="dxa"/>
              <w:start w:w="55" w:type="dxa"/>
              <w:bottom w:w="45" w:type="dxa"/>
              <w:end w:w="55" w:type="dxa"/>
            </w:tcMar>
            <w:vAlign w:val="top"/>
            <w:shd w:fill="F4F7F9"/>
          </w:tcPr>
          <w:p>
            <w:pPr>
              <w:spacing w:after="0"/>
            </w:pPr>
            <w:r>
              <w:rPr>
                <w:rFonts w:ascii="Aptos" w:hAnsi="Aptos"/>
                <w:sz w:val="14"/>
              </w:rPr>
              <w:t>Replace fixed POC spawn lists with ecology slots, nests, migration corridors, lair modules, dungeon ecology, and boss territories.</w:t>
            </w:r>
          </w:p>
        </w:tc>
      </w:tr>
      <w:tr>
        <w:trPr>
          <w:cantSplit/>
        </w:trPr>
        <w:tc>
          <w:tcPr>
            <w:tcW w:type="dxa" w:w="2088"/>
            <w:tcMar>
              <w:top w:w="45" w:type="dxa"/>
              <w:start w:w="55" w:type="dxa"/>
              <w:bottom w:w="45" w:type="dxa"/>
              <w:end w:w="55" w:type="dxa"/>
            </w:tcMar>
            <w:vAlign w:val="top"/>
          </w:tcPr>
          <w:p>
            <w:pPr>
              <w:spacing w:after="0"/>
            </w:pPr>
            <w:r>
              <w:rPr>
                <w:rFonts w:ascii="Aptos" w:hAnsi="Aptos"/>
                <w:b/>
                <w:sz w:val="14"/>
              </w:rPr>
              <w:t>13 Peoples / 24E</w:t>
            </w:r>
          </w:p>
        </w:tc>
        <w:tc>
          <w:tcPr>
            <w:tcW w:type="dxa" w:w="8064"/>
            <w:tcMar>
              <w:top w:w="45" w:type="dxa"/>
              <w:start w:w="55" w:type="dxa"/>
              <w:bottom w:w="45" w:type="dxa"/>
              <w:end w:w="55" w:type="dxa"/>
            </w:tcMar>
            <w:vAlign w:val="top"/>
          </w:tcPr>
          <w:p>
            <w:pPr>
              <w:spacing w:after="0"/>
            </w:pPr>
            <w:r>
              <w:rPr>
                <w:rFonts w:ascii="Aptos" w:hAnsi="Aptos"/>
                <w:sz w:val="14"/>
              </w:rPr>
              <w:t>Cross-reference cultural husbandry, sacred species, hunting law, conservation, monster factions, personhood, and construct rights.</w:t>
            </w:r>
          </w:p>
        </w:tc>
      </w:tr>
      <w:tr>
        <w:trPr>
          <w:cantSplit/>
        </w:trPr>
        <w:tc>
          <w:tcPr>
            <w:tcW w:type="dxa" w:w="2088"/>
            <w:tcMar>
              <w:top w:w="45" w:type="dxa"/>
              <w:start w:w="55" w:type="dxa"/>
              <w:bottom w:w="45" w:type="dxa"/>
              <w:end w:w="55" w:type="dxa"/>
            </w:tcMar>
            <w:vAlign w:val="top"/>
            <w:shd w:fill="F4F7F9"/>
          </w:tcPr>
          <w:p>
            <w:pPr>
              <w:spacing w:after="0"/>
            </w:pPr>
            <w:r>
              <w:rPr>
                <w:rFonts w:ascii="Aptos" w:hAnsi="Aptos"/>
                <w:b/>
                <w:sz w:val="14"/>
              </w:rPr>
              <w:t>14 Dimensions / 24D</w:t>
            </w:r>
          </w:p>
        </w:tc>
        <w:tc>
          <w:tcPr>
            <w:tcW w:type="dxa" w:w="8064"/>
            <w:tcMar>
              <w:top w:w="45" w:type="dxa"/>
              <w:start w:w="55" w:type="dxa"/>
              <w:bottom w:w="45" w:type="dxa"/>
              <w:end w:w="55" w:type="dxa"/>
            </w:tcMar>
            <w:vAlign w:val="top"/>
            <w:shd w:fill="F4F7F9"/>
          </w:tcPr>
          <w:p>
            <w:pPr>
              <w:spacing w:after="0"/>
            </w:pPr>
            <w:r>
              <w:rPr>
                <w:rFonts w:ascii="Aptos" w:hAnsi="Aptos"/>
                <w:sz w:val="14"/>
              </w:rPr>
              <w:t>Attach realm fauna packages, invasive rules, realm-law biology, dungeon ecology, and boss aftermath.</w:t>
            </w:r>
          </w:p>
        </w:tc>
      </w:tr>
      <w:tr>
        <w:trPr>
          <w:cantSplit/>
        </w:trPr>
        <w:tc>
          <w:tcPr>
            <w:tcW w:type="dxa" w:w="2088"/>
            <w:tcMar>
              <w:top w:w="45" w:type="dxa"/>
              <w:start w:w="55" w:type="dxa"/>
              <w:bottom w:w="45" w:type="dxa"/>
              <w:end w:w="55" w:type="dxa"/>
            </w:tcMar>
            <w:vAlign w:val="top"/>
          </w:tcPr>
          <w:p>
            <w:pPr>
              <w:spacing w:after="0"/>
            </w:pPr>
            <w:r>
              <w:rPr>
                <w:rFonts w:ascii="Aptos" w:hAnsi="Aptos"/>
                <w:b/>
                <w:sz w:val="14"/>
              </w:rPr>
              <w:t>15 Quests / Events</w:t>
            </w:r>
          </w:p>
        </w:tc>
        <w:tc>
          <w:tcPr>
            <w:tcW w:type="dxa" w:w="8064"/>
            <w:tcMar>
              <w:top w:w="45" w:type="dxa"/>
              <w:start w:w="55" w:type="dxa"/>
              <w:bottom w:w="45" w:type="dxa"/>
              <w:end w:w="55" w:type="dxa"/>
            </w:tcMar>
            <w:vAlign w:val="top"/>
          </w:tcPr>
          <w:p>
            <w:pPr>
              <w:spacing w:after="0"/>
            </w:pPr>
            <w:r>
              <w:rPr>
                <w:rFonts w:ascii="Aptos" w:hAnsi="Aptos"/>
                <w:sz w:val="14"/>
              </w:rPr>
              <w:t>Add migration, conservation, outbreak, poaching, rescue, infestation, reintroduction, boss ecology, and settlement-animal event templates.</w:t>
            </w:r>
          </w:p>
        </w:tc>
      </w:tr>
      <w:tr>
        <w:trPr>
          <w:cantSplit/>
        </w:trPr>
        <w:tc>
          <w:tcPr>
            <w:tcW w:type="dxa" w:w="2088"/>
            <w:tcMar>
              <w:top w:w="45" w:type="dxa"/>
              <w:start w:w="55" w:type="dxa"/>
              <w:bottom w:w="45" w:type="dxa"/>
              <w:end w:w="55" w:type="dxa"/>
            </w:tcMar>
            <w:vAlign w:val="top"/>
            <w:shd w:fill="F4F7F9"/>
          </w:tcPr>
          <w:p>
            <w:pPr>
              <w:spacing w:after="0"/>
            </w:pPr>
            <w:r>
              <w:rPr>
                <w:rFonts w:ascii="Aptos" w:hAnsi="Aptos"/>
                <w:b/>
                <w:sz w:val="14"/>
              </w:rPr>
              <w:t>16 Combat / Gear / Defence</w:t>
            </w:r>
          </w:p>
        </w:tc>
        <w:tc>
          <w:tcPr>
            <w:tcW w:type="dxa" w:w="8064"/>
            <w:tcMar>
              <w:top w:w="45" w:type="dxa"/>
              <w:start w:w="55" w:type="dxa"/>
              <w:bottom w:w="45" w:type="dxa"/>
              <w:end w:w="55" w:type="dxa"/>
            </w:tcMar>
            <w:vAlign w:val="top"/>
            <w:shd w:fill="F4F7F9"/>
          </w:tcPr>
          <w:p>
            <w:pPr>
              <w:spacing w:after="0"/>
            </w:pPr>
            <w:r>
              <w:rPr>
                <w:rFonts w:ascii="Aptos" w:hAnsi="Aptos"/>
                <w:sz w:val="14"/>
              </w:rPr>
              <w:t>Add creature role counters, non-lethal tools, capture limits, guard specialisation, siege fauna, harvesting quality, and accessibility telegraphs.</w:t>
            </w:r>
          </w:p>
        </w:tc>
      </w:tr>
      <w:tr>
        <w:trPr>
          <w:cantSplit/>
        </w:trPr>
        <w:tc>
          <w:tcPr>
            <w:tcW w:type="dxa" w:w="2088"/>
            <w:tcMar>
              <w:top w:w="45" w:type="dxa"/>
              <w:start w:w="55" w:type="dxa"/>
              <w:bottom w:w="45" w:type="dxa"/>
              <w:end w:w="55" w:type="dxa"/>
            </w:tcMar>
            <w:vAlign w:val="top"/>
          </w:tcPr>
          <w:p>
            <w:pPr>
              <w:spacing w:after="0"/>
            </w:pPr>
            <w:r>
              <w:rPr>
                <w:rFonts w:ascii="Aptos" w:hAnsi="Aptos"/>
                <w:b/>
                <w:sz w:val="14"/>
              </w:rPr>
              <w:t>18 Technical Plan</w:t>
            </w:r>
          </w:p>
        </w:tc>
        <w:tc>
          <w:tcPr>
            <w:tcW w:type="dxa" w:w="8064"/>
            <w:tcMar>
              <w:top w:w="45" w:type="dxa"/>
              <w:start w:w="55" w:type="dxa"/>
              <w:bottom w:w="45" w:type="dxa"/>
              <w:end w:w="55" w:type="dxa"/>
            </w:tcMar>
            <w:vAlign w:val="top"/>
          </w:tcPr>
          <w:p>
            <w:pPr>
              <w:spacing w:after="0"/>
            </w:pPr>
            <w:r>
              <w:rPr>
                <w:rFonts w:ascii="Aptos" w:hAnsi="Aptos"/>
                <w:sz w:val="14"/>
              </w:rPr>
              <w:t>Replace outdated engine assumptions with Godot/Summer Engine registries, AI LOD, population records, deterministic encounters, and save migration.</w:t>
            </w:r>
          </w:p>
        </w:tc>
      </w:tr>
      <w:tr>
        <w:trPr>
          <w:cantSplit/>
        </w:trPr>
        <w:tc>
          <w:tcPr>
            <w:tcW w:type="dxa" w:w="2088"/>
            <w:tcMar>
              <w:top w:w="45" w:type="dxa"/>
              <w:start w:w="55" w:type="dxa"/>
              <w:bottom w:w="45" w:type="dxa"/>
              <w:end w:w="55" w:type="dxa"/>
            </w:tcMar>
            <w:vAlign w:val="top"/>
            <w:shd w:fill="F4F7F9"/>
          </w:tcPr>
          <w:p>
            <w:pPr>
              <w:spacing w:after="0"/>
            </w:pPr>
            <w:r>
              <w:rPr>
                <w:rFonts w:ascii="Aptos" w:hAnsi="Aptos"/>
                <w:b/>
                <w:sz w:val="14"/>
              </w:rPr>
              <w:t>24G / 24H / 24J / 24K / 24L</w:t>
            </w:r>
          </w:p>
        </w:tc>
        <w:tc>
          <w:tcPr>
            <w:tcW w:type="dxa" w:w="8064"/>
            <w:tcMar>
              <w:top w:w="45" w:type="dxa"/>
              <w:start w:w="55" w:type="dxa"/>
              <w:bottom w:w="45" w:type="dxa"/>
              <w:end w:w="55" w:type="dxa"/>
            </w:tcMar>
            <w:vAlign w:val="top"/>
            <w:shd w:fill="F4F7F9"/>
          </w:tcPr>
          <w:p>
            <w:pPr>
              <w:spacing w:after="0"/>
            </w:pPr>
            <w:r>
              <w:rPr>
                <w:rFonts w:ascii="Aptos" w:hAnsi="Aptos"/>
                <w:sz w:val="14"/>
              </w:rPr>
              <w:t>Consume dungeon ecology modules, boss hooks, creature resources, history/events, production budgets, and validation contracts.</w:t>
            </w:r>
          </w:p>
        </w:tc>
      </w:tr>
    </w:tbl>
    <w:p>
      <w:pPr>
        <w:spacing w:after="0"/>
      </w:pPr>
    </w:p>
    <w:p>
      <w:pPr>
        <w:pStyle w:val="Heading1"/>
      </w:pPr>
      <w:r>
        <w:t>43. Open Questions</w:t>
      </w:r>
    </w:p>
    <w:p>
      <w:pPr>
        <w:pStyle w:val="ListBullet"/>
        <w:spacing w:after="10"/>
      </w:pPr>
      <w:r>
        <w:t>Which of the 72 Overworld and 60 realm foundations are Core Production, Early Access, Later Expansion, or concept reserve?</w:t>
      </w:r>
    </w:p>
    <w:p>
      <w:pPr>
        <w:pStyle w:val="ListBullet"/>
        <w:spacing w:after="10"/>
      </w:pPr>
      <w:r>
        <w:t>How strong should default ecological feedback be for predator removal, crop pests, disease, overhunting, and habitat destruction?</w:t>
      </w:r>
    </w:p>
    <w:p>
      <w:pPr>
        <w:pStyle w:val="ListBullet"/>
        <w:spacing w:after="10"/>
      </w:pPr>
      <w:r>
        <w:t>Should global extinction be possible in normal worlds, or only local extirpation unless a high-consequence setting is enabled?</w:t>
      </w:r>
    </w:p>
    <w:p>
      <w:pPr>
        <w:pStyle w:val="ListBullet"/>
        <w:spacing w:after="10"/>
      </w:pPr>
      <w:r>
        <w:t>Which domestic species are shared widely and which are culture-exclusive breeds, realm imports, or protected trade monopolies?</w:t>
      </w:r>
    </w:p>
    <w:p>
      <w:pPr>
        <w:pStyle w:val="ListBullet"/>
        <w:spacing w:after="10"/>
      </w:pPr>
      <w:r>
        <w:t>How much individual persistence should ordinary wild animals receive before promotion to named, bonded, rare, quest, or notable status?</w:t>
      </w:r>
    </w:p>
    <w:p>
      <w:pPr>
        <w:pStyle w:val="ListBullet"/>
        <w:spacing w:after="10"/>
      </w:pPr>
      <w:r>
        <w:t>Which magical, spirit, undead, construct, hive, and dream beings require explicit personhood decisions before implementation?</w:t>
      </w:r>
    </w:p>
    <w:p>
      <w:pPr>
        <w:pStyle w:val="ListBullet"/>
        <w:spacing w:after="10"/>
      </w:pPr>
      <w:r>
        <w:t>What maximum active creature, flock, swarm, school, herd, nest, and population budgets are appropriate for target hardware?</w:t>
      </w:r>
    </w:p>
    <w:p>
      <w:pPr>
        <w:pStyle w:val="ListBullet"/>
        <w:spacing w:after="10"/>
      </w:pPr>
      <w:r>
        <w:t>Which boss ecology hooks should be promoted into the first full 24H production registry?</w:t>
      </w:r>
    </w:p>
    <w:p>
      <w:pPr>
        <w:pStyle w:val="Heading1"/>
      </w:pPr>
      <w:r>
        <w:t>Appendix A. Creature Family Definition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4"/>
              </w:rPr>
              <w:t>Field</w:t>
            </w:r>
          </w:p>
        </w:tc>
        <w:tc>
          <w:tcPr>
            <w:tcW w:type="dxa" w:w="5263"/>
            <w:shd w:fill="1F4E78"/>
            <w:tcMar>
              <w:top w:w="45" w:type="dxa"/>
              <w:start w:w="55" w:type="dxa"/>
              <w:bottom w:w="45" w:type="dxa"/>
              <w:end w:w="55" w:type="dxa"/>
            </w:tcMar>
            <w:vAlign w:val="center"/>
          </w:tcPr>
          <w:p>
            <w:pPr>
              <w:jc w:val="left"/>
            </w:pPr>
            <w:r>
              <w:rPr>
                <w:rFonts w:ascii="Aptos" w:hAnsi="Aptos"/>
                <w:b/>
                <w:color w:val="FFFFFF"/>
                <w:sz w:val="14"/>
              </w:rPr>
              <w:t>Definition</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Stable ID</w:t>
            </w:r>
          </w:p>
        </w:tc>
        <w:tc>
          <w:tcPr>
            <w:tcW w:type="dxa" w:w="7920"/>
            <w:tcMar>
              <w:top w:w="45" w:type="dxa"/>
              <w:start w:w="55" w:type="dxa"/>
              <w:bottom w:w="45" w:type="dxa"/>
              <w:end w:w="55" w:type="dxa"/>
            </w:tcMar>
            <w:vAlign w:val="top"/>
          </w:tcPr>
          <w:p>
            <w:pPr>
              <w:spacing w:after="0"/>
            </w:pPr>
            <w:r>
              <w:rPr>
                <w:rFonts w:ascii="Aptos" w:hAnsi="Aptos"/>
                <w:sz w:val="14"/>
              </w:rPr>
              <w:t>Namespaced immutable identifier.</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Display Names</w:t>
            </w:r>
          </w:p>
        </w:tc>
        <w:tc>
          <w:tcPr>
            <w:tcW w:type="dxa" w:w="7920"/>
            <w:tcMar>
              <w:top w:w="45" w:type="dxa"/>
              <w:start w:w="55" w:type="dxa"/>
              <w:bottom w:w="45" w:type="dxa"/>
              <w:end w:w="55" w:type="dxa"/>
            </w:tcMar>
            <w:vAlign w:val="top"/>
            <w:shd w:fill="F4F7F9"/>
          </w:tcPr>
          <w:p>
            <w:pPr>
              <w:spacing w:after="0"/>
            </w:pPr>
            <w:r>
              <w:rPr>
                <w:rFonts w:ascii="Aptos" w:hAnsi="Aptos"/>
                <w:sz w:val="14"/>
              </w:rPr>
              <w:t>Developer truth name, local names, titles, plural, juvenile, group term.</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Parent / Family</w:t>
            </w:r>
          </w:p>
        </w:tc>
        <w:tc>
          <w:tcPr>
            <w:tcW w:type="dxa" w:w="7920"/>
            <w:tcMar>
              <w:top w:w="45" w:type="dxa"/>
              <w:start w:w="55" w:type="dxa"/>
              <w:bottom w:w="45" w:type="dxa"/>
              <w:end w:w="55" w:type="dxa"/>
            </w:tcMar>
            <w:vAlign w:val="top"/>
          </w:tcPr>
          <w:p>
            <w:pPr>
              <w:spacing w:after="0"/>
            </w:pPr>
            <w:r>
              <w:rPr>
                <w:rFonts w:ascii="Aptos" w:hAnsi="Aptos"/>
                <w:sz w:val="14"/>
              </w:rPr>
              <w:t>Inheritance parent, body plan, rig family, related variants.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Being Class / Personhood</w:t>
            </w:r>
          </w:p>
        </w:tc>
        <w:tc>
          <w:tcPr>
            <w:tcW w:type="dxa" w:w="7920"/>
            <w:tcMar>
              <w:top w:w="45" w:type="dxa"/>
              <w:start w:w="55" w:type="dxa"/>
              <w:bottom w:w="45" w:type="dxa"/>
              <w:end w:w="55" w:type="dxa"/>
            </w:tcMar>
            <w:vAlign w:val="top"/>
            <w:shd w:fill="F4F7F9"/>
          </w:tcPr>
          <w:p>
            <w:pPr>
              <w:spacing w:after="0"/>
            </w:pPr>
            <w:r>
              <w:rPr>
                <w:rFonts w:ascii="Aptos" w:hAnsi="Aptos"/>
                <w:sz w:val="14"/>
              </w:rPr>
              <w:t>Animal, spirit, elemental, undead, construct, etc.; personhood state and review.</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Ecological Role</w:t>
            </w:r>
          </w:p>
        </w:tc>
        <w:tc>
          <w:tcPr>
            <w:tcW w:type="dxa" w:w="7920"/>
            <w:tcMar>
              <w:top w:w="45" w:type="dxa"/>
              <w:start w:w="55" w:type="dxa"/>
              <w:bottom w:w="45" w:type="dxa"/>
              <w:end w:w="55" w:type="dxa"/>
            </w:tcMar>
            <w:vAlign w:val="top"/>
          </w:tcPr>
          <w:p>
            <w:pPr>
              <w:spacing w:after="0"/>
            </w:pPr>
            <w:r>
              <w:rPr>
                <w:rFonts w:ascii="Aptos" w:hAnsi="Aptos"/>
                <w:sz w:val="14"/>
              </w:rPr>
              <w:t>Diet/input, trophic role, competition, predation, symbiosis, habitat engineering.</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Habitats</w:t>
            </w:r>
          </w:p>
        </w:tc>
        <w:tc>
          <w:tcPr>
            <w:tcW w:type="dxa" w:w="7920"/>
            <w:tcMar>
              <w:top w:w="45" w:type="dxa"/>
              <w:start w:w="55" w:type="dxa"/>
              <w:bottom w:w="45" w:type="dxa"/>
              <w:end w:w="55" w:type="dxa"/>
            </w:tcMar>
            <w:vAlign w:val="top"/>
            <w:shd w:fill="F4F7F9"/>
          </w:tcPr>
          <w:p>
            <w:pPr>
              <w:spacing w:after="0"/>
            </w:pPr>
            <w:r>
              <w:rPr>
                <w:rFonts w:ascii="Aptos" w:hAnsi="Aptos"/>
                <w:sz w:val="14"/>
              </w:rPr>
              <w:t>Realm, region, biome, sub-biome, microhabitat, climate, terrain, water, altitude, depth, exclusions.</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Lifecycle</w:t>
            </w:r>
          </w:p>
        </w:tc>
        <w:tc>
          <w:tcPr>
            <w:tcW w:type="dxa" w:w="7920"/>
            <w:tcMar>
              <w:top w:w="45" w:type="dxa"/>
              <w:start w:w="55" w:type="dxa"/>
              <w:bottom w:w="45" w:type="dxa"/>
              <w:end w:w="55" w:type="dxa"/>
            </w:tcMar>
            <w:vAlign w:val="top"/>
          </w:tcPr>
          <w:p>
            <w:pPr>
              <w:spacing w:after="0"/>
            </w:pPr>
            <w:r>
              <w:rPr>
                <w:rFonts w:ascii="Aptos" w:hAnsi="Aptos"/>
                <w:sz w:val="14"/>
              </w:rPr>
              <w:t>Stages, reproduction, season, growth, dormancy, migration, death/remains.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Behaviour</w:t>
            </w:r>
          </w:p>
        </w:tc>
        <w:tc>
          <w:tcPr>
            <w:tcW w:type="dxa" w:w="7920"/>
            <w:tcMar>
              <w:top w:w="45" w:type="dxa"/>
              <w:start w:w="55" w:type="dxa"/>
              <w:bottom w:w="45" w:type="dxa"/>
              <w:end w:w="55" w:type="dxa"/>
            </w:tcMar>
            <w:vAlign w:val="top"/>
            <w:shd w:fill="F4F7F9"/>
          </w:tcPr>
          <w:p>
            <w:pPr>
              <w:spacing w:after="0"/>
            </w:pPr>
            <w:r>
              <w:rPr>
                <w:rFonts w:ascii="Aptos" w:hAnsi="Aptos"/>
                <w:sz w:val="14"/>
              </w:rPr>
              <w:t>Activity, social pattern, senses, motivations, morale, communication, terrain use, AI profile.</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World Connections</w:t>
            </w:r>
          </w:p>
        </w:tc>
        <w:tc>
          <w:tcPr>
            <w:tcW w:type="dxa" w:w="7920"/>
            <w:tcMar>
              <w:top w:w="45" w:type="dxa"/>
              <w:start w:w="55" w:type="dxa"/>
              <w:bottom w:w="45" w:type="dxa"/>
              <w:end w:w="55" w:type="dxa"/>
            </w:tcMar>
            <w:vAlign w:val="top"/>
          </w:tcPr>
          <w:p>
            <w:pPr>
              <w:spacing w:after="0"/>
            </w:pPr>
            <w:r>
              <w:rPr>
                <w:rFonts w:ascii="Aptos" w:hAnsi="Aptos"/>
                <w:sz w:val="14"/>
              </w:rPr>
              <w:t>Settlements, factions, farms, roads, machines, magic, dungeons, bosses, events, quests.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Resources</w:t>
            </w:r>
          </w:p>
        </w:tc>
        <w:tc>
          <w:tcPr>
            <w:tcW w:type="dxa" w:w="7920"/>
            <w:tcMar>
              <w:top w:w="45" w:type="dxa"/>
              <w:start w:w="55" w:type="dxa"/>
              <w:bottom w:w="45" w:type="dxa"/>
              <w:end w:w="55" w:type="dxa"/>
            </w:tcMar>
            <w:vAlign w:val="top"/>
            <w:shd w:fill="F4F7F9"/>
          </w:tcPr>
          <w:p>
            <w:pPr>
              <w:spacing w:after="0"/>
            </w:pPr>
            <w:r>
              <w:rPr>
                <w:rFonts w:ascii="Aptos" w:hAnsi="Aptos"/>
                <w:sz w:val="14"/>
              </w:rPr>
              <w:t>Non-lethal outputs, harvesting, salvage, quality, legality, renewability, processing, ecology cost.</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Taming / Ownership</w:t>
            </w:r>
          </w:p>
        </w:tc>
        <w:tc>
          <w:tcPr>
            <w:tcW w:type="dxa" w:w="7920"/>
            <w:tcMar>
              <w:top w:w="45" w:type="dxa"/>
              <w:start w:w="55" w:type="dxa"/>
              <w:bottom w:w="45" w:type="dxa"/>
              <w:end w:w="55" w:type="dxa"/>
            </w:tcMar>
            <w:vAlign w:val="top"/>
          </w:tcPr>
          <w:p>
            <w:pPr>
              <w:spacing w:after="0"/>
            </w:pPr>
            <w:r>
              <w:rPr>
                <w:rFonts w:ascii="Aptos" w:hAnsi="Aptos"/>
                <w:sz w:val="14"/>
              </w:rPr>
              <w:t>Eligibility, trust, training, care, roles, breeding, welfare, transfer, release.</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Variants</w:t>
            </w:r>
          </w:p>
        </w:tc>
        <w:tc>
          <w:tcPr>
            <w:tcW w:type="dxa" w:w="7920"/>
            <w:tcMar>
              <w:top w:w="45" w:type="dxa"/>
              <w:start w:w="55" w:type="dxa"/>
              <w:bottom w:w="45" w:type="dxa"/>
              <w:end w:w="55" w:type="dxa"/>
            </w:tcMar>
            <w:vAlign w:val="top"/>
            <w:shd w:fill="F4F7F9"/>
          </w:tcPr>
          <w:p>
            <w:pPr>
              <w:spacing w:after="0"/>
            </w:pPr>
            <w:r>
              <w:rPr>
                <w:rFonts w:ascii="Aptos" w:hAnsi="Aptos"/>
                <w:sz w:val="14"/>
              </w:rPr>
              <w:t>Cosmetic, age, regional, seasonal, magical, corrupted, undead, authored limits.</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Presentation</w:t>
            </w:r>
          </w:p>
        </w:tc>
        <w:tc>
          <w:tcPr>
            <w:tcW w:type="dxa" w:w="7920"/>
            <w:tcMar>
              <w:top w:w="45" w:type="dxa"/>
              <w:start w:w="55" w:type="dxa"/>
              <w:bottom w:w="45" w:type="dxa"/>
              <w:end w:w="55" w:type="dxa"/>
            </w:tcMar>
            <w:vAlign w:val="top"/>
          </w:tcPr>
          <w:p>
            <w:pPr>
              <w:spacing w:after="0"/>
            </w:pPr>
            <w:r>
              <w:rPr>
                <w:rFonts w:ascii="Aptos" w:hAnsi="Aptos"/>
                <w:sz w:val="14"/>
              </w:rPr>
              <w:t>Scale, silhouette, model, rig, animations, sockets, audio, VFX, tracks, Codex, accessibility cues.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Simulation</w:t>
            </w:r>
          </w:p>
        </w:tc>
        <w:tc>
          <w:tcPr>
            <w:tcW w:type="dxa" w:w="7920"/>
            <w:tcMar>
              <w:top w:w="45" w:type="dxa"/>
              <w:start w:w="55" w:type="dxa"/>
              <w:bottom w:w="45" w:type="dxa"/>
              <w:end w:w="55" w:type="dxa"/>
            </w:tcMar>
            <w:vAlign w:val="top"/>
            <w:shd w:fill="F4F7F9"/>
          </w:tcPr>
          <w:p>
            <w:pPr>
              <w:spacing w:after="0"/>
            </w:pPr>
            <w:r>
              <w:rPr>
                <w:rFonts w:ascii="Aptos" w:hAnsi="Aptos"/>
                <w:sz w:val="14"/>
              </w:rPr>
              <w:t>Threat, group size, population profile, nest, LOD, persistence, multiplayer authority.</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Production</w:t>
            </w:r>
          </w:p>
        </w:tc>
        <w:tc>
          <w:tcPr>
            <w:tcW w:type="dxa" w:w="7920"/>
            <w:tcMar>
              <w:top w:w="45" w:type="dxa"/>
              <w:start w:w="55" w:type="dxa"/>
              <w:bottom w:w="45" w:type="dxa"/>
              <w:end w:w="55" w:type="dxa"/>
            </w:tcMar>
            <w:vAlign w:val="top"/>
          </w:tcPr>
          <w:p>
            <w:pPr>
              <w:spacing w:after="0"/>
            </w:pPr>
            <w:r>
              <w:rPr>
                <w:rFonts w:ascii="Aptos" w:hAnsi="Aptos"/>
                <w:sz w:val="14"/>
              </w:rPr>
              <w:t>Status, dependencies, owner, test seeds, acceptance criteria, migration notes.</w:t>
            </w:r>
          </w:p>
        </w:tc>
      </w:tr>
    </w:tbl>
    <w:p>
      <w:pPr>
        <w:spacing w:after="0"/>
      </w:pPr>
    </w:p>
    <w:p>
      <w:pPr>
        <w:pStyle w:val="Heading1"/>
      </w:pPr>
      <w:r>
        <w:t>Appendix B. Population and Ecology Package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Field</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Required Content</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Package ID / Scope</w:t>
            </w:r>
          </w:p>
        </w:tc>
        <w:tc>
          <w:tcPr>
            <w:tcW w:type="dxa" w:w="7920"/>
            <w:tcMar>
              <w:top w:w="45" w:type="dxa"/>
              <w:start w:w="55" w:type="dxa"/>
              <w:bottom w:w="45" w:type="dxa"/>
              <w:end w:w="55" w:type="dxa"/>
            </w:tcMar>
            <w:vAlign w:val="top"/>
          </w:tcPr>
          <w:p>
            <w:pPr>
              <w:spacing w:after="0"/>
            </w:pPr>
            <w:r>
              <w:rPr>
                <w:rFonts w:ascii="Aptos" w:hAnsi="Aptos"/>
                <w:sz w:val="14"/>
              </w:rPr>
              <w:t>Realm, region family, biome family, transformed state, season, culture influence.</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Habitat Inputs</w:t>
            </w:r>
          </w:p>
        </w:tc>
        <w:tc>
          <w:tcPr>
            <w:tcW w:type="dxa" w:w="7920"/>
            <w:tcMar>
              <w:top w:w="45" w:type="dxa"/>
              <w:start w:w="55" w:type="dxa"/>
              <w:bottom w:w="45" w:type="dxa"/>
              <w:end w:w="55" w:type="dxa"/>
            </w:tcMar>
            <w:vAlign w:val="top"/>
            <w:shd w:fill="F4F7F9"/>
          </w:tcPr>
          <w:p>
            <w:pPr>
              <w:spacing w:after="0"/>
            </w:pPr>
            <w:r>
              <w:rPr>
                <w:rFonts w:ascii="Aptos" w:hAnsi="Aptos"/>
                <w:sz w:val="14"/>
              </w:rPr>
              <w:t>Climate, terrain, vegetation, water, geology, mana, history, civilisation, disturbance.</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Family Slots</w:t>
            </w:r>
          </w:p>
        </w:tc>
        <w:tc>
          <w:tcPr>
            <w:tcW w:type="dxa" w:w="7920"/>
            <w:tcMar>
              <w:top w:w="45" w:type="dxa"/>
              <w:start w:w="55" w:type="dxa"/>
              <w:bottom w:w="45" w:type="dxa"/>
              <w:end w:w="55" w:type="dxa"/>
            </w:tcMar>
            <w:vAlign w:val="top"/>
          </w:tcPr>
          <w:p>
            <w:pPr>
              <w:spacing w:after="0"/>
            </w:pPr>
            <w:r>
              <w:rPr>
                <w:rFonts w:ascii="Aptos" w:hAnsi="Aptos"/>
                <w:sz w:val="14"/>
              </w:rPr>
              <w:t>Ambient, prey, grazer, predator, apex, scavenger, pest, decomposer, magical, specialist, rare.</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Relationships</w:t>
            </w:r>
          </w:p>
        </w:tc>
        <w:tc>
          <w:tcPr>
            <w:tcW w:type="dxa" w:w="7920"/>
            <w:tcMar>
              <w:top w:w="45" w:type="dxa"/>
              <w:start w:w="55" w:type="dxa"/>
              <w:bottom w:w="45" w:type="dxa"/>
              <w:end w:w="55" w:type="dxa"/>
            </w:tcMar>
            <w:vAlign w:val="top"/>
            <w:shd w:fill="F4F7F9"/>
          </w:tcPr>
          <w:p>
            <w:pPr>
              <w:spacing w:after="0"/>
            </w:pPr>
            <w:r>
              <w:rPr>
                <w:rFonts w:ascii="Aptos" w:hAnsi="Aptos"/>
                <w:sz w:val="14"/>
              </w:rPr>
              <w:t>Feeds on, pollinates, competes, controls, shelters in, symbiosis, avoids, engineers habitat.</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Population Bands</w:t>
            </w:r>
          </w:p>
        </w:tc>
        <w:tc>
          <w:tcPr>
            <w:tcW w:type="dxa" w:w="7920"/>
            <w:tcMar>
              <w:top w:w="45" w:type="dxa"/>
              <w:start w:w="55" w:type="dxa"/>
              <w:bottom w:w="45" w:type="dxa"/>
              <w:end w:w="55" w:type="dxa"/>
            </w:tcMar>
            <w:vAlign w:val="top"/>
          </w:tcPr>
          <w:p>
            <w:pPr>
              <w:spacing w:after="0"/>
            </w:pPr>
            <w:r>
              <w:rPr>
                <w:rFonts w:ascii="Aptos" w:hAnsi="Aptos"/>
                <w:sz w:val="14"/>
              </w:rPr>
              <w:t>Minimum, expected, carrying capacity, trend, age structure, nest count, migration.</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Events</w:t>
            </w:r>
          </w:p>
        </w:tc>
        <w:tc>
          <w:tcPr>
            <w:tcW w:type="dxa" w:w="7920"/>
            <w:tcMar>
              <w:top w:w="45" w:type="dxa"/>
              <w:start w:w="55" w:type="dxa"/>
              <w:bottom w:w="45" w:type="dxa"/>
              <w:end w:w="55" w:type="dxa"/>
            </w:tcMar>
            <w:vAlign w:val="top"/>
            <w:shd w:fill="F4F7F9"/>
          </w:tcPr>
          <w:p>
            <w:pPr>
              <w:spacing w:after="0"/>
            </w:pPr>
            <w:r>
              <w:rPr>
                <w:rFonts w:ascii="Aptos" w:hAnsi="Aptos"/>
                <w:sz w:val="14"/>
              </w:rPr>
              <w:t>Boom, decline, migration, outbreak, invasion, boss pressure, settlement conflict, recovery.</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Fallbacks</w:t>
            </w:r>
          </w:p>
        </w:tc>
        <w:tc>
          <w:tcPr>
            <w:tcW w:type="dxa" w:w="7920"/>
            <w:tcMar>
              <w:top w:w="45" w:type="dxa"/>
              <w:start w:w="55" w:type="dxa"/>
              <w:bottom w:w="45" w:type="dxa"/>
              <w:end w:w="55" w:type="dxa"/>
            </w:tcMar>
            <w:vAlign w:val="top"/>
          </w:tcPr>
          <w:p>
            <w:pPr>
              <w:spacing w:after="0"/>
            </w:pPr>
            <w:r>
              <w:rPr>
                <w:rFonts w:ascii="Aptos" w:hAnsi="Aptos"/>
                <w:sz w:val="14"/>
              </w:rPr>
              <w:t>Compatible substitute families, intentional absence, progression guarantee, duplicate prevention.</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Validation</w:t>
            </w:r>
          </w:p>
        </w:tc>
        <w:tc>
          <w:tcPr>
            <w:tcW w:type="dxa" w:w="7920"/>
            <w:tcMar>
              <w:top w:w="45" w:type="dxa"/>
              <w:start w:w="55" w:type="dxa"/>
              <w:bottom w:w="45" w:type="dxa"/>
              <w:end w:w="55" w:type="dxa"/>
            </w:tcMar>
            <w:vAlign w:val="top"/>
            <w:shd w:fill="F4F7F9"/>
          </w:tcPr>
          <w:p>
            <w:pPr>
              <w:spacing w:after="0"/>
            </w:pPr>
            <w:r>
              <w:rPr>
                <w:rFonts w:ascii="Aptos" w:hAnsi="Aptos"/>
                <w:sz w:val="14"/>
              </w:rPr>
              <w:t>Seed coverage, impossible graph checks, resource links, performance budget, safe-start rules.</w:t>
            </w:r>
          </w:p>
        </w:tc>
      </w:tr>
    </w:tbl>
    <w:p>
      <w:pPr>
        <w:spacing w:after="0"/>
      </w:pPr>
    </w:p>
    <w:p>
      <w:pPr>
        <w:pStyle w:val="Heading1"/>
      </w:pPr>
      <w:r>
        <w:t>Appendix C. Taming, Husbandry, and Companion Template</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Field</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Required Content</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Relationship Type</w:t>
            </w:r>
          </w:p>
        </w:tc>
        <w:tc>
          <w:tcPr>
            <w:tcW w:type="dxa" w:w="7920"/>
            <w:tcMar>
              <w:top w:w="45" w:type="dxa"/>
              <w:start w:w="55" w:type="dxa"/>
              <w:bottom w:w="45" w:type="dxa"/>
              <w:end w:w="55" w:type="dxa"/>
            </w:tcMar>
            <w:vAlign w:val="top"/>
          </w:tcPr>
          <w:p>
            <w:pPr>
              <w:spacing w:after="0"/>
            </w:pPr>
            <w:r>
              <w:rPr>
                <w:rFonts w:ascii="Aptos" w:hAnsi="Aptos"/>
                <w:sz w:val="14"/>
              </w:rPr>
              <w:t>Pet, companion, mount, work beast, livestock, managed wild, temporary summon, no taming.</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Eligibility and Ethics</w:t>
            </w:r>
          </w:p>
        </w:tc>
        <w:tc>
          <w:tcPr>
            <w:tcW w:type="dxa" w:w="7920"/>
            <w:tcMar>
              <w:top w:w="45" w:type="dxa"/>
              <w:start w:w="55" w:type="dxa"/>
              <w:bottom w:w="45" w:type="dxa"/>
              <w:end w:w="55" w:type="dxa"/>
            </w:tcMar>
            <w:vAlign w:val="top"/>
            <w:shd w:fill="F4F7F9"/>
          </w:tcPr>
          <w:p>
            <w:pPr>
              <w:spacing w:after="0"/>
            </w:pPr>
            <w:r>
              <w:rPr>
                <w:rFonts w:ascii="Aptos" w:hAnsi="Aptos"/>
                <w:sz w:val="14"/>
              </w:rPr>
              <w:t>Personhood exclusion, age, health, family suitability, cultural law, faction restriction.</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Trust Actions</w:t>
            </w:r>
          </w:p>
        </w:tc>
        <w:tc>
          <w:tcPr>
            <w:tcW w:type="dxa" w:w="7920"/>
            <w:tcMar>
              <w:top w:w="45" w:type="dxa"/>
              <w:start w:w="55" w:type="dxa"/>
              <w:bottom w:w="45" w:type="dxa"/>
              <w:end w:w="55" w:type="dxa"/>
            </w:tcMar>
            <w:vAlign w:val="top"/>
          </w:tcPr>
          <w:p>
            <w:pPr>
              <w:spacing w:after="0"/>
            </w:pPr>
            <w:r>
              <w:rPr>
                <w:rFonts w:ascii="Aptos" w:hAnsi="Aptos"/>
                <w:sz w:val="14"/>
              </w:rPr>
              <w:t>Food, rescue, handling, habitat, ritual, repeated interaction, training, social group.</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Needs and Welfare</w:t>
            </w:r>
          </w:p>
        </w:tc>
        <w:tc>
          <w:tcPr>
            <w:tcW w:type="dxa" w:w="7920"/>
            <w:tcMar>
              <w:top w:w="45" w:type="dxa"/>
              <w:start w:w="55" w:type="dxa"/>
              <w:bottom w:w="45" w:type="dxa"/>
              <w:end w:w="55" w:type="dxa"/>
            </w:tcMar>
            <w:vAlign w:val="top"/>
            <w:shd w:fill="F4F7F9"/>
          </w:tcPr>
          <w:p>
            <w:pPr>
              <w:spacing w:after="0"/>
            </w:pPr>
            <w:r>
              <w:rPr>
                <w:rFonts w:ascii="Aptos" w:hAnsi="Aptos"/>
                <w:sz w:val="14"/>
              </w:rPr>
              <w:t>Feed, water/equivalent, shelter, space, group, enrichment, health, rest, magical stability.</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Commands and Work</w:t>
            </w:r>
          </w:p>
        </w:tc>
        <w:tc>
          <w:tcPr>
            <w:tcW w:type="dxa" w:w="7920"/>
            <w:tcMar>
              <w:top w:w="45" w:type="dxa"/>
              <w:start w:w="55" w:type="dxa"/>
              <w:bottom w:w="45" w:type="dxa"/>
              <w:end w:w="55" w:type="dxa"/>
            </w:tcMar>
            <w:vAlign w:val="top"/>
          </w:tcPr>
          <w:p>
            <w:pPr>
              <w:spacing w:after="0"/>
            </w:pPr>
            <w:r>
              <w:rPr>
                <w:rFonts w:ascii="Aptos" w:hAnsi="Aptos"/>
                <w:sz w:val="14"/>
              </w:rPr>
              <w:t>Follow, stay, home, route, haul, guard, graze, patrol, mount, flee, work schedule, allowed zone.</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Equipment</w:t>
            </w:r>
          </w:p>
        </w:tc>
        <w:tc>
          <w:tcPr>
            <w:tcW w:type="dxa" w:w="7920"/>
            <w:tcMar>
              <w:top w:w="45" w:type="dxa"/>
              <w:start w:w="55" w:type="dxa"/>
              <w:bottom w:w="45" w:type="dxa"/>
              <w:end w:w="55" w:type="dxa"/>
            </w:tcMar>
            <w:vAlign w:val="top"/>
            <w:shd w:fill="F4F7F9"/>
          </w:tcPr>
          <w:p>
            <w:pPr>
              <w:spacing w:after="0"/>
            </w:pPr>
            <w:r>
              <w:rPr>
                <w:rFonts w:ascii="Aptos" w:hAnsi="Aptos"/>
                <w:sz w:val="14"/>
              </w:rPr>
              <w:t>Harness, saddle, armour, packs, tools, focus, identification, size/body constraints.</w:t>
            </w:r>
          </w:p>
        </w:tc>
      </w:tr>
      <w:tr>
        <w:trPr>
          <w:cantSplit/>
        </w:trPr>
        <w:tc>
          <w:tcPr>
            <w:tcW w:type="dxa" w:w="2232"/>
            <w:tcMar>
              <w:top w:w="45" w:type="dxa"/>
              <w:start w:w="55" w:type="dxa"/>
              <w:bottom w:w="45" w:type="dxa"/>
              <w:end w:w="55" w:type="dxa"/>
            </w:tcMar>
            <w:vAlign w:val="top"/>
          </w:tcPr>
          <w:p>
            <w:pPr>
              <w:spacing w:after="0"/>
            </w:pPr>
            <w:r>
              <w:rPr>
                <w:rFonts w:ascii="Aptos" w:hAnsi="Aptos"/>
                <w:b/>
                <w:sz w:val="14"/>
              </w:rPr>
              <w:t>Breeding</w:t>
            </w:r>
          </w:p>
        </w:tc>
        <w:tc>
          <w:tcPr>
            <w:tcW w:type="dxa" w:w="7920"/>
            <w:tcMar>
              <w:top w:w="45" w:type="dxa"/>
              <w:start w:w="55" w:type="dxa"/>
              <w:bottom w:w="45" w:type="dxa"/>
              <w:end w:w="55" w:type="dxa"/>
            </w:tcMar>
            <w:vAlign w:val="top"/>
          </w:tcPr>
          <w:p>
            <w:pPr>
              <w:spacing w:after="0"/>
            </w:pPr>
            <w:r>
              <w:rPr>
                <w:rFonts w:ascii="Aptos" w:hAnsi="Aptos"/>
                <w:sz w:val="14"/>
              </w:rPr>
              <w:t>Pair/group, season, traits, juvenile care, cap, inheritance, disease, records.</w:t>
            </w:r>
          </w:p>
        </w:tc>
      </w:tr>
      <w:tr>
        <w:trPr>
          <w:cantSplit/>
        </w:trPr>
        <w:tc>
          <w:tcPr>
            <w:tcW w:type="dxa" w:w="2232"/>
            <w:tcMar>
              <w:top w:w="45" w:type="dxa"/>
              <w:start w:w="55" w:type="dxa"/>
              <w:bottom w:w="45" w:type="dxa"/>
              <w:end w:w="55" w:type="dxa"/>
            </w:tcMar>
            <w:vAlign w:val="top"/>
            <w:shd w:fill="F4F7F9"/>
          </w:tcPr>
          <w:p>
            <w:pPr>
              <w:spacing w:after="0"/>
            </w:pPr>
            <w:r>
              <w:rPr>
                <w:rFonts w:ascii="Aptos" w:hAnsi="Aptos"/>
                <w:b/>
                <w:sz w:val="14"/>
              </w:rPr>
              <w:t>Ownership / Multiplayer</w:t>
            </w:r>
          </w:p>
        </w:tc>
        <w:tc>
          <w:tcPr>
            <w:tcW w:type="dxa" w:w="7920"/>
            <w:tcMar>
              <w:top w:w="45" w:type="dxa"/>
              <w:start w:w="55" w:type="dxa"/>
              <w:bottom w:w="45" w:type="dxa"/>
              <w:end w:w="55" w:type="dxa"/>
            </w:tcMar>
            <w:vAlign w:val="top"/>
            <w:shd w:fill="F4F7F9"/>
          </w:tcPr>
          <w:p>
            <w:pPr>
              <w:spacing w:after="0"/>
            </w:pPr>
            <w:r>
              <w:rPr>
                <w:rFonts w:ascii="Aptos" w:hAnsi="Aptos"/>
                <w:sz w:val="14"/>
              </w:rPr>
              <w:t>Owner, household, settlement, guild, permissions, sale, gift, theft, inheritance, release.</w:t>
            </w:r>
          </w:p>
        </w:tc>
      </w:tr>
    </w:tbl>
    <w:p>
      <w:pPr>
        <w:spacing w:after="0"/>
      </w:pPr>
    </w:p>
    <w:p>
      <w:pPr>
        <w:pStyle w:val="Heading1"/>
      </w:pPr>
      <w:r>
        <w:t>Appendix D. Dungeon Ecology and Boss Ecology Templates</w:t>
      </w: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Dungeon Ecology Field</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Required Content</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Origin and Current State</w:t>
            </w:r>
          </w:p>
        </w:tc>
        <w:tc>
          <w:tcPr>
            <w:tcW w:type="dxa" w:w="7776"/>
            <w:tcMar>
              <w:top w:w="45" w:type="dxa"/>
              <w:start w:w="55" w:type="dxa"/>
              <w:bottom w:w="45" w:type="dxa"/>
              <w:end w:w="55" w:type="dxa"/>
            </w:tcMar>
            <w:vAlign w:val="top"/>
          </w:tcPr>
          <w:p>
            <w:pPr>
              <w:spacing w:after="0"/>
            </w:pPr>
            <w:r>
              <w:rPr>
                <w:rFonts w:ascii="Aptos" w:hAnsi="Aptos"/>
                <w:sz w:val="14"/>
              </w:rPr>
              <w:t>Natural, built, ruined, occupied, flooded, corrupted, realm leak, restored, quarantined.</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Energy / Food Source</w:t>
            </w:r>
          </w:p>
        </w:tc>
        <w:tc>
          <w:tcPr>
            <w:tcW w:type="dxa" w:w="7776"/>
            <w:tcMar>
              <w:top w:w="45" w:type="dxa"/>
              <w:start w:w="55" w:type="dxa"/>
              <w:bottom w:w="45" w:type="dxa"/>
              <w:end w:w="55" w:type="dxa"/>
            </w:tcMar>
            <w:vAlign w:val="top"/>
            <w:shd w:fill="F4F7F9"/>
          </w:tcPr>
          <w:p>
            <w:pPr>
              <w:spacing w:after="0"/>
            </w:pPr>
            <w:r>
              <w:rPr>
                <w:rFonts w:ascii="Aptos" w:hAnsi="Aptos"/>
                <w:sz w:val="14"/>
              </w:rPr>
              <w:t>Prey, fungus, carrion, mana, heat, memory, soul residue, machine waste, imported feed.</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Population Layers</w:t>
            </w:r>
          </w:p>
        </w:tc>
        <w:tc>
          <w:tcPr>
            <w:tcW w:type="dxa" w:w="7776"/>
            <w:tcMar>
              <w:top w:w="45" w:type="dxa"/>
              <w:start w:w="55" w:type="dxa"/>
              <w:bottom w:w="45" w:type="dxa"/>
              <w:end w:w="55" w:type="dxa"/>
            </w:tcMar>
            <w:vAlign w:val="top"/>
          </w:tcPr>
          <w:p>
            <w:pPr>
              <w:spacing w:after="0"/>
            </w:pPr>
            <w:r>
              <w:rPr>
                <w:rFonts w:ascii="Aptos" w:hAnsi="Aptos"/>
                <w:sz w:val="14"/>
              </w:rPr>
              <w:t>Ambient, prey, predator, scavenger, parasite, guardian, boss, invasive, captive.</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Spatial Relationships</w:t>
            </w:r>
          </w:p>
        </w:tc>
        <w:tc>
          <w:tcPr>
            <w:tcW w:type="dxa" w:w="7776"/>
            <w:tcMar>
              <w:top w:w="45" w:type="dxa"/>
              <w:start w:w="55" w:type="dxa"/>
              <w:bottom w:w="45" w:type="dxa"/>
              <w:end w:w="55" w:type="dxa"/>
            </w:tcMar>
            <w:vAlign w:val="top"/>
            <w:shd w:fill="F4F7F9"/>
          </w:tcPr>
          <w:p>
            <w:pPr>
              <w:spacing w:after="0"/>
            </w:pPr>
            <w:r>
              <w:rPr>
                <w:rFonts w:ascii="Aptos" w:hAnsi="Aptos"/>
                <w:sz w:val="14"/>
              </w:rPr>
              <w:t>Nest rooms, feeding routes, water, ventilation, verticality, safe refuges, blocked paths.</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Faction / Settlement Links</w:t>
            </w:r>
          </w:p>
        </w:tc>
        <w:tc>
          <w:tcPr>
            <w:tcW w:type="dxa" w:w="7776"/>
            <w:tcMar>
              <w:top w:w="45" w:type="dxa"/>
              <w:start w:w="55" w:type="dxa"/>
              <w:bottom w:w="45" w:type="dxa"/>
              <w:end w:w="55" w:type="dxa"/>
            </w:tcMar>
            <w:vAlign w:val="top"/>
          </w:tcPr>
          <w:p>
            <w:pPr>
              <w:spacing w:after="0"/>
            </w:pPr>
            <w:r>
              <w:rPr>
                <w:rFonts w:ascii="Aptos" w:hAnsi="Aptos"/>
                <w:sz w:val="14"/>
              </w:rPr>
              <w:t>Handlers, hunters, poachers, cult, research, rescue, quarantine, trade, conservation.</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State Change</w:t>
            </w:r>
          </w:p>
        </w:tc>
        <w:tc>
          <w:tcPr>
            <w:tcW w:type="dxa" w:w="7776"/>
            <w:tcMar>
              <w:top w:w="45" w:type="dxa"/>
              <w:start w:w="55" w:type="dxa"/>
              <w:bottom w:w="45" w:type="dxa"/>
              <w:end w:w="55" w:type="dxa"/>
            </w:tcMar>
            <w:vAlign w:val="top"/>
            <w:shd w:fill="F4F7F9"/>
          </w:tcPr>
          <w:p>
            <w:pPr>
              <w:spacing w:after="0"/>
            </w:pPr>
            <w:r>
              <w:rPr>
                <w:rFonts w:ascii="Aptos" w:hAnsi="Aptos"/>
                <w:sz w:val="14"/>
              </w:rPr>
              <w:t>Clear, relocate, cleanse, collapse, restore, claim, reoccupy, breed, contain, open route.</w:t>
            </w:r>
          </w:p>
        </w:tc>
      </w:tr>
    </w:tbl>
    <w:p>
      <w:pPr>
        <w:spacing w:after="0"/>
      </w:pPr>
    </w:p>
    <w:tbl>
      <w:tblPr>
        <w:tblStyle w:val="TableGrid"/>
        <w:tblW w:type="auto" w:w="0"/>
        <w:jc w:val="center"/>
        <w:tblLayout w:type="autofit"/>
        <w:tblLook w:firstColumn="1" w:firstRow="1" w:lastColumn="0" w:lastRow="0" w:noHBand="0" w:noVBand="1" w:val="04A0"/>
      </w:tblPr>
      <w:tblGrid>
        <w:gridCol w:w="5263"/>
        <w:gridCol w:w="5263"/>
      </w:tblGrid>
      <w:tr>
        <w:trPr>
          <w:tblHeader w:val="true"/>
          <w:cantSplit/>
        </w:trPr>
        <w:tc>
          <w:tcPr>
            <w:tcW w:type="dxa" w:w="5263"/>
            <w:shd w:fill="1F4E78"/>
            <w:tcMar>
              <w:top w:w="45" w:type="dxa"/>
              <w:start w:w="55" w:type="dxa"/>
              <w:bottom w:w="45" w:type="dxa"/>
              <w:end w:w="55" w:type="dxa"/>
            </w:tcMar>
            <w:vAlign w:val="center"/>
          </w:tcPr>
          <w:p>
            <w:pPr>
              <w:jc w:val="left"/>
            </w:pPr>
            <w:r>
              <w:rPr>
                <w:rFonts w:ascii="Aptos" w:hAnsi="Aptos"/>
                <w:b/>
                <w:color w:val="FFFFFF"/>
                <w:sz w:val="15"/>
              </w:rPr>
              <w:t>Boss Ecology Field</w:t>
            </w:r>
          </w:p>
        </w:tc>
        <w:tc>
          <w:tcPr>
            <w:tcW w:type="dxa" w:w="5263"/>
            <w:shd w:fill="1F4E78"/>
            <w:tcMar>
              <w:top w:w="45" w:type="dxa"/>
              <w:start w:w="55" w:type="dxa"/>
              <w:bottom w:w="45" w:type="dxa"/>
              <w:end w:w="55" w:type="dxa"/>
            </w:tcMar>
            <w:vAlign w:val="center"/>
          </w:tcPr>
          <w:p>
            <w:pPr>
              <w:jc w:val="left"/>
            </w:pPr>
            <w:r>
              <w:rPr>
                <w:rFonts w:ascii="Aptos" w:hAnsi="Aptos"/>
                <w:b/>
                <w:color w:val="FFFFFF"/>
                <w:sz w:val="15"/>
              </w:rPr>
              <w:t>Required Content</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Territory and Function</w:t>
            </w:r>
          </w:p>
        </w:tc>
        <w:tc>
          <w:tcPr>
            <w:tcW w:type="dxa" w:w="7776"/>
            <w:tcMar>
              <w:top w:w="45" w:type="dxa"/>
              <w:start w:w="55" w:type="dxa"/>
              <w:bottom w:w="45" w:type="dxa"/>
              <w:end w:w="55" w:type="dxa"/>
            </w:tcMar>
            <w:vAlign w:val="top"/>
          </w:tcPr>
          <w:p>
            <w:pPr>
              <w:spacing w:after="0"/>
            </w:pPr>
            <w:r>
              <w:rPr>
                <w:rFonts w:ascii="Aptos" w:hAnsi="Aptos"/>
                <w:sz w:val="14"/>
              </w:rPr>
              <w:t>What habitat, population, route, resource, law, or world process the boss controls.</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Evidence</w:t>
            </w:r>
          </w:p>
        </w:tc>
        <w:tc>
          <w:tcPr>
            <w:tcW w:type="dxa" w:w="7776"/>
            <w:tcMar>
              <w:top w:w="45" w:type="dxa"/>
              <w:start w:w="55" w:type="dxa"/>
              <w:bottom w:w="45" w:type="dxa"/>
              <w:end w:w="55" w:type="dxa"/>
            </w:tcMar>
            <w:vAlign w:val="top"/>
            <w:shd w:fill="F4F7F9"/>
          </w:tcPr>
          <w:p>
            <w:pPr>
              <w:spacing w:after="0"/>
            </w:pPr>
            <w:r>
              <w:rPr>
                <w:rFonts w:ascii="Aptos" w:hAnsi="Aptos"/>
                <w:sz w:val="14"/>
              </w:rPr>
              <w:t>Tracks, weather, migration, missing animals, damaged sites, NPC reports, altered resources.</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Awakening / Arrival</w:t>
            </w:r>
          </w:p>
        </w:tc>
        <w:tc>
          <w:tcPr>
            <w:tcW w:type="dxa" w:w="7776"/>
            <w:tcMar>
              <w:top w:w="45" w:type="dxa"/>
              <w:start w:w="55" w:type="dxa"/>
              <w:bottom w:w="45" w:type="dxa"/>
              <w:end w:w="55" w:type="dxa"/>
            </w:tcMar>
            <w:vAlign w:val="top"/>
          </w:tcPr>
          <w:p>
            <w:pPr>
              <w:spacing w:after="0"/>
            </w:pPr>
            <w:r>
              <w:rPr>
                <w:rFonts w:ascii="Aptos" w:hAnsi="Aptos"/>
                <w:sz w:val="14"/>
              </w:rPr>
              <w:t>Seed placement, event, resource extraction, corruption, season, faction action, portal change.</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Alternate Resolution</w:t>
            </w:r>
          </w:p>
        </w:tc>
        <w:tc>
          <w:tcPr>
            <w:tcW w:type="dxa" w:w="7776"/>
            <w:tcMar>
              <w:top w:w="45" w:type="dxa"/>
              <w:start w:w="55" w:type="dxa"/>
              <w:bottom w:w="45" w:type="dxa"/>
              <w:end w:w="55" w:type="dxa"/>
            </w:tcMar>
            <w:vAlign w:val="top"/>
            <w:shd w:fill="F4F7F9"/>
          </w:tcPr>
          <w:p>
            <w:pPr>
              <w:spacing w:after="0"/>
            </w:pPr>
            <w:r>
              <w:rPr>
                <w:rFonts w:ascii="Aptos" w:hAnsi="Aptos"/>
                <w:sz w:val="14"/>
              </w:rPr>
              <w:t>Kill, cleanse, seal, relocate, bargain, tame, bind, protect, restore, coexist.</w:t>
            </w:r>
          </w:p>
        </w:tc>
      </w:tr>
      <w:tr>
        <w:trPr>
          <w:cantSplit/>
        </w:trPr>
        <w:tc>
          <w:tcPr>
            <w:tcW w:type="dxa" w:w="2376"/>
            <w:tcMar>
              <w:top w:w="45" w:type="dxa"/>
              <w:start w:w="55" w:type="dxa"/>
              <w:bottom w:w="45" w:type="dxa"/>
              <w:end w:w="55" w:type="dxa"/>
            </w:tcMar>
            <w:vAlign w:val="top"/>
          </w:tcPr>
          <w:p>
            <w:pPr>
              <w:spacing w:after="0"/>
            </w:pPr>
            <w:r>
              <w:rPr>
                <w:rFonts w:ascii="Aptos" w:hAnsi="Aptos"/>
                <w:b/>
                <w:sz w:val="14"/>
              </w:rPr>
              <w:t>Aftermath</w:t>
            </w:r>
          </w:p>
        </w:tc>
        <w:tc>
          <w:tcPr>
            <w:tcW w:type="dxa" w:w="7776"/>
            <w:tcMar>
              <w:top w:w="45" w:type="dxa"/>
              <w:start w:w="55" w:type="dxa"/>
              <w:bottom w:w="45" w:type="dxa"/>
              <w:end w:w="55" w:type="dxa"/>
            </w:tcMar>
            <w:vAlign w:val="top"/>
          </w:tcPr>
          <w:p>
            <w:pPr>
              <w:spacing w:after="0"/>
            </w:pPr>
            <w:r>
              <w:rPr>
                <w:rFonts w:ascii="Aptos" w:hAnsi="Aptos"/>
                <w:sz w:val="14"/>
              </w:rPr>
              <w:t>Population, terrain, settlement, faction, resource, dungeon, climate, route, realm state.</w:t>
            </w:r>
          </w:p>
        </w:tc>
      </w:tr>
      <w:tr>
        <w:trPr>
          <w:cantSplit/>
        </w:trPr>
        <w:tc>
          <w:tcPr>
            <w:tcW w:type="dxa" w:w="2376"/>
            <w:tcMar>
              <w:top w:w="45" w:type="dxa"/>
              <w:start w:w="55" w:type="dxa"/>
              <w:bottom w:w="45" w:type="dxa"/>
              <w:end w:w="55" w:type="dxa"/>
            </w:tcMar>
            <w:vAlign w:val="top"/>
            <w:shd w:fill="F4F7F9"/>
          </w:tcPr>
          <w:p>
            <w:pPr>
              <w:spacing w:after="0"/>
            </w:pPr>
            <w:r>
              <w:rPr>
                <w:rFonts w:ascii="Aptos" w:hAnsi="Aptos"/>
                <w:b/>
                <w:sz w:val="14"/>
              </w:rPr>
              <w:t>Replacement / Recurrence</w:t>
            </w:r>
          </w:p>
        </w:tc>
        <w:tc>
          <w:tcPr>
            <w:tcW w:type="dxa" w:w="7776"/>
            <w:tcMar>
              <w:top w:w="45" w:type="dxa"/>
              <w:start w:w="55" w:type="dxa"/>
              <w:bottom w:w="45" w:type="dxa"/>
              <w:end w:w="55" w:type="dxa"/>
            </w:tcMar>
            <w:vAlign w:val="top"/>
            <w:shd w:fill="F4F7F9"/>
          </w:tcPr>
          <w:p>
            <w:pPr>
              <w:spacing w:after="0"/>
            </w:pPr>
            <w:r>
              <w:rPr>
                <w:rFonts w:ascii="Aptos" w:hAnsi="Aptos"/>
                <w:sz w:val="14"/>
              </w:rPr>
              <w:t>Permanent unique, successor, migration, rematch, event return, setting-dependent respawn.</w:t>
            </w:r>
          </w:p>
        </w:tc>
      </w:tr>
    </w:tbl>
    <w:p>
      <w:pPr>
        <w:spacing w:after="0"/>
      </w:pPr>
    </w:p>
    <w:p>
      <w:pPr>
        <w:pStyle w:val="Heading1"/>
      </w:pPr>
      <w:r>
        <w:t>Appendix E. Minimum Completeness and Validation Matrix</w:t>
      </w:r>
    </w:p>
    <w:tbl>
      <w:tblPr>
        <w:tblStyle w:val="TableGrid"/>
        <w:tblW w:type="auto" w:w="0"/>
        <w:jc w:val="center"/>
        <w:tblLayout w:type="autofit"/>
        <w:tblLook w:firstColumn="1" w:firstRow="1" w:lastColumn="0" w:lastRow="0" w:noHBand="0" w:noVBand="1" w:val="04A0"/>
      </w:tblPr>
      <w:tblGrid>
        <w:gridCol w:w="1754"/>
        <w:gridCol w:w="1754"/>
        <w:gridCol w:w="1754"/>
        <w:gridCol w:w="1754"/>
        <w:gridCol w:w="1754"/>
        <w:gridCol w:w="1754"/>
      </w:tblGrid>
      <w:tr>
        <w:trPr>
          <w:tblHeader w:val="true"/>
          <w:cantSplit/>
        </w:trPr>
        <w:tc>
          <w:tcPr>
            <w:tcW w:type="dxa" w:w="1754"/>
            <w:shd w:fill="1F4E78"/>
            <w:tcMar>
              <w:top w:w="45" w:type="dxa"/>
              <w:start w:w="55" w:type="dxa"/>
              <w:bottom w:w="45" w:type="dxa"/>
              <w:end w:w="55" w:type="dxa"/>
            </w:tcMar>
            <w:vAlign w:val="center"/>
          </w:tcPr>
          <w:p>
            <w:pPr>
              <w:jc w:val="left"/>
            </w:pPr>
            <w:r>
              <w:rPr>
                <w:rFonts w:ascii="Aptos" w:hAnsi="Aptos"/>
                <w:b/>
                <w:color w:val="FFFFFF"/>
                <w:sz w:val="13"/>
              </w:rPr>
              <w:t>Package</w:t>
            </w:r>
          </w:p>
        </w:tc>
        <w:tc>
          <w:tcPr>
            <w:tcW w:type="dxa" w:w="1754"/>
            <w:shd w:fill="1F4E78"/>
            <w:tcMar>
              <w:top w:w="45" w:type="dxa"/>
              <w:start w:w="55" w:type="dxa"/>
              <w:bottom w:w="45" w:type="dxa"/>
              <w:end w:w="55" w:type="dxa"/>
            </w:tcMar>
            <w:vAlign w:val="center"/>
          </w:tcPr>
          <w:p>
            <w:pPr>
              <w:jc w:val="left"/>
            </w:pPr>
            <w:r>
              <w:rPr>
                <w:rFonts w:ascii="Aptos" w:hAnsi="Aptos"/>
                <w:b/>
                <w:color w:val="FFFFFF"/>
                <w:sz w:val="13"/>
              </w:rPr>
              <w:t>Ordinary Ecology</w:t>
            </w:r>
          </w:p>
        </w:tc>
        <w:tc>
          <w:tcPr>
            <w:tcW w:type="dxa" w:w="1754"/>
            <w:shd w:fill="1F4E78"/>
            <w:tcMar>
              <w:top w:w="45" w:type="dxa"/>
              <w:start w:w="55" w:type="dxa"/>
              <w:bottom w:w="45" w:type="dxa"/>
              <w:end w:w="55" w:type="dxa"/>
            </w:tcMar>
            <w:vAlign w:val="center"/>
          </w:tcPr>
          <w:p>
            <w:pPr>
              <w:jc w:val="left"/>
            </w:pPr>
            <w:r>
              <w:rPr>
                <w:rFonts w:ascii="Aptos" w:hAnsi="Aptos"/>
                <w:b/>
                <w:color w:val="FFFFFF"/>
                <w:sz w:val="13"/>
              </w:rPr>
              <w:t>Threat / Adventure</w:t>
            </w:r>
          </w:p>
        </w:tc>
        <w:tc>
          <w:tcPr>
            <w:tcW w:type="dxa" w:w="1754"/>
            <w:shd w:fill="1F4E78"/>
            <w:tcMar>
              <w:top w:w="45" w:type="dxa"/>
              <w:start w:w="55" w:type="dxa"/>
              <w:bottom w:w="45" w:type="dxa"/>
              <w:end w:w="55" w:type="dxa"/>
            </w:tcMar>
            <w:vAlign w:val="center"/>
          </w:tcPr>
          <w:p>
            <w:pPr>
              <w:jc w:val="left"/>
            </w:pPr>
            <w:r>
              <w:rPr>
                <w:rFonts w:ascii="Aptos" w:hAnsi="Aptos"/>
                <w:b/>
                <w:color w:val="FFFFFF"/>
                <w:sz w:val="13"/>
              </w:rPr>
              <w:t>Civilisation / Economy</w:t>
            </w:r>
          </w:p>
        </w:tc>
        <w:tc>
          <w:tcPr>
            <w:tcW w:type="dxa" w:w="1754"/>
            <w:shd w:fill="1F4E78"/>
            <w:tcMar>
              <w:top w:w="45" w:type="dxa"/>
              <w:start w:w="55" w:type="dxa"/>
              <w:bottom w:w="45" w:type="dxa"/>
              <w:end w:w="55" w:type="dxa"/>
            </w:tcMar>
            <w:vAlign w:val="center"/>
          </w:tcPr>
          <w:p>
            <w:pPr>
              <w:jc w:val="left"/>
            </w:pPr>
            <w:r>
              <w:rPr>
                <w:rFonts w:ascii="Aptos" w:hAnsi="Aptos"/>
                <w:b/>
                <w:color w:val="FFFFFF"/>
                <w:sz w:val="13"/>
              </w:rPr>
              <w:t>Dynamic State</w:t>
            </w:r>
          </w:p>
        </w:tc>
        <w:tc>
          <w:tcPr>
            <w:tcW w:type="dxa" w:w="1754"/>
            <w:shd w:fill="1F4E78"/>
            <w:tcMar>
              <w:top w:w="45" w:type="dxa"/>
              <w:start w:w="55" w:type="dxa"/>
              <w:bottom w:w="45" w:type="dxa"/>
              <w:end w:w="55" w:type="dxa"/>
            </w:tcMar>
            <w:vAlign w:val="center"/>
          </w:tcPr>
          <w:p>
            <w:pPr>
              <w:jc w:val="left"/>
            </w:pPr>
            <w:r>
              <w:rPr>
                <w:rFonts w:ascii="Aptos" w:hAnsi="Aptos"/>
                <w:b/>
                <w:color w:val="FFFFFF"/>
                <w:sz w:val="13"/>
              </w:rPr>
              <w:t>Validation Gate</w:t>
            </w:r>
          </w:p>
        </w:tc>
      </w:tr>
      <w:tr>
        <w:trPr>
          <w:cantSplit/>
        </w:trPr>
        <w:tc>
          <w:tcPr>
            <w:tcW w:type="dxa" w:w="1368"/>
            <w:tcMar>
              <w:top w:w="45" w:type="dxa"/>
              <w:start w:w="55" w:type="dxa"/>
              <w:bottom w:w="45" w:type="dxa"/>
              <w:end w:w="55" w:type="dxa"/>
            </w:tcMar>
            <w:vAlign w:val="top"/>
          </w:tcPr>
          <w:p>
            <w:pPr>
              <w:spacing w:after="0"/>
            </w:pPr>
            <w:r>
              <w:rPr>
                <w:rFonts w:ascii="Aptos" w:hAnsi="Aptos"/>
                <w:b/>
                <w:sz w:val="12"/>
              </w:rPr>
              <w:t>Surface Biome</w:t>
            </w:r>
          </w:p>
        </w:tc>
        <w:tc>
          <w:tcPr>
            <w:tcW w:type="dxa" w:w="2088"/>
            <w:tcMar>
              <w:top w:w="45" w:type="dxa"/>
              <w:start w:w="55" w:type="dxa"/>
              <w:bottom w:w="45" w:type="dxa"/>
              <w:end w:w="55" w:type="dxa"/>
            </w:tcMar>
            <w:vAlign w:val="top"/>
          </w:tcPr>
          <w:p>
            <w:pPr>
              <w:spacing w:after="0"/>
            </w:pPr>
            <w:r>
              <w:rPr>
                <w:rFonts w:ascii="Aptos" w:hAnsi="Aptos"/>
                <w:sz w:val="12"/>
              </w:rPr>
              <w:t>ambient, prey/grazer, predator, scavenger/pest</w:t>
            </w:r>
          </w:p>
        </w:tc>
        <w:tc>
          <w:tcPr>
            <w:tcW w:type="dxa" w:w="1944"/>
            <w:tcMar>
              <w:top w:w="45" w:type="dxa"/>
              <w:start w:w="55" w:type="dxa"/>
              <w:bottom w:w="45" w:type="dxa"/>
              <w:end w:w="55" w:type="dxa"/>
            </w:tcMar>
            <w:vAlign w:val="top"/>
          </w:tcPr>
          <w:p>
            <w:pPr>
              <w:spacing w:after="0"/>
            </w:pPr>
            <w:r>
              <w:rPr>
                <w:rFonts w:ascii="Aptos" w:hAnsi="Aptos"/>
                <w:sz w:val="12"/>
              </w:rPr>
              <w:t>lairs, rare family, regional threat</w:t>
            </w:r>
          </w:p>
        </w:tc>
        <w:tc>
          <w:tcPr>
            <w:tcW w:type="dxa" w:w="2088"/>
            <w:tcMar>
              <w:top w:w="45" w:type="dxa"/>
              <w:start w:w="55" w:type="dxa"/>
              <w:bottom w:w="45" w:type="dxa"/>
              <w:end w:w="55" w:type="dxa"/>
            </w:tcMar>
            <w:vAlign w:val="top"/>
          </w:tcPr>
          <w:p>
            <w:pPr>
              <w:spacing w:after="0"/>
            </w:pPr>
            <w:r>
              <w:rPr>
                <w:rFonts w:ascii="Aptos" w:hAnsi="Aptos"/>
                <w:sz w:val="12"/>
              </w:rPr>
              <w:t>hunting, livestock/pest, resource/law</w:t>
            </w:r>
          </w:p>
        </w:tc>
        <w:tc>
          <w:tcPr>
            <w:tcW w:type="dxa" w:w="1656"/>
            <w:tcMar>
              <w:top w:w="45" w:type="dxa"/>
              <w:start w:w="55" w:type="dxa"/>
              <w:bottom w:w="45" w:type="dxa"/>
              <w:end w:w="55" w:type="dxa"/>
            </w:tcMar>
            <w:vAlign w:val="top"/>
          </w:tcPr>
          <w:p>
            <w:pPr>
              <w:spacing w:after="0"/>
            </w:pPr>
            <w:r>
              <w:rPr>
                <w:rFonts w:ascii="Aptos" w:hAnsi="Aptos"/>
                <w:sz w:val="12"/>
              </w:rPr>
              <w:t>season, migration, decline/recovery</w:t>
            </w:r>
          </w:p>
        </w:tc>
        <w:tc>
          <w:tcPr>
            <w:tcW w:type="dxa" w:w="1800"/>
            <w:tcMar>
              <w:top w:w="45" w:type="dxa"/>
              <w:start w:w="55" w:type="dxa"/>
              <w:bottom w:w="45" w:type="dxa"/>
              <w:end w:w="55" w:type="dxa"/>
            </w:tcMar>
            <w:vAlign w:val="top"/>
          </w:tcPr>
          <w:p>
            <w:pPr>
              <w:spacing w:after="0"/>
            </w:pPr>
            <w:r>
              <w:rPr>
                <w:rFonts w:ascii="Aptos" w:hAnsi="Aptos"/>
                <w:sz w:val="12"/>
              </w:rPr>
              <w:t>habitat graph and seed coverage</w:t>
            </w:r>
          </w:p>
        </w:tc>
      </w:tr>
      <w:tr>
        <w:trPr>
          <w:cantSplit/>
        </w:trPr>
        <w:tc>
          <w:tcPr>
            <w:tcW w:type="dxa" w:w="1368"/>
            <w:tcMar>
              <w:top w:w="45" w:type="dxa"/>
              <w:start w:w="55" w:type="dxa"/>
              <w:bottom w:w="45" w:type="dxa"/>
              <w:end w:w="55" w:type="dxa"/>
            </w:tcMar>
            <w:vAlign w:val="top"/>
            <w:shd w:fill="F4F7F9"/>
          </w:tcPr>
          <w:p>
            <w:pPr>
              <w:spacing w:after="0"/>
            </w:pPr>
            <w:r>
              <w:rPr>
                <w:rFonts w:ascii="Aptos" w:hAnsi="Aptos"/>
                <w:b/>
                <w:sz w:val="12"/>
              </w:rPr>
              <w:t>Ocean / Coast</w:t>
            </w:r>
          </w:p>
        </w:tc>
        <w:tc>
          <w:tcPr>
            <w:tcW w:type="dxa" w:w="2088"/>
            <w:tcMar>
              <w:top w:w="45" w:type="dxa"/>
              <w:start w:w="55" w:type="dxa"/>
              <w:bottom w:w="45" w:type="dxa"/>
              <w:end w:w="55" w:type="dxa"/>
            </w:tcMar>
            <w:vAlign w:val="top"/>
            <w:shd w:fill="F4F7F9"/>
          </w:tcPr>
          <w:p>
            <w:pPr>
              <w:spacing w:after="0"/>
            </w:pPr>
            <w:r>
              <w:rPr>
                <w:rFonts w:ascii="Aptos" w:hAnsi="Aptos"/>
                <w:sz w:val="12"/>
              </w:rPr>
              <w:t>school/filter feeder, grazer, predator, scavenger</w:t>
            </w:r>
          </w:p>
        </w:tc>
        <w:tc>
          <w:tcPr>
            <w:tcW w:type="dxa" w:w="1944"/>
            <w:tcMar>
              <w:top w:w="45" w:type="dxa"/>
              <w:start w:w="55" w:type="dxa"/>
              <w:bottom w:w="45" w:type="dxa"/>
              <w:end w:w="55" w:type="dxa"/>
            </w:tcMar>
            <w:vAlign w:val="top"/>
            <w:shd w:fill="F4F7F9"/>
          </w:tcPr>
          <w:p>
            <w:pPr>
              <w:spacing w:after="0"/>
            </w:pPr>
            <w:r>
              <w:rPr>
                <w:rFonts w:ascii="Aptos" w:hAnsi="Aptos"/>
                <w:sz w:val="12"/>
              </w:rPr>
              <w:t>reef/lair, vessel threat, leviathan hook</w:t>
            </w:r>
          </w:p>
        </w:tc>
        <w:tc>
          <w:tcPr>
            <w:tcW w:type="dxa" w:w="2088"/>
            <w:tcMar>
              <w:top w:w="45" w:type="dxa"/>
              <w:start w:w="55" w:type="dxa"/>
              <w:bottom w:w="45" w:type="dxa"/>
              <w:end w:w="55" w:type="dxa"/>
            </w:tcMar>
            <w:vAlign w:val="top"/>
            <w:shd w:fill="F4F7F9"/>
          </w:tcPr>
          <w:p>
            <w:pPr>
              <w:spacing w:after="0"/>
            </w:pPr>
            <w:r>
              <w:rPr>
                <w:rFonts w:ascii="Aptos" w:hAnsi="Aptos"/>
                <w:sz w:val="12"/>
              </w:rPr>
              <w:t>fishing, aquaculture, port law</w:t>
            </w:r>
          </w:p>
        </w:tc>
        <w:tc>
          <w:tcPr>
            <w:tcW w:type="dxa" w:w="1656"/>
            <w:tcMar>
              <w:top w:w="45" w:type="dxa"/>
              <w:start w:w="55" w:type="dxa"/>
              <w:bottom w:w="45" w:type="dxa"/>
              <w:end w:w="55" w:type="dxa"/>
            </w:tcMar>
            <w:vAlign w:val="top"/>
            <w:shd w:fill="F4F7F9"/>
          </w:tcPr>
          <w:p>
            <w:pPr>
              <w:spacing w:after="0"/>
            </w:pPr>
            <w:r>
              <w:rPr>
                <w:rFonts w:ascii="Aptos" w:hAnsi="Aptos"/>
                <w:sz w:val="12"/>
              </w:rPr>
              <w:t>spawn run, storm, pollution</w:t>
            </w:r>
          </w:p>
        </w:tc>
        <w:tc>
          <w:tcPr>
            <w:tcW w:type="dxa" w:w="1800"/>
            <w:tcMar>
              <w:top w:w="45" w:type="dxa"/>
              <w:start w:w="55" w:type="dxa"/>
              <w:bottom w:w="45" w:type="dxa"/>
              <w:end w:w="55" w:type="dxa"/>
            </w:tcMar>
            <w:vAlign w:val="top"/>
            <w:shd w:fill="F4F7F9"/>
          </w:tcPr>
          <w:p>
            <w:pPr>
              <w:spacing w:after="0"/>
            </w:pPr>
            <w:r>
              <w:rPr>
                <w:rFonts w:ascii="Aptos" w:hAnsi="Aptos"/>
                <w:sz w:val="12"/>
              </w:rPr>
              <w:t>depth/salinity/current compatibility</w:t>
            </w:r>
          </w:p>
        </w:tc>
      </w:tr>
      <w:tr>
        <w:trPr>
          <w:cantSplit/>
        </w:trPr>
        <w:tc>
          <w:tcPr>
            <w:tcW w:type="dxa" w:w="1368"/>
            <w:tcMar>
              <w:top w:w="45" w:type="dxa"/>
              <w:start w:w="55" w:type="dxa"/>
              <w:bottom w:w="45" w:type="dxa"/>
              <w:end w:w="55" w:type="dxa"/>
            </w:tcMar>
            <w:vAlign w:val="top"/>
          </w:tcPr>
          <w:p>
            <w:pPr>
              <w:spacing w:after="0"/>
            </w:pPr>
            <w:r>
              <w:rPr>
                <w:rFonts w:ascii="Aptos" w:hAnsi="Aptos"/>
                <w:b/>
                <w:sz w:val="12"/>
              </w:rPr>
              <w:t>Skyland</w:t>
            </w:r>
          </w:p>
        </w:tc>
        <w:tc>
          <w:tcPr>
            <w:tcW w:type="dxa" w:w="2088"/>
            <w:tcMar>
              <w:top w:w="45" w:type="dxa"/>
              <w:start w:w="55" w:type="dxa"/>
              <w:bottom w:w="45" w:type="dxa"/>
              <w:end w:w="55" w:type="dxa"/>
            </w:tcMar>
            <w:vAlign w:val="top"/>
          </w:tcPr>
          <w:p>
            <w:pPr>
              <w:spacing w:after="0"/>
            </w:pPr>
            <w:r>
              <w:rPr>
                <w:rFonts w:ascii="Aptos" w:hAnsi="Aptos"/>
                <w:sz w:val="12"/>
              </w:rPr>
              <w:t>ambient swarm, sky grazer, predator</w:t>
            </w:r>
          </w:p>
        </w:tc>
        <w:tc>
          <w:tcPr>
            <w:tcW w:type="dxa" w:w="1944"/>
            <w:tcMar>
              <w:top w:w="45" w:type="dxa"/>
              <w:start w:w="55" w:type="dxa"/>
              <w:bottom w:w="45" w:type="dxa"/>
              <w:end w:w="55" w:type="dxa"/>
            </w:tcMar>
            <w:vAlign w:val="top"/>
          </w:tcPr>
          <w:p>
            <w:pPr>
              <w:spacing w:after="0"/>
            </w:pPr>
            <w:r>
              <w:rPr>
                <w:rFonts w:ascii="Aptos" w:hAnsi="Aptos"/>
                <w:sz w:val="12"/>
              </w:rPr>
              <w:t>nest, route threat, sky boss</w:t>
            </w:r>
          </w:p>
        </w:tc>
        <w:tc>
          <w:tcPr>
            <w:tcW w:type="dxa" w:w="2088"/>
            <w:tcMar>
              <w:top w:w="45" w:type="dxa"/>
              <w:start w:w="55" w:type="dxa"/>
              <w:bottom w:w="45" w:type="dxa"/>
              <w:end w:w="55" w:type="dxa"/>
            </w:tcMar>
            <w:vAlign w:val="top"/>
          </w:tcPr>
          <w:p>
            <w:pPr>
              <w:spacing w:after="0"/>
            </w:pPr>
            <w:r>
              <w:rPr>
                <w:rFonts w:ascii="Aptos" w:hAnsi="Aptos"/>
                <w:sz w:val="12"/>
              </w:rPr>
              <w:t>mount/transport, settlement defence</w:t>
            </w:r>
          </w:p>
        </w:tc>
        <w:tc>
          <w:tcPr>
            <w:tcW w:type="dxa" w:w="1656"/>
            <w:tcMar>
              <w:top w:w="45" w:type="dxa"/>
              <w:start w:w="55" w:type="dxa"/>
              <w:bottom w:w="45" w:type="dxa"/>
              <w:end w:w="55" w:type="dxa"/>
            </w:tcMar>
            <w:vAlign w:val="top"/>
          </w:tcPr>
          <w:p>
            <w:pPr>
              <w:spacing w:after="0"/>
            </w:pPr>
            <w:r>
              <w:rPr>
                <w:rFonts w:ascii="Aptos" w:hAnsi="Aptos"/>
                <w:sz w:val="12"/>
              </w:rPr>
              <w:t>storm migration, island movement</w:t>
            </w:r>
          </w:p>
        </w:tc>
        <w:tc>
          <w:tcPr>
            <w:tcW w:type="dxa" w:w="1800"/>
            <w:tcMar>
              <w:top w:w="45" w:type="dxa"/>
              <w:start w:w="55" w:type="dxa"/>
              <w:bottom w:w="45" w:type="dxa"/>
              <w:end w:w="55" w:type="dxa"/>
            </w:tcMar>
            <w:vAlign w:val="top"/>
          </w:tcPr>
          <w:p>
            <w:pPr>
              <w:spacing w:after="0"/>
            </w:pPr>
            <w:r>
              <w:rPr>
                <w:rFonts w:ascii="Aptos" w:hAnsi="Aptos"/>
                <w:sz w:val="12"/>
              </w:rPr>
              <w:t>wind/altitude/landing validation</w:t>
            </w:r>
          </w:p>
        </w:tc>
      </w:tr>
      <w:tr>
        <w:trPr>
          <w:cantSplit/>
        </w:trPr>
        <w:tc>
          <w:tcPr>
            <w:tcW w:type="dxa" w:w="1368"/>
            <w:tcMar>
              <w:top w:w="45" w:type="dxa"/>
              <w:start w:w="55" w:type="dxa"/>
              <w:bottom w:w="45" w:type="dxa"/>
              <w:end w:w="55" w:type="dxa"/>
            </w:tcMar>
            <w:vAlign w:val="top"/>
            <w:shd w:fill="F4F7F9"/>
          </w:tcPr>
          <w:p>
            <w:pPr>
              <w:spacing w:after="0"/>
            </w:pPr>
            <w:r>
              <w:rPr>
                <w:rFonts w:ascii="Aptos" w:hAnsi="Aptos"/>
                <w:b/>
                <w:sz w:val="12"/>
              </w:rPr>
              <w:t>Underground</w:t>
            </w:r>
          </w:p>
        </w:tc>
        <w:tc>
          <w:tcPr>
            <w:tcW w:type="dxa" w:w="2088"/>
            <w:tcMar>
              <w:top w:w="45" w:type="dxa"/>
              <w:start w:w="55" w:type="dxa"/>
              <w:bottom w:w="45" w:type="dxa"/>
              <w:end w:w="55" w:type="dxa"/>
            </w:tcMar>
            <w:vAlign w:val="top"/>
            <w:shd w:fill="F4F7F9"/>
          </w:tcPr>
          <w:p>
            <w:pPr>
              <w:spacing w:after="0"/>
            </w:pPr>
            <w:r>
              <w:rPr>
                <w:rFonts w:ascii="Aptos" w:hAnsi="Aptos"/>
                <w:sz w:val="12"/>
              </w:rPr>
              <w:t>ambient, decomposer, consumer, predator</w:t>
            </w:r>
          </w:p>
        </w:tc>
        <w:tc>
          <w:tcPr>
            <w:tcW w:type="dxa" w:w="1944"/>
            <w:tcMar>
              <w:top w:w="45" w:type="dxa"/>
              <w:start w:w="55" w:type="dxa"/>
              <w:bottom w:w="45" w:type="dxa"/>
              <w:end w:w="55" w:type="dxa"/>
            </w:tcMar>
            <w:vAlign w:val="top"/>
            <w:shd w:fill="F4F7F9"/>
          </w:tcPr>
          <w:p>
            <w:pPr>
              <w:spacing w:after="0"/>
            </w:pPr>
            <w:r>
              <w:rPr>
                <w:rFonts w:ascii="Aptos" w:hAnsi="Aptos"/>
                <w:sz w:val="12"/>
              </w:rPr>
              <w:t>colony, dungeon fauna, deep threat</w:t>
            </w:r>
          </w:p>
        </w:tc>
        <w:tc>
          <w:tcPr>
            <w:tcW w:type="dxa" w:w="2088"/>
            <w:tcMar>
              <w:top w:w="45" w:type="dxa"/>
              <w:start w:w="55" w:type="dxa"/>
              <w:bottom w:w="45" w:type="dxa"/>
              <w:end w:w="55" w:type="dxa"/>
            </w:tcMar>
            <w:vAlign w:val="top"/>
            <w:shd w:fill="F4F7F9"/>
          </w:tcPr>
          <w:p>
            <w:pPr>
              <w:spacing w:after="0"/>
            </w:pPr>
            <w:r>
              <w:rPr>
                <w:rFonts w:ascii="Aptos" w:hAnsi="Aptos"/>
                <w:sz w:val="12"/>
              </w:rPr>
              <w:t>mining, pest, resource, work creature</w:t>
            </w:r>
          </w:p>
        </w:tc>
        <w:tc>
          <w:tcPr>
            <w:tcW w:type="dxa" w:w="1656"/>
            <w:tcMar>
              <w:top w:w="45" w:type="dxa"/>
              <w:start w:w="55" w:type="dxa"/>
              <w:bottom w:w="45" w:type="dxa"/>
              <w:end w:w="55" w:type="dxa"/>
            </w:tcMar>
            <w:vAlign w:val="top"/>
            <w:shd w:fill="F4F7F9"/>
          </w:tcPr>
          <w:p>
            <w:pPr>
              <w:spacing w:after="0"/>
            </w:pPr>
            <w:r>
              <w:rPr>
                <w:rFonts w:ascii="Aptos" w:hAnsi="Aptos"/>
                <w:sz w:val="12"/>
              </w:rPr>
              <w:t>cave-in, bloom, noise response</w:t>
            </w:r>
          </w:p>
        </w:tc>
        <w:tc>
          <w:tcPr>
            <w:tcW w:type="dxa" w:w="1800"/>
            <w:tcMar>
              <w:top w:w="45" w:type="dxa"/>
              <w:start w:w="55" w:type="dxa"/>
              <w:bottom w:w="45" w:type="dxa"/>
              <w:end w:w="55" w:type="dxa"/>
            </w:tcMar>
            <w:vAlign w:val="top"/>
            <w:shd w:fill="F4F7F9"/>
          </w:tcPr>
          <w:p>
            <w:pPr>
              <w:spacing w:after="0"/>
            </w:pPr>
            <w:r>
              <w:rPr>
                <w:rFonts w:ascii="Aptos" w:hAnsi="Aptos"/>
                <w:sz w:val="12"/>
              </w:rPr>
              <w:t>cave volume and food-source validation</w:t>
            </w:r>
          </w:p>
        </w:tc>
      </w:tr>
      <w:tr>
        <w:trPr>
          <w:cantSplit/>
        </w:trPr>
        <w:tc>
          <w:tcPr>
            <w:tcW w:type="dxa" w:w="1368"/>
            <w:tcMar>
              <w:top w:w="45" w:type="dxa"/>
              <w:start w:w="55" w:type="dxa"/>
              <w:bottom w:w="45" w:type="dxa"/>
              <w:end w:w="55" w:type="dxa"/>
            </w:tcMar>
            <w:vAlign w:val="top"/>
          </w:tcPr>
          <w:p>
            <w:pPr>
              <w:spacing w:after="0"/>
            </w:pPr>
            <w:r>
              <w:rPr>
                <w:rFonts w:ascii="Aptos" w:hAnsi="Aptos"/>
                <w:b/>
                <w:sz w:val="12"/>
              </w:rPr>
              <w:t>Major Realm</w:t>
            </w:r>
          </w:p>
        </w:tc>
        <w:tc>
          <w:tcPr>
            <w:tcW w:type="dxa" w:w="2088"/>
            <w:tcMar>
              <w:top w:w="45" w:type="dxa"/>
              <w:start w:w="55" w:type="dxa"/>
              <w:bottom w:w="45" w:type="dxa"/>
              <w:end w:w="55" w:type="dxa"/>
            </w:tcMar>
            <w:vAlign w:val="top"/>
          </w:tcPr>
          <w:p>
            <w:pPr>
              <w:spacing w:after="0"/>
            </w:pPr>
            <w:r>
              <w:rPr>
                <w:rFonts w:ascii="Aptos" w:hAnsi="Aptos"/>
                <w:sz w:val="12"/>
              </w:rPr>
              <w:t>5 v0.1 families; target 12-25</w:t>
            </w:r>
          </w:p>
        </w:tc>
        <w:tc>
          <w:tcPr>
            <w:tcW w:type="dxa" w:w="1944"/>
            <w:tcMar>
              <w:top w:w="45" w:type="dxa"/>
              <w:start w:w="55" w:type="dxa"/>
              <w:bottom w:w="45" w:type="dxa"/>
              <w:end w:w="55" w:type="dxa"/>
            </w:tcMar>
            <w:vAlign w:val="top"/>
          </w:tcPr>
          <w:p>
            <w:pPr>
              <w:spacing w:after="0"/>
            </w:pPr>
            <w:r>
              <w:rPr>
                <w:rFonts w:ascii="Aptos" w:hAnsi="Aptos"/>
                <w:sz w:val="12"/>
              </w:rPr>
              <w:t>3 dungeon modules, apex/boss hook</w:t>
            </w:r>
          </w:p>
        </w:tc>
        <w:tc>
          <w:tcPr>
            <w:tcW w:type="dxa" w:w="2088"/>
            <w:tcMar>
              <w:top w:w="45" w:type="dxa"/>
              <w:start w:w="55" w:type="dxa"/>
              <w:bottom w:w="45" w:type="dxa"/>
              <w:end w:w="55" w:type="dxa"/>
            </w:tcMar>
            <w:vAlign w:val="top"/>
          </w:tcPr>
          <w:p>
            <w:pPr>
              <w:spacing w:after="0"/>
            </w:pPr>
            <w:r>
              <w:rPr>
                <w:rFonts w:ascii="Aptos" w:hAnsi="Aptos"/>
                <w:sz w:val="12"/>
              </w:rPr>
              <w:t>2 society relationships, trade species</w:t>
            </w:r>
          </w:p>
        </w:tc>
        <w:tc>
          <w:tcPr>
            <w:tcW w:type="dxa" w:w="1656"/>
            <w:tcMar>
              <w:top w:w="45" w:type="dxa"/>
              <w:start w:w="55" w:type="dxa"/>
              <w:bottom w:w="45" w:type="dxa"/>
              <w:end w:w="55" w:type="dxa"/>
            </w:tcMar>
            <w:vAlign w:val="top"/>
          </w:tcPr>
          <w:p>
            <w:pPr>
              <w:spacing w:after="0"/>
            </w:pPr>
            <w:r>
              <w:rPr>
                <w:rFonts w:ascii="Aptos" w:hAnsi="Aptos"/>
                <w:sz w:val="12"/>
              </w:rPr>
              <w:t>invasion, law shift, migration</w:t>
            </w:r>
          </w:p>
        </w:tc>
        <w:tc>
          <w:tcPr>
            <w:tcW w:type="dxa" w:w="1800"/>
            <w:tcMar>
              <w:top w:w="45" w:type="dxa"/>
              <w:start w:w="55" w:type="dxa"/>
              <w:bottom w:w="45" w:type="dxa"/>
              <w:end w:w="55" w:type="dxa"/>
            </w:tcMar>
            <w:vAlign w:val="top"/>
          </w:tcPr>
          <w:p>
            <w:pPr>
              <w:spacing w:after="0"/>
            </w:pPr>
            <w:r>
              <w:rPr>
                <w:rFonts w:ascii="Aptos" w:hAnsi="Aptos"/>
                <w:sz w:val="12"/>
              </w:rPr>
              <w:t>realm-law and portal safety tests</w:t>
            </w:r>
          </w:p>
        </w:tc>
      </w:tr>
      <w:tr>
        <w:trPr>
          <w:cantSplit/>
        </w:trPr>
        <w:tc>
          <w:tcPr>
            <w:tcW w:type="dxa" w:w="1368"/>
            <w:tcMar>
              <w:top w:w="45" w:type="dxa"/>
              <w:start w:w="55" w:type="dxa"/>
              <w:bottom w:w="45" w:type="dxa"/>
              <w:end w:w="55" w:type="dxa"/>
            </w:tcMar>
            <w:vAlign w:val="top"/>
            <w:shd w:fill="F4F7F9"/>
          </w:tcPr>
          <w:p>
            <w:pPr>
              <w:spacing w:after="0"/>
            </w:pPr>
            <w:r>
              <w:rPr>
                <w:rFonts w:ascii="Aptos" w:hAnsi="Aptos"/>
                <w:b/>
                <w:sz w:val="12"/>
              </w:rPr>
              <w:t>Creature Family</w:t>
            </w:r>
          </w:p>
        </w:tc>
        <w:tc>
          <w:tcPr>
            <w:tcW w:type="dxa" w:w="2088"/>
            <w:tcMar>
              <w:top w:w="45" w:type="dxa"/>
              <w:start w:w="55" w:type="dxa"/>
              <w:bottom w:w="45" w:type="dxa"/>
              <w:end w:w="55" w:type="dxa"/>
            </w:tcMar>
            <w:vAlign w:val="top"/>
            <w:shd w:fill="F4F7F9"/>
          </w:tcPr>
          <w:p>
            <w:pPr>
              <w:spacing w:after="0"/>
            </w:pPr>
            <w:r>
              <w:rPr>
                <w:rFonts w:ascii="Aptos" w:hAnsi="Aptos"/>
                <w:sz w:val="12"/>
              </w:rPr>
              <w:t>complete definition and relationships</w:t>
            </w:r>
          </w:p>
        </w:tc>
        <w:tc>
          <w:tcPr>
            <w:tcW w:type="dxa" w:w="1944"/>
            <w:tcMar>
              <w:top w:w="45" w:type="dxa"/>
              <w:start w:w="55" w:type="dxa"/>
              <w:bottom w:w="45" w:type="dxa"/>
              <w:end w:w="55" w:type="dxa"/>
            </w:tcMar>
            <w:vAlign w:val="top"/>
            <w:shd w:fill="F4F7F9"/>
          </w:tcPr>
          <w:p>
            <w:pPr>
              <w:spacing w:after="0"/>
            </w:pPr>
            <w:r>
              <w:rPr>
                <w:rFonts w:ascii="Aptos" w:hAnsi="Aptos"/>
                <w:sz w:val="12"/>
              </w:rPr>
              <w:t>counterplay and threat role where relevant</w:t>
            </w:r>
          </w:p>
        </w:tc>
        <w:tc>
          <w:tcPr>
            <w:tcW w:type="dxa" w:w="2088"/>
            <w:tcMar>
              <w:top w:w="45" w:type="dxa"/>
              <w:start w:w="55" w:type="dxa"/>
              <w:bottom w:w="45" w:type="dxa"/>
              <w:end w:w="55" w:type="dxa"/>
            </w:tcMar>
            <w:vAlign w:val="top"/>
            <w:shd w:fill="F4F7F9"/>
          </w:tcPr>
          <w:p>
            <w:pPr>
              <w:spacing w:after="0"/>
            </w:pPr>
            <w:r>
              <w:rPr>
                <w:rFonts w:ascii="Aptos" w:hAnsi="Aptos"/>
                <w:sz w:val="12"/>
              </w:rPr>
              <w:t>resource, law, settlement links</w:t>
            </w:r>
          </w:p>
        </w:tc>
        <w:tc>
          <w:tcPr>
            <w:tcW w:type="dxa" w:w="1656"/>
            <w:tcMar>
              <w:top w:w="45" w:type="dxa"/>
              <w:start w:w="55" w:type="dxa"/>
              <w:bottom w:w="45" w:type="dxa"/>
              <w:end w:w="55" w:type="dxa"/>
            </w:tcMar>
            <w:vAlign w:val="top"/>
            <w:shd w:fill="F4F7F9"/>
          </w:tcPr>
          <w:p>
            <w:pPr>
              <w:spacing w:after="0"/>
            </w:pPr>
            <w:r>
              <w:rPr>
                <w:rFonts w:ascii="Aptos" w:hAnsi="Aptos"/>
                <w:sz w:val="12"/>
              </w:rPr>
              <w:t>variants, population, events</w:t>
            </w:r>
          </w:p>
        </w:tc>
        <w:tc>
          <w:tcPr>
            <w:tcW w:type="dxa" w:w="1800"/>
            <w:tcMar>
              <w:top w:w="45" w:type="dxa"/>
              <w:start w:w="55" w:type="dxa"/>
              <w:bottom w:w="45" w:type="dxa"/>
              <w:end w:w="55" w:type="dxa"/>
            </w:tcMar>
            <w:vAlign w:val="top"/>
            <w:shd w:fill="F4F7F9"/>
          </w:tcPr>
          <w:p>
            <w:pPr>
              <w:spacing w:after="0"/>
            </w:pPr>
            <w:r>
              <w:rPr>
                <w:rFonts w:ascii="Aptos" w:hAnsi="Aptos"/>
                <w:sz w:val="12"/>
              </w:rPr>
              <w:t>ID, reference, personhood, asset, save tests</w:t>
            </w:r>
          </w:p>
        </w:tc>
      </w:tr>
    </w:tbl>
    <w:p>
      <w:pPr>
        <w:spacing w:after="0"/>
      </w:pPr>
    </w:p>
    <w:p>
      <w:pPr>
        <w:pStyle w:val="Heading1"/>
      </w:pPr>
      <w:r>
        <w:t>Appendix F. Acceptance Criteria</w:t>
      </w:r>
    </w:p>
    <w:p>
      <w:pPr>
        <w:pStyle w:val="ListBullet"/>
        <w:spacing w:after="10"/>
      </w:pPr>
      <w:r>
        <w:t>The document contains no active POC creature, Forest Hamlet, Briarhook raid, or fixed valley spawn dependency.</w:t>
      </w:r>
    </w:p>
    <w:p>
      <w:pPr>
        <w:pStyle w:val="ListBullet"/>
        <w:spacing w:after="10"/>
      </w:pPr>
      <w:r>
        <w:t>Creature, personhood, faction, dungeon, boss, biome, realm, resource, and technical ownership boundaries are explicit.</w:t>
      </w:r>
    </w:p>
    <w:p>
      <w:pPr>
        <w:pStyle w:val="ListBullet"/>
        <w:spacing w:after="10"/>
      </w:pPr>
      <w:r>
        <w:t>A production foundation of 72 Overworld and 60 realm creature families is defined with stable IDs and system hooks.</w:t>
      </w:r>
    </w:p>
    <w:p>
      <w:pPr>
        <w:pStyle w:val="ListBullet"/>
        <w:spacing w:after="10"/>
      </w:pPr>
      <w:r>
        <w:t>Every major biome and realm can be populated through authored ecology packages without one canonical world layout.</w:t>
      </w:r>
    </w:p>
    <w:p>
      <w:pPr>
        <w:pStyle w:val="ListBullet"/>
        <w:spacing w:after="10"/>
      </w:pPr>
      <w:r>
        <w:t>Predation, migration, nests, taming, husbandry, harvesting, corruption, extinction, recovery, and world events have bounded rules.</w:t>
      </w:r>
    </w:p>
    <w:p>
      <w:pPr>
        <w:pStyle w:val="ListBullet"/>
        <w:spacing w:after="10"/>
      </w:pPr>
      <w:r>
        <w:t>Sapient beings and awakened constructs are protected from monster, livestock, taming, and harvesting classification errors.</w:t>
      </w:r>
    </w:p>
    <w:p>
      <w:pPr>
        <w:pStyle w:val="ListBullet"/>
        <w:spacing w:after="10"/>
      </w:pPr>
      <w:r>
        <w:t>Dungeon ecology modules and boss ecology hooks are ready for 24G and 24H expansion.</w:t>
      </w:r>
    </w:p>
    <w:p>
      <w:pPr>
        <w:pStyle w:val="ListBullet"/>
        <w:spacing w:after="10"/>
      </w:pPr>
      <w:r>
        <w:t>Godot/Summer Engine data, simulation LOD, persistence, multiplayer authority, seed validation, and save migration requirements are recorded.</w:t>
      </w:r>
    </w:p>
    <w:p>
      <w:pPr>
        <w:pStyle w:val="ListBullet"/>
        <w:spacing w:after="10"/>
      </w:pPr>
      <w:r>
        <w:t>Accessibility, peaceful play, non-lethal solutions, conservation, alternative materials, and multiple boss resolutions preserve player freedom.</w:t>
      </w: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3"/>
        <w:sz w:val="15"/>
      </w:rPr>
      <w:t xml:space="preserve">Fantasy Voxel Civilisation Sandbox - 24F Wildlife, Creatures, Monsters and Ecology Atlas - Version 0.1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3"/>
        <w:sz w:val="15"/>
      </w:rPr>
      <w:t>Fantasy Voxel Civilisation Sandbox - 24F Wildlife, Creatures, Monsters and Ecology Atlas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Display" w:hAnsi="Aptos Display" w:eastAsia="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24F - World Content Atlas: Wildlife, Creatures, Monsters and Ecology Atlas</dc:title>
  <dc:subject>Post-POC production creature and ecology atlas for Fantasy Voxel Civilisation Sandbox</dc:subject>
  <dc:creator>SOTHS / Leyforge Project</dc:creator>
  <cp:keywords>Leyforge, voxel, creatures, wildlife, monsters, ecology, dimensions, world atlas, Godot, Summer Engine</cp:keywords>
  <dc:description>Version 0.1 - Post-POC Production Content Draft</dc:description>
  <cp:lastModifiedBy/>
  <cp:revision>1</cp:revision>
  <dcterms:created xsi:type="dcterms:W3CDTF">2013-12-23T23:15:00Z</dcterms:created>
  <dcterms:modified xsi:type="dcterms:W3CDTF">2013-12-23T23:15:00Z</dcterms:modified>
  <cp:category/>
</cp:coreProperties>
</file>