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Fantasy Voxel Civilisation Sandbox</w:t>
      </w:r>
    </w:p>
    <w:p>
      <w:pPr>
        <w:jc w:val="center"/>
      </w:pPr>
      <w:r>
        <w:rPr>
          <w:b/>
          <w:color w:val="1F4E79"/>
          <w:sz w:val="40"/>
        </w:rPr>
        <w:t>05 - Crafting and Recipe Registry</w:t>
      </w:r>
    </w:p>
    <w:p>
      <w:pPr>
        <w:jc w:val="center"/>
      </w:pPr>
      <w:r>
        <w:rPr>
          <w:b/>
          <w:sz w:val="26"/>
        </w:rPr>
        <w:t>Version 0.1 - Detailed Design Bible Draft</w:t>
      </w:r>
    </w:p>
    <w:p>
      <w:pPr>
        <w:jc w:val="center"/>
      </w:pPr>
      <w:r>
        <w:rPr>
          <w:sz w:val="22"/>
        </w:rPr>
        <w:t>A database-ready recipe system for survival crafting, station crafting, cooking, smelting, magic, automation, NPC projects, village supply, culture recipes, quest unlocks, and dimension progression.</w:t>
      </w:r>
    </w:p>
    <w:p>
      <w:pPr>
        <w:jc w:val="center"/>
      </w:pPr>
      <w:r>
        <w:rPr>
          <w:i/>
          <w:sz w:val="18"/>
        </w:rPr>
        <w:t>Working design document - recipe system and registry foundation</w:t>
      </w:r>
    </w:p>
    <w:p>
      <w:r>
        <w:br w:type="page"/>
      </w:r>
    </w:p>
    <w:p>
      <w:pPr>
        <w:pStyle w:val="Heading1"/>
      </w:pPr>
      <w:r>
        <w:t>Document Purpose</w:t>
      </w:r>
    </w:p>
    <w:p>
      <w:r>
        <w:t>This document defines the crafting and recipe system for the Fantasy Voxel Civilisation Sandbox. It explains what counts as a recipe, how recipes are categorised, how stations and power requirements work, how recipes unlock, how they connect to blocks and items, and how they support NPC villages, automation, magic, combat, economy, story, and dimensions.</w:t>
      </w:r>
    </w:p>
    <w:p>
      <w:r>
        <w:t>The Crafting and Recipe Registry is designed as both a readable design-bible document and a future database/spreadsheet foundation. It does not replace the later Automation System, Magic System, Economy System, NPC/Village System, Cooking System, or Dimensions document. Instead, it creates the recipe-facing rules those later documents can reference.</w:t>
      </w:r>
    </w:p>
    <w:tbl>
      <w:tblPr>
        <w:tblW w:type="auto" w:w="0"/>
        <w:jc w:val="center"/>
        <w:tblLook w:firstColumn="1" w:firstRow="1" w:lastColumn="0" w:lastRow="0" w:noHBand="0" w:noVBand="1" w:val="04A0"/>
      </w:tblPr>
      <w:tblGrid>
        <w:gridCol w:w="10037"/>
      </w:tblGrid>
      <w:tr>
        <w:tc>
          <w:tcPr>
            <w:tcW w:type="dxa" w:w="10037"/>
            <w:shd w:fill="D9EAF7"/>
            <w:tcMar>
              <w:top w:w="120" w:type="dxa"/>
              <w:start w:w="160" w:type="dxa"/>
              <w:bottom w:w="120" w:type="dxa"/>
              <w:end w:w="160" w:type="dxa"/>
            </w:tcMar>
          </w:tcPr>
          <w:p>
            <w:r>
              <w:rPr>
                <w:b/>
                <w:color w:val="1F4E79"/>
                <w:sz w:val="22"/>
              </w:rPr>
              <w:t>Numbering Note</w:t>
              <w:br/>
            </w:r>
            <w:r>
              <w:rPr>
                <w:sz w:val="18"/>
              </w:rPr>
              <w:t>The prior Items Registry was titled internally as "05 - Items Registry" while the file is part of the 04 stage. For the master planning sequence, this document uses the clean roadmap title "05 - Crafting and Recipe Registry" so the registry order remains: 03 Blocks, 04 Items, 05 Recipes.</w:t>
            </w:r>
          </w:p>
        </w:tc>
      </w:tr>
    </w:tbl>
    <w:p/>
    <w:p>
      <w:pPr>
        <w:pStyle w:val="Heading2"/>
      </w:pPr>
      <w:r>
        <w:t>Design Source</w:t>
      </w:r>
    </w:p>
    <w:p>
      <w:r>
        <w:t>This document uses all five existing source documents as alignment anchors. Their shared rule is that resources, blocks, items, machines, magic, NPCs, villages, story, and dimensions should interconnect wherever practical.</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Source Document</w:t>
            </w:r>
          </w:p>
        </w:tc>
        <w:tc>
          <w:tcPr>
            <w:tcW w:type="dxa" w:w="4320"/>
            <w:shd w:fill="1F4E79"/>
            <w:tcMar>
              <w:top w:w="90" w:type="dxa"/>
              <w:start w:w="90" w:type="dxa"/>
              <w:bottom w:w="90" w:type="dxa"/>
              <w:end w:w="90" w:type="dxa"/>
            </w:tcMar>
            <w:vAlign w:val="center"/>
          </w:tcPr>
          <w:p>
            <w:r>
              <w:rPr>
                <w:b/>
                <w:color w:val="FFFFFF"/>
                <w:sz w:val="16"/>
              </w:rPr>
              <w:t>Relevant Direction</w:t>
            </w:r>
          </w:p>
        </w:tc>
        <w:tc>
          <w:tcPr>
            <w:tcW w:type="dxa" w:w="4320"/>
            <w:shd w:fill="1F4E79"/>
            <w:tcMar>
              <w:top w:w="90" w:type="dxa"/>
              <w:start w:w="90" w:type="dxa"/>
              <w:bottom w:w="90" w:type="dxa"/>
              <w:end w:w="90" w:type="dxa"/>
            </w:tcMar>
            <w:vAlign w:val="center"/>
          </w:tcPr>
          <w:p>
            <w:r>
              <w:rPr>
                <w:b/>
                <w:color w:val="FFFFFF"/>
                <w:sz w:val="16"/>
              </w:rPr>
              <w:t>How This Recipe Registry Uses It</w:t>
            </w:r>
          </w:p>
        </w:tc>
      </w:tr>
      <w:tr>
        <w:trPr>
          <w:cantSplit/>
        </w:trPr>
        <w:tc>
          <w:tcPr>
            <w:tcW w:type="dxa" w:w="2880"/>
            <w:tcMar>
              <w:top w:w="70" w:type="dxa"/>
              <w:start w:w="70" w:type="dxa"/>
              <w:bottom w:w="70" w:type="dxa"/>
              <w:end w:w="70" w:type="dxa"/>
            </w:tcMar>
            <w:vAlign w:val="top"/>
          </w:tcPr>
          <w:p>
            <w:r>
              <w:rPr>
                <w:b w:val="0"/>
                <w:sz w:val="16"/>
              </w:rPr>
              <w:t>00 - Master Game Design Bible</w:t>
            </w:r>
          </w:p>
        </w:tc>
        <w:tc>
          <w:tcPr>
            <w:tcW w:type="dxa" w:w="4320"/>
            <w:tcMar>
              <w:top w:w="70" w:type="dxa"/>
              <w:start w:w="70" w:type="dxa"/>
              <w:bottom w:w="70" w:type="dxa"/>
              <w:end w:w="70" w:type="dxa"/>
            </w:tcMar>
            <w:vAlign w:val="top"/>
          </w:tcPr>
          <w:p>
            <w:r>
              <w:rPr>
                <w:b w:val="0"/>
                <w:sz w:val="16"/>
              </w:rPr>
              <w:t>Defines the main hook: magic and factories build civilisations, unlock stories, power settlements, and reshape the world.</w:t>
            </w:r>
          </w:p>
        </w:tc>
        <w:tc>
          <w:tcPr>
            <w:tcW w:type="dxa" w:w="4320"/>
            <w:tcMar>
              <w:top w:w="70" w:type="dxa"/>
              <w:start w:w="70" w:type="dxa"/>
              <w:bottom w:w="70" w:type="dxa"/>
              <w:end w:w="70" w:type="dxa"/>
            </w:tcMar>
            <w:vAlign w:val="top"/>
          </w:tcPr>
          <w:p>
            <w:r>
              <w:rPr>
                <w:b w:val="0"/>
                <w:sz w:val="16"/>
              </w:rPr>
              <w:t>Recipes are treated as world-facing progression links, not isolated crafting formulas.</w:t>
            </w:r>
          </w:p>
        </w:tc>
      </w:tr>
      <w:tr>
        <w:trPr>
          <w:cantSplit/>
        </w:trPr>
        <w:tc>
          <w:tcPr>
            <w:tcW w:type="dxa" w:w="2880"/>
            <w:shd w:fill="EEF5FA"/>
            <w:tcMar>
              <w:top w:w="70" w:type="dxa"/>
              <w:start w:w="70" w:type="dxa"/>
              <w:bottom w:w="70" w:type="dxa"/>
              <w:end w:w="70" w:type="dxa"/>
            </w:tcMar>
            <w:vAlign w:val="top"/>
          </w:tcPr>
          <w:p>
            <w:r>
              <w:rPr>
                <w:b w:val="0"/>
                <w:sz w:val="16"/>
              </w:rPr>
              <w:t>01 - Core Gameplay Loop</w:t>
            </w:r>
          </w:p>
        </w:tc>
        <w:tc>
          <w:tcPr>
            <w:tcW w:type="dxa" w:w="4320"/>
            <w:shd w:fill="EEF5FA"/>
            <w:tcMar>
              <w:top w:w="70" w:type="dxa"/>
              <w:start w:w="70" w:type="dxa"/>
              <w:bottom w:w="70" w:type="dxa"/>
              <w:end w:w="70" w:type="dxa"/>
            </w:tcMar>
            <w:vAlign w:val="top"/>
          </w:tcPr>
          <w:p>
            <w:r>
              <w:rPr>
                <w:b w:val="0"/>
                <w:sz w:val="16"/>
              </w:rPr>
              <w:t>Locks the primary loop: explore -&gt; gather -&gt; craft -&gt; build -&gt; interact -&gt; automate -&gt; defend -&gt; upgrade -&gt; expand.</w:t>
            </w:r>
          </w:p>
        </w:tc>
        <w:tc>
          <w:tcPr>
            <w:tcW w:type="dxa" w:w="4320"/>
            <w:shd w:fill="EEF5FA"/>
            <w:tcMar>
              <w:top w:w="70" w:type="dxa"/>
              <w:start w:w="70" w:type="dxa"/>
              <w:bottom w:w="70" w:type="dxa"/>
              <w:end w:w="70" w:type="dxa"/>
            </w:tcMar>
            <w:vAlign w:val="top"/>
          </w:tcPr>
          <w:p>
            <w:r>
              <w:rPr>
                <w:b w:val="0"/>
                <w:sz w:val="16"/>
              </w:rPr>
              <w:t>Recipe chains are organised around what they let the player do next in the loop.</w:t>
            </w:r>
          </w:p>
        </w:tc>
      </w:tr>
      <w:tr>
        <w:trPr>
          <w:cantSplit/>
        </w:trPr>
        <w:tc>
          <w:tcPr>
            <w:tcW w:type="dxa" w:w="2880"/>
            <w:tcMar>
              <w:top w:w="70" w:type="dxa"/>
              <w:start w:w="70" w:type="dxa"/>
              <w:bottom w:w="70" w:type="dxa"/>
              <w:end w:w="70" w:type="dxa"/>
            </w:tcMar>
            <w:vAlign w:val="top"/>
          </w:tcPr>
          <w:p>
            <w:r>
              <w:rPr>
                <w:b w:val="0"/>
                <w:sz w:val="16"/>
              </w:rPr>
              <w:t>02 - Player Progression System</w:t>
            </w:r>
          </w:p>
        </w:tc>
        <w:tc>
          <w:tcPr>
            <w:tcW w:type="dxa" w:w="4320"/>
            <w:tcMar>
              <w:top w:w="70" w:type="dxa"/>
              <w:start w:w="70" w:type="dxa"/>
              <w:bottom w:w="70" w:type="dxa"/>
              <w:end w:w="70" w:type="dxa"/>
            </w:tcMar>
            <w:vAlign w:val="top"/>
          </w:tcPr>
          <w:p>
            <w:r>
              <w:rPr>
                <w:b w:val="0"/>
                <w:sz w:val="16"/>
              </w:rPr>
              <w:t>Locks multi-track progression through materials, skills, recipes, research, NPCs, magic, automation, villages, reputation, exploration, dimensions, and morality.</w:t>
            </w:r>
          </w:p>
        </w:tc>
        <w:tc>
          <w:tcPr>
            <w:tcW w:type="dxa" w:w="4320"/>
            <w:tcMar>
              <w:top w:w="70" w:type="dxa"/>
              <w:start w:w="70" w:type="dxa"/>
              <w:bottom w:w="70" w:type="dxa"/>
              <w:end w:w="70" w:type="dxa"/>
            </w:tcMar>
            <w:vAlign w:val="top"/>
          </w:tcPr>
          <w:p>
            <w:r>
              <w:rPr>
                <w:b w:val="0"/>
                <w:sz w:val="16"/>
              </w:rPr>
              <w:t>Recipes can unlock from discovery, research, NPC teaching, books, ruins, bosses, dimensions, faction trust, and experimentation.</w:t>
            </w:r>
          </w:p>
        </w:tc>
      </w:tr>
      <w:tr>
        <w:trPr>
          <w:cantSplit/>
        </w:trPr>
        <w:tc>
          <w:tcPr>
            <w:tcW w:type="dxa" w:w="2880"/>
            <w:shd w:fill="EEF5FA"/>
            <w:tcMar>
              <w:top w:w="70" w:type="dxa"/>
              <w:start w:w="70" w:type="dxa"/>
              <w:bottom w:w="70" w:type="dxa"/>
              <w:end w:w="70" w:type="dxa"/>
            </w:tcMar>
            <w:vAlign w:val="top"/>
          </w:tcPr>
          <w:p>
            <w:r>
              <w:rPr>
                <w:b w:val="0"/>
                <w:sz w:val="16"/>
              </w:rPr>
              <w:t>03 - Blocks Registry</w:t>
            </w:r>
          </w:p>
        </w:tc>
        <w:tc>
          <w:tcPr>
            <w:tcW w:type="dxa" w:w="4320"/>
            <w:shd w:fill="EEF5FA"/>
            <w:tcMar>
              <w:top w:w="70" w:type="dxa"/>
              <w:start w:w="70" w:type="dxa"/>
              <w:bottom w:w="70" w:type="dxa"/>
              <w:end w:w="70" w:type="dxa"/>
            </w:tcMar>
            <w:vAlign w:val="top"/>
          </w:tcPr>
          <w:p>
            <w:r>
              <w:rPr>
                <w:b w:val="0"/>
                <w:sz w:val="16"/>
              </w:rPr>
              <w:t>Defines placeable blocks, construction pieces, stations, magic blocks, automation blocks, village warehouses, defence blocks, and block tags.</w:t>
            </w:r>
          </w:p>
        </w:tc>
        <w:tc>
          <w:tcPr>
            <w:tcW w:type="dxa" w:w="4320"/>
            <w:shd w:fill="EEF5FA"/>
            <w:tcMar>
              <w:top w:w="70" w:type="dxa"/>
              <w:start w:w="70" w:type="dxa"/>
              <w:bottom w:w="70" w:type="dxa"/>
              <w:end w:w="70" w:type="dxa"/>
            </w:tcMar>
            <w:vAlign w:val="top"/>
          </w:tcPr>
          <w:p>
            <w:r>
              <w:rPr>
                <w:b w:val="0"/>
                <w:sz w:val="16"/>
              </w:rPr>
              <w:t>Recipes reference block IDs, block item forms, station blocks, village project blocks, automation endpoints, and magic infrastructure.</w:t>
            </w:r>
          </w:p>
        </w:tc>
      </w:tr>
      <w:tr>
        <w:trPr>
          <w:cantSplit/>
        </w:trPr>
        <w:tc>
          <w:tcPr>
            <w:tcW w:type="dxa" w:w="2880"/>
            <w:tcMar>
              <w:top w:w="70" w:type="dxa"/>
              <w:start w:w="70" w:type="dxa"/>
              <w:bottom w:w="70" w:type="dxa"/>
              <w:end w:w="70" w:type="dxa"/>
            </w:tcMar>
            <w:vAlign w:val="top"/>
          </w:tcPr>
          <w:p>
            <w:r>
              <w:rPr>
                <w:b w:val="0"/>
                <w:sz w:val="16"/>
              </w:rPr>
              <w:t>04 - Items Registry</w:t>
            </w:r>
          </w:p>
        </w:tc>
        <w:tc>
          <w:tcPr>
            <w:tcW w:type="dxa" w:w="4320"/>
            <w:tcMar>
              <w:top w:w="70" w:type="dxa"/>
              <w:start w:w="70" w:type="dxa"/>
              <w:bottom w:w="70" w:type="dxa"/>
              <w:end w:w="70" w:type="dxa"/>
            </w:tcMar>
            <w:vAlign w:val="top"/>
          </w:tcPr>
          <w:p>
            <w:r>
              <w:rPr>
                <w:b w:val="0"/>
                <w:sz w:val="16"/>
              </w:rPr>
              <w:t>Defines raw resources, refined materials, tools, food, magic components, machine parts, village goods, knowledge items, and POC item scope.</w:t>
            </w:r>
          </w:p>
        </w:tc>
        <w:tc>
          <w:tcPr>
            <w:tcW w:type="dxa" w:w="4320"/>
            <w:tcMar>
              <w:top w:w="70" w:type="dxa"/>
              <w:start w:w="70" w:type="dxa"/>
              <w:bottom w:w="70" w:type="dxa"/>
              <w:end w:w="70" w:type="dxa"/>
            </w:tcMar>
            <w:vAlign w:val="top"/>
          </w:tcPr>
          <w:p>
            <w:r>
              <w:rPr>
                <w:b w:val="0"/>
                <w:sz w:val="16"/>
              </w:rPr>
              <w:t>Recipes use the item registry as their primary input/output catalogue and preserve item tier, rarity, quality, spoilage, repair, and NPC-use rules.</w:t>
            </w:r>
          </w:p>
        </w:tc>
      </w:tr>
    </w:tbl>
    <w:p>
      <w:pPr>
        <w:pStyle w:val="Heading1"/>
      </w:pPr>
      <w:r>
        <w:t>Static Table of Contents</w:t>
      </w:r>
    </w:p>
    <w:p>
      <w:pPr>
        <w:pStyle w:val="ListBullet"/>
      </w:pPr>
      <w:r>
        <w:t>1. Locked Recipe Registry Identity</w:t>
      </w:r>
    </w:p>
    <w:p>
      <w:pPr>
        <w:pStyle w:val="ListBullet"/>
      </w:pPr>
      <w:r>
        <w:t>2. Player Answer Decision Summary</w:t>
      </w:r>
    </w:p>
    <w:p>
      <w:pPr>
        <w:pStyle w:val="ListBullet"/>
      </w:pPr>
      <w:r>
        <w:t>3. Recipe System Architecture</w:t>
      </w:r>
    </w:p>
    <w:p>
      <w:pPr>
        <w:pStyle w:val="ListBullet"/>
      </w:pPr>
      <w:r>
        <w:t>4. Parent Recipe Data Model</w:t>
      </w:r>
    </w:p>
    <w:p>
      <w:pPr>
        <w:pStyle w:val="ListBullet"/>
      </w:pPr>
      <w:r>
        <w:t>5. Recipe Categories, Families, and Tags</w:t>
      </w:r>
    </w:p>
    <w:p>
      <w:pPr>
        <w:pStyle w:val="ListBullet"/>
      </w:pPr>
      <w:r>
        <w:t>6. Recipe Entry Fields and Database Schema</w:t>
      </w:r>
    </w:p>
    <w:p>
      <w:pPr>
        <w:pStyle w:val="ListBullet"/>
      </w:pPr>
      <w:r>
        <w:t>7. Crafting Sources, Stations, and Power</w:t>
      </w:r>
    </w:p>
    <w:p>
      <w:pPr>
        <w:pStyle w:val="ListBullet"/>
      </w:pPr>
      <w:r>
        <w:t>8. Inputs, Outputs, By-products, and Substitutions</w:t>
      </w:r>
    </w:p>
    <w:p>
      <w:pPr>
        <w:pStyle w:val="ListBullet"/>
      </w:pPr>
      <w:r>
        <w:t>9. Unlocks, Discovery, Research, and Recipe Book</w:t>
      </w:r>
    </w:p>
    <w:p>
      <w:pPr>
        <w:pStyle w:val="ListBullet"/>
      </w:pPr>
      <w:r>
        <w:t>10. Time, Batching, Throughput, Fuel, and Automation</w:t>
      </w:r>
    </w:p>
    <w:p>
      <w:pPr>
        <w:pStyle w:val="ListBullet"/>
      </w:pPr>
      <w:r>
        <w:t>11. Quality, Failure, Risk, and World Effects</w:t>
      </w:r>
    </w:p>
    <w:p>
      <w:pPr>
        <w:pStyle w:val="ListBullet"/>
      </w:pPr>
      <w:r>
        <w:t>12. Repair, Maintenance, Cooking, and Spoilage</w:t>
      </w:r>
    </w:p>
    <w:p>
      <w:pPr>
        <w:pStyle w:val="ListBullet"/>
      </w:pPr>
      <w:r>
        <w:t>13. NPC, Village, and Project Recipes</w:t>
      </w:r>
    </w:p>
    <w:p>
      <w:pPr>
        <w:pStyle w:val="ListBullet"/>
      </w:pPr>
      <w:r>
        <w:t>14. Automation and Machine Recipes</w:t>
      </w:r>
    </w:p>
    <w:p>
      <w:pPr>
        <w:pStyle w:val="ListBullet"/>
      </w:pPr>
      <w:r>
        <w:t>15. Magic, Alchemy, Rune, and Ritual Recipes</w:t>
      </w:r>
    </w:p>
    <w:p>
      <w:pPr>
        <w:pStyle w:val="ListBullet"/>
      </w:pPr>
      <w:r>
        <w:t>16. Culture, Quest, Forbidden, and Dimension Recipes</w:t>
      </w:r>
    </w:p>
    <w:p>
      <w:pPr>
        <w:pStyle w:val="ListBullet"/>
      </w:pPr>
      <w:r>
        <w:t>17. Proof-of-Concept Recipe Scope</w:t>
      </w:r>
    </w:p>
    <w:p>
      <w:pPr>
        <w:pStyle w:val="ListBullet"/>
      </w:pPr>
      <w:r>
        <w:t>18. Full Game Recipe Category Matrix</w:t>
      </w:r>
    </w:p>
    <w:p>
      <w:pPr>
        <w:pStyle w:val="ListBullet"/>
      </w:pPr>
      <w:r>
        <w:t>19. Detailed Recipe Registry v0.1</w:t>
      </w:r>
    </w:p>
    <w:p>
      <w:pPr>
        <w:pStyle w:val="ListBullet"/>
      </w:pPr>
      <w:r>
        <w:t>20. Core Production Chains</w:t>
      </w:r>
    </w:p>
    <w:p>
      <w:pPr>
        <w:pStyle w:val="ListBullet"/>
      </w:pPr>
      <w:r>
        <w:t>21. Sample Detailed Recipe Entry</w:t>
      </w:r>
    </w:p>
    <w:p>
      <w:pPr>
        <w:pStyle w:val="ListBullet"/>
      </w:pPr>
      <w:r>
        <w:t>22. Balancing Rules</w:t>
      </w:r>
    </w:p>
    <w:p>
      <w:pPr>
        <w:pStyle w:val="ListBullet"/>
      </w:pPr>
      <w:r>
        <w:t>23. Open Questions for Later Documents</w:t>
      </w:r>
    </w:p>
    <w:p>
      <w:pPr>
        <w:pStyle w:val="ListBullet"/>
      </w:pPr>
      <w:r>
        <w:t>Appendix A. POC Recipe Checklist</w:t>
      </w:r>
    </w:p>
    <w:p>
      <w:pPr>
        <w:pStyle w:val="ListBullet"/>
      </w:pPr>
      <w:r>
        <w:t>Appendix B. Recipe Database Field Template</w:t>
      </w:r>
    </w:p>
    <w:p>
      <w:pPr>
        <w:pStyle w:val="ListBullet"/>
      </w:pPr>
      <w:r>
        <w:t>Appendix C. Cross-System Use Matrix</w:t>
      </w:r>
    </w:p>
    <w:p>
      <w:pPr>
        <w:pStyle w:val="ListBullet"/>
      </w:pPr>
      <w:r>
        <w:t>Appendix D. Future Recipe Family Backlog</w:t>
      </w:r>
    </w:p>
    <w:p>
      <w:pPr>
        <w:pStyle w:val="Heading1"/>
      </w:pPr>
      <w:r>
        <w:t>1. Locked Recipe Registry Identity</w:t>
      </w:r>
    </w:p>
    <w:p>
      <w:r>
        <w:t>Recipes are the transformation layer of the game. They define how gathered resources become tools, blocks, stations, machines, food, magic components, village supplies, quest objects, repairs, rituals, and dimension keys. Because the game is a survival civilisation sandbox, recipes should never be treated as isolated crafting formulas only. They should explain how the player turns the world into capability and how that capability can feed settlements, automation, magic, story, or defence.</w:t>
      </w:r>
    </w:p>
    <w:tbl>
      <w:tblPr>
        <w:tblW w:type="auto" w:w="0"/>
        <w:jc w:val="center"/>
        <w:tblLook w:firstColumn="1" w:firstRow="1" w:lastColumn="0" w:lastRow="0" w:noHBand="0" w:noVBand="1" w:val="04A0"/>
      </w:tblPr>
      <w:tblGrid>
        <w:gridCol w:w="10037"/>
      </w:tblGrid>
      <w:tr>
        <w:tc>
          <w:tcPr>
            <w:tcW w:type="dxa" w:w="10037"/>
            <w:shd w:fill="D9EAF7"/>
            <w:tcMar>
              <w:top w:w="120" w:type="dxa"/>
              <w:start w:w="160" w:type="dxa"/>
              <w:bottom w:w="120" w:type="dxa"/>
              <w:end w:w="160" w:type="dxa"/>
            </w:tcMar>
          </w:tcPr>
          <w:p>
            <w:r>
              <w:rPr>
                <w:b/>
                <w:color w:val="1F4E79"/>
                <w:sz w:val="22"/>
              </w:rPr>
              <w:t>Locked Rule</w:t>
              <w:br/>
            </w:r>
            <w:r>
              <w:rPr>
                <w:sz w:val="18"/>
              </w:rPr>
              <w:t>A recipe should not exist only to fill a crafting list. Every recipe should support survival, building, automation, magic, NPC civilisation, combat, trade, exploration, story, progression, repair, settlement growth, or world-state change.</w:t>
            </w:r>
          </w:p>
        </w:tc>
      </w:tr>
    </w:tbl>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Identity Layer</w:t>
            </w:r>
          </w:p>
        </w:tc>
        <w:tc>
          <w:tcPr>
            <w:tcW w:type="dxa" w:w="4608"/>
            <w:shd w:fill="1F4E79"/>
            <w:tcMar>
              <w:top w:w="90" w:type="dxa"/>
              <w:start w:w="90" w:type="dxa"/>
              <w:bottom w:w="90" w:type="dxa"/>
              <w:end w:w="90" w:type="dxa"/>
            </w:tcMar>
            <w:vAlign w:val="center"/>
          </w:tcPr>
          <w:p>
            <w:r>
              <w:rPr>
                <w:b/>
                <w:color w:val="FFFFFF"/>
                <w:sz w:val="16"/>
              </w:rPr>
              <w:t>Design Meaning</w:t>
            </w:r>
          </w:p>
        </w:tc>
        <w:tc>
          <w:tcPr>
            <w:tcW w:type="dxa" w:w="4608"/>
            <w:shd w:fill="1F4E79"/>
            <w:tcMar>
              <w:top w:w="90" w:type="dxa"/>
              <w:start w:w="90" w:type="dxa"/>
              <w:bottom w:w="90" w:type="dxa"/>
              <w:end w:w="90" w:type="dxa"/>
            </w:tcMar>
            <w:vAlign w:val="center"/>
          </w:tcPr>
          <w:p>
            <w:r>
              <w:rPr>
                <w:b/>
                <w:color w:val="FFFFFF"/>
                <w:sz w:val="16"/>
              </w:rPr>
              <w:t>Player-Facing Result</w:t>
            </w:r>
          </w:p>
        </w:tc>
      </w:tr>
      <w:tr>
        <w:trPr>
          <w:cantSplit/>
        </w:trPr>
        <w:tc>
          <w:tcPr>
            <w:tcW w:type="dxa" w:w="2592"/>
            <w:tcMar>
              <w:top w:w="70" w:type="dxa"/>
              <w:start w:w="70" w:type="dxa"/>
              <w:bottom w:w="70" w:type="dxa"/>
              <w:end w:w="70" w:type="dxa"/>
            </w:tcMar>
            <w:vAlign w:val="top"/>
          </w:tcPr>
          <w:p>
            <w:r>
              <w:rPr>
                <w:b w:val="0"/>
                <w:sz w:val="16"/>
              </w:rPr>
              <w:t>Survival Transformation</w:t>
            </w:r>
          </w:p>
        </w:tc>
        <w:tc>
          <w:tcPr>
            <w:tcW w:type="dxa" w:w="4608"/>
            <w:tcMar>
              <w:top w:w="70" w:type="dxa"/>
              <w:start w:w="70" w:type="dxa"/>
              <w:bottom w:w="70" w:type="dxa"/>
              <w:end w:w="70" w:type="dxa"/>
            </w:tcMar>
            <w:vAlign w:val="top"/>
          </w:tcPr>
          <w:p>
            <w:r>
              <w:rPr>
                <w:b w:val="0"/>
                <w:sz w:val="16"/>
              </w:rPr>
              <w:t>Basic resources become tools, food, light, shelter, water containers, and early equipment.</w:t>
            </w:r>
          </w:p>
        </w:tc>
        <w:tc>
          <w:tcPr>
            <w:tcW w:type="dxa" w:w="4608"/>
            <w:tcMar>
              <w:top w:w="70" w:type="dxa"/>
              <w:start w:w="70" w:type="dxa"/>
              <w:bottom w:w="70" w:type="dxa"/>
              <w:end w:w="70" w:type="dxa"/>
            </w:tcMar>
            <w:vAlign w:val="top"/>
          </w:tcPr>
          <w:p>
            <w:r>
              <w:rPr>
                <w:b w:val="0"/>
                <w:sz w:val="16"/>
              </w:rPr>
              <w:t>The player can survive the first day and choose their first direction.</w:t>
            </w:r>
          </w:p>
        </w:tc>
      </w:tr>
      <w:tr>
        <w:trPr>
          <w:cantSplit/>
        </w:trPr>
        <w:tc>
          <w:tcPr>
            <w:tcW w:type="dxa" w:w="2592"/>
            <w:shd w:fill="EEF5FA"/>
            <w:tcMar>
              <w:top w:w="70" w:type="dxa"/>
              <w:start w:w="70" w:type="dxa"/>
              <w:bottom w:w="70" w:type="dxa"/>
              <w:end w:w="70" w:type="dxa"/>
            </w:tcMar>
            <w:vAlign w:val="top"/>
          </w:tcPr>
          <w:p>
            <w:r>
              <w:rPr>
                <w:b w:val="0"/>
                <w:sz w:val="16"/>
              </w:rPr>
              <w:t>Crafting Ingredient Web</w:t>
            </w:r>
          </w:p>
        </w:tc>
        <w:tc>
          <w:tcPr>
            <w:tcW w:type="dxa" w:w="4608"/>
            <w:shd w:fill="EEF5FA"/>
            <w:tcMar>
              <w:top w:w="70" w:type="dxa"/>
              <w:start w:w="70" w:type="dxa"/>
              <w:bottom w:w="70" w:type="dxa"/>
              <w:end w:w="70" w:type="dxa"/>
            </w:tcMar>
            <w:vAlign w:val="top"/>
          </w:tcPr>
          <w:p>
            <w:r>
              <w:rPr>
                <w:b w:val="0"/>
                <w:sz w:val="16"/>
              </w:rPr>
              <w:t>Raw resources convert into refined materials, components, and sub-components.</w:t>
            </w:r>
          </w:p>
        </w:tc>
        <w:tc>
          <w:tcPr>
            <w:tcW w:type="dxa" w:w="4608"/>
            <w:shd w:fill="EEF5FA"/>
            <w:tcMar>
              <w:top w:w="70" w:type="dxa"/>
              <w:start w:w="70" w:type="dxa"/>
              <w:bottom w:w="70" w:type="dxa"/>
              <w:end w:w="70" w:type="dxa"/>
            </w:tcMar>
            <w:vAlign w:val="top"/>
          </w:tcPr>
          <w:p>
            <w:r>
              <w:rPr>
                <w:b w:val="0"/>
                <w:sz w:val="16"/>
              </w:rPr>
              <w:t>Production chains become readable and expandable.</w:t>
            </w:r>
          </w:p>
        </w:tc>
      </w:tr>
      <w:tr>
        <w:trPr>
          <w:cantSplit/>
        </w:trPr>
        <w:tc>
          <w:tcPr>
            <w:tcW w:type="dxa" w:w="2592"/>
            <w:tcMar>
              <w:top w:w="70" w:type="dxa"/>
              <w:start w:w="70" w:type="dxa"/>
              <w:bottom w:w="70" w:type="dxa"/>
              <w:end w:w="70" w:type="dxa"/>
            </w:tcMar>
            <w:vAlign w:val="top"/>
          </w:tcPr>
          <w:p>
            <w:r>
              <w:rPr>
                <w:b w:val="0"/>
                <w:sz w:val="16"/>
              </w:rPr>
              <w:t>Civilisation Supply</w:t>
            </w:r>
          </w:p>
        </w:tc>
        <w:tc>
          <w:tcPr>
            <w:tcW w:type="dxa" w:w="4608"/>
            <w:tcMar>
              <w:top w:w="70" w:type="dxa"/>
              <w:start w:w="70" w:type="dxa"/>
              <w:bottom w:w="70" w:type="dxa"/>
              <w:end w:w="70" w:type="dxa"/>
            </w:tcMar>
            <w:vAlign w:val="top"/>
          </w:tcPr>
          <w:p>
            <w:r>
              <w:rPr>
                <w:b w:val="0"/>
                <w:sz w:val="16"/>
              </w:rPr>
              <w:t>Recipes produce goods villages request, consume, build with, repair with, or trade.</w:t>
            </w:r>
          </w:p>
        </w:tc>
        <w:tc>
          <w:tcPr>
            <w:tcW w:type="dxa" w:w="4608"/>
            <w:tcMar>
              <w:top w:w="70" w:type="dxa"/>
              <w:start w:w="70" w:type="dxa"/>
              <w:bottom w:w="70" w:type="dxa"/>
              <w:end w:w="70" w:type="dxa"/>
            </w:tcMar>
            <w:vAlign w:val="top"/>
          </w:tcPr>
          <w:p>
            <w:r>
              <w:rPr>
                <w:b w:val="0"/>
                <w:sz w:val="16"/>
              </w:rPr>
              <w:t>Crafting visibly changes village growth and raid outcomes.</w:t>
            </w:r>
          </w:p>
        </w:tc>
      </w:tr>
      <w:tr>
        <w:trPr>
          <w:cantSplit/>
        </w:trPr>
        <w:tc>
          <w:tcPr>
            <w:tcW w:type="dxa" w:w="2592"/>
            <w:shd w:fill="EEF5FA"/>
            <w:tcMar>
              <w:top w:w="70" w:type="dxa"/>
              <w:start w:w="70" w:type="dxa"/>
              <w:bottom w:w="70" w:type="dxa"/>
              <w:end w:w="70" w:type="dxa"/>
            </w:tcMar>
            <w:vAlign w:val="top"/>
          </w:tcPr>
          <w:p>
            <w:r>
              <w:rPr>
                <w:b w:val="0"/>
                <w:sz w:val="16"/>
              </w:rPr>
              <w:t>Automation Path</w:t>
            </w:r>
          </w:p>
        </w:tc>
        <w:tc>
          <w:tcPr>
            <w:tcW w:type="dxa" w:w="4608"/>
            <w:shd w:fill="EEF5FA"/>
            <w:tcMar>
              <w:top w:w="70" w:type="dxa"/>
              <w:start w:w="70" w:type="dxa"/>
              <w:bottom w:w="70" w:type="dxa"/>
              <w:end w:w="70" w:type="dxa"/>
            </w:tcMar>
            <w:vAlign w:val="top"/>
          </w:tcPr>
          <w:p>
            <w:r>
              <w:rPr>
                <w:b w:val="0"/>
                <w:sz w:val="16"/>
              </w:rPr>
              <w:t>Hand crafting unlocks components, components unlock machines, machines unlock bulk production.</w:t>
            </w:r>
          </w:p>
        </w:tc>
        <w:tc>
          <w:tcPr>
            <w:tcW w:type="dxa" w:w="4608"/>
            <w:shd w:fill="EEF5FA"/>
            <w:tcMar>
              <w:top w:w="70" w:type="dxa"/>
              <w:start w:w="70" w:type="dxa"/>
              <w:bottom w:w="70" w:type="dxa"/>
              <w:end w:w="70" w:type="dxa"/>
            </w:tcMar>
            <w:vAlign w:val="top"/>
          </w:tcPr>
          <w:p>
            <w:r>
              <w:rPr>
                <w:b w:val="0"/>
                <w:sz w:val="16"/>
              </w:rPr>
              <w:t>The player can scale from personal crafting to settlement-scale supply.</w:t>
            </w:r>
          </w:p>
        </w:tc>
      </w:tr>
      <w:tr>
        <w:trPr>
          <w:cantSplit/>
        </w:trPr>
        <w:tc>
          <w:tcPr>
            <w:tcW w:type="dxa" w:w="2592"/>
            <w:tcMar>
              <w:top w:w="70" w:type="dxa"/>
              <w:start w:w="70" w:type="dxa"/>
              <w:bottom w:w="70" w:type="dxa"/>
              <w:end w:w="70" w:type="dxa"/>
            </w:tcMar>
            <w:vAlign w:val="top"/>
          </w:tcPr>
          <w:p>
            <w:r>
              <w:rPr>
                <w:b w:val="0"/>
                <w:sz w:val="16"/>
              </w:rPr>
              <w:t>Magic Infrastructure</w:t>
            </w:r>
          </w:p>
        </w:tc>
        <w:tc>
          <w:tcPr>
            <w:tcW w:type="dxa" w:w="4608"/>
            <w:tcMar>
              <w:top w:w="70" w:type="dxa"/>
              <w:start w:w="70" w:type="dxa"/>
              <w:bottom w:w="70" w:type="dxa"/>
              <w:end w:w="70" w:type="dxa"/>
            </w:tcMar>
            <w:vAlign w:val="top"/>
          </w:tcPr>
          <w:p>
            <w:r>
              <w:rPr>
                <w:b w:val="0"/>
                <w:sz w:val="16"/>
              </w:rPr>
              <w:t>Mana, runes, wards, conduits, catalysts, ritual items, and enchanted stations are crafted.</w:t>
            </w:r>
          </w:p>
        </w:tc>
        <w:tc>
          <w:tcPr>
            <w:tcW w:type="dxa" w:w="4608"/>
            <w:tcMar>
              <w:top w:w="70" w:type="dxa"/>
              <w:start w:w="70" w:type="dxa"/>
              <w:bottom w:w="70" w:type="dxa"/>
              <w:end w:w="70" w:type="dxa"/>
            </w:tcMar>
            <w:vAlign w:val="top"/>
          </w:tcPr>
          <w:p>
            <w:r>
              <w:rPr>
                <w:b w:val="0"/>
                <w:sz w:val="16"/>
              </w:rPr>
              <w:t>Magic becomes practical technology rather than combat-only power.</w:t>
            </w:r>
          </w:p>
        </w:tc>
      </w:tr>
      <w:tr>
        <w:trPr>
          <w:cantSplit/>
        </w:trPr>
        <w:tc>
          <w:tcPr>
            <w:tcW w:type="dxa" w:w="2592"/>
            <w:shd w:fill="EEF5FA"/>
            <w:tcMar>
              <w:top w:w="70" w:type="dxa"/>
              <w:start w:w="70" w:type="dxa"/>
              <w:bottom w:w="70" w:type="dxa"/>
              <w:end w:w="70" w:type="dxa"/>
            </w:tcMar>
            <w:vAlign w:val="top"/>
          </w:tcPr>
          <w:p>
            <w:r>
              <w:rPr>
                <w:b w:val="0"/>
                <w:sz w:val="16"/>
              </w:rPr>
              <w:t>Progression Gate</w:t>
            </w:r>
          </w:p>
        </w:tc>
        <w:tc>
          <w:tcPr>
            <w:tcW w:type="dxa" w:w="4608"/>
            <w:shd w:fill="EEF5FA"/>
            <w:tcMar>
              <w:top w:w="70" w:type="dxa"/>
              <w:start w:w="70" w:type="dxa"/>
              <w:bottom w:w="70" w:type="dxa"/>
              <w:end w:w="70" w:type="dxa"/>
            </w:tcMar>
            <w:vAlign w:val="top"/>
          </w:tcPr>
          <w:p>
            <w:r>
              <w:rPr>
                <w:b w:val="0"/>
                <w:sz w:val="16"/>
              </w:rPr>
              <w:t>Recipes unlock through materials, tools, stations, NPCs, books, ruins, research, factions, bosses, and dimensions.</w:t>
            </w:r>
          </w:p>
        </w:tc>
        <w:tc>
          <w:tcPr>
            <w:tcW w:type="dxa" w:w="4608"/>
            <w:shd w:fill="EEF5FA"/>
            <w:tcMar>
              <w:top w:w="70" w:type="dxa"/>
              <w:start w:w="70" w:type="dxa"/>
              <w:bottom w:w="70" w:type="dxa"/>
              <w:end w:w="70" w:type="dxa"/>
            </w:tcMar>
            <w:vAlign w:val="top"/>
          </w:tcPr>
          <w:p>
            <w:r>
              <w:rPr>
                <w:b w:val="0"/>
                <w:sz w:val="16"/>
              </w:rPr>
              <w:t>Discovery and growth naturally unlock new gameplay.</w:t>
            </w:r>
          </w:p>
        </w:tc>
      </w:tr>
      <w:tr>
        <w:trPr>
          <w:cantSplit/>
        </w:trPr>
        <w:tc>
          <w:tcPr>
            <w:tcW w:type="dxa" w:w="2592"/>
            <w:tcMar>
              <w:top w:w="70" w:type="dxa"/>
              <w:start w:w="70" w:type="dxa"/>
              <w:bottom w:w="70" w:type="dxa"/>
              <w:end w:w="70" w:type="dxa"/>
            </w:tcMar>
            <w:vAlign w:val="top"/>
          </w:tcPr>
          <w:p>
            <w:r>
              <w:rPr>
                <w:b w:val="0"/>
                <w:sz w:val="16"/>
              </w:rPr>
              <w:t>World-State Evidence</w:t>
            </w:r>
          </w:p>
        </w:tc>
        <w:tc>
          <w:tcPr>
            <w:tcW w:type="dxa" w:w="4608"/>
            <w:tcMar>
              <w:top w:w="70" w:type="dxa"/>
              <w:start w:w="70" w:type="dxa"/>
              <w:bottom w:w="70" w:type="dxa"/>
              <w:end w:w="70" w:type="dxa"/>
            </w:tcMar>
            <w:vAlign w:val="top"/>
          </w:tcPr>
          <w:p>
            <w:r>
              <w:rPr>
                <w:b w:val="0"/>
                <w:sz w:val="16"/>
              </w:rPr>
              <w:t>Project recipes create buildings, repairs, defences, corruption, cleansing, relics, or ritual results.</w:t>
            </w:r>
          </w:p>
        </w:tc>
        <w:tc>
          <w:tcPr>
            <w:tcW w:type="dxa" w:w="4608"/>
            <w:tcMar>
              <w:top w:w="70" w:type="dxa"/>
              <w:start w:w="70" w:type="dxa"/>
              <w:bottom w:w="70" w:type="dxa"/>
              <w:end w:w="70" w:type="dxa"/>
            </w:tcMar>
            <w:vAlign w:val="top"/>
          </w:tcPr>
          <w:p>
            <w:r>
              <w:rPr>
                <w:b w:val="0"/>
                <w:sz w:val="16"/>
              </w:rPr>
              <w:t>The world visibly remembers what was crafted and supplied.</w:t>
            </w:r>
          </w:p>
        </w:tc>
      </w:tr>
    </w:tbl>
    <w:p>
      <w:pPr>
        <w:pStyle w:val="Heading1"/>
      </w:pPr>
      <w:r>
        <w:t>2. Player Answer Decision Summary</w:t>
      </w:r>
    </w:p>
    <w:p>
      <w:r>
        <w:t>The following table converts the selected multiple-choice answers into locked recipe-system decisions. Question 29 was answered as both B and E, so spoilage and preservation exist, while spoilage can also be reduced, disabled, or simplified through difficulty/world settings.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trPr>
        <w:tc>
          <w:tcPr>
            <w:tcW w:type="dxa" w:w="3168"/>
            <w:shd w:fill="1F4E79"/>
            <w:tcMar>
              <w:top w:w="90" w:type="dxa"/>
              <w:start w:w="90" w:type="dxa"/>
              <w:bottom w:w="90" w:type="dxa"/>
              <w:end w:w="90" w:type="dxa"/>
            </w:tcMar>
            <w:vAlign w:val="center"/>
          </w:tcPr>
          <w:p>
            <w:r>
              <w:rPr>
                <w:b/>
                <w:color w:val="FFFFFF"/>
                <w:sz w:val="16"/>
              </w:rPr>
              <w:t>Area</w:t>
            </w:r>
          </w:p>
        </w:tc>
        <w:tc>
          <w:tcPr>
            <w:tcW w:type="dxa" w:w="8352"/>
            <w:shd w:fill="1F4E79"/>
            <w:tcMar>
              <w:top w:w="90" w:type="dxa"/>
              <w:start w:w="90" w:type="dxa"/>
              <w:bottom w:w="90" w:type="dxa"/>
              <w:end w:w="90" w:type="dxa"/>
            </w:tcMar>
            <w:vAlign w:val="center"/>
          </w:tcPr>
          <w:p>
            <w:r>
              <w:rPr>
                <w:b/>
                <w:color w:val="FFFFFF"/>
                <w:sz w:val="16"/>
              </w:rPr>
              <w:t>Locked Decision</w:t>
            </w:r>
          </w:p>
        </w:tc>
      </w:tr>
      <w:tr>
        <w:trPr>
          <w:cantSplit/>
        </w:trPr>
        <w:tc>
          <w:tcPr>
            <w:tcW w:type="dxa" w:w="3168"/>
            <w:tcMar>
              <w:top w:w="70" w:type="dxa"/>
              <w:start w:w="70" w:type="dxa"/>
              <w:bottom w:w="70" w:type="dxa"/>
              <w:end w:w="70" w:type="dxa"/>
            </w:tcMar>
            <w:vAlign w:val="top"/>
          </w:tcPr>
          <w:p>
            <w:r>
              <w:rPr>
                <w:b w:val="0"/>
                <w:sz w:val="16"/>
              </w:rPr>
              <w:t>Registry Role</w:t>
            </w:r>
          </w:p>
        </w:tc>
        <w:tc>
          <w:tcPr>
            <w:tcW w:type="dxa" w:w="8352"/>
            <w:tcMar>
              <w:top w:w="70" w:type="dxa"/>
              <w:start w:w="70" w:type="dxa"/>
              <w:bottom w:w="70" w:type="dxa"/>
              <w:end w:w="70" w:type="dxa"/>
            </w:tcMar>
            <w:vAlign w:val="top"/>
          </w:tcPr>
          <w:p>
            <w:r>
              <w:rPr>
                <w:b w:val="0"/>
                <w:sz w:val="16"/>
              </w:rPr>
              <w:t>Full design-bible document plus spreadsheet/database-ready recipe framework with light technical implementation notes.</w:t>
            </w:r>
          </w:p>
        </w:tc>
      </w:tr>
      <w:tr>
        <w:trPr>
          <w:cantSplit/>
        </w:trPr>
        <w:tc>
          <w:tcPr>
            <w:tcW w:type="dxa" w:w="3168"/>
            <w:shd w:fill="EEF5FA"/>
            <w:tcMar>
              <w:top w:w="70" w:type="dxa"/>
              <w:start w:w="70" w:type="dxa"/>
              <w:bottom w:w="70" w:type="dxa"/>
              <w:end w:w="70" w:type="dxa"/>
            </w:tcMar>
            <w:vAlign w:val="top"/>
          </w:tcPr>
          <w:p>
            <w:r>
              <w:rPr>
                <w:b w:val="0"/>
                <w:sz w:val="16"/>
              </w:rPr>
              <w:t>Detail Level</w:t>
            </w:r>
          </w:p>
        </w:tc>
        <w:tc>
          <w:tcPr>
            <w:tcW w:type="dxa" w:w="8352"/>
            <w:shd w:fill="EEF5FA"/>
            <w:tcMar>
              <w:top w:w="70" w:type="dxa"/>
              <w:start w:w="70" w:type="dxa"/>
              <w:bottom w:w="70" w:type="dxa"/>
              <w:end w:w="70" w:type="dxa"/>
            </w:tcMar>
            <w:vAlign w:val="top"/>
          </w:tcPr>
          <w:p>
            <w:r>
              <w:rPr>
                <w:b w:val="0"/>
                <w:sz w:val="16"/>
              </w:rPr>
              <w:t>Full gameplay detail for v0.1 recipes: station, inputs, output, unlock, time, fuel/power, by-products, tags, automation support, NPC use, and POC status.</w:t>
            </w:r>
          </w:p>
        </w:tc>
      </w:tr>
      <w:tr>
        <w:trPr>
          <w:cantSplit/>
        </w:trPr>
        <w:tc>
          <w:tcPr>
            <w:tcW w:type="dxa" w:w="3168"/>
            <w:tcMar>
              <w:top w:w="70" w:type="dxa"/>
              <w:start w:w="70" w:type="dxa"/>
              <w:bottom w:w="70" w:type="dxa"/>
              <w:end w:w="70" w:type="dxa"/>
            </w:tcMar>
            <w:vAlign w:val="top"/>
          </w:tcPr>
          <w:p>
            <w:r>
              <w:rPr>
                <w:b w:val="0"/>
                <w:sz w:val="16"/>
              </w:rPr>
              <w:t>v0.1 Size</w:t>
            </w:r>
          </w:p>
        </w:tc>
        <w:tc>
          <w:tcPr>
            <w:tcW w:type="dxa" w:w="8352"/>
            <w:tcMar>
              <w:top w:w="70" w:type="dxa"/>
              <w:start w:w="70" w:type="dxa"/>
              <w:bottom w:w="70" w:type="dxa"/>
              <w:end w:w="70" w:type="dxa"/>
            </w:tcMar>
            <w:vAlign w:val="top"/>
          </w:tcPr>
          <w:p>
            <w:r>
              <w:rPr>
                <w:b w:val="0"/>
                <w:sz w:val="16"/>
              </w:rPr>
              <w:t>Target 100-150 recipes, with 40-70 marked POC Required.</w:t>
            </w:r>
          </w:p>
        </w:tc>
      </w:tr>
      <w:tr>
        <w:trPr>
          <w:cantSplit/>
        </w:trPr>
        <w:tc>
          <w:tcPr>
            <w:tcW w:type="dxa" w:w="3168"/>
            <w:shd w:fill="EEF5FA"/>
            <w:tcMar>
              <w:top w:w="70" w:type="dxa"/>
              <w:start w:w="70" w:type="dxa"/>
              <w:bottom w:w="70" w:type="dxa"/>
              <w:end w:w="70" w:type="dxa"/>
            </w:tcMar>
            <w:vAlign w:val="top"/>
          </w:tcPr>
          <w:p>
            <w:r>
              <w:rPr>
                <w:b w:val="0"/>
                <w:sz w:val="16"/>
              </w:rPr>
              <w:t>Recipe Categories</w:t>
            </w:r>
          </w:p>
        </w:tc>
        <w:tc>
          <w:tcPr>
            <w:tcW w:type="dxa" w:w="8352"/>
            <w:shd w:fill="EEF5FA"/>
            <w:tcMar>
              <w:top w:w="70" w:type="dxa"/>
              <w:start w:w="70" w:type="dxa"/>
              <w:bottom w:w="70" w:type="dxa"/>
              <w:end w:w="70" w:type="dxa"/>
            </w:tcMar>
            <w:vAlign w:val="top"/>
          </w:tcPr>
          <w:p>
            <w:r>
              <w:rPr>
                <w:b w:val="0"/>
                <w:sz w:val="16"/>
              </w:rPr>
              <w:t>Use clear categories: hand crafting, station crafting, smelting, cooking, alchemy, rune crafting, machine assembly, automation, NPC/village projects, quest, culture, and dimension recipes.</w:t>
            </w:r>
          </w:p>
        </w:tc>
      </w:tr>
      <w:tr>
        <w:trPr>
          <w:cantSplit/>
        </w:trPr>
        <w:tc>
          <w:tcPr>
            <w:tcW w:type="dxa" w:w="3168"/>
            <w:tcMar>
              <w:top w:w="70" w:type="dxa"/>
              <w:start w:w="70" w:type="dxa"/>
              <w:bottom w:w="70" w:type="dxa"/>
              <w:end w:w="70" w:type="dxa"/>
            </w:tcMar>
            <w:vAlign w:val="top"/>
          </w:tcPr>
          <w:p>
            <w:r>
              <w:rPr>
                <w:b w:val="0"/>
                <w:sz w:val="16"/>
              </w:rPr>
              <w:t>Unique IDs</w:t>
            </w:r>
          </w:p>
        </w:tc>
        <w:tc>
          <w:tcPr>
            <w:tcW w:type="dxa" w:w="8352"/>
            <w:tcMar>
              <w:top w:w="70" w:type="dxa"/>
              <w:start w:w="70" w:type="dxa"/>
              <w:bottom w:w="70" w:type="dxa"/>
              <w:end w:w="70" w:type="dxa"/>
            </w:tcMar>
            <w:vAlign w:val="top"/>
          </w:tcPr>
          <w:p>
            <w:r>
              <w:rPr>
                <w:b w:val="0"/>
                <w:sz w:val="16"/>
              </w:rPr>
              <w:t>Every recipe has a unique database-friendly internal ID.</w:t>
            </w:r>
          </w:p>
        </w:tc>
      </w:tr>
      <w:tr>
        <w:trPr>
          <w:cantSplit/>
        </w:trPr>
        <w:tc>
          <w:tcPr>
            <w:tcW w:type="dxa" w:w="3168"/>
            <w:shd w:fill="EEF5FA"/>
            <w:tcMar>
              <w:top w:w="70" w:type="dxa"/>
              <w:start w:w="70" w:type="dxa"/>
              <w:bottom w:w="70" w:type="dxa"/>
              <w:end w:w="70" w:type="dxa"/>
            </w:tcMar>
            <w:vAlign w:val="top"/>
          </w:tcPr>
          <w:p>
            <w:r>
              <w:rPr>
                <w:b w:val="0"/>
                <w:sz w:val="16"/>
              </w:rPr>
              <w:t>Outputs and By-products</w:t>
            </w:r>
          </w:p>
        </w:tc>
        <w:tc>
          <w:tcPr>
            <w:tcW w:type="dxa" w:w="8352"/>
            <w:shd w:fill="EEF5FA"/>
            <w:tcMar>
              <w:top w:w="70" w:type="dxa"/>
              <w:start w:w="70" w:type="dxa"/>
              <w:bottom w:w="70" w:type="dxa"/>
              <w:end w:w="70" w:type="dxa"/>
            </w:tcMar>
            <w:vAlign w:val="top"/>
          </w:tcPr>
          <w:p>
            <w:r>
              <w:rPr>
                <w:b w:val="0"/>
                <w:sz w:val="16"/>
              </w:rPr>
              <w:t>Multiple outputs and by-products are supported for smelting, crushing, refining, alchemy, magic, automation, and waste systems.</w:t>
            </w:r>
          </w:p>
        </w:tc>
      </w:tr>
      <w:tr>
        <w:trPr>
          <w:cantSplit/>
        </w:trPr>
        <w:tc>
          <w:tcPr>
            <w:tcW w:type="dxa" w:w="3168"/>
            <w:tcMar>
              <w:top w:w="70" w:type="dxa"/>
              <w:start w:w="70" w:type="dxa"/>
              <w:bottom w:w="70" w:type="dxa"/>
              <w:end w:w="70" w:type="dxa"/>
            </w:tcMar>
            <w:vAlign w:val="top"/>
          </w:tcPr>
          <w:p>
            <w:r>
              <w:rPr>
                <w:b w:val="0"/>
                <w:sz w:val="16"/>
              </w:rPr>
              <w:t>Quality Interaction</w:t>
            </w:r>
          </w:p>
        </w:tc>
        <w:tc>
          <w:tcPr>
            <w:tcW w:type="dxa" w:w="8352"/>
            <w:tcMar>
              <w:top w:w="70" w:type="dxa"/>
              <w:start w:w="70" w:type="dxa"/>
              <w:bottom w:w="70" w:type="dxa"/>
              <w:end w:w="70" w:type="dxa"/>
            </w:tcMar>
            <w:vAlign w:val="top"/>
          </w:tcPr>
          <w:p>
            <w:r>
              <w:rPr>
                <w:b w:val="0"/>
                <w:sz w:val="16"/>
              </w:rPr>
              <w:t>Player skill, station quality, NPC specialist support, material quality, and magic can affect output quality.</w:t>
            </w:r>
          </w:p>
        </w:tc>
      </w:tr>
      <w:tr>
        <w:trPr>
          <w:cantSplit/>
        </w:trPr>
        <w:tc>
          <w:tcPr>
            <w:tcW w:type="dxa" w:w="3168"/>
            <w:shd w:fill="EEF5FA"/>
            <w:tcMar>
              <w:top w:w="70" w:type="dxa"/>
              <w:start w:w="70" w:type="dxa"/>
              <w:bottom w:w="70" w:type="dxa"/>
              <w:end w:w="70" w:type="dxa"/>
            </w:tcMar>
            <w:vAlign w:val="top"/>
          </w:tcPr>
          <w:p>
            <w:r>
              <w:rPr>
                <w:b w:val="0"/>
                <w:sz w:val="16"/>
              </w:rPr>
              <w:t>Crafting Time</w:t>
            </w:r>
          </w:p>
        </w:tc>
        <w:tc>
          <w:tcPr>
            <w:tcW w:type="dxa" w:w="8352"/>
            <w:shd w:fill="EEF5FA"/>
            <w:tcMar>
              <w:top w:w="70" w:type="dxa"/>
              <w:start w:w="70" w:type="dxa"/>
              <w:bottom w:w="70" w:type="dxa"/>
              <w:end w:w="70" w:type="dxa"/>
            </w:tcMar>
            <w:vAlign w:val="top"/>
          </w:tcPr>
          <w:p>
            <w:r>
              <w:rPr>
                <w:b w:val="0"/>
                <w:sz w:val="16"/>
              </w:rPr>
              <w:t>Simple hand recipes can be instant. Stations, machines, rituals, NPC projects, and advanced recipes can take time and may be interruptible.</w:t>
            </w:r>
          </w:p>
        </w:tc>
      </w:tr>
      <w:tr>
        <w:trPr>
          <w:cantSplit/>
        </w:trPr>
        <w:tc>
          <w:tcPr>
            <w:tcW w:type="dxa" w:w="3168"/>
            <w:tcMar>
              <w:top w:w="70" w:type="dxa"/>
              <w:start w:w="70" w:type="dxa"/>
              <w:bottom w:w="70" w:type="dxa"/>
              <w:end w:w="70" w:type="dxa"/>
            </w:tcMar>
            <w:vAlign w:val="top"/>
          </w:tcPr>
          <w:p>
            <w:r>
              <w:rPr>
                <w:b w:val="0"/>
                <w:sz w:val="16"/>
              </w:rPr>
              <w:t>Fuel and Power</w:t>
            </w:r>
          </w:p>
        </w:tc>
        <w:tc>
          <w:tcPr>
            <w:tcW w:type="dxa" w:w="8352"/>
            <w:tcMar>
              <w:top w:w="70" w:type="dxa"/>
              <w:start w:w="70" w:type="dxa"/>
              <w:bottom w:w="70" w:type="dxa"/>
              <w:end w:w="70" w:type="dxa"/>
            </w:tcMar>
            <w:vAlign w:val="top"/>
          </w:tcPr>
          <w:p>
            <w:r>
              <w:rPr>
                <w:b w:val="0"/>
                <w:sz w:val="16"/>
              </w:rPr>
              <w:t>Recipes can require fuel, mana, mechanical power, water/wind power, steam, rune power, leyline power, or portal power.</w:t>
            </w:r>
          </w:p>
        </w:tc>
      </w:tr>
      <w:tr>
        <w:trPr>
          <w:cantSplit/>
        </w:trPr>
        <w:tc>
          <w:tcPr>
            <w:tcW w:type="dxa" w:w="3168"/>
            <w:shd w:fill="EEF5FA"/>
            <w:tcMar>
              <w:top w:w="70" w:type="dxa"/>
              <w:start w:w="70" w:type="dxa"/>
              <w:bottom w:w="70" w:type="dxa"/>
              <w:end w:w="70" w:type="dxa"/>
            </w:tcMar>
            <w:vAlign w:val="top"/>
          </w:tcPr>
          <w:p>
            <w:r>
              <w:rPr>
                <w:b w:val="0"/>
                <w:sz w:val="16"/>
              </w:rPr>
              <w:t>Unlocks</w:t>
            </w:r>
          </w:p>
        </w:tc>
        <w:tc>
          <w:tcPr>
            <w:tcW w:type="dxa" w:w="8352"/>
            <w:shd w:fill="EEF5FA"/>
            <w:tcMar>
              <w:top w:w="70" w:type="dxa"/>
              <w:start w:w="70" w:type="dxa"/>
              <w:bottom w:w="70" w:type="dxa"/>
              <w:end w:w="70" w:type="dxa"/>
            </w:tcMar>
            <w:vAlign w:val="top"/>
          </w:tcPr>
          <w:p>
            <w:r>
              <w:rPr>
                <w:b w:val="0"/>
                <w:sz w:val="16"/>
              </w:rPr>
              <w:t>Recipes unlock through gathering, stations, NPC teaching, books, ruins, research, faction trust, quests, bosses, dimensions, and hidden discovery.</w:t>
            </w:r>
          </w:p>
        </w:tc>
      </w:tr>
      <w:tr>
        <w:trPr>
          <w:cantSplit/>
        </w:trPr>
        <w:tc>
          <w:tcPr>
            <w:tcW w:type="dxa" w:w="3168"/>
            <w:tcMar>
              <w:top w:w="70" w:type="dxa"/>
              <w:start w:w="70" w:type="dxa"/>
              <w:bottom w:w="70" w:type="dxa"/>
              <w:end w:w="70" w:type="dxa"/>
            </w:tcMar>
            <w:vAlign w:val="top"/>
          </w:tcPr>
          <w:p>
            <w:r>
              <w:rPr>
                <w:b w:val="0"/>
                <w:sz w:val="16"/>
              </w:rPr>
              <w:t>Shaped and Shapeless</w:t>
            </w:r>
          </w:p>
        </w:tc>
        <w:tc>
          <w:tcPr>
            <w:tcW w:type="dxa" w:w="8352"/>
            <w:tcMar>
              <w:top w:w="70" w:type="dxa"/>
              <w:start w:w="70" w:type="dxa"/>
              <w:bottom w:w="70" w:type="dxa"/>
              <w:end w:w="70" w:type="dxa"/>
            </w:tcMar>
            <w:vAlign w:val="top"/>
          </w:tcPr>
          <w:p>
            <w:r>
              <w:rPr>
                <w:b w:val="0"/>
                <w:sz w:val="16"/>
              </w:rPr>
              <w:t>Both shaped and shapeless recipes exist. Tools, machines, runes, and iconic objects can be shaped; simple conversions and food prep can be shapeless.</w:t>
            </w:r>
          </w:p>
        </w:tc>
      </w:tr>
      <w:tr>
        <w:trPr>
          <w:cantSplit/>
        </w:trPr>
        <w:tc>
          <w:tcPr>
            <w:tcW w:type="dxa" w:w="3168"/>
            <w:shd w:fill="EEF5FA"/>
            <w:tcMar>
              <w:top w:w="70" w:type="dxa"/>
              <w:start w:w="70" w:type="dxa"/>
              <w:bottom w:w="70" w:type="dxa"/>
              <w:end w:w="70" w:type="dxa"/>
            </w:tcMar>
            <w:vAlign w:val="top"/>
          </w:tcPr>
          <w:p>
            <w:r>
              <w:rPr>
                <w:b w:val="0"/>
                <w:sz w:val="16"/>
              </w:rPr>
              <w:t>Tags and Substitutions</w:t>
            </w:r>
          </w:p>
        </w:tc>
        <w:tc>
          <w:tcPr>
            <w:tcW w:type="dxa" w:w="8352"/>
            <w:shd w:fill="EEF5FA"/>
            <w:tcMar>
              <w:top w:w="70" w:type="dxa"/>
              <w:start w:w="70" w:type="dxa"/>
              <w:bottom w:w="70" w:type="dxa"/>
              <w:end w:w="70" w:type="dxa"/>
            </w:tcMar>
            <w:vAlign w:val="top"/>
          </w:tcPr>
          <w:p>
            <w:r>
              <w:rPr>
                <w:b w:val="0"/>
                <w:sz w:val="16"/>
              </w:rPr>
              <w:t>Ingredient tags support any_log, any_plank, any_stone, any_ingot, any_mana_crystal, culture variants, quality equivalents, and material substitutions.</w:t>
            </w:r>
          </w:p>
        </w:tc>
      </w:tr>
      <w:tr>
        <w:trPr>
          <w:cantSplit/>
        </w:trPr>
        <w:tc>
          <w:tcPr>
            <w:tcW w:type="dxa" w:w="3168"/>
            <w:tcMar>
              <w:top w:w="70" w:type="dxa"/>
              <w:start w:w="70" w:type="dxa"/>
              <w:bottom w:w="70" w:type="dxa"/>
              <w:end w:w="70" w:type="dxa"/>
            </w:tcMar>
            <w:vAlign w:val="top"/>
          </w:tcPr>
          <w:p>
            <w:r>
              <w:rPr>
                <w:b w:val="0"/>
                <w:sz w:val="16"/>
              </w:rPr>
              <w:t>NPC Recipes</w:t>
            </w:r>
          </w:p>
        </w:tc>
        <w:tc>
          <w:tcPr>
            <w:tcW w:type="dxa" w:w="8352"/>
            <w:tcMar>
              <w:top w:w="70" w:type="dxa"/>
              <w:start w:w="70" w:type="dxa"/>
              <w:bottom w:w="70" w:type="dxa"/>
              <w:end w:w="70" w:type="dxa"/>
            </w:tcMar>
            <w:vAlign w:val="top"/>
          </w:tcPr>
          <w:p>
            <w:r>
              <w:rPr>
                <w:b w:val="0"/>
                <w:sz w:val="16"/>
              </w:rPr>
              <w:t>NPCs mostly use the same recipe/resource logic as players, while large village builds use Project Recipe entries with stages and consequences.</w:t>
            </w:r>
          </w:p>
        </w:tc>
      </w:tr>
      <w:tr>
        <w:trPr>
          <w:cantSplit/>
        </w:trPr>
        <w:tc>
          <w:tcPr>
            <w:tcW w:type="dxa" w:w="3168"/>
            <w:shd w:fill="EEF5FA"/>
            <w:tcMar>
              <w:top w:w="70" w:type="dxa"/>
              <w:start w:w="70" w:type="dxa"/>
              <w:bottom w:w="70" w:type="dxa"/>
              <w:end w:w="70" w:type="dxa"/>
            </w:tcMar>
            <w:vAlign w:val="top"/>
          </w:tcPr>
          <w:p>
            <w:r>
              <w:rPr>
                <w:b w:val="0"/>
                <w:sz w:val="16"/>
              </w:rPr>
              <w:t>Automation Recipes</w:t>
            </w:r>
          </w:p>
        </w:tc>
        <w:tc>
          <w:tcPr>
            <w:tcW w:type="dxa" w:w="8352"/>
            <w:shd w:fill="EEF5FA"/>
            <w:tcMar>
              <w:top w:w="70" w:type="dxa"/>
              <w:start w:w="70" w:type="dxa"/>
              <w:bottom w:w="70" w:type="dxa"/>
              <w:end w:w="70" w:type="dxa"/>
            </w:tcMar>
            <w:vAlign w:val="top"/>
          </w:tcPr>
          <w:p>
            <w:r>
              <w:rPr>
                <w:b w:val="0"/>
                <w:sz w:val="16"/>
              </w:rPr>
              <w:t>Machine recipes live in the same registry but include extra fields for time, throughput, power type, batch size, input/output slots, and automation compatibility.</w:t>
            </w:r>
          </w:p>
        </w:tc>
      </w:tr>
      <w:tr>
        <w:trPr>
          <w:cantSplit/>
        </w:trPr>
        <w:tc>
          <w:tcPr>
            <w:tcW w:type="dxa" w:w="3168"/>
            <w:tcMar>
              <w:top w:w="70" w:type="dxa"/>
              <w:start w:w="70" w:type="dxa"/>
              <w:bottom w:w="70" w:type="dxa"/>
              <w:end w:w="70" w:type="dxa"/>
            </w:tcMar>
            <w:vAlign w:val="top"/>
          </w:tcPr>
          <w:p>
            <w:r>
              <w:rPr>
                <w:b w:val="0"/>
                <w:sz w:val="16"/>
              </w:rPr>
              <w:t>Failure and Risk</w:t>
            </w:r>
          </w:p>
        </w:tc>
        <w:tc>
          <w:tcPr>
            <w:tcW w:type="dxa" w:w="8352"/>
            <w:tcMar>
              <w:top w:w="70" w:type="dxa"/>
              <w:start w:w="70" w:type="dxa"/>
              <w:bottom w:w="70" w:type="dxa"/>
              <w:end w:w="70" w:type="dxa"/>
            </w:tcMar>
            <w:vAlign w:val="top"/>
          </w:tcPr>
          <w:p>
            <w:r>
              <w:rPr>
                <w:b w:val="0"/>
                <w:sz w:val="16"/>
              </w:rPr>
              <w:t>Risky systems can fail: rituals, alchemy, forbidden magic, unstable machines, poor materials, and interrupted crafting. Failure can create junk, waste, explosions, corruption, curses, raids, or faction anger.</w:t>
            </w:r>
          </w:p>
        </w:tc>
      </w:tr>
      <w:tr>
        <w:trPr>
          <w:cantSplit/>
        </w:trPr>
        <w:tc>
          <w:tcPr>
            <w:tcW w:type="dxa" w:w="3168"/>
            <w:shd w:fill="EEF5FA"/>
            <w:tcMar>
              <w:top w:w="70" w:type="dxa"/>
              <w:start w:w="70" w:type="dxa"/>
              <w:bottom w:w="70" w:type="dxa"/>
              <w:end w:w="70" w:type="dxa"/>
            </w:tcMar>
            <w:vAlign w:val="top"/>
          </w:tcPr>
          <w:p>
            <w:r>
              <w:rPr>
                <w:b w:val="0"/>
                <w:sz w:val="16"/>
              </w:rPr>
              <w:t>Repair and Maintenance</w:t>
            </w:r>
          </w:p>
        </w:tc>
        <w:tc>
          <w:tcPr>
            <w:tcW w:type="dxa" w:w="8352"/>
            <w:shd w:fill="EEF5FA"/>
            <w:tcMar>
              <w:top w:w="70" w:type="dxa"/>
              <w:start w:w="70" w:type="dxa"/>
              <w:bottom w:w="70" w:type="dxa"/>
              <w:end w:w="70" w:type="dxa"/>
            </w:tcMar>
            <w:vAlign w:val="top"/>
          </w:tcPr>
          <w:p>
            <w:r>
              <w:rPr>
                <w:b w:val="0"/>
                <w:sz w:val="16"/>
              </w:rPr>
              <w:t>Repair recipes cover tools, weapons, armour, machines, blocks, village repairs, magical cleansing, and maintenance stations. Higher quality usually costs more to repair.</w:t>
            </w:r>
          </w:p>
        </w:tc>
      </w:tr>
      <w:tr>
        <w:trPr>
          <w:cantSplit/>
        </w:trPr>
        <w:tc>
          <w:tcPr>
            <w:tcW w:type="dxa" w:w="3168"/>
            <w:tcMar>
              <w:top w:w="70" w:type="dxa"/>
              <w:start w:w="70" w:type="dxa"/>
              <w:bottom w:w="70" w:type="dxa"/>
              <w:end w:w="70" w:type="dxa"/>
            </w:tcMar>
            <w:vAlign w:val="top"/>
          </w:tcPr>
          <w:p>
            <w:r>
              <w:rPr>
                <w:b w:val="0"/>
                <w:sz w:val="16"/>
              </w:rPr>
              <w:t>Cooking and Spoilage</w:t>
            </w:r>
          </w:p>
        </w:tc>
        <w:tc>
          <w:tcPr>
            <w:tcW w:type="dxa" w:w="8352"/>
            <w:tcMar>
              <w:top w:w="70" w:type="dxa"/>
              <w:start w:w="70" w:type="dxa"/>
              <w:bottom w:w="70" w:type="dxa"/>
              <w:end w:w="70" w:type="dxa"/>
            </w:tcMar>
            <w:vAlign w:val="top"/>
          </w:tcPr>
          <w:p>
            <w:r>
              <w:rPr>
                <w:b w:val="0"/>
                <w:sz w:val="16"/>
              </w:rPr>
              <w:t>Cooking belongs in this registry. Fresh foods spoil, cooked foods last longer, preserved foods last longest, and spoilage can also be reduced/disabled by difficulty/world settings.</w:t>
            </w:r>
          </w:p>
        </w:tc>
      </w:tr>
      <w:tr>
        <w:trPr>
          <w:cantSplit/>
        </w:trPr>
        <w:tc>
          <w:tcPr>
            <w:tcW w:type="dxa" w:w="3168"/>
            <w:shd w:fill="EEF5FA"/>
            <w:tcMar>
              <w:top w:w="70" w:type="dxa"/>
              <w:start w:w="70" w:type="dxa"/>
              <w:bottom w:w="70" w:type="dxa"/>
              <w:end w:w="70" w:type="dxa"/>
            </w:tcMar>
            <w:vAlign w:val="top"/>
          </w:tcPr>
          <w:p>
            <w:r>
              <w:rPr>
                <w:b w:val="0"/>
                <w:sz w:val="16"/>
              </w:rPr>
              <w:t>Magic Recipes</w:t>
            </w:r>
          </w:p>
        </w:tc>
        <w:tc>
          <w:tcPr>
            <w:tcW w:type="dxa" w:w="8352"/>
            <w:shd w:fill="EEF5FA"/>
            <w:tcMar>
              <w:top w:w="70" w:type="dxa"/>
              <w:start w:w="70" w:type="dxa"/>
              <w:bottom w:w="70" w:type="dxa"/>
              <w:end w:w="70" w:type="dxa"/>
            </w:tcMar>
            <w:vAlign w:val="top"/>
          </w:tcPr>
          <w:p>
            <w:r>
              <w:rPr>
                <w:b w:val="0"/>
                <w:sz w:val="16"/>
              </w:rPr>
              <w:t>Alchemy and rune crafting are included now, with early POC recipes plus future structures for potions, reagents, transmutation, explosives, catalysts, runes, conduits, wards, rituals, and portals.</w:t>
            </w:r>
          </w:p>
        </w:tc>
      </w:tr>
      <w:tr>
        <w:trPr>
          <w:cantSplit/>
        </w:trPr>
        <w:tc>
          <w:tcPr>
            <w:tcW w:type="dxa" w:w="3168"/>
            <w:tcMar>
              <w:top w:w="70" w:type="dxa"/>
              <w:start w:w="70" w:type="dxa"/>
              <w:bottom w:w="70" w:type="dxa"/>
              <w:end w:w="70" w:type="dxa"/>
            </w:tcMar>
            <w:vAlign w:val="top"/>
          </w:tcPr>
          <w:p>
            <w:r>
              <w:rPr>
                <w:b w:val="0"/>
                <w:sz w:val="16"/>
              </w:rPr>
              <w:t>Shape Recipes</w:t>
            </w:r>
          </w:p>
        </w:tc>
        <w:tc>
          <w:tcPr>
            <w:tcW w:type="dxa" w:w="8352"/>
            <w:tcMar>
              <w:top w:w="70" w:type="dxa"/>
              <w:start w:w="70" w:type="dxa"/>
              <w:bottom w:w="70" w:type="dxa"/>
              <w:end w:w="70" w:type="dxa"/>
            </w:tcMar>
            <w:vAlign w:val="top"/>
          </w:tcPr>
          <w:p>
            <w:r>
              <w:rPr>
                <w:b w:val="0"/>
                <w:sz w:val="16"/>
              </w:rPr>
              <w:t>Block shape conversion uses a hybrid model: generated shape recipes for eligible materials plus explicit recipes for important exceptions.</w:t>
            </w:r>
          </w:p>
        </w:tc>
      </w:tr>
      <w:tr>
        <w:trPr>
          <w:cantSplit/>
        </w:trPr>
        <w:tc>
          <w:tcPr>
            <w:tcW w:type="dxa" w:w="3168"/>
            <w:shd w:fill="EEF5FA"/>
            <w:tcMar>
              <w:top w:w="70" w:type="dxa"/>
              <w:start w:w="70" w:type="dxa"/>
              <w:bottom w:w="70" w:type="dxa"/>
              <w:end w:w="70" w:type="dxa"/>
            </w:tcMar>
            <w:vAlign w:val="top"/>
          </w:tcPr>
          <w:p>
            <w:r>
              <w:rPr>
                <w:b w:val="0"/>
                <w:sz w:val="16"/>
              </w:rPr>
              <w:t>Machine Components</w:t>
            </w:r>
          </w:p>
        </w:tc>
        <w:tc>
          <w:tcPr>
            <w:tcW w:type="dxa" w:w="8352"/>
            <w:shd w:fill="EEF5FA"/>
            <w:tcMar>
              <w:top w:w="70" w:type="dxa"/>
              <w:start w:w="70" w:type="dxa"/>
              <w:bottom w:w="70" w:type="dxa"/>
              <w:end w:w="70" w:type="dxa"/>
            </w:tcMar>
            <w:vAlign w:val="top"/>
          </w:tcPr>
          <w:p>
            <w:r>
              <w:rPr>
                <w:b w:val="0"/>
                <w:sz w:val="16"/>
              </w:rPr>
              <w:t>Machines require visible components such as frames, gears, plates, belts, pipes, coils, filters, cores, and fuel/power parts.</w:t>
            </w:r>
          </w:p>
        </w:tc>
      </w:tr>
      <w:tr>
        <w:trPr>
          <w:cantSplit/>
        </w:trPr>
        <w:tc>
          <w:tcPr>
            <w:tcW w:type="dxa" w:w="3168"/>
            <w:tcMar>
              <w:top w:w="70" w:type="dxa"/>
              <w:start w:w="70" w:type="dxa"/>
              <w:bottom w:w="70" w:type="dxa"/>
              <w:end w:w="70" w:type="dxa"/>
            </w:tcMar>
            <w:vAlign w:val="top"/>
          </w:tcPr>
          <w:p>
            <w:r>
              <w:rPr>
                <w:b w:val="0"/>
                <w:sz w:val="16"/>
              </w:rPr>
              <w:t>Early Automation Branch</w:t>
            </w:r>
          </w:p>
        </w:tc>
        <w:tc>
          <w:tcPr>
            <w:tcW w:type="dxa" w:w="8352"/>
            <w:tcMar>
              <w:top w:w="70" w:type="dxa"/>
              <w:start w:w="70" w:type="dxa"/>
              <w:bottom w:w="70" w:type="dxa"/>
              <w:end w:w="70" w:type="dxa"/>
            </w:tcMar>
            <w:vAlign w:val="top"/>
          </w:tcPr>
          <w:p>
            <w:r>
              <w:rPr>
                <w:b w:val="0"/>
                <w:sz w:val="16"/>
              </w:rPr>
              <w:t>Mechanical first, then magical support, then hybrid magitech.</w:t>
            </w:r>
          </w:p>
        </w:tc>
      </w:tr>
      <w:tr>
        <w:trPr>
          <w:cantSplit/>
        </w:trPr>
        <w:tc>
          <w:tcPr>
            <w:tcW w:type="dxa" w:w="3168"/>
            <w:shd w:fill="EEF5FA"/>
            <w:tcMar>
              <w:top w:w="70" w:type="dxa"/>
              <w:start w:w="70" w:type="dxa"/>
              <w:bottom w:w="70" w:type="dxa"/>
              <w:end w:w="70" w:type="dxa"/>
            </w:tcMar>
            <w:vAlign w:val="top"/>
          </w:tcPr>
          <w:p>
            <w:r>
              <w:rPr>
                <w:b w:val="0"/>
                <w:sz w:val="16"/>
              </w:rPr>
              <w:t>POC Chain</w:t>
            </w:r>
          </w:p>
        </w:tc>
        <w:tc>
          <w:tcPr>
            <w:tcW w:type="dxa" w:w="8352"/>
            <w:shd w:fill="EEF5FA"/>
            <w:tcMar>
              <w:top w:w="70" w:type="dxa"/>
              <w:start w:w="70" w:type="dxa"/>
              <w:bottom w:w="70" w:type="dxa"/>
              <w:end w:w="70" w:type="dxa"/>
            </w:tcMar>
            <w:vAlign w:val="top"/>
          </w:tcPr>
          <w:p>
            <w:r>
              <w:rPr>
                <w:b w:val="0"/>
                <w:sz w:val="16"/>
              </w:rPr>
              <w:t>POC proves survival basics + starter tools + first building blocks + furnace chain + copper mechanisms + iron settlement chain + basic rune/mana furnace + village watchtower delivery.</w:t>
            </w:r>
          </w:p>
        </w:tc>
      </w:tr>
      <w:tr>
        <w:trPr>
          <w:cantSplit/>
        </w:trPr>
        <w:tc>
          <w:tcPr>
            <w:tcW w:type="dxa" w:w="3168"/>
            <w:tcMar>
              <w:top w:w="70" w:type="dxa"/>
              <w:start w:w="70" w:type="dxa"/>
              <w:bottom w:w="70" w:type="dxa"/>
              <w:end w:w="70" w:type="dxa"/>
            </w:tcMar>
            <w:vAlign w:val="top"/>
          </w:tcPr>
          <w:p>
            <w:r>
              <w:rPr>
                <w:b w:val="0"/>
                <w:sz w:val="16"/>
              </w:rPr>
              <w:t>Village Warehouse</w:t>
            </w:r>
          </w:p>
        </w:tc>
        <w:tc>
          <w:tcPr>
            <w:tcW w:type="dxa" w:w="8352"/>
            <w:tcMar>
              <w:top w:w="70" w:type="dxa"/>
              <w:start w:w="70" w:type="dxa"/>
              <w:bottom w:w="70" w:type="dxa"/>
              <w:end w:w="70" w:type="dxa"/>
            </w:tcMar>
            <w:vAlign w:val="top"/>
          </w:tcPr>
          <w:p>
            <w:r>
              <w:rPr>
                <w:b w:val="0"/>
                <w:sz w:val="16"/>
              </w:rPr>
              <w:t>Automation can feed village warehouses directly after trust/permission is earned.</w:t>
            </w:r>
          </w:p>
        </w:tc>
      </w:tr>
      <w:tr>
        <w:trPr>
          <w:cantSplit/>
        </w:trPr>
        <w:tc>
          <w:tcPr>
            <w:tcW w:type="dxa" w:w="3168"/>
            <w:shd w:fill="EEF5FA"/>
            <w:tcMar>
              <w:top w:w="70" w:type="dxa"/>
              <w:start w:w="70" w:type="dxa"/>
              <w:bottom w:w="70" w:type="dxa"/>
              <w:end w:w="70" w:type="dxa"/>
            </w:tcMar>
            <w:vAlign w:val="top"/>
          </w:tcPr>
          <w:p>
            <w:r>
              <w:rPr>
                <w:b w:val="0"/>
                <w:sz w:val="16"/>
              </w:rPr>
              <w:t>Recipe Book</w:t>
            </w:r>
          </w:p>
        </w:tc>
        <w:tc>
          <w:tcPr>
            <w:tcW w:type="dxa" w:w="8352"/>
            <w:shd w:fill="EEF5FA"/>
            <w:tcMar>
              <w:top w:w="70" w:type="dxa"/>
              <w:start w:w="70" w:type="dxa"/>
              <w:bottom w:w="70" w:type="dxa"/>
              <w:end w:w="70" w:type="dxa"/>
            </w:tcMar>
            <w:vAlign w:val="top"/>
          </w:tcPr>
          <w:p>
            <w:r>
              <w:rPr>
                <w:b w:val="0"/>
                <w:sz w:val="16"/>
              </w:rPr>
              <w:t>Known, hinted, hidden, discovered, NPC-taught, research-locked, and faction-locked recipe states appear in the recipe book, with grouped notifications.</w:t>
            </w:r>
          </w:p>
        </w:tc>
      </w:tr>
      <w:tr>
        <w:trPr>
          <w:cantSplit/>
        </w:trPr>
        <w:tc>
          <w:tcPr>
            <w:tcW w:type="dxa" w:w="3168"/>
            <w:tcMar>
              <w:top w:w="70" w:type="dxa"/>
              <w:start w:w="70" w:type="dxa"/>
              <w:bottom w:w="70" w:type="dxa"/>
              <w:end w:w="70" w:type="dxa"/>
            </w:tcMar>
            <w:vAlign w:val="top"/>
          </w:tcPr>
          <w:p>
            <w:r>
              <w:rPr>
                <w:b w:val="0"/>
                <w:sz w:val="16"/>
              </w:rPr>
              <w:t>UI Fields</w:t>
            </w:r>
          </w:p>
        </w:tc>
        <w:tc>
          <w:tcPr>
            <w:tcW w:type="dxa" w:w="8352"/>
            <w:tcMar>
              <w:top w:w="70" w:type="dxa"/>
              <w:start w:w="70" w:type="dxa"/>
              <w:bottom w:w="70" w:type="dxa"/>
              <w:end w:w="70" w:type="dxa"/>
            </w:tcMar>
            <w:vAlign w:val="top"/>
          </w:tcPr>
          <w:p>
            <w:r>
              <w:rPr>
                <w:b w:val="0"/>
                <w:sz w:val="16"/>
              </w:rPr>
              <w:t>Each recipe supports icon, category, station tab, search tags, hidden state, tutorial note, and warning text.</w:t>
            </w:r>
          </w:p>
        </w:tc>
      </w:tr>
      <w:tr>
        <w:trPr>
          <w:cantSplit/>
        </w:trPr>
        <w:tc>
          <w:tcPr>
            <w:tcW w:type="dxa" w:w="3168"/>
            <w:shd w:fill="EEF5FA"/>
            <w:tcMar>
              <w:top w:w="70" w:type="dxa"/>
              <w:start w:w="70" w:type="dxa"/>
              <w:bottom w:w="70" w:type="dxa"/>
              <w:end w:w="70" w:type="dxa"/>
            </w:tcMar>
            <w:vAlign w:val="top"/>
          </w:tcPr>
          <w:p>
            <w:r>
              <w:rPr>
                <w:b w:val="0"/>
                <w:sz w:val="16"/>
              </w:rPr>
              <w:t>Batch Crafting</w:t>
            </w:r>
          </w:p>
        </w:tc>
        <w:tc>
          <w:tcPr>
            <w:tcW w:type="dxa" w:w="8352"/>
            <w:shd w:fill="EEF5FA"/>
            <w:tcMar>
              <w:top w:w="70" w:type="dxa"/>
              <w:start w:w="70" w:type="dxa"/>
              <w:bottom w:w="70" w:type="dxa"/>
              <w:end w:w="70" w:type="dxa"/>
            </w:tcMar>
            <w:vAlign w:val="top"/>
          </w:tcPr>
          <w:p>
            <w:r>
              <w:rPr>
                <w:b w:val="0"/>
                <w:sz w:val="16"/>
              </w:rPr>
              <w:t>Stations, machines, cooking, construction supply packs, and automation recipes can support batch crafting.</w:t>
            </w:r>
          </w:p>
        </w:tc>
      </w:tr>
      <w:tr>
        <w:trPr>
          <w:cantSplit/>
        </w:trPr>
        <w:tc>
          <w:tcPr>
            <w:tcW w:type="dxa" w:w="3168"/>
            <w:tcMar>
              <w:top w:w="70" w:type="dxa"/>
              <w:start w:w="70" w:type="dxa"/>
              <w:bottom w:w="70" w:type="dxa"/>
              <w:end w:w="70" w:type="dxa"/>
            </w:tcMar>
            <w:vAlign w:val="top"/>
          </w:tcPr>
          <w:p>
            <w:r>
              <w:rPr>
                <w:b w:val="0"/>
                <w:sz w:val="16"/>
              </w:rPr>
              <w:t>Station Upgrades</w:t>
            </w:r>
          </w:p>
        </w:tc>
        <w:tc>
          <w:tcPr>
            <w:tcW w:type="dxa" w:w="8352"/>
            <w:tcMar>
              <w:top w:w="70" w:type="dxa"/>
              <w:start w:w="70" w:type="dxa"/>
              <w:bottom w:w="70" w:type="dxa"/>
              <w:end w:w="70" w:type="dxa"/>
            </w:tcMar>
            <w:vAlign w:val="top"/>
          </w:tcPr>
          <w:p>
            <w:r>
              <w:rPr>
                <w:b w:val="0"/>
                <w:sz w:val="16"/>
              </w:rPr>
              <w:t>Stations can upgrade through material tiers, add-ons, NPC specialists, magic/runes, and machine modules.</w:t>
            </w:r>
          </w:p>
        </w:tc>
      </w:tr>
      <w:tr>
        <w:trPr>
          <w:cantSplit/>
        </w:trPr>
        <w:tc>
          <w:tcPr>
            <w:tcW w:type="dxa" w:w="3168"/>
            <w:shd w:fill="EEF5FA"/>
            <w:tcMar>
              <w:top w:w="70" w:type="dxa"/>
              <w:start w:w="70" w:type="dxa"/>
              <w:bottom w:w="70" w:type="dxa"/>
              <w:end w:w="70" w:type="dxa"/>
            </w:tcMar>
            <w:vAlign w:val="top"/>
          </w:tcPr>
          <w:p>
            <w:r>
              <w:rPr>
                <w:b w:val="0"/>
                <w:sz w:val="16"/>
              </w:rPr>
              <w:t>Multiplayer Readiness</w:t>
            </w:r>
          </w:p>
        </w:tc>
        <w:tc>
          <w:tcPr>
            <w:tcW w:type="dxa" w:w="8352"/>
            <w:shd w:fill="EEF5FA"/>
            <w:tcMar>
              <w:top w:w="70" w:type="dxa"/>
              <w:start w:w="70" w:type="dxa"/>
              <w:bottom w:w="70" w:type="dxa"/>
              <w:end w:w="70" w:type="dxa"/>
            </w:tcMar>
            <w:vAlign w:val="top"/>
          </w:tcPr>
          <w:p>
            <w:r>
              <w:rPr>
                <w:b w:val="0"/>
                <w:sz w:val="16"/>
              </w:rPr>
              <w:t>Ownership/permissions can apply to stations, automation outputs, village deliveries, project contributions, and warehouse access.</w:t>
            </w:r>
          </w:p>
        </w:tc>
      </w:tr>
      <w:tr>
        <w:trPr>
          <w:cantSplit/>
        </w:trPr>
        <w:tc>
          <w:tcPr>
            <w:tcW w:type="dxa" w:w="3168"/>
            <w:tcMar>
              <w:top w:w="70" w:type="dxa"/>
              <w:start w:w="70" w:type="dxa"/>
              <w:bottom w:w="70" w:type="dxa"/>
              <w:end w:w="70" w:type="dxa"/>
            </w:tcMar>
            <w:vAlign w:val="top"/>
          </w:tcPr>
          <w:p>
            <w:r>
              <w:rPr>
                <w:b w:val="0"/>
                <w:sz w:val="16"/>
              </w:rPr>
              <w:t>Balance Philosophy</w:t>
            </w:r>
          </w:p>
        </w:tc>
        <w:tc>
          <w:tcPr>
            <w:tcW w:type="dxa" w:w="8352"/>
            <w:tcMar>
              <w:top w:w="70" w:type="dxa"/>
              <w:start w:w="70" w:type="dxa"/>
              <w:bottom w:w="70" w:type="dxa"/>
              <w:end w:w="70" w:type="dxa"/>
            </w:tcMar>
            <w:vAlign w:val="top"/>
          </w:tcPr>
          <w:p>
            <w:r>
              <w:rPr>
                <w:b w:val="0"/>
                <w:sz w:val="16"/>
              </w:rPr>
              <w:t>Use first-pass values marked as balance draft. Game feel comes first, supported by enough realism to feel believable. Early crafting is forgiving; village-scale production requires larger quantities and automation.</w:t>
            </w:r>
          </w:p>
        </w:tc>
      </w:tr>
      <w:tr>
        <w:trPr>
          <w:cantSplit/>
        </w:trPr>
        <w:tc>
          <w:tcPr>
            <w:tcW w:type="dxa" w:w="3168"/>
            <w:shd w:fill="EEF5FA"/>
            <w:tcMar>
              <w:top w:w="70" w:type="dxa"/>
              <w:start w:w="70" w:type="dxa"/>
              <w:bottom w:w="70" w:type="dxa"/>
              <w:end w:w="70" w:type="dxa"/>
            </w:tcMar>
            <w:vAlign w:val="top"/>
          </w:tcPr>
          <w:p>
            <w:r>
              <w:rPr>
                <w:b w:val="0"/>
                <w:sz w:val="16"/>
              </w:rPr>
              <w:t>Old Materials</w:t>
            </w:r>
          </w:p>
        </w:tc>
        <w:tc>
          <w:tcPr>
            <w:tcW w:type="dxa" w:w="8352"/>
            <w:shd w:fill="EEF5FA"/>
            <w:tcMar>
              <w:top w:w="70" w:type="dxa"/>
              <w:start w:w="70" w:type="dxa"/>
              <w:bottom w:w="70" w:type="dxa"/>
              <w:end w:w="70" w:type="dxa"/>
            </w:tcMar>
            <w:vAlign w:val="top"/>
          </w:tcPr>
          <w:p>
            <w:r>
              <w:rPr>
                <w:b w:val="0"/>
                <w:sz w:val="16"/>
              </w:rPr>
              <w:t>Older materials stay useful through parts, repairs, construction, culture variants, automation inputs, and village needs.</w:t>
            </w:r>
          </w:p>
        </w:tc>
      </w:tr>
      <w:tr>
        <w:trPr>
          <w:cantSplit/>
        </w:trPr>
        <w:tc>
          <w:tcPr>
            <w:tcW w:type="dxa" w:w="3168"/>
            <w:tcMar>
              <w:top w:w="70" w:type="dxa"/>
              <w:start w:w="70" w:type="dxa"/>
              <w:bottom w:w="70" w:type="dxa"/>
              <w:end w:w="70" w:type="dxa"/>
            </w:tcMar>
            <w:vAlign w:val="top"/>
          </w:tcPr>
          <w:p>
            <w:r>
              <w:rPr>
                <w:b w:val="0"/>
                <w:sz w:val="16"/>
              </w:rPr>
              <w:t>Morality and World Effects</w:t>
            </w:r>
          </w:p>
        </w:tc>
        <w:tc>
          <w:tcPr>
            <w:tcW w:type="dxa" w:w="8352"/>
            <w:tcMar>
              <w:top w:w="70" w:type="dxa"/>
              <w:start w:w="70" w:type="dxa"/>
              <w:bottom w:w="70" w:type="dxa"/>
              <w:end w:w="70" w:type="dxa"/>
            </w:tcMar>
            <w:vAlign w:val="top"/>
          </w:tcPr>
          <w:p>
            <w:r>
              <w:rPr>
                <w:b w:val="0"/>
                <w:sz w:val="16"/>
              </w:rPr>
              <w:t>Forbidden magic, necromancy, corruption, exploitation, cursed automation, and dark rituals have recipe paths and can affect the world.</w:t>
            </w:r>
          </w:p>
        </w:tc>
      </w:tr>
      <w:tr>
        <w:trPr>
          <w:cantSplit/>
        </w:trPr>
        <w:tc>
          <w:tcPr>
            <w:tcW w:type="dxa" w:w="3168"/>
            <w:shd w:fill="EEF5FA"/>
            <w:tcMar>
              <w:top w:w="70" w:type="dxa"/>
              <w:start w:w="70" w:type="dxa"/>
              <w:bottom w:w="70" w:type="dxa"/>
              <w:end w:w="70" w:type="dxa"/>
            </w:tcMar>
            <w:vAlign w:val="top"/>
          </w:tcPr>
          <w:p>
            <w:r>
              <w:rPr>
                <w:b w:val="0"/>
                <w:sz w:val="16"/>
              </w:rPr>
              <w:t>Difficulty Settings</w:t>
            </w:r>
          </w:p>
        </w:tc>
        <w:tc>
          <w:tcPr>
            <w:tcW w:type="dxa" w:w="8352"/>
            <w:shd w:fill="EEF5FA"/>
            <w:tcMar>
              <w:top w:w="70" w:type="dxa"/>
              <w:start w:w="70" w:type="dxa"/>
              <w:bottom w:w="70" w:type="dxa"/>
              <w:end w:w="70" w:type="dxa"/>
            </w:tcMar>
            <w:vAlign w:val="top"/>
          </w:tcPr>
          <w:p>
            <w:r>
              <w:rPr>
                <w:b w:val="0"/>
                <w:sz w:val="16"/>
              </w:rPr>
              <w:t>Recipe costs, timers, failure states, spoilage, and destructive risk can scale by difficulty/world settings.</w:t>
            </w:r>
          </w:p>
        </w:tc>
      </w:tr>
      <w:tr>
        <w:trPr>
          <w:cantSplit/>
        </w:trPr>
        <w:tc>
          <w:tcPr>
            <w:tcW w:type="dxa" w:w="3168"/>
            <w:tcMar>
              <w:top w:w="70" w:type="dxa"/>
              <w:start w:w="70" w:type="dxa"/>
              <w:bottom w:w="70" w:type="dxa"/>
              <w:end w:w="70" w:type="dxa"/>
            </w:tcMar>
            <w:vAlign w:val="top"/>
          </w:tcPr>
          <w:p>
            <w:r>
              <w:rPr>
                <w:b w:val="0"/>
                <w:sz w:val="16"/>
              </w:rPr>
              <w:t>Quest and Dimension Links</w:t>
            </w:r>
          </w:p>
        </w:tc>
        <w:tc>
          <w:tcPr>
            <w:tcW w:type="dxa" w:w="8352"/>
            <w:tcMar>
              <w:top w:w="70" w:type="dxa"/>
              <w:start w:w="70" w:type="dxa"/>
              <w:bottom w:w="70" w:type="dxa"/>
              <w:end w:w="70" w:type="dxa"/>
            </w:tcMar>
            <w:vAlign w:val="top"/>
          </w:tcPr>
          <w:p>
            <w:r>
              <w:rPr>
                <w:b w:val="0"/>
                <w:sz w:val="16"/>
              </w:rPr>
              <w:t>Recipes can link to quests, ruins, NPCs, dimensions, faction arcs, realm materials, portal keys, boss keys, and story artifacts.</w:t>
            </w:r>
          </w:p>
        </w:tc>
      </w:tr>
    </w:tbl>
    <w:p>
      <w:pPr>
        <w:pStyle w:val="Heading1"/>
      </w:pPr>
      <w:r>
        <w:t>3. Recipe System Architecture</w:t>
      </w:r>
    </w:p>
    <w:p>
      <w:r>
        <w:t>The recipe system should be data-driven from the beginning. A simple hand recipe, a furnace recipe, a mana furnace recipe, a machine recipe, and a village project recipe all belong to the same registry but use different category extensions. This keeps recipes searchable, balanceable, importable, and compatible with future modding or spreadsheet workflows.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Layer</w:t>
            </w:r>
          </w:p>
        </w:tc>
        <w:tc>
          <w:tcPr>
            <w:tcW w:type="dxa" w:w="4320"/>
            <w:shd w:fill="1F4E79"/>
            <w:tcMar>
              <w:top w:w="90" w:type="dxa"/>
              <w:start w:w="90" w:type="dxa"/>
              <w:bottom w:w="90" w:type="dxa"/>
              <w:end w:w="90" w:type="dxa"/>
            </w:tcMar>
            <w:vAlign w:val="center"/>
          </w:tcPr>
          <w:p>
            <w:r>
              <w:rPr>
                <w:b/>
                <w:color w:val="FFFFFF"/>
                <w:sz w:val="16"/>
              </w:rPr>
              <w:t>Purpose</w:t>
            </w:r>
          </w:p>
        </w:tc>
        <w:tc>
          <w:tcPr>
            <w:tcW w:type="dxa" w:w="4608"/>
            <w:shd w:fill="1F4E79"/>
            <w:tcMar>
              <w:top w:w="90" w:type="dxa"/>
              <w:start w:w="90" w:type="dxa"/>
              <w:bottom w:w="90" w:type="dxa"/>
              <w:end w:w="90" w:type="dxa"/>
            </w:tcMar>
            <w:vAlign w:val="center"/>
          </w:tcPr>
          <w:p>
            <w:r>
              <w:rPr>
                <w:b/>
                <w:color w:val="FFFFFF"/>
                <w:sz w:val="16"/>
              </w:rPr>
              <w:t>Examples</w:t>
            </w:r>
          </w:p>
        </w:tc>
      </w:tr>
      <w:tr>
        <w:trPr>
          <w:cantSplit/>
        </w:trPr>
        <w:tc>
          <w:tcPr>
            <w:tcW w:type="dxa" w:w="2592"/>
            <w:tcMar>
              <w:top w:w="70" w:type="dxa"/>
              <w:start w:w="70" w:type="dxa"/>
              <w:bottom w:w="70" w:type="dxa"/>
              <w:end w:w="70" w:type="dxa"/>
            </w:tcMar>
            <w:vAlign w:val="top"/>
          </w:tcPr>
          <w:p>
            <w:r>
              <w:rPr>
                <w:b w:val="0"/>
                <w:sz w:val="16"/>
              </w:rPr>
              <w:t>Base Recipe Definition</w:t>
            </w:r>
          </w:p>
        </w:tc>
        <w:tc>
          <w:tcPr>
            <w:tcW w:type="dxa" w:w="4320"/>
            <w:tcMar>
              <w:top w:w="70" w:type="dxa"/>
              <w:start w:w="70" w:type="dxa"/>
              <w:bottom w:w="70" w:type="dxa"/>
              <w:end w:w="70" w:type="dxa"/>
            </w:tcMar>
            <w:vAlign w:val="top"/>
          </w:tcPr>
          <w:p>
            <w:r>
              <w:rPr>
                <w:b w:val="0"/>
                <w:sz w:val="16"/>
              </w:rPr>
              <w:t>The parent record all recipes inherit from.</w:t>
            </w:r>
          </w:p>
        </w:tc>
        <w:tc>
          <w:tcPr>
            <w:tcW w:type="dxa" w:w="4608"/>
            <w:tcMar>
              <w:top w:w="70" w:type="dxa"/>
              <w:start w:w="70" w:type="dxa"/>
              <w:bottom w:w="70" w:type="dxa"/>
              <w:end w:w="70" w:type="dxa"/>
            </w:tcMar>
            <w:vAlign w:val="top"/>
          </w:tcPr>
          <w:p>
            <w:r>
              <w:rPr>
                <w:b w:val="0"/>
                <w:sz w:val="16"/>
              </w:rPr>
              <w:t>ID, display name, recipe type, category, station, inputs, outputs, unlock, tags, scope.</w:t>
            </w:r>
          </w:p>
        </w:tc>
      </w:tr>
      <w:tr>
        <w:trPr>
          <w:cantSplit/>
        </w:trPr>
        <w:tc>
          <w:tcPr>
            <w:tcW w:type="dxa" w:w="2592"/>
            <w:shd w:fill="EEF5FA"/>
            <w:tcMar>
              <w:top w:w="70" w:type="dxa"/>
              <w:start w:w="70" w:type="dxa"/>
              <w:bottom w:w="70" w:type="dxa"/>
              <w:end w:w="70" w:type="dxa"/>
            </w:tcMar>
            <w:vAlign w:val="top"/>
          </w:tcPr>
          <w:p>
            <w:r>
              <w:rPr>
                <w:b w:val="0"/>
                <w:sz w:val="16"/>
              </w:rPr>
              <w:t>Recipe Category</w:t>
            </w:r>
          </w:p>
        </w:tc>
        <w:tc>
          <w:tcPr>
            <w:tcW w:type="dxa" w:w="4320"/>
            <w:shd w:fill="EEF5FA"/>
            <w:tcMar>
              <w:top w:w="70" w:type="dxa"/>
              <w:start w:w="70" w:type="dxa"/>
              <w:bottom w:w="70" w:type="dxa"/>
              <w:end w:w="70" w:type="dxa"/>
            </w:tcMar>
            <w:vAlign w:val="top"/>
          </w:tcPr>
          <w:p>
            <w:r>
              <w:rPr>
                <w:b w:val="0"/>
                <w:sz w:val="16"/>
              </w:rPr>
              <w:t>Defines broad behaviour and UI grouping.</w:t>
            </w:r>
          </w:p>
        </w:tc>
        <w:tc>
          <w:tcPr>
            <w:tcW w:type="dxa" w:w="4608"/>
            <w:shd w:fill="EEF5FA"/>
            <w:tcMar>
              <w:top w:w="70" w:type="dxa"/>
              <w:start w:w="70" w:type="dxa"/>
              <w:bottom w:w="70" w:type="dxa"/>
              <w:end w:w="70" w:type="dxa"/>
            </w:tcMar>
            <w:vAlign w:val="top"/>
          </w:tcPr>
          <w:p>
            <w:r>
              <w:rPr>
                <w:b w:val="0"/>
                <w:sz w:val="16"/>
              </w:rPr>
              <w:t>Hand, workbench, furnace, forge, cooking, alchemy, rune, machine, project, dimension.</w:t>
            </w:r>
          </w:p>
        </w:tc>
      </w:tr>
      <w:tr>
        <w:trPr>
          <w:cantSplit/>
        </w:trPr>
        <w:tc>
          <w:tcPr>
            <w:tcW w:type="dxa" w:w="2592"/>
            <w:tcMar>
              <w:top w:w="70" w:type="dxa"/>
              <w:start w:w="70" w:type="dxa"/>
              <w:bottom w:w="70" w:type="dxa"/>
              <w:end w:w="70" w:type="dxa"/>
            </w:tcMar>
            <w:vAlign w:val="top"/>
          </w:tcPr>
          <w:p>
            <w:r>
              <w:rPr>
                <w:b w:val="0"/>
                <w:sz w:val="16"/>
              </w:rPr>
              <w:t>Station / Process Layer</w:t>
            </w:r>
          </w:p>
        </w:tc>
        <w:tc>
          <w:tcPr>
            <w:tcW w:type="dxa" w:w="4320"/>
            <w:tcMar>
              <w:top w:w="70" w:type="dxa"/>
              <w:start w:w="70" w:type="dxa"/>
              <w:bottom w:w="70" w:type="dxa"/>
              <w:end w:w="70" w:type="dxa"/>
            </w:tcMar>
            <w:vAlign w:val="top"/>
          </w:tcPr>
          <w:p>
            <w:r>
              <w:rPr>
                <w:b w:val="0"/>
                <w:sz w:val="16"/>
              </w:rPr>
              <w:t>Defines where and how the recipe runs.</w:t>
            </w:r>
          </w:p>
        </w:tc>
        <w:tc>
          <w:tcPr>
            <w:tcW w:type="dxa" w:w="4608"/>
            <w:tcMar>
              <w:top w:w="70" w:type="dxa"/>
              <w:start w:w="70" w:type="dxa"/>
              <w:bottom w:w="70" w:type="dxa"/>
              <w:end w:w="70" w:type="dxa"/>
            </w:tcMar>
            <w:vAlign w:val="top"/>
          </w:tcPr>
          <w:p>
            <w:r>
              <w:rPr>
                <w:b w:val="0"/>
                <w:sz w:val="16"/>
              </w:rPr>
              <w:t>Inventory, workbench, furnace, rune table, mana furnace, village warehouse, machine assembler.</w:t>
            </w:r>
          </w:p>
        </w:tc>
      </w:tr>
      <w:tr>
        <w:trPr>
          <w:cantSplit/>
        </w:trPr>
        <w:tc>
          <w:tcPr>
            <w:tcW w:type="dxa" w:w="2592"/>
            <w:shd w:fill="EEF5FA"/>
            <w:tcMar>
              <w:top w:w="70" w:type="dxa"/>
              <w:start w:w="70" w:type="dxa"/>
              <w:bottom w:w="70" w:type="dxa"/>
              <w:end w:w="70" w:type="dxa"/>
            </w:tcMar>
            <w:vAlign w:val="top"/>
          </w:tcPr>
          <w:p>
            <w:r>
              <w:rPr>
                <w:b w:val="0"/>
                <w:sz w:val="16"/>
              </w:rPr>
              <w:t>Input and Output Model</w:t>
            </w:r>
          </w:p>
        </w:tc>
        <w:tc>
          <w:tcPr>
            <w:tcW w:type="dxa" w:w="4320"/>
            <w:shd w:fill="EEF5FA"/>
            <w:tcMar>
              <w:top w:w="70" w:type="dxa"/>
              <w:start w:w="70" w:type="dxa"/>
              <w:bottom w:w="70" w:type="dxa"/>
              <w:end w:w="70" w:type="dxa"/>
            </w:tcMar>
            <w:vAlign w:val="top"/>
          </w:tcPr>
          <w:p>
            <w:r>
              <w:rPr>
                <w:b w:val="0"/>
                <w:sz w:val="16"/>
              </w:rPr>
              <w:t>Defines exact ingredients, tags, substitutions, by-products, and batch size.</w:t>
            </w:r>
          </w:p>
        </w:tc>
        <w:tc>
          <w:tcPr>
            <w:tcW w:type="dxa" w:w="4608"/>
            <w:shd w:fill="EEF5FA"/>
            <w:tcMar>
              <w:top w:w="70" w:type="dxa"/>
              <w:start w:w="70" w:type="dxa"/>
              <w:bottom w:w="70" w:type="dxa"/>
              <w:end w:w="70" w:type="dxa"/>
            </w:tcMar>
            <w:vAlign w:val="top"/>
          </w:tcPr>
          <w:p>
            <w:r>
              <w:rPr>
                <w:b w:val="0"/>
                <w:sz w:val="16"/>
              </w:rPr>
              <w:t>any_log, Raw Iron Ore, Iron Ingot, Slag, Watchtower Supply Crate.</w:t>
            </w:r>
          </w:p>
        </w:tc>
      </w:tr>
      <w:tr>
        <w:trPr>
          <w:cantSplit/>
        </w:trPr>
        <w:tc>
          <w:tcPr>
            <w:tcW w:type="dxa" w:w="2592"/>
            <w:tcMar>
              <w:top w:w="70" w:type="dxa"/>
              <w:start w:w="70" w:type="dxa"/>
              <w:bottom w:w="70" w:type="dxa"/>
              <w:end w:w="70" w:type="dxa"/>
            </w:tcMar>
            <w:vAlign w:val="top"/>
          </w:tcPr>
          <w:p>
            <w:r>
              <w:rPr>
                <w:b w:val="0"/>
                <w:sz w:val="16"/>
              </w:rPr>
              <w:t>Runtime State</w:t>
            </w:r>
          </w:p>
        </w:tc>
        <w:tc>
          <w:tcPr>
            <w:tcW w:type="dxa" w:w="4320"/>
            <w:tcMar>
              <w:top w:w="70" w:type="dxa"/>
              <w:start w:w="70" w:type="dxa"/>
              <w:bottom w:w="70" w:type="dxa"/>
              <w:end w:w="70" w:type="dxa"/>
            </w:tcMar>
            <w:vAlign w:val="top"/>
          </w:tcPr>
          <w:p>
            <w:r>
              <w:rPr>
                <w:b w:val="0"/>
                <w:sz w:val="16"/>
              </w:rPr>
              <w:t>Used for timed crafting, machine processing, projects, rituals, and interruptions.</w:t>
            </w:r>
          </w:p>
        </w:tc>
        <w:tc>
          <w:tcPr>
            <w:tcW w:type="dxa" w:w="4608"/>
            <w:tcMar>
              <w:top w:w="70" w:type="dxa"/>
              <w:start w:w="70" w:type="dxa"/>
              <w:bottom w:w="70" w:type="dxa"/>
              <w:end w:w="70" w:type="dxa"/>
            </w:tcMar>
            <w:vAlign w:val="top"/>
          </w:tcPr>
          <w:p>
            <w:r>
              <w:rPr>
                <w:b w:val="0"/>
                <w:sz w:val="16"/>
              </w:rPr>
              <w:t>Progress %, fuel remaining, mana charge, blocked output, stage complete, failure state.</w:t>
            </w:r>
          </w:p>
        </w:tc>
      </w:tr>
      <w:tr>
        <w:trPr>
          <w:cantSplit/>
        </w:trPr>
        <w:tc>
          <w:tcPr>
            <w:tcW w:type="dxa" w:w="2592"/>
            <w:shd w:fill="EEF5FA"/>
            <w:tcMar>
              <w:top w:w="70" w:type="dxa"/>
              <w:start w:w="70" w:type="dxa"/>
              <w:bottom w:w="70" w:type="dxa"/>
              <w:end w:w="70" w:type="dxa"/>
            </w:tcMar>
            <w:vAlign w:val="top"/>
          </w:tcPr>
          <w:p>
            <w:r>
              <w:rPr>
                <w:b w:val="0"/>
                <w:sz w:val="16"/>
              </w:rPr>
              <w:t>Connected Systems</w:t>
            </w:r>
          </w:p>
        </w:tc>
        <w:tc>
          <w:tcPr>
            <w:tcW w:type="dxa" w:w="4320"/>
            <w:shd w:fill="EEF5FA"/>
            <w:tcMar>
              <w:top w:w="70" w:type="dxa"/>
              <w:start w:w="70" w:type="dxa"/>
              <w:bottom w:w="70" w:type="dxa"/>
              <w:end w:w="70" w:type="dxa"/>
            </w:tcMar>
            <w:vAlign w:val="top"/>
          </w:tcPr>
          <w:p>
            <w:r>
              <w:rPr>
                <w:b w:val="0"/>
                <w:sz w:val="16"/>
              </w:rPr>
              <w:t>Links recipes to blocks, items, NPCs, automation, magic, economy, quests, and dimensions.</w:t>
            </w:r>
          </w:p>
        </w:tc>
        <w:tc>
          <w:tcPr>
            <w:tcW w:type="dxa" w:w="4608"/>
            <w:shd w:fill="EEF5FA"/>
            <w:tcMar>
              <w:top w:w="70" w:type="dxa"/>
              <w:start w:w="70" w:type="dxa"/>
              <w:bottom w:w="70" w:type="dxa"/>
              <w:end w:w="70" w:type="dxa"/>
            </w:tcMar>
            <w:vAlign w:val="top"/>
          </w:tcPr>
          <w:p>
            <w:r>
              <w:rPr>
                <w:b w:val="0"/>
                <w:sz w:val="16"/>
              </w:rPr>
              <w:t>Village requests, station menus, recipe book, machine routing, NPC construction, research.</w:t>
            </w:r>
          </w:p>
        </w:tc>
      </w:tr>
      <w:tr>
        <w:trPr>
          <w:cantSplit/>
        </w:trPr>
        <w:tc>
          <w:tcPr>
            <w:tcW w:type="dxa" w:w="2592"/>
            <w:tcMar>
              <w:top w:w="70" w:type="dxa"/>
              <w:start w:w="70" w:type="dxa"/>
              <w:bottom w:w="70" w:type="dxa"/>
              <w:end w:w="70" w:type="dxa"/>
            </w:tcMar>
            <w:vAlign w:val="top"/>
          </w:tcPr>
          <w:p>
            <w:r>
              <w:rPr>
                <w:b w:val="0"/>
                <w:sz w:val="16"/>
              </w:rPr>
              <w:t>Planning Metadata</w:t>
            </w:r>
          </w:p>
        </w:tc>
        <w:tc>
          <w:tcPr>
            <w:tcW w:type="dxa" w:w="4320"/>
            <w:tcMar>
              <w:top w:w="70" w:type="dxa"/>
              <w:start w:w="70" w:type="dxa"/>
              <w:bottom w:w="70" w:type="dxa"/>
              <w:end w:w="70" w:type="dxa"/>
            </w:tcMar>
            <w:vAlign w:val="top"/>
          </w:tcPr>
          <w:p>
            <w:r>
              <w:rPr>
                <w:b w:val="0"/>
                <w:sz w:val="16"/>
              </w:rPr>
              <w:t>Documentation-only fields not required in shipped recipe data.</w:t>
            </w:r>
          </w:p>
        </w:tc>
        <w:tc>
          <w:tcPr>
            <w:tcW w:type="dxa" w:w="4608"/>
            <w:tcMar>
              <w:top w:w="70" w:type="dxa"/>
              <w:start w:w="70" w:type="dxa"/>
              <w:bottom w:w="70" w:type="dxa"/>
              <w:end w:w="70" w:type="dxa"/>
            </w:tcMar>
            <w:vAlign w:val="top"/>
          </w:tcPr>
          <w:p>
            <w:r>
              <w:rPr>
                <w:b w:val="0"/>
                <w:sz w:val="16"/>
              </w:rPr>
              <w:t>POC Required, Alpha, Beta, Final Game, Placeholder, Deferred, balance notes.</w:t>
            </w:r>
          </w:p>
        </w:tc>
      </w:tr>
    </w:tbl>
    <w:tbl>
      <w:tblPr>
        <w:tblW w:type="auto" w:w="0"/>
        <w:jc w:val="center"/>
        <w:tblLook w:firstColumn="1" w:firstRow="1" w:lastColumn="0" w:lastRow="0" w:noHBand="0" w:noVBand="1" w:val="04A0"/>
      </w:tblPr>
      <w:tblGrid>
        <w:gridCol w:w="10037"/>
      </w:tblGrid>
      <w:tr>
        <w:tc>
          <w:tcPr>
            <w:tcW w:type="dxa" w:w="10037"/>
            <w:shd w:fill="D9EAF7"/>
            <w:tcMar>
              <w:top w:w="120" w:type="dxa"/>
              <w:start w:w="160" w:type="dxa"/>
              <w:bottom w:w="120" w:type="dxa"/>
              <w:end w:w="160" w:type="dxa"/>
            </w:tcMar>
          </w:tcPr>
          <w:p>
            <w:r>
              <w:rPr>
                <w:b/>
                <w:color w:val="1F4E79"/>
                <w:sz w:val="22"/>
              </w:rPr>
              <w:t>Important Data Rule</w:t>
              <w:br/>
            </w:r>
            <w:r>
              <w:rPr>
                <w:sz w:val="18"/>
              </w:rPr>
              <w:t>POC status, Alpha status, Placeholder status, and balance-draft comments are planning columns. They should not be hard gameplay properties inherited by a recipe. Shipped recipe data should remain clean and reusable.</w:t>
            </w:r>
          </w:p>
        </w:tc>
      </w:tr>
    </w:tbl>
    <w:p/>
    <w:p>
      <w:pPr>
        <w:pStyle w:val="Heading1"/>
      </w:pPr>
      <w:r>
        <w:t>4. Parent Recipe Data Model</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Parent Class / Data Layer</w:t>
            </w:r>
          </w:p>
        </w:tc>
        <w:tc>
          <w:tcPr>
            <w:tcW w:type="dxa" w:w="5760"/>
            <w:shd w:fill="1F4E79"/>
            <w:tcMar>
              <w:top w:w="90" w:type="dxa"/>
              <w:start w:w="90" w:type="dxa"/>
              <w:bottom w:w="90" w:type="dxa"/>
              <w:end w:w="90" w:type="dxa"/>
            </w:tcMar>
            <w:vAlign w:val="center"/>
          </w:tcPr>
          <w:p>
            <w:r>
              <w:rPr>
                <w:b/>
                <w:color w:val="FFFFFF"/>
                <w:sz w:val="16"/>
              </w:rPr>
              <w:t>Inherits / Controls</w:t>
            </w:r>
          </w:p>
        </w:tc>
        <w:tc>
          <w:tcPr>
            <w:tcW w:type="dxa" w:w="3600"/>
            <w:shd w:fill="1F4E79"/>
            <w:tcMar>
              <w:top w:w="90" w:type="dxa"/>
              <w:start w:w="90" w:type="dxa"/>
              <w:bottom w:w="90" w:type="dxa"/>
              <w:end w:w="90" w:type="dxa"/>
            </w:tcMar>
            <w:vAlign w:val="center"/>
          </w:tcPr>
          <w:p>
            <w:r>
              <w:rPr>
                <w:b/>
                <w:color w:val="FFFFFF"/>
                <w:sz w:val="16"/>
              </w:rPr>
              <w:t>Example Children</w:t>
            </w:r>
          </w:p>
        </w:tc>
      </w:tr>
      <w:tr>
        <w:trPr>
          <w:cantSplit/>
        </w:trPr>
        <w:tc>
          <w:tcPr>
            <w:tcW w:type="dxa" w:w="2880"/>
            <w:tcMar>
              <w:top w:w="70" w:type="dxa"/>
              <w:start w:w="70" w:type="dxa"/>
              <w:bottom w:w="70" w:type="dxa"/>
              <w:end w:w="70" w:type="dxa"/>
            </w:tcMar>
            <w:vAlign w:val="top"/>
          </w:tcPr>
          <w:p>
            <w:r>
              <w:rPr>
                <w:b w:val="0"/>
                <w:sz w:val="16"/>
              </w:rPr>
              <w:t>BaseRecipe</w:t>
            </w:r>
          </w:p>
        </w:tc>
        <w:tc>
          <w:tcPr>
            <w:tcW w:type="dxa" w:w="5760"/>
            <w:tcMar>
              <w:top w:w="70" w:type="dxa"/>
              <w:start w:w="70" w:type="dxa"/>
              <w:bottom w:w="70" w:type="dxa"/>
              <w:end w:w="70" w:type="dxa"/>
            </w:tcMar>
            <w:vAlign w:val="top"/>
          </w:tcPr>
          <w:p>
            <w:r>
              <w:rPr>
                <w:b w:val="0"/>
                <w:sz w:val="16"/>
              </w:rPr>
              <w:t>Core identity, display name, station, input list, output list, tags, unlock method, time, power/fuel, scope.</w:t>
            </w:r>
          </w:p>
        </w:tc>
        <w:tc>
          <w:tcPr>
            <w:tcW w:type="dxa" w:w="3600"/>
            <w:tcMar>
              <w:top w:w="70" w:type="dxa"/>
              <w:start w:w="70" w:type="dxa"/>
              <w:bottom w:w="70" w:type="dxa"/>
              <w:end w:w="70" w:type="dxa"/>
            </w:tcMar>
            <w:vAlign w:val="top"/>
          </w:tcPr>
          <w:p>
            <w:r>
              <w:rPr>
                <w:b w:val="0"/>
                <w:sz w:val="16"/>
              </w:rPr>
              <w:t>Every recipe.</w:t>
            </w:r>
          </w:p>
        </w:tc>
      </w:tr>
      <w:tr>
        <w:trPr>
          <w:cantSplit/>
        </w:trPr>
        <w:tc>
          <w:tcPr>
            <w:tcW w:type="dxa" w:w="2880"/>
            <w:shd w:fill="EEF5FA"/>
            <w:tcMar>
              <w:top w:w="70" w:type="dxa"/>
              <w:start w:w="70" w:type="dxa"/>
              <w:bottom w:w="70" w:type="dxa"/>
              <w:end w:w="70" w:type="dxa"/>
            </w:tcMar>
            <w:vAlign w:val="top"/>
          </w:tcPr>
          <w:p>
            <w:r>
              <w:rPr>
                <w:b w:val="0"/>
                <w:sz w:val="16"/>
              </w:rPr>
              <w:t>HandRecipe</w:t>
            </w:r>
          </w:p>
        </w:tc>
        <w:tc>
          <w:tcPr>
            <w:tcW w:type="dxa" w:w="5760"/>
            <w:shd w:fill="EEF5FA"/>
            <w:tcMar>
              <w:top w:w="70" w:type="dxa"/>
              <w:start w:w="70" w:type="dxa"/>
              <w:bottom w:w="70" w:type="dxa"/>
              <w:end w:w="70" w:type="dxa"/>
            </w:tcMar>
            <w:vAlign w:val="top"/>
          </w:tcPr>
          <w:p>
            <w:r>
              <w:rPr>
                <w:b w:val="0"/>
                <w:sz w:val="16"/>
              </w:rPr>
              <w:t>No station or very light station; mostly instant; simple tags; low complexity.</w:t>
            </w:r>
          </w:p>
        </w:tc>
        <w:tc>
          <w:tcPr>
            <w:tcW w:type="dxa" w:w="3600"/>
            <w:shd w:fill="EEF5FA"/>
            <w:tcMar>
              <w:top w:w="70" w:type="dxa"/>
              <w:start w:w="70" w:type="dxa"/>
              <w:bottom w:w="70" w:type="dxa"/>
              <w:end w:w="70" w:type="dxa"/>
            </w:tcMar>
            <w:vAlign w:val="top"/>
          </w:tcPr>
          <w:p>
            <w:r>
              <w:rPr>
                <w:b w:val="0"/>
                <w:sz w:val="16"/>
              </w:rPr>
              <w:t>Rope, crude pickaxe, crude axe, torch.</w:t>
            </w:r>
          </w:p>
        </w:tc>
      </w:tr>
      <w:tr>
        <w:trPr>
          <w:cantSplit/>
        </w:trPr>
        <w:tc>
          <w:tcPr>
            <w:tcW w:type="dxa" w:w="2880"/>
            <w:tcMar>
              <w:top w:w="70" w:type="dxa"/>
              <w:start w:w="70" w:type="dxa"/>
              <w:bottom w:w="70" w:type="dxa"/>
              <w:end w:w="70" w:type="dxa"/>
            </w:tcMar>
            <w:vAlign w:val="top"/>
          </w:tcPr>
          <w:p>
            <w:r>
              <w:rPr>
                <w:b w:val="0"/>
                <w:sz w:val="16"/>
              </w:rPr>
              <w:t>StationRecipe</w:t>
            </w:r>
          </w:p>
        </w:tc>
        <w:tc>
          <w:tcPr>
            <w:tcW w:type="dxa" w:w="5760"/>
            <w:tcMar>
              <w:top w:w="70" w:type="dxa"/>
              <w:start w:w="70" w:type="dxa"/>
              <w:bottom w:w="70" w:type="dxa"/>
              <w:end w:w="70" w:type="dxa"/>
            </w:tcMar>
            <w:vAlign w:val="top"/>
          </w:tcPr>
          <w:p>
            <w:r>
              <w:rPr>
                <w:b w:val="0"/>
                <w:sz w:val="16"/>
              </w:rPr>
              <w:t>Requires a station block, station tier, input/output slots, and optional station upgrades.</w:t>
            </w:r>
          </w:p>
        </w:tc>
        <w:tc>
          <w:tcPr>
            <w:tcW w:type="dxa" w:w="3600"/>
            <w:tcMar>
              <w:top w:w="70" w:type="dxa"/>
              <w:start w:w="70" w:type="dxa"/>
              <w:bottom w:w="70" w:type="dxa"/>
              <w:end w:w="70" w:type="dxa"/>
            </w:tcMar>
            <w:vAlign w:val="top"/>
          </w:tcPr>
          <w:p>
            <w:r>
              <w:rPr>
                <w:b w:val="0"/>
                <w:sz w:val="16"/>
              </w:rPr>
              <w:t>Workbench tools, stone bricks, glass, iron sword.</w:t>
            </w:r>
          </w:p>
        </w:tc>
      </w:tr>
      <w:tr>
        <w:trPr>
          <w:cantSplit/>
        </w:trPr>
        <w:tc>
          <w:tcPr>
            <w:tcW w:type="dxa" w:w="2880"/>
            <w:shd w:fill="EEF5FA"/>
            <w:tcMar>
              <w:top w:w="70" w:type="dxa"/>
              <w:start w:w="70" w:type="dxa"/>
              <w:bottom w:w="70" w:type="dxa"/>
              <w:end w:w="70" w:type="dxa"/>
            </w:tcMar>
            <w:vAlign w:val="top"/>
          </w:tcPr>
          <w:p>
            <w:r>
              <w:rPr>
                <w:b w:val="0"/>
                <w:sz w:val="16"/>
              </w:rPr>
              <w:t>ProcessingRecipe</w:t>
            </w:r>
          </w:p>
        </w:tc>
        <w:tc>
          <w:tcPr>
            <w:tcW w:type="dxa" w:w="5760"/>
            <w:shd w:fill="EEF5FA"/>
            <w:tcMar>
              <w:top w:w="70" w:type="dxa"/>
              <w:start w:w="70" w:type="dxa"/>
              <w:bottom w:w="70" w:type="dxa"/>
              <w:end w:w="70" w:type="dxa"/>
            </w:tcMar>
            <w:vAlign w:val="top"/>
          </w:tcPr>
          <w:p>
            <w:r>
              <w:rPr>
                <w:b w:val="0"/>
                <w:sz w:val="16"/>
              </w:rPr>
              <w:t>Consumes fuel/power/time and can produce by-products.</w:t>
            </w:r>
          </w:p>
        </w:tc>
        <w:tc>
          <w:tcPr>
            <w:tcW w:type="dxa" w:w="3600"/>
            <w:shd w:fill="EEF5FA"/>
            <w:tcMar>
              <w:top w:w="70" w:type="dxa"/>
              <w:start w:w="70" w:type="dxa"/>
              <w:bottom w:w="70" w:type="dxa"/>
              <w:end w:w="70" w:type="dxa"/>
            </w:tcMar>
            <w:vAlign w:val="top"/>
          </w:tcPr>
          <w:p>
            <w:r>
              <w:rPr>
                <w:b w:val="0"/>
                <w:sz w:val="16"/>
              </w:rPr>
              <w:t>Smelting ore, crushing ore, cooking meat, glassmaking.</w:t>
            </w:r>
          </w:p>
        </w:tc>
      </w:tr>
      <w:tr>
        <w:trPr>
          <w:cantSplit/>
        </w:trPr>
        <w:tc>
          <w:tcPr>
            <w:tcW w:type="dxa" w:w="2880"/>
            <w:tcMar>
              <w:top w:w="70" w:type="dxa"/>
              <w:start w:w="70" w:type="dxa"/>
              <w:bottom w:w="70" w:type="dxa"/>
              <w:end w:w="70" w:type="dxa"/>
            </w:tcMar>
            <w:vAlign w:val="top"/>
          </w:tcPr>
          <w:p>
            <w:r>
              <w:rPr>
                <w:b w:val="0"/>
                <w:sz w:val="16"/>
              </w:rPr>
              <w:t>CookingRecipe</w:t>
            </w:r>
          </w:p>
        </w:tc>
        <w:tc>
          <w:tcPr>
            <w:tcW w:type="dxa" w:w="5760"/>
            <w:tcMar>
              <w:top w:w="70" w:type="dxa"/>
              <w:start w:w="70" w:type="dxa"/>
              <w:bottom w:w="70" w:type="dxa"/>
              <w:end w:w="70" w:type="dxa"/>
            </w:tcMar>
            <w:vAlign w:val="top"/>
          </w:tcPr>
          <w:p>
            <w:r>
              <w:rPr>
                <w:b w:val="0"/>
                <w:sz w:val="16"/>
              </w:rPr>
              <w:t>Food value, spoilage, buff, NPC food need, preservation state, difficulty setting hooks.</w:t>
            </w:r>
          </w:p>
        </w:tc>
        <w:tc>
          <w:tcPr>
            <w:tcW w:type="dxa" w:w="3600"/>
            <w:tcMar>
              <w:top w:w="70" w:type="dxa"/>
              <w:start w:w="70" w:type="dxa"/>
              <w:bottom w:w="70" w:type="dxa"/>
              <w:end w:w="70" w:type="dxa"/>
            </w:tcMar>
            <w:vAlign w:val="top"/>
          </w:tcPr>
          <w:p>
            <w:r>
              <w:rPr>
                <w:b w:val="0"/>
                <w:sz w:val="16"/>
              </w:rPr>
              <w:t>Bread, cooked meat, stew, guard rations.</w:t>
            </w:r>
          </w:p>
        </w:tc>
      </w:tr>
      <w:tr>
        <w:trPr>
          <w:cantSplit/>
        </w:trPr>
        <w:tc>
          <w:tcPr>
            <w:tcW w:type="dxa" w:w="2880"/>
            <w:shd w:fill="EEF5FA"/>
            <w:tcMar>
              <w:top w:w="70" w:type="dxa"/>
              <w:start w:w="70" w:type="dxa"/>
              <w:bottom w:w="70" w:type="dxa"/>
              <w:end w:w="70" w:type="dxa"/>
            </w:tcMar>
            <w:vAlign w:val="top"/>
          </w:tcPr>
          <w:p>
            <w:r>
              <w:rPr>
                <w:b w:val="0"/>
                <w:sz w:val="16"/>
              </w:rPr>
              <w:t>AlchemyRecipe</w:t>
            </w:r>
          </w:p>
        </w:tc>
        <w:tc>
          <w:tcPr>
            <w:tcW w:type="dxa" w:w="5760"/>
            <w:shd w:fill="EEF5FA"/>
            <w:tcMar>
              <w:top w:w="70" w:type="dxa"/>
              <w:start w:w="70" w:type="dxa"/>
              <w:bottom w:w="70" w:type="dxa"/>
              <w:end w:w="70" w:type="dxa"/>
            </w:tcMar>
            <w:vAlign w:val="top"/>
          </w:tcPr>
          <w:p>
            <w:r>
              <w:rPr>
                <w:b w:val="0"/>
                <w:sz w:val="16"/>
              </w:rPr>
              <w:t>Risk, failure, waste, catalyst, medicine, potion, explosive, transmutation, reagent rules.</w:t>
            </w:r>
          </w:p>
        </w:tc>
        <w:tc>
          <w:tcPr>
            <w:tcW w:type="dxa" w:w="3600"/>
            <w:shd w:fill="EEF5FA"/>
            <w:tcMar>
              <w:top w:w="70" w:type="dxa"/>
              <w:start w:w="70" w:type="dxa"/>
              <w:bottom w:w="70" w:type="dxa"/>
              <w:end w:w="70" w:type="dxa"/>
            </w:tcMar>
            <w:vAlign w:val="top"/>
          </w:tcPr>
          <w:p>
            <w:r>
              <w:rPr>
                <w:b w:val="0"/>
                <w:sz w:val="16"/>
              </w:rPr>
              <w:t>Minor healing potion, blast powder, mana binder.</w:t>
            </w:r>
          </w:p>
        </w:tc>
      </w:tr>
      <w:tr>
        <w:trPr>
          <w:cantSplit/>
        </w:trPr>
        <w:tc>
          <w:tcPr>
            <w:tcW w:type="dxa" w:w="2880"/>
            <w:tcMar>
              <w:top w:w="70" w:type="dxa"/>
              <w:start w:w="70" w:type="dxa"/>
              <w:bottom w:w="70" w:type="dxa"/>
              <w:end w:w="70" w:type="dxa"/>
            </w:tcMar>
            <w:vAlign w:val="top"/>
          </w:tcPr>
          <w:p>
            <w:r>
              <w:rPr>
                <w:b w:val="0"/>
                <w:sz w:val="16"/>
              </w:rPr>
              <w:t>RuneRecipe</w:t>
            </w:r>
          </w:p>
        </w:tc>
        <w:tc>
          <w:tcPr>
            <w:tcW w:type="dxa" w:w="5760"/>
            <w:tcMar>
              <w:top w:w="70" w:type="dxa"/>
              <w:start w:w="70" w:type="dxa"/>
              <w:bottom w:w="70" w:type="dxa"/>
              <w:end w:w="70" w:type="dxa"/>
            </w:tcMar>
            <w:vAlign w:val="top"/>
          </w:tcPr>
          <w:p>
            <w:r>
              <w:rPr>
                <w:b w:val="0"/>
                <w:sz w:val="16"/>
              </w:rPr>
              <w:t>Mana charge, rune base, school, purity, corruption risk, inscription tool, magic unlock.</w:t>
            </w:r>
          </w:p>
        </w:tc>
        <w:tc>
          <w:tcPr>
            <w:tcW w:type="dxa" w:w="3600"/>
            <w:tcMar>
              <w:top w:w="70" w:type="dxa"/>
              <w:start w:w="70" w:type="dxa"/>
              <w:bottom w:w="70" w:type="dxa"/>
              <w:end w:w="70" w:type="dxa"/>
            </w:tcMar>
            <w:vAlign w:val="top"/>
          </w:tcPr>
          <w:p>
            <w:r>
              <w:rPr>
                <w:b w:val="0"/>
                <w:sz w:val="16"/>
              </w:rPr>
              <w:t>Basic Rune, Ward Core, Fire Rune, Machine Rune.</w:t>
            </w:r>
          </w:p>
        </w:tc>
      </w:tr>
      <w:tr>
        <w:trPr>
          <w:cantSplit/>
        </w:trPr>
        <w:tc>
          <w:tcPr>
            <w:tcW w:type="dxa" w:w="2880"/>
            <w:shd w:fill="EEF5FA"/>
            <w:tcMar>
              <w:top w:w="70" w:type="dxa"/>
              <w:start w:w="70" w:type="dxa"/>
              <w:bottom w:w="70" w:type="dxa"/>
              <w:end w:w="70" w:type="dxa"/>
            </w:tcMar>
            <w:vAlign w:val="top"/>
          </w:tcPr>
          <w:p>
            <w:r>
              <w:rPr>
                <w:b w:val="0"/>
                <w:sz w:val="16"/>
              </w:rPr>
              <w:t>MachineAssemblyRecipe</w:t>
            </w:r>
          </w:p>
        </w:tc>
        <w:tc>
          <w:tcPr>
            <w:tcW w:type="dxa" w:w="5760"/>
            <w:shd w:fill="EEF5FA"/>
            <w:tcMar>
              <w:top w:w="70" w:type="dxa"/>
              <w:start w:w="70" w:type="dxa"/>
              <w:bottom w:w="70" w:type="dxa"/>
              <w:end w:w="70" w:type="dxa"/>
            </w:tcMar>
            <w:vAlign w:val="top"/>
          </w:tcPr>
          <w:p>
            <w:r>
              <w:rPr>
                <w:b w:val="0"/>
                <w:sz w:val="16"/>
              </w:rPr>
              <w:t>Component roles, mechanical/magical branch, machine category, station requirements.</w:t>
            </w:r>
          </w:p>
        </w:tc>
        <w:tc>
          <w:tcPr>
            <w:tcW w:type="dxa" w:w="3600"/>
            <w:shd w:fill="EEF5FA"/>
            <w:tcMar>
              <w:top w:w="70" w:type="dxa"/>
              <w:start w:w="70" w:type="dxa"/>
              <w:bottom w:w="70" w:type="dxa"/>
              <w:end w:w="70" w:type="dxa"/>
            </w:tcMar>
            <w:vAlign w:val="top"/>
          </w:tcPr>
          <w:p>
            <w:r>
              <w:rPr>
                <w:b w:val="0"/>
                <w:sz w:val="16"/>
              </w:rPr>
              <w:t>Basic Mana Miner, Conveyor, Sorter, Machine Assembler.</w:t>
            </w:r>
          </w:p>
        </w:tc>
      </w:tr>
      <w:tr>
        <w:trPr>
          <w:cantSplit/>
        </w:trPr>
        <w:tc>
          <w:tcPr>
            <w:tcW w:type="dxa" w:w="2880"/>
            <w:tcMar>
              <w:top w:w="70" w:type="dxa"/>
              <w:start w:w="70" w:type="dxa"/>
              <w:bottom w:w="70" w:type="dxa"/>
              <w:end w:w="70" w:type="dxa"/>
            </w:tcMar>
            <w:vAlign w:val="top"/>
          </w:tcPr>
          <w:p>
            <w:r>
              <w:rPr>
                <w:b w:val="0"/>
                <w:sz w:val="16"/>
              </w:rPr>
              <w:t>AutomationProcessRecipe</w:t>
            </w:r>
          </w:p>
        </w:tc>
        <w:tc>
          <w:tcPr>
            <w:tcW w:type="dxa" w:w="5760"/>
            <w:tcMar>
              <w:top w:w="70" w:type="dxa"/>
              <w:start w:w="70" w:type="dxa"/>
              <w:bottom w:w="70" w:type="dxa"/>
              <w:end w:w="70" w:type="dxa"/>
            </w:tcMar>
            <w:vAlign w:val="top"/>
          </w:tcPr>
          <w:p>
            <w:r>
              <w:rPr>
                <w:b w:val="0"/>
                <w:sz w:val="16"/>
              </w:rPr>
              <w:t>Power type, throughput, input slots, output slots, blocked-output rules, batch size.</w:t>
            </w:r>
          </w:p>
        </w:tc>
        <w:tc>
          <w:tcPr>
            <w:tcW w:type="dxa" w:w="3600"/>
            <w:tcMar>
              <w:top w:w="70" w:type="dxa"/>
              <w:start w:w="70" w:type="dxa"/>
              <w:bottom w:w="70" w:type="dxa"/>
              <w:end w:w="70" w:type="dxa"/>
            </w:tcMar>
            <w:vAlign w:val="top"/>
          </w:tcPr>
          <w:p>
            <w:r>
              <w:rPr>
                <w:b w:val="0"/>
                <w:sz w:val="16"/>
              </w:rPr>
              <w:t>Ore crushing, efficient smelting, automated plank cutting.</w:t>
            </w:r>
          </w:p>
        </w:tc>
      </w:tr>
      <w:tr>
        <w:trPr>
          <w:cantSplit/>
        </w:trPr>
        <w:tc>
          <w:tcPr>
            <w:tcW w:type="dxa" w:w="2880"/>
            <w:shd w:fill="EEF5FA"/>
            <w:tcMar>
              <w:top w:w="70" w:type="dxa"/>
              <w:start w:w="70" w:type="dxa"/>
              <w:bottom w:w="70" w:type="dxa"/>
              <w:end w:w="70" w:type="dxa"/>
            </w:tcMar>
            <w:vAlign w:val="top"/>
          </w:tcPr>
          <w:p>
            <w:r>
              <w:rPr>
                <w:b w:val="0"/>
                <w:sz w:val="16"/>
              </w:rPr>
              <w:t>ProjectRecipe</w:t>
            </w:r>
          </w:p>
        </w:tc>
        <w:tc>
          <w:tcPr>
            <w:tcW w:type="dxa" w:w="5760"/>
            <w:shd w:fill="EEF5FA"/>
            <w:tcMar>
              <w:top w:w="70" w:type="dxa"/>
              <w:start w:w="70" w:type="dxa"/>
              <w:bottom w:w="70" w:type="dxa"/>
              <w:end w:w="70" w:type="dxa"/>
            </w:tcMar>
            <w:vAlign w:val="top"/>
          </w:tcPr>
          <w:p>
            <w:r>
              <w:rPr>
                <w:b w:val="0"/>
                <w:sz w:val="16"/>
              </w:rPr>
              <w:t>Village blueprint, stages, resource storage, NPC job roles, build time, consequences.</w:t>
            </w:r>
          </w:p>
        </w:tc>
        <w:tc>
          <w:tcPr>
            <w:tcW w:type="dxa" w:w="3600"/>
            <w:shd w:fill="EEF5FA"/>
            <w:tcMar>
              <w:top w:w="70" w:type="dxa"/>
              <w:start w:w="70" w:type="dxa"/>
              <w:bottom w:w="70" w:type="dxa"/>
              <w:end w:w="70" w:type="dxa"/>
            </w:tcMar>
            <w:vAlign w:val="top"/>
          </w:tcPr>
          <w:p>
            <w:r>
              <w:rPr>
                <w:b w:val="0"/>
                <w:sz w:val="16"/>
              </w:rPr>
              <w:t>Watchtower, Palisade Wall, Village Gate, Blacksmith Upgrade.</w:t>
            </w:r>
          </w:p>
        </w:tc>
      </w:tr>
      <w:tr>
        <w:trPr>
          <w:cantSplit/>
        </w:trPr>
        <w:tc>
          <w:tcPr>
            <w:tcW w:type="dxa" w:w="2880"/>
            <w:tcMar>
              <w:top w:w="70" w:type="dxa"/>
              <w:start w:w="70" w:type="dxa"/>
              <w:bottom w:w="70" w:type="dxa"/>
              <w:end w:w="70" w:type="dxa"/>
            </w:tcMar>
            <w:vAlign w:val="top"/>
          </w:tcPr>
          <w:p>
            <w:r>
              <w:rPr>
                <w:b w:val="0"/>
                <w:sz w:val="16"/>
              </w:rPr>
              <w:t>QuestCultureRecipe</w:t>
            </w:r>
          </w:p>
        </w:tc>
        <w:tc>
          <w:tcPr>
            <w:tcW w:type="dxa" w:w="5760"/>
            <w:tcMar>
              <w:top w:w="70" w:type="dxa"/>
              <w:start w:w="70" w:type="dxa"/>
              <w:bottom w:w="70" w:type="dxa"/>
              <w:end w:w="70" w:type="dxa"/>
            </w:tcMar>
            <w:vAlign w:val="top"/>
          </w:tcPr>
          <w:p>
            <w:r>
              <w:rPr>
                <w:b w:val="0"/>
                <w:sz w:val="16"/>
              </w:rPr>
              <w:t>Faction/culture requirements, story state, hidden status, reputation effects, moral consequences.</w:t>
            </w:r>
          </w:p>
        </w:tc>
        <w:tc>
          <w:tcPr>
            <w:tcW w:type="dxa" w:w="3600"/>
            <w:tcMar>
              <w:top w:w="70" w:type="dxa"/>
              <w:start w:w="70" w:type="dxa"/>
              <w:bottom w:w="70" w:type="dxa"/>
              <w:end w:w="70" w:type="dxa"/>
            </w:tcMar>
            <w:vAlign w:val="top"/>
          </w:tcPr>
          <w:p>
            <w:r>
              <w:rPr>
                <w:b w:val="0"/>
                <w:sz w:val="16"/>
              </w:rPr>
              <w:t>Dwarven Rune Anvil, Captured Goblin Standard, Dark Ward Core.</w:t>
            </w:r>
          </w:p>
        </w:tc>
      </w:tr>
      <w:tr>
        <w:trPr>
          <w:cantSplit/>
        </w:trPr>
        <w:tc>
          <w:tcPr>
            <w:tcW w:type="dxa" w:w="2880"/>
            <w:shd w:fill="EEF5FA"/>
            <w:tcMar>
              <w:top w:w="70" w:type="dxa"/>
              <w:start w:w="70" w:type="dxa"/>
              <w:bottom w:w="70" w:type="dxa"/>
              <w:end w:w="70" w:type="dxa"/>
            </w:tcMar>
            <w:vAlign w:val="top"/>
          </w:tcPr>
          <w:p>
            <w:r>
              <w:rPr>
                <w:b w:val="0"/>
                <w:sz w:val="16"/>
              </w:rPr>
              <w:t>DimensionRecipe</w:t>
            </w:r>
          </w:p>
        </w:tc>
        <w:tc>
          <w:tcPr>
            <w:tcW w:type="dxa" w:w="5760"/>
            <w:shd w:fill="EEF5FA"/>
            <w:tcMar>
              <w:top w:w="70" w:type="dxa"/>
              <w:start w:w="70" w:type="dxa"/>
              <w:bottom w:w="70" w:type="dxa"/>
              <w:end w:w="70" w:type="dxa"/>
            </w:tcMar>
            <w:vAlign w:val="top"/>
          </w:tcPr>
          <w:p>
            <w:r>
              <w:rPr>
                <w:b w:val="0"/>
                <w:sz w:val="16"/>
              </w:rPr>
              <w:t>Realm source, portal role, boss key, realm hazard, overworld utility, world-state impact.</w:t>
            </w:r>
          </w:p>
        </w:tc>
        <w:tc>
          <w:tcPr>
            <w:tcW w:type="dxa" w:w="3600"/>
            <w:shd w:fill="EEF5FA"/>
            <w:tcMar>
              <w:top w:w="70" w:type="dxa"/>
              <w:start w:w="70" w:type="dxa"/>
              <w:bottom w:w="70" w:type="dxa"/>
              <w:end w:w="70" w:type="dxa"/>
            </w:tcMar>
            <w:vAlign w:val="top"/>
          </w:tcPr>
          <w:p>
            <w:r>
              <w:rPr>
                <w:b w:val="0"/>
                <w:sz w:val="16"/>
              </w:rPr>
              <w:t>Portal Frame, Voidstone Plate, Dream Glass Pane, Celestial Core.</w:t>
            </w:r>
          </w:p>
        </w:tc>
      </w:tr>
    </w:tbl>
    <w:p>
      <w:pPr>
        <w:pStyle w:val="Heading1"/>
      </w:pPr>
      <w:r>
        <w:t>5. Recipe Categories, Families, and Tags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Top-Level Category</w:t>
            </w:r>
          </w:p>
        </w:tc>
        <w:tc>
          <w:tcPr>
            <w:tcW w:type="dxa" w:w="5760"/>
            <w:shd w:fill="1F4E79"/>
            <w:tcMar>
              <w:top w:w="90" w:type="dxa"/>
              <w:start w:w="90" w:type="dxa"/>
              <w:bottom w:w="90" w:type="dxa"/>
              <w:end w:w="90" w:type="dxa"/>
            </w:tcMar>
            <w:vAlign w:val="center"/>
          </w:tcPr>
          <w:p>
            <w:r>
              <w:rPr>
                <w:b/>
                <w:color w:val="FFFFFF"/>
                <w:sz w:val="16"/>
              </w:rPr>
              <w:t>Purpose</w:t>
            </w:r>
          </w:p>
        </w:tc>
        <w:tc>
          <w:tcPr>
            <w:tcW w:type="dxa" w:w="3888"/>
            <w:shd w:fill="1F4E79"/>
            <w:tcMar>
              <w:top w:w="90" w:type="dxa"/>
              <w:start w:w="90" w:type="dxa"/>
              <w:bottom w:w="90" w:type="dxa"/>
              <w:end w:w="90" w:type="dxa"/>
            </w:tcMar>
            <w:vAlign w:val="center"/>
          </w:tcPr>
          <w:p>
            <w:r>
              <w:rPr>
                <w:b/>
                <w:color w:val="FFFFFF"/>
                <w:sz w:val="16"/>
              </w:rPr>
              <w:t>Notes</w:t>
            </w:r>
          </w:p>
        </w:tc>
      </w:tr>
      <w:tr>
        <w:trPr>
          <w:cantSplit/>
        </w:trPr>
        <w:tc>
          <w:tcPr>
            <w:tcW w:type="dxa" w:w="2880"/>
            <w:tcMar>
              <w:top w:w="70" w:type="dxa"/>
              <w:start w:w="70" w:type="dxa"/>
              <w:bottom w:w="70" w:type="dxa"/>
              <w:end w:w="70" w:type="dxa"/>
            </w:tcMar>
            <w:vAlign w:val="top"/>
          </w:tcPr>
          <w:p>
            <w:r>
              <w:rPr>
                <w:b w:val="0"/>
                <w:sz w:val="16"/>
              </w:rPr>
              <w:t>Hand Crafting</w:t>
            </w:r>
          </w:p>
        </w:tc>
        <w:tc>
          <w:tcPr>
            <w:tcW w:type="dxa" w:w="5760"/>
            <w:tcMar>
              <w:top w:w="70" w:type="dxa"/>
              <w:start w:w="70" w:type="dxa"/>
              <w:bottom w:w="70" w:type="dxa"/>
              <w:end w:w="70" w:type="dxa"/>
            </w:tcMar>
            <w:vAlign w:val="top"/>
          </w:tcPr>
          <w:p>
            <w:r>
              <w:rPr>
                <w:b w:val="0"/>
                <w:sz w:val="16"/>
              </w:rPr>
              <w:t>Inventory or quick-craft recipes for simple survival, first tools, rope, bundles, and emergency field items.</w:t>
            </w:r>
          </w:p>
        </w:tc>
        <w:tc>
          <w:tcPr>
            <w:tcW w:type="dxa" w:w="3888"/>
            <w:tcMar>
              <w:top w:w="70" w:type="dxa"/>
              <w:start w:w="70" w:type="dxa"/>
              <w:bottom w:w="70" w:type="dxa"/>
              <w:end w:w="70" w:type="dxa"/>
            </w:tcMar>
            <w:vAlign w:val="top"/>
          </w:tcPr>
          <w:p>
            <w:r>
              <w:rPr>
                <w:b w:val="0"/>
                <w:sz w:val="16"/>
              </w:rPr>
              <w:t>Fast or instant; low complexity; mostly early game.</w:t>
            </w:r>
          </w:p>
        </w:tc>
      </w:tr>
      <w:tr>
        <w:trPr>
          <w:cantSplit/>
        </w:trPr>
        <w:tc>
          <w:tcPr>
            <w:tcW w:type="dxa" w:w="2880"/>
            <w:shd w:fill="EEF5FA"/>
            <w:tcMar>
              <w:top w:w="70" w:type="dxa"/>
              <w:start w:w="70" w:type="dxa"/>
              <w:bottom w:w="70" w:type="dxa"/>
              <w:end w:w="70" w:type="dxa"/>
            </w:tcMar>
            <w:vAlign w:val="top"/>
          </w:tcPr>
          <w:p>
            <w:r>
              <w:rPr>
                <w:b w:val="0"/>
                <w:sz w:val="16"/>
              </w:rPr>
              <w:t>Workbench Crafting</w:t>
            </w:r>
          </w:p>
        </w:tc>
        <w:tc>
          <w:tcPr>
            <w:tcW w:type="dxa" w:w="5760"/>
            <w:shd w:fill="EEF5FA"/>
            <w:tcMar>
              <w:top w:w="70" w:type="dxa"/>
              <w:start w:w="70" w:type="dxa"/>
              <w:bottom w:w="70" w:type="dxa"/>
              <w:end w:w="70" w:type="dxa"/>
            </w:tcMar>
            <w:vAlign w:val="top"/>
          </w:tcPr>
          <w:p>
            <w:r>
              <w:rPr>
                <w:b w:val="0"/>
                <w:sz w:val="16"/>
              </w:rPr>
              <w:t>Core block, tool, furniture, simple gear, and early component recipes.</w:t>
            </w:r>
          </w:p>
        </w:tc>
        <w:tc>
          <w:tcPr>
            <w:tcW w:type="dxa" w:w="3888"/>
            <w:shd w:fill="EEF5FA"/>
            <w:tcMar>
              <w:top w:w="70" w:type="dxa"/>
              <w:start w:w="70" w:type="dxa"/>
              <w:bottom w:w="70" w:type="dxa"/>
              <w:end w:w="70" w:type="dxa"/>
            </w:tcMar>
            <w:vAlign w:val="top"/>
          </w:tcPr>
          <w:p>
            <w:r>
              <w:rPr>
                <w:b w:val="0"/>
                <w:sz w:val="16"/>
              </w:rPr>
              <w:t>Primary early station; supports shaped and shapeless recipes.</w:t>
            </w:r>
          </w:p>
        </w:tc>
      </w:tr>
      <w:tr>
        <w:trPr>
          <w:cantSplit/>
        </w:trPr>
        <w:tc>
          <w:tcPr>
            <w:tcW w:type="dxa" w:w="2880"/>
            <w:tcMar>
              <w:top w:w="70" w:type="dxa"/>
              <w:start w:w="70" w:type="dxa"/>
              <w:bottom w:w="70" w:type="dxa"/>
              <w:end w:w="70" w:type="dxa"/>
            </w:tcMar>
            <w:vAlign w:val="top"/>
          </w:tcPr>
          <w:p>
            <w:r>
              <w:rPr>
                <w:b w:val="0"/>
                <w:sz w:val="16"/>
              </w:rPr>
              <w:t>Furnace / Smelting</w:t>
            </w:r>
          </w:p>
        </w:tc>
        <w:tc>
          <w:tcPr>
            <w:tcW w:type="dxa" w:w="5760"/>
            <w:tcMar>
              <w:top w:w="70" w:type="dxa"/>
              <w:start w:w="70" w:type="dxa"/>
              <w:bottom w:w="70" w:type="dxa"/>
              <w:end w:w="70" w:type="dxa"/>
            </w:tcMar>
            <w:vAlign w:val="top"/>
          </w:tcPr>
          <w:p>
            <w:r>
              <w:rPr>
                <w:b w:val="0"/>
                <w:sz w:val="16"/>
              </w:rPr>
              <w:t>Ore-to-ingot, sand-to-glass, clay-to-brick, cooked food, and basic fuel processing.</w:t>
            </w:r>
          </w:p>
        </w:tc>
        <w:tc>
          <w:tcPr>
            <w:tcW w:type="dxa" w:w="3888"/>
            <w:tcMar>
              <w:top w:w="70" w:type="dxa"/>
              <w:start w:w="70" w:type="dxa"/>
              <w:bottom w:w="70" w:type="dxa"/>
              <w:end w:w="70" w:type="dxa"/>
            </w:tcMar>
            <w:vAlign w:val="top"/>
          </w:tcPr>
          <w:p>
            <w:r>
              <w:rPr>
                <w:b w:val="0"/>
                <w:sz w:val="16"/>
              </w:rPr>
              <w:t>Consumes fuel; timed; can produce slag or ash by-products later.</w:t>
            </w:r>
          </w:p>
        </w:tc>
      </w:tr>
      <w:tr>
        <w:trPr>
          <w:cantSplit/>
        </w:trPr>
        <w:tc>
          <w:tcPr>
            <w:tcW w:type="dxa" w:w="2880"/>
            <w:shd w:fill="EEF5FA"/>
            <w:tcMar>
              <w:top w:w="70" w:type="dxa"/>
              <w:start w:w="70" w:type="dxa"/>
              <w:bottom w:w="70" w:type="dxa"/>
              <w:end w:w="70" w:type="dxa"/>
            </w:tcMar>
            <w:vAlign w:val="top"/>
          </w:tcPr>
          <w:p>
            <w:r>
              <w:rPr>
                <w:b w:val="0"/>
                <w:sz w:val="16"/>
              </w:rPr>
              <w:t>Forge / Anvil / Hammering</w:t>
            </w:r>
          </w:p>
        </w:tc>
        <w:tc>
          <w:tcPr>
            <w:tcW w:type="dxa" w:w="5760"/>
            <w:shd w:fill="EEF5FA"/>
            <w:tcMar>
              <w:top w:w="70" w:type="dxa"/>
              <w:start w:w="70" w:type="dxa"/>
              <w:bottom w:w="70" w:type="dxa"/>
              <w:end w:w="70" w:type="dxa"/>
            </w:tcMar>
            <w:vAlign w:val="top"/>
          </w:tcPr>
          <w:p>
            <w:r>
              <w:rPr>
                <w:b w:val="0"/>
                <w:sz w:val="16"/>
              </w:rPr>
              <w:t>Plates, rods, nails, tools, weapons, armour, reinforced parts, and repair recipes.</w:t>
            </w:r>
          </w:p>
        </w:tc>
        <w:tc>
          <w:tcPr>
            <w:tcW w:type="dxa" w:w="3888"/>
            <w:shd w:fill="EEF5FA"/>
            <w:tcMar>
              <w:top w:w="70" w:type="dxa"/>
              <w:start w:w="70" w:type="dxa"/>
              <w:bottom w:w="70" w:type="dxa"/>
              <w:end w:w="70" w:type="dxa"/>
            </w:tcMar>
            <w:vAlign w:val="top"/>
          </w:tcPr>
          <w:p>
            <w:r>
              <w:rPr>
                <w:b w:val="0"/>
                <w:sz w:val="16"/>
              </w:rPr>
              <w:t>Quality and NPC specialist effects matter strongly.</w:t>
            </w:r>
          </w:p>
        </w:tc>
      </w:tr>
      <w:tr>
        <w:trPr>
          <w:cantSplit/>
        </w:trPr>
        <w:tc>
          <w:tcPr>
            <w:tcW w:type="dxa" w:w="2880"/>
            <w:tcMar>
              <w:top w:w="70" w:type="dxa"/>
              <w:start w:w="70" w:type="dxa"/>
              <w:bottom w:w="70" w:type="dxa"/>
              <w:end w:w="70" w:type="dxa"/>
            </w:tcMar>
            <w:vAlign w:val="top"/>
          </w:tcPr>
          <w:p>
            <w:r>
              <w:rPr>
                <w:b w:val="0"/>
                <w:sz w:val="16"/>
              </w:rPr>
              <w:t>Sawmill / Wood Processing</w:t>
            </w:r>
          </w:p>
        </w:tc>
        <w:tc>
          <w:tcPr>
            <w:tcW w:type="dxa" w:w="5760"/>
            <w:tcMar>
              <w:top w:w="70" w:type="dxa"/>
              <w:start w:w="70" w:type="dxa"/>
              <w:bottom w:w="70" w:type="dxa"/>
              <w:end w:w="70" w:type="dxa"/>
            </w:tcMar>
            <w:vAlign w:val="top"/>
          </w:tcPr>
          <w:p>
            <w:r>
              <w:rPr>
                <w:b w:val="0"/>
                <w:sz w:val="16"/>
              </w:rPr>
              <w:t>Planks, beams, boards, shafts, paper pulp, furniture pieces, and high-yield wood conversion.</w:t>
            </w:r>
          </w:p>
        </w:tc>
        <w:tc>
          <w:tcPr>
            <w:tcW w:type="dxa" w:w="3888"/>
            <w:tcMar>
              <w:top w:w="70" w:type="dxa"/>
              <w:start w:w="70" w:type="dxa"/>
              <w:bottom w:w="70" w:type="dxa"/>
              <w:end w:w="70" w:type="dxa"/>
            </w:tcMar>
            <w:vAlign w:val="top"/>
          </w:tcPr>
          <w:p>
            <w:r>
              <w:rPr>
                <w:b w:val="0"/>
                <w:sz w:val="16"/>
              </w:rPr>
              <w:t>Improves efficiency and feeds construction/village projects.</w:t>
            </w:r>
          </w:p>
        </w:tc>
      </w:tr>
      <w:tr>
        <w:trPr>
          <w:cantSplit/>
        </w:trPr>
        <w:tc>
          <w:tcPr>
            <w:tcW w:type="dxa" w:w="2880"/>
            <w:shd w:fill="EEF5FA"/>
            <w:tcMar>
              <w:top w:w="70" w:type="dxa"/>
              <w:start w:w="70" w:type="dxa"/>
              <w:bottom w:w="70" w:type="dxa"/>
              <w:end w:w="70" w:type="dxa"/>
            </w:tcMar>
            <w:vAlign w:val="top"/>
          </w:tcPr>
          <w:p>
            <w:r>
              <w:rPr>
                <w:b w:val="0"/>
                <w:sz w:val="16"/>
              </w:rPr>
              <w:t>Cooking and Preservation</w:t>
            </w:r>
          </w:p>
        </w:tc>
        <w:tc>
          <w:tcPr>
            <w:tcW w:type="dxa" w:w="5760"/>
            <w:shd w:fill="EEF5FA"/>
            <w:tcMar>
              <w:top w:w="70" w:type="dxa"/>
              <w:start w:w="70" w:type="dxa"/>
              <w:bottom w:w="70" w:type="dxa"/>
              <w:end w:w="70" w:type="dxa"/>
            </w:tcMar>
            <w:vAlign w:val="top"/>
          </w:tcPr>
          <w:p>
            <w:r>
              <w:rPr>
                <w:b w:val="0"/>
                <w:sz w:val="16"/>
              </w:rPr>
              <w:t>Meals, rations, preserved foods, stews, baked goods, dried ingredients, and culture foods.</w:t>
            </w:r>
          </w:p>
        </w:tc>
        <w:tc>
          <w:tcPr>
            <w:tcW w:type="dxa" w:w="3888"/>
            <w:shd w:fill="EEF5FA"/>
            <w:tcMar>
              <w:top w:w="70" w:type="dxa"/>
              <w:start w:w="70" w:type="dxa"/>
              <w:bottom w:w="70" w:type="dxa"/>
              <w:end w:w="70" w:type="dxa"/>
            </w:tcMar>
            <w:vAlign w:val="top"/>
          </w:tcPr>
          <w:p>
            <w:r>
              <w:rPr>
                <w:b w:val="0"/>
                <w:sz w:val="16"/>
              </w:rPr>
              <w:t>Food value, spoilage, NPC need, and buff fields matter.</w:t>
            </w:r>
          </w:p>
        </w:tc>
      </w:tr>
      <w:tr>
        <w:trPr>
          <w:cantSplit/>
        </w:trPr>
        <w:tc>
          <w:tcPr>
            <w:tcW w:type="dxa" w:w="2880"/>
            <w:tcMar>
              <w:top w:w="70" w:type="dxa"/>
              <w:start w:w="70" w:type="dxa"/>
              <w:bottom w:w="70" w:type="dxa"/>
              <w:end w:w="70" w:type="dxa"/>
            </w:tcMar>
            <w:vAlign w:val="top"/>
          </w:tcPr>
          <w:p>
            <w:r>
              <w:rPr>
                <w:b w:val="0"/>
                <w:sz w:val="16"/>
              </w:rPr>
              <w:t>Alchemy</w:t>
            </w:r>
          </w:p>
        </w:tc>
        <w:tc>
          <w:tcPr>
            <w:tcW w:type="dxa" w:w="5760"/>
            <w:tcMar>
              <w:top w:w="70" w:type="dxa"/>
              <w:start w:w="70" w:type="dxa"/>
              <w:bottom w:w="70" w:type="dxa"/>
              <w:end w:w="70" w:type="dxa"/>
            </w:tcMar>
            <w:vAlign w:val="top"/>
          </w:tcPr>
          <w:p>
            <w:r>
              <w:rPr>
                <w:b w:val="0"/>
                <w:sz w:val="16"/>
              </w:rPr>
              <w:t>Potions, catalysts, medicine, explosives, transmutation, oils, fuels, reagents, and unstable mixtures.</w:t>
            </w:r>
          </w:p>
        </w:tc>
        <w:tc>
          <w:tcPr>
            <w:tcW w:type="dxa" w:w="3888"/>
            <w:tcMar>
              <w:top w:w="70" w:type="dxa"/>
              <w:start w:w="70" w:type="dxa"/>
              <w:bottom w:w="70" w:type="dxa"/>
              <w:end w:w="70" w:type="dxa"/>
            </w:tcMar>
            <w:vAlign w:val="top"/>
          </w:tcPr>
          <w:p>
            <w:r>
              <w:rPr>
                <w:b w:val="0"/>
                <w:sz w:val="16"/>
              </w:rPr>
              <w:t>Can fail; can create waste; often uses risk warnings.</w:t>
            </w:r>
          </w:p>
        </w:tc>
      </w:tr>
      <w:tr>
        <w:trPr>
          <w:cantSplit/>
        </w:trPr>
        <w:tc>
          <w:tcPr>
            <w:tcW w:type="dxa" w:w="2880"/>
            <w:shd w:fill="EEF5FA"/>
            <w:tcMar>
              <w:top w:w="70" w:type="dxa"/>
              <w:start w:w="70" w:type="dxa"/>
              <w:bottom w:w="70" w:type="dxa"/>
              <w:end w:w="70" w:type="dxa"/>
            </w:tcMar>
            <w:vAlign w:val="top"/>
          </w:tcPr>
          <w:p>
            <w:r>
              <w:rPr>
                <w:b w:val="0"/>
                <w:sz w:val="16"/>
              </w:rPr>
              <w:t>Rune Crafting</w:t>
            </w:r>
          </w:p>
        </w:tc>
        <w:tc>
          <w:tcPr>
            <w:tcW w:type="dxa" w:w="5760"/>
            <w:shd w:fill="EEF5FA"/>
            <w:tcMar>
              <w:top w:w="70" w:type="dxa"/>
              <w:start w:w="70" w:type="dxa"/>
              <w:bottom w:w="70" w:type="dxa"/>
              <w:end w:w="70" w:type="dxa"/>
            </w:tcMar>
            <w:vAlign w:val="top"/>
          </w:tcPr>
          <w:p>
            <w:r>
              <w:rPr>
                <w:b w:val="0"/>
                <w:sz w:val="16"/>
              </w:rPr>
              <w:t>Blank runes, basic runes, elemental utility runes, ward cores, machine runes, conduits, and ritual symbols.</w:t>
            </w:r>
          </w:p>
        </w:tc>
        <w:tc>
          <w:tcPr>
            <w:tcW w:type="dxa" w:w="3888"/>
            <w:shd w:fill="EEF5FA"/>
            <w:tcMar>
              <w:top w:w="70" w:type="dxa"/>
              <w:start w:w="70" w:type="dxa"/>
              <w:bottom w:w="70" w:type="dxa"/>
              <w:end w:w="70" w:type="dxa"/>
            </w:tcMar>
            <w:vAlign w:val="top"/>
          </w:tcPr>
          <w:p>
            <w:r>
              <w:rPr>
                <w:b w:val="0"/>
                <w:sz w:val="16"/>
              </w:rPr>
              <w:t>Uses mana materials, rune table, knowledge unlocks, and magic tags.</w:t>
            </w:r>
          </w:p>
        </w:tc>
      </w:tr>
      <w:tr>
        <w:trPr>
          <w:cantSplit/>
        </w:trPr>
        <w:tc>
          <w:tcPr>
            <w:tcW w:type="dxa" w:w="2880"/>
            <w:tcMar>
              <w:top w:w="70" w:type="dxa"/>
              <w:start w:w="70" w:type="dxa"/>
              <w:bottom w:w="70" w:type="dxa"/>
              <w:end w:w="70" w:type="dxa"/>
            </w:tcMar>
            <w:vAlign w:val="top"/>
          </w:tcPr>
          <w:p>
            <w:r>
              <w:rPr>
                <w:b w:val="0"/>
                <w:sz w:val="16"/>
              </w:rPr>
              <w:t>Machine Assembly</w:t>
            </w:r>
          </w:p>
        </w:tc>
        <w:tc>
          <w:tcPr>
            <w:tcW w:type="dxa" w:w="5760"/>
            <w:tcMar>
              <w:top w:w="70" w:type="dxa"/>
              <w:start w:w="70" w:type="dxa"/>
              <w:bottom w:w="70" w:type="dxa"/>
              <w:end w:w="70" w:type="dxa"/>
            </w:tcMar>
            <w:vAlign w:val="top"/>
          </w:tcPr>
          <w:p>
            <w:r>
              <w:rPr>
                <w:b w:val="0"/>
                <w:sz w:val="16"/>
              </w:rPr>
              <w:t>Frames, gears, cores, miner heads, conveyors, chutes, pipes, sorters, batteries, and full machines.</w:t>
            </w:r>
          </w:p>
        </w:tc>
        <w:tc>
          <w:tcPr>
            <w:tcW w:type="dxa" w:w="3888"/>
            <w:tcMar>
              <w:top w:w="70" w:type="dxa"/>
              <w:start w:w="70" w:type="dxa"/>
              <w:bottom w:w="70" w:type="dxa"/>
              <w:end w:w="70" w:type="dxa"/>
            </w:tcMar>
            <w:vAlign w:val="top"/>
          </w:tcPr>
          <w:p>
            <w:r>
              <w:rPr>
                <w:b w:val="0"/>
                <w:sz w:val="16"/>
              </w:rPr>
              <w:t>Uses component chains and station/power requirements.</w:t>
            </w:r>
          </w:p>
        </w:tc>
      </w:tr>
      <w:tr>
        <w:trPr>
          <w:cantSplit/>
        </w:trPr>
        <w:tc>
          <w:tcPr>
            <w:tcW w:type="dxa" w:w="2880"/>
            <w:shd w:fill="EEF5FA"/>
            <w:tcMar>
              <w:top w:w="70" w:type="dxa"/>
              <w:start w:w="70" w:type="dxa"/>
              <w:bottom w:w="70" w:type="dxa"/>
              <w:end w:w="70" w:type="dxa"/>
            </w:tcMar>
            <w:vAlign w:val="top"/>
          </w:tcPr>
          <w:p>
            <w:r>
              <w:rPr>
                <w:b w:val="0"/>
                <w:sz w:val="16"/>
              </w:rPr>
              <w:t>Automation Processing</w:t>
            </w:r>
          </w:p>
        </w:tc>
        <w:tc>
          <w:tcPr>
            <w:tcW w:type="dxa" w:w="5760"/>
            <w:shd w:fill="EEF5FA"/>
            <w:tcMar>
              <w:top w:w="70" w:type="dxa"/>
              <w:start w:w="70" w:type="dxa"/>
              <w:bottom w:w="70" w:type="dxa"/>
              <w:end w:w="70" w:type="dxa"/>
            </w:tcMar>
            <w:vAlign w:val="top"/>
          </w:tcPr>
          <w:p>
            <w:r>
              <w:rPr>
                <w:b w:val="0"/>
                <w:sz w:val="16"/>
              </w:rPr>
              <w:t>Recipes run by machines: crushing, refining, smelting, routing, batching, sorting, and automated assembly.</w:t>
            </w:r>
          </w:p>
        </w:tc>
        <w:tc>
          <w:tcPr>
            <w:tcW w:type="dxa" w:w="3888"/>
            <w:shd w:fill="EEF5FA"/>
            <w:tcMar>
              <w:top w:w="70" w:type="dxa"/>
              <w:start w:w="70" w:type="dxa"/>
              <w:bottom w:w="70" w:type="dxa"/>
              <w:end w:w="70" w:type="dxa"/>
            </w:tcMar>
            <w:vAlign w:val="top"/>
          </w:tcPr>
          <w:p>
            <w:r>
              <w:rPr>
                <w:b w:val="0"/>
                <w:sz w:val="16"/>
              </w:rPr>
              <w:t>Throughput, time, slots, power, and batch size are required fields.</w:t>
            </w:r>
          </w:p>
        </w:tc>
      </w:tr>
      <w:tr>
        <w:trPr>
          <w:cantSplit/>
        </w:trPr>
        <w:tc>
          <w:tcPr>
            <w:tcW w:type="dxa" w:w="2880"/>
            <w:tcMar>
              <w:top w:w="70" w:type="dxa"/>
              <w:start w:w="70" w:type="dxa"/>
              <w:bottom w:w="70" w:type="dxa"/>
              <w:end w:w="70" w:type="dxa"/>
            </w:tcMar>
            <w:vAlign w:val="top"/>
          </w:tcPr>
          <w:p>
            <w:r>
              <w:rPr>
                <w:b w:val="0"/>
                <w:sz w:val="16"/>
              </w:rPr>
              <w:t>NPC / Village Project</w:t>
            </w:r>
          </w:p>
        </w:tc>
        <w:tc>
          <w:tcPr>
            <w:tcW w:type="dxa" w:w="5760"/>
            <w:tcMar>
              <w:top w:w="70" w:type="dxa"/>
              <w:start w:w="70" w:type="dxa"/>
              <w:bottom w:w="70" w:type="dxa"/>
              <w:end w:w="70" w:type="dxa"/>
            </w:tcMar>
            <w:vAlign w:val="top"/>
          </w:tcPr>
          <w:p>
            <w:r>
              <w:rPr>
                <w:b w:val="0"/>
                <w:sz w:val="16"/>
              </w:rPr>
              <w:t>Blueprint and settlement build recipes such as watchtowers, walls, markets, wells, shrines, workshops, and repairs.</w:t>
            </w:r>
          </w:p>
        </w:tc>
        <w:tc>
          <w:tcPr>
            <w:tcW w:type="dxa" w:w="3888"/>
            <w:tcMar>
              <w:top w:w="70" w:type="dxa"/>
              <w:start w:w="70" w:type="dxa"/>
              <w:bottom w:w="70" w:type="dxa"/>
              <w:end w:w="70" w:type="dxa"/>
            </w:tcMar>
            <w:vAlign w:val="top"/>
          </w:tcPr>
          <w:p>
            <w:r>
              <w:rPr>
                <w:b w:val="0"/>
                <w:sz w:val="16"/>
              </w:rPr>
              <w:t>Consumes exact stored resources over build stages using NPC jobs.</w:t>
            </w:r>
          </w:p>
        </w:tc>
      </w:tr>
      <w:tr>
        <w:trPr>
          <w:cantSplit/>
        </w:trPr>
        <w:tc>
          <w:tcPr>
            <w:tcW w:type="dxa" w:w="2880"/>
            <w:shd w:fill="EEF5FA"/>
            <w:tcMar>
              <w:top w:w="70" w:type="dxa"/>
              <w:start w:w="70" w:type="dxa"/>
              <w:bottom w:w="70" w:type="dxa"/>
              <w:end w:w="70" w:type="dxa"/>
            </w:tcMar>
            <w:vAlign w:val="top"/>
          </w:tcPr>
          <w:p>
            <w:r>
              <w:rPr>
                <w:b w:val="0"/>
                <w:sz w:val="16"/>
              </w:rPr>
              <w:t>Quest / Story / Culture</w:t>
            </w:r>
          </w:p>
        </w:tc>
        <w:tc>
          <w:tcPr>
            <w:tcW w:type="dxa" w:w="5760"/>
            <w:shd w:fill="EEF5FA"/>
            <w:tcMar>
              <w:top w:w="70" w:type="dxa"/>
              <w:start w:w="70" w:type="dxa"/>
              <w:bottom w:w="70" w:type="dxa"/>
              <w:end w:w="70" w:type="dxa"/>
            </w:tcMar>
            <w:vAlign w:val="top"/>
          </w:tcPr>
          <w:p>
            <w:r>
              <w:rPr>
                <w:b w:val="0"/>
                <w:sz w:val="16"/>
              </w:rPr>
              <w:t>Recipe unlocks, faction goods, culture variants, ritual keys, narrative projects, and moral paths.</w:t>
            </w:r>
          </w:p>
        </w:tc>
        <w:tc>
          <w:tcPr>
            <w:tcW w:type="dxa" w:w="3888"/>
            <w:shd w:fill="EEF5FA"/>
            <w:tcMar>
              <w:top w:w="70" w:type="dxa"/>
              <w:start w:w="70" w:type="dxa"/>
              <w:bottom w:w="70" w:type="dxa"/>
              <w:end w:w="70" w:type="dxa"/>
            </w:tcMar>
            <w:vAlign w:val="top"/>
          </w:tcPr>
          <w:p>
            <w:r>
              <w:rPr>
                <w:b w:val="0"/>
                <w:sz w:val="16"/>
              </w:rPr>
              <w:t>Often hidden, NPC-taught, faction-locked, or story-gated.</w:t>
            </w:r>
          </w:p>
        </w:tc>
      </w:tr>
      <w:tr>
        <w:trPr>
          <w:cantSplit/>
        </w:trPr>
        <w:tc>
          <w:tcPr>
            <w:tcW w:type="dxa" w:w="2880"/>
            <w:tcMar>
              <w:top w:w="70" w:type="dxa"/>
              <w:start w:w="70" w:type="dxa"/>
              <w:bottom w:w="70" w:type="dxa"/>
              <w:end w:w="70" w:type="dxa"/>
            </w:tcMar>
            <w:vAlign w:val="top"/>
          </w:tcPr>
          <w:p>
            <w:r>
              <w:rPr>
                <w:b w:val="0"/>
                <w:sz w:val="16"/>
              </w:rPr>
              <w:t>Dimension / Realm</w:t>
            </w:r>
          </w:p>
        </w:tc>
        <w:tc>
          <w:tcPr>
            <w:tcW w:type="dxa" w:w="5760"/>
            <w:tcMar>
              <w:top w:w="70" w:type="dxa"/>
              <w:start w:w="70" w:type="dxa"/>
              <w:bottom w:w="70" w:type="dxa"/>
              <w:end w:w="70" w:type="dxa"/>
            </w:tcMar>
            <w:vAlign w:val="top"/>
          </w:tcPr>
          <w:p>
            <w:r>
              <w:rPr>
                <w:b w:val="0"/>
                <w:sz w:val="16"/>
              </w:rPr>
              <w:t>Portal frames, realm materials, dimensional machines, boss keys, realm foods, and overworld-use realm blocks.</w:t>
            </w:r>
          </w:p>
        </w:tc>
        <w:tc>
          <w:tcPr>
            <w:tcW w:type="dxa" w:w="3888"/>
            <w:tcMar>
              <w:top w:w="70" w:type="dxa"/>
              <w:start w:w="70" w:type="dxa"/>
              <w:bottom w:w="70" w:type="dxa"/>
              <w:end w:w="70" w:type="dxa"/>
            </w:tcMar>
            <w:vAlign w:val="top"/>
          </w:tcPr>
          <w:p>
            <w:r>
              <w:rPr>
                <w:b w:val="0"/>
                <w:sz w:val="16"/>
              </w:rPr>
              <w:t>Mid-to-end-game; never purely cosmetic.</w:t>
            </w:r>
          </w:p>
        </w:tc>
      </w:tr>
    </w:tbl>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304"/>
            <w:shd w:fill="1F4E79"/>
            <w:tcMar>
              <w:top w:w="90" w:type="dxa"/>
              <w:start w:w="90" w:type="dxa"/>
              <w:bottom w:w="90" w:type="dxa"/>
              <w:end w:w="90" w:type="dxa"/>
            </w:tcMar>
            <w:vAlign w:val="center"/>
          </w:tcPr>
          <w:p>
            <w:r>
              <w:rPr>
                <w:b/>
                <w:color w:val="FFFFFF"/>
                <w:sz w:val="16"/>
              </w:rPr>
              <w:t>Tag Type</w:t>
            </w:r>
          </w:p>
        </w:tc>
        <w:tc>
          <w:tcPr>
            <w:tcW w:type="dxa" w:w="6048"/>
            <w:shd w:fill="1F4E79"/>
            <w:tcMar>
              <w:top w:w="90" w:type="dxa"/>
              <w:start w:w="90" w:type="dxa"/>
              <w:bottom w:w="90" w:type="dxa"/>
              <w:end w:w="90" w:type="dxa"/>
            </w:tcMar>
            <w:vAlign w:val="center"/>
          </w:tcPr>
          <w:p>
            <w:r>
              <w:rPr>
                <w:b/>
                <w:color w:val="FFFFFF"/>
                <w:sz w:val="16"/>
              </w:rPr>
              <w:t>Example Tags</w:t>
            </w:r>
          </w:p>
        </w:tc>
        <w:tc>
          <w:tcPr>
            <w:tcW w:type="dxa" w:w="4320"/>
            <w:shd w:fill="1F4E79"/>
            <w:tcMar>
              <w:top w:w="90" w:type="dxa"/>
              <w:start w:w="90" w:type="dxa"/>
              <w:bottom w:w="90" w:type="dxa"/>
              <w:end w:w="90" w:type="dxa"/>
            </w:tcMar>
            <w:vAlign w:val="center"/>
          </w:tcPr>
          <w:p>
            <w:r>
              <w:rPr>
                <w:b/>
                <w:color w:val="FFFFFF"/>
                <w:sz w:val="16"/>
              </w:rPr>
              <w:t>Used By</w:t>
            </w:r>
          </w:p>
        </w:tc>
      </w:tr>
      <w:tr>
        <w:trPr>
          <w:cantSplit/>
        </w:trPr>
        <w:tc>
          <w:tcPr>
            <w:tcW w:type="dxa" w:w="2304"/>
            <w:tcMar>
              <w:top w:w="70" w:type="dxa"/>
              <w:start w:w="70" w:type="dxa"/>
              <w:bottom w:w="70" w:type="dxa"/>
              <w:end w:w="70" w:type="dxa"/>
            </w:tcMar>
            <w:vAlign w:val="top"/>
          </w:tcPr>
          <w:p>
            <w:r>
              <w:rPr>
                <w:b w:val="0"/>
                <w:sz w:val="16"/>
              </w:rPr>
              <w:t>Progression</w:t>
            </w:r>
          </w:p>
        </w:tc>
        <w:tc>
          <w:tcPr>
            <w:tcW w:type="dxa" w:w="6048"/>
            <w:tcMar>
              <w:top w:w="70" w:type="dxa"/>
              <w:start w:w="70" w:type="dxa"/>
              <w:bottom w:w="70" w:type="dxa"/>
              <w:end w:w="70" w:type="dxa"/>
            </w:tcMar>
            <w:vAlign w:val="top"/>
          </w:tcPr>
          <w:p>
            <w:r>
              <w:rPr>
                <w:b w:val="0"/>
                <w:sz w:val="16"/>
              </w:rPr>
              <w:t>starter, wood-tier, stone-tier, copper-tier, iron-tier, mana-tier, steel-tier, dimension, endgame</w:t>
            </w:r>
          </w:p>
        </w:tc>
        <w:tc>
          <w:tcPr>
            <w:tcW w:type="dxa" w:w="4320"/>
            <w:tcMar>
              <w:top w:w="70" w:type="dxa"/>
              <w:start w:w="70" w:type="dxa"/>
              <w:bottom w:w="70" w:type="dxa"/>
              <w:end w:w="70" w:type="dxa"/>
            </w:tcMar>
            <w:vAlign w:val="top"/>
          </w:tcPr>
          <w:p>
            <w:r>
              <w:rPr>
                <w:b w:val="0"/>
                <w:sz w:val="16"/>
              </w:rPr>
              <w:t>Recipe book, progression views, unlock guidance.</w:t>
            </w:r>
          </w:p>
        </w:tc>
      </w:tr>
      <w:tr>
        <w:trPr>
          <w:cantSplit/>
        </w:trPr>
        <w:tc>
          <w:tcPr>
            <w:tcW w:type="dxa" w:w="2304"/>
            <w:shd w:fill="EEF5FA"/>
            <w:tcMar>
              <w:top w:w="70" w:type="dxa"/>
              <w:start w:w="70" w:type="dxa"/>
              <w:bottom w:w="70" w:type="dxa"/>
              <w:end w:w="70" w:type="dxa"/>
            </w:tcMar>
            <w:vAlign w:val="top"/>
          </w:tcPr>
          <w:p>
            <w:r>
              <w:rPr>
                <w:b w:val="0"/>
                <w:sz w:val="16"/>
              </w:rPr>
              <w:t>Station</w:t>
            </w:r>
          </w:p>
        </w:tc>
        <w:tc>
          <w:tcPr>
            <w:tcW w:type="dxa" w:w="6048"/>
            <w:shd w:fill="EEF5FA"/>
            <w:tcMar>
              <w:top w:w="70" w:type="dxa"/>
              <w:start w:w="70" w:type="dxa"/>
              <w:bottom w:w="70" w:type="dxa"/>
              <w:end w:w="70" w:type="dxa"/>
            </w:tcMar>
            <w:vAlign w:val="top"/>
          </w:tcPr>
          <w:p>
            <w:r>
              <w:rPr>
                <w:b w:val="0"/>
                <w:sz w:val="16"/>
              </w:rPr>
              <w:t>hand, workbench, furnace, forge, sawmill, loom, rune-table, mana-furnace, alchemy, machine-assembler</w:t>
            </w:r>
          </w:p>
        </w:tc>
        <w:tc>
          <w:tcPr>
            <w:tcW w:type="dxa" w:w="4320"/>
            <w:shd w:fill="EEF5FA"/>
            <w:tcMar>
              <w:top w:w="70" w:type="dxa"/>
              <w:start w:w="70" w:type="dxa"/>
              <w:bottom w:w="70" w:type="dxa"/>
              <w:end w:w="70" w:type="dxa"/>
            </w:tcMar>
            <w:vAlign w:val="top"/>
          </w:tcPr>
          <w:p>
            <w:r>
              <w:rPr>
                <w:b w:val="0"/>
                <w:sz w:val="16"/>
              </w:rPr>
              <w:t>Station menus and UI filters.</w:t>
            </w:r>
          </w:p>
        </w:tc>
      </w:tr>
      <w:tr>
        <w:trPr>
          <w:cantSplit/>
        </w:trPr>
        <w:tc>
          <w:tcPr>
            <w:tcW w:type="dxa" w:w="2304"/>
            <w:tcMar>
              <w:top w:w="70" w:type="dxa"/>
              <w:start w:w="70" w:type="dxa"/>
              <w:bottom w:w="70" w:type="dxa"/>
              <w:end w:w="70" w:type="dxa"/>
            </w:tcMar>
            <w:vAlign w:val="top"/>
          </w:tcPr>
          <w:p>
            <w:r>
              <w:rPr>
                <w:b w:val="0"/>
                <w:sz w:val="16"/>
              </w:rPr>
              <w:t>Material</w:t>
            </w:r>
          </w:p>
        </w:tc>
        <w:tc>
          <w:tcPr>
            <w:tcW w:type="dxa" w:w="6048"/>
            <w:tcMar>
              <w:top w:w="70" w:type="dxa"/>
              <w:start w:w="70" w:type="dxa"/>
              <w:bottom w:w="70" w:type="dxa"/>
              <w:end w:w="70" w:type="dxa"/>
            </w:tcMar>
            <w:vAlign w:val="top"/>
          </w:tcPr>
          <w:p>
            <w:r>
              <w:rPr>
                <w:b w:val="0"/>
                <w:sz w:val="16"/>
              </w:rPr>
              <w:t>wood, stone, metal, copper, iron, steel, clay, glass, fibre, crystal, mana, rune, corrupted</w:t>
            </w:r>
          </w:p>
        </w:tc>
        <w:tc>
          <w:tcPr>
            <w:tcW w:type="dxa" w:w="4320"/>
            <w:tcMar>
              <w:top w:w="70" w:type="dxa"/>
              <w:start w:w="70" w:type="dxa"/>
              <w:bottom w:w="70" w:type="dxa"/>
              <w:end w:w="70" w:type="dxa"/>
            </w:tcMar>
            <w:vAlign w:val="top"/>
          </w:tcPr>
          <w:p>
            <w:r>
              <w:rPr>
                <w:b w:val="0"/>
                <w:sz w:val="16"/>
              </w:rPr>
              <w:t>Ingredient matching, substitutions, automation filters.</w:t>
            </w:r>
          </w:p>
        </w:tc>
      </w:tr>
      <w:tr>
        <w:trPr>
          <w:cantSplit/>
        </w:trPr>
        <w:tc>
          <w:tcPr>
            <w:tcW w:type="dxa" w:w="2304"/>
            <w:shd w:fill="EEF5FA"/>
            <w:tcMar>
              <w:top w:w="70" w:type="dxa"/>
              <w:start w:w="70" w:type="dxa"/>
              <w:bottom w:w="70" w:type="dxa"/>
              <w:end w:w="70" w:type="dxa"/>
            </w:tcMar>
            <w:vAlign w:val="top"/>
          </w:tcPr>
          <w:p>
            <w:r>
              <w:rPr>
                <w:b w:val="0"/>
                <w:sz w:val="16"/>
              </w:rPr>
              <w:t>System</w:t>
            </w:r>
          </w:p>
        </w:tc>
        <w:tc>
          <w:tcPr>
            <w:tcW w:type="dxa" w:w="6048"/>
            <w:shd w:fill="EEF5FA"/>
            <w:tcMar>
              <w:top w:w="70" w:type="dxa"/>
              <w:start w:w="70" w:type="dxa"/>
              <w:bottom w:w="70" w:type="dxa"/>
              <w:end w:w="70" w:type="dxa"/>
            </w:tcMar>
            <w:vAlign w:val="top"/>
          </w:tcPr>
          <w:p>
            <w:r>
              <w:rPr>
                <w:b w:val="0"/>
                <w:sz w:val="16"/>
              </w:rPr>
              <w:t>crafting, building, automation, magic, village-use, npc-build, repair, food, combat, economy, quest</w:t>
            </w:r>
          </w:p>
        </w:tc>
        <w:tc>
          <w:tcPr>
            <w:tcW w:type="dxa" w:w="4320"/>
            <w:shd w:fill="EEF5FA"/>
            <w:tcMar>
              <w:top w:w="70" w:type="dxa"/>
              <w:start w:w="70" w:type="dxa"/>
              <w:bottom w:w="70" w:type="dxa"/>
              <w:end w:w="70" w:type="dxa"/>
            </w:tcMar>
            <w:vAlign w:val="top"/>
          </w:tcPr>
          <w:p>
            <w:r>
              <w:rPr>
                <w:b w:val="0"/>
                <w:sz w:val="16"/>
              </w:rPr>
              <w:t>Cross-system logic and content search.</w:t>
            </w:r>
          </w:p>
        </w:tc>
      </w:tr>
      <w:tr>
        <w:trPr>
          <w:cantSplit/>
        </w:trPr>
        <w:tc>
          <w:tcPr>
            <w:tcW w:type="dxa" w:w="2304"/>
            <w:tcMar>
              <w:top w:w="70" w:type="dxa"/>
              <w:start w:w="70" w:type="dxa"/>
              <w:bottom w:w="70" w:type="dxa"/>
              <w:end w:w="70" w:type="dxa"/>
            </w:tcMar>
            <w:vAlign w:val="top"/>
          </w:tcPr>
          <w:p>
            <w:r>
              <w:rPr>
                <w:b w:val="0"/>
                <w:sz w:val="16"/>
              </w:rPr>
              <w:t>Risk</w:t>
            </w:r>
          </w:p>
        </w:tc>
        <w:tc>
          <w:tcPr>
            <w:tcW w:type="dxa" w:w="6048"/>
            <w:tcMar>
              <w:top w:w="70" w:type="dxa"/>
              <w:start w:w="70" w:type="dxa"/>
              <w:bottom w:w="70" w:type="dxa"/>
              <w:end w:w="70" w:type="dxa"/>
            </w:tcMar>
            <w:vAlign w:val="top"/>
          </w:tcPr>
          <w:p>
            <w:r>
              <w:rPr>
                <w:b w:val="0"/>
                <w:sz w:val="16"/>
              </w:rPr>
              <w:t>safe, spoilable, unstable, explosive, forbidden, corrupting, cursed, interruptible, failure-possible</w:t>
            </w:r>
          </w:p>
        </w:tc>
        <w:tc>
          <w:tcPr>
            <w:tcW w:type="dxa" w:w="4320"/>
            <w:tcMar>
              <w:top w:w="70" w:type="dxa"/>
              <w:start w:w="70" w:type="dxa"/>
              <w:bottom w:w="70" w:type="dxa"/>
              <w:end w:w="70" w:type="dxa"/>
            </w:tcMar>
            <w:vAlign w:val="top"/>
          </w:tcPr>
          <w:p>
            <w:r>
              <w:rPr>
                <w:b w:val="0"/>
                <w:sz w:val="16"/>
              </w:rPr>
              <w:t>Warnings, difficulty settings, faction reaction, safety UI.</w:t>
            </w:r>
          </w:p>
        </w:tc>
      </w:tr>
      <w:tr>
        <w:trPr>
          <w:cantSplit/>
        </w:trPr>
        <w:tc>
          <w:tcPr>
            <w:tcW w:type="dxa" w:w="2304"/>
            <w:shd w:fill="EEF5FA"/>
            <w:tcMar>
              <w:top w:w="70" w:type="dxa"/>
              <w:start w:w="70" w:type="dxa"/>
              <w:bottom w:w="70" w:type="dxa"/>
              <w:end w:w="70" w:type="dxa"/>
            </w:tcMar>
            <w:vAlign w:val="top"/>
          </w:tcPr>
          <w:p>
            <w:r>
              <w:rPr>
                <w:b w:val="0"/>
                <w:sz w:val="16"/>
              </w:rPr>
              <w:t>Recipe Book</w:t>
            </w:r>
          </w:p>
        </w:tc>
        <w:tc>
          <w:tcPr>
            <w:tcW w:type="dxa" w:w="6048"/>
            <w:shd w:fill="EEF5FA"/>
            <w:tcMar>
              <w:top w:w="70" w:type="dxa"/>
              <w:start w:w="70" w:type="dxa"/>
              <w:bottom w:w="70" w:type="dxa"/>
              <w:end w:w="70" w:type="dxa"/>
            </w:tcMar>
            <w:vAlign w:val="top"/>
          </w:tcPr>
          <w:p>
            <w:r>
              <w:rPr>
                <w:b w:val="0"/>
                <w:sz w:val="16"/>
              </w:rPr>
              <w:t>known, hinted, hidden, discovered, npc-taught, researched, faction-locked, culture-locked, boss-locked</w:t>
            </w:r>
          </w:p>
        </w:tc>
        <w:tc>
          <w:tcPr>
            <w:tcW w:type="dxa" w:w="4320"/>
            <w:shd w:fill="EEF5FA"/>
            <w:tcMar>
              <w:top w:w="70" w:type="dxa"/>
              <w:start w:w="70" w:type="dxa"/>
              <w:bottom w:w="70" w:type="dxa"/>
              <w:end w:w="70" w:type="dxa"/>
            </w:tcMar>
            <w:vAlign w:val="top"/>
          </w:tcPr>
          <w:p>
            <w:r>
              <w:rPr>
                <w:b w:val="0"/>
                <w:sz w:val="16"/>
              </w:rPr>
              <w:t>Discovery state and player-facing guidance.</w:t>
            </w:r>
          </w:p>
        </w:tc>
      </w:tr>
      <w:tr>
        <w:trPr>
          <w:cantSplit/>
        </w:trPr>
        <w:tc>
          <w:tcPr>
            <w:tcW w:type="dxa" w:w="2304"/>
            <w:tcMar>
              <w:top w:w="70" w:type="dxa"/>
              <w:start w:w="70" w:type="dxa"/>
              <w:bottom w:w="70" w:type="dxa"/>
              <w:end w:w="70" w:type="dxa"/>
            </w:tcMar>
            <w:vAlign w:val="top"/>
          </w:tcPr>
          <w:p>
            <w:r>
              <w:rPr>
                <w:b w:val="0"/>
                <w:sz w:val="16"/>
              </w:rPr>
              <w:t>Automation</w:t>
            </w:r>
          </w:p>
        </w:tc>
        <w:tc>
          <w:tcPr>
            <w:tcW w:type="dxa" w:w="6048"/>
            <w:tcMar>
              <w:top w:w="70" w:type="dxa"/>
              <w:start w:w="70" w:type="dxa"/>
              <w:bottom w:w="70" w:type="dxa"/>
              <w:end w:w="70" w:type="dxa"/>
            </w:tcMar>
            <w:vAlign w:val="top"/>
          </w:tcPr>
          <w:p>
            <w:r>
              <w:rPr>
                <w:b w:val="0"/>
                <w:sz w:val="16"/>
              </w:rPr>
              <w:t>manual-only, accepts-automation-input, outputs-to-automation, machine-process, warehouse-compatible, batch</w:t>
            </w:r>
          </w:p>
        </w:tc>
        <w:tc>
          <w:tcPr>
            <w:tcW w:type="dxa" w:w="4320"/>
            <w:tcMar>
              <w:top w:w="70" w:type="dxa"/>
              <w:start w:w="70" w:type="dxa"/>
              <w:bottom w:w="70" w:type="dxa"/>
              <w:end w:w="70" w:type="dxa"/>
            </w:tcMar>
            <w:vAlign w:val="top"/>
          </w:tcPr>
          <w:p>
            <w:r>
              <w:rPr>
                <w:b w:val="0"/>
                <w:sz w:val="16"/>
              </w:rPr>
              <w:t>Transport and machine routing logic.</w:t>
            </w:r>
          </w:p>
        </w:tc>
      </w:tr>
      <w:tr>
        <w:trPr>
          <w:cantSplit/>
        </w:trPr>
        <w:tc>
          <w:tcPr>
            <w:tcW w:type="dxa" w:w="2304"/>
            <w:shd w:fill="EEF5FA"/>
            <w:tcMar>
              <w:top w:w="70" w:type="dxa"/>
              <w:start w:w="70" w:type="dxa"/>
              <w:bottom w:w="70" w:type="dxa"/>
              <w:end w:w="70" w:type="dxa"/>
            </w:tcMar>
            <w:vAlign w:val="top"/>
          </w:tcPr>
          <w:p>
            <w:r>
              <w:rPr>
                <w:b w:val="0"/>
                <w:sz w:val="16"/>
              </w:rPr>
              <w:t>NPC/Economy</w:t>
            </w:r>
          </w:p>
        </w:tc>
        <w:tc>
          <w:tcPr>
            <w:tcW w:type="dxa" w:w="6048"/>
            <w:shd w:fill="EEF5FA"/>
            <w:tcMar>
              <w:top w:w="70" w:type="dxa"/>
              <w:start w:w="70" w:type="dxa"/>
              <w:bottom w:w="70" w:type="dxa"/>
              <w:end w:w="70" w:type="dxa"/>
            </w:tcMar>
            <w:vAlign w:val="top"/>
          </w:tcPr>
          <w:p>
            <w:r>
              <w:rPr>
                <w:b w:val="0"/>
                <w:sz w:val="16"/>
              </w:rPr>
              <w:t>npc-consumed, npc-crafted, npc-taught, village-request, trade-good, guard-supply, project-supply</w:t>
            </w:r>
          </w:p>
        </w:tc>
        <w:tc>
          <w:tcPr>
            <w:tcW w:type="dxa" w:w="4320"/>
            <w:shd w:fill="EEF5FA"/>
            <w:tcMar>
              <w:top w:w="70" w:type="dxa"/>
              <w:start w:w="70" w:type="dxa"/>
              <w:bottom w:w="70" w:type="dxa"/>
              <w:end w:w="70" w:type="dxa"/>
            </w:tcMar>
            <w:vAlign w:val="top"/>
          </w:tcPr>
          <w:p>
            <w:r>
              <w:rPr>
                <w:b w:val="0"/>
                <w:sz w:val="16"/>
              </w:rPr>
              <w:t>Village simulation and economy use.</w:t>
            </w:r>
          </w:p>
        </w:tc>
      </w:tr>
    </w:tbl>
    <w:p>
      <w:pPr>
        <w:pStyle w:val="Heading1"/>
      </w:pPr>
      <w:r>
        <w:t>6. Recipe Entry Fields and Database Schema</w:t>
      </w:r>
    </w:p>
    <w:p>
      <w:r>
        <w:t>Each row in the detailed registry can be transformed into a future database or spreadsheet. The document table keeps entries readable, while Appendix B defines the fuller field template for implementation.</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Field</w:t>
            </w:r>
          </w:p>
        </w:tc>
        <w:tc>
          <w:tcPr>
            <w:tcW w:type="dxa" w:w="5760"/>
            <w:shd w:fill="1F4E79"/>
            <w:tcMar>
              <w:top w:w="90" w:type="dxa"/>
              <w:start w:w="90" w:type="dxa"/>
              <w:bottom w:w="90" w:type="dxa"/>
              <w:end w:w="90" w:type="dxa"/>
            </w:tcMar>
            <w:vAlign w:val="center"/>
          </w:tcPr>
          <w:p>
            <w:r>
              <w:rPr>
                <w:b/>
                <w:color w:val="FFFFFF"/>
                <w:sz w:val="16"/>
              </w:rPr>
              <w:t>Purpose</w:t>
            </w:r>
          </w:p>
        </w:tc>
        <w:tc>
          <w:tcPr>
            <w:tcW w:type="dxa" w:w="4320"/>
            <w:shd w:fill="1F4E79"/>
            <w:tcMar>
              <w:top w:w="90" w:type="dxa"/>
              <w:start w:w="90" w:type="dxa"/>
              <w:bottom w:w="90" w:type="dxa"/>
              <w:end w:w="90" w:type="dxa"/>
            </w:tcMar>
            <w:vAlign w:val="center"/>
          </w:tcPr>
          <w:p>
            <w:r>
              <w:rPr>
                <w:b/>
                <w:color w:val="FFFFFF"/>
                <w:sz w:val="16"/>
              </w:rPr>
              <w:t>Use</w:t>
            </w:r>
          </w:p>
        </w:tc>
      </w:tr>
      <w:tr>
        <w:trPr>
          <w:cantSplit/>
        </w:trPr>
        <w:tc>
          <w:tcPr>
            <w:tcW w:type="dxa" w:w="2592"/>
            <w:tcMar>
              <w:top w:w="70" w:type="dxa"/>
              <w:start w:w="70" w:type="dxa"/>
              <w:bottom w:w="70" w:type="dxa"/>
              <w:end w:w="70" w:type="dxa"/>
            </w:tcMar>
            <w:vAlign w:val="top"/>
          </w:tcPr>
          <w:p>
            <w:r>
              <w:rPr>
                <w:b w:val="0"/>
                <w:sz w:val="16"/>
              </w:rPr>
              <w:t>recipe_id</w:t>
            </w:r>
          </w:p>
        </w:tc>
        <w:tc>
          <w:tcPr>
            <w:tcW w:type="dxa" w:w="5760"/>
            <w:tcMar>
              <w:top w:w="70" w:type="dxa"/>
              <w:start w:w="70" w:type="dxa"/>
              <w:bottom w:w="70" w:type="dxa"/>
              <w:end w:w="70" w:type="dxa"/>
            </w:tcMar>
            <w:vAlign w:val="top"/>
          </w:tcPr>
          <w:p>
            <w:r>
              <w:rPr>
                <w:b w:val="0"/>
                <w:sz w:val="16"/>
              </w:rPr>
              <w:t>Unique internal ID, e.g. recipe.workbench.tool.iron_pickaxe.</w:t>
            </w:r>
          </w:p>
        </w:tc>
        <w:tc>
          <w:tcPr>
            <w:tcW w:type="dxa" w:w="4320"/>
            <w:tcMar>
              <w:top w:w="70" w:type="dxa"/>
              <w:start w:w="70" w:type="dxa"/>
              <w:bottom w:w="70" w:type="dxa"/>
              <w:end w:w="70" w:type="dxa"/>
            </w:tcMar>
            <w:vAlign w:val="top"/>
          </w:tcPr>
          <w:p>
            <w:r>
              <w:rPr>
                <w:b w:val="0"/>
                <w:sz w:val="16"/>
              </w:rPr>
              <w:t>Required for every recipe.</w:t>
            </w:r>
          </w:p>
        </w:tc>
      </w:tr>
      <w:tr>
        <w:trPr>
          <w:cantSplit/>
        </w:trPr>
        <w:tc>
          <w:tcPr>
            <w:tcW w:type="dxa" w:w="2592"/>
            <w:shd w:fill="EEF5FA"/>
            <w:tcMar>
              <w:top w:w="70" w:type="dxa"/>
              <w:start w:w="70" w:type="dxa"/>
              <w:bottom w:w="70" w:type="dxa"/>
              <w:end w:w="70" w:type="dxa"/>
            </w:tcMar>
            <w:vAlign w:val="top"/>
          </w:tcPr>
          <w:p>
            <w:r>
              <w:rPr>
                <w:b w:val="0"/>
                <w:sz w:val="16"/>
              </w:rPr>
              <w:t>display_name</w:t>
            </w:r>
          </w:p>
        </w:tc>
        <w:tc>
          <w:tcPr>
            <w:tcW w:type="dxa" w:w="5760"/>
            <w:shd w:fill="EEF5FA"/>
            <w:tcMar>
              <w:top w:w="70" w:type="dxa"/>
              <w:start w:w="70" w:type="dxa"/>
              <w:bottom w:w="70" w:type="dxa"/>
              <w:end w:w="70" w:type="dxa"/>
            </w:tcMar>
            <w:vAlign w:val="top"/>
          </w:tcPr>
          <w:p>
            <w:r>
              <w:rPr>
                <w:b w:val="0"/>
                <w:sz w:val="16"/>
              </w:rPr>
              <w:t>Player-facing name.</w:t>
            </w:r>
          </w:p>
        </w:tc>
        <w:tc>
          <w:tcPr>
            <w:tcW w:type="dxa" w:w="4320"/>
            <w:shd w:fill="EEF5FA"/>
            <w:tcMar>
              <w:top w:w="70" w:type="dxa"/>
              <w:start w:w="70" w:type="dxa"/>
              <w:bottom w:w="70" w:type="dxa"/>
              <w:end w:w="70" w:type="dxa"/>
            </w:tcMar>
            <w:vAlign w:val="top"/>
          </w:tcPr>
          <w:p>
            <w:r>
              <w:rPr>
                <w:b w:val="0"/>
                <w:sz w:val="16"/>
              </w:rPr>
              <w:t>Can differ from output item name for project or process recipes.</w:t>
            </w:r>
          </w:p>
        </w:tc>
      </w:tr>
      <w:tr>
        <w:trPr>
          <w:cantSplit/>
        </w:trPr>
        <w:tc>
          <w:tcPr>
            <w:tcW w:type="dxa" w:w="2592"/>
            <w:tcMar>
              <w:top w:w="70" w:type="dxa"/>
              <w:start w:w="70" w:type="dxa"/>
              <w:bottom w:w="70" w:type="dxa"/>
              <w:end w:w="70" w:type="dxa"/>
            </w:tcMar>
            <w:vAlign w:val="top"/>
          </w:tcPr>
          <w:p>
            <w:r>
              <w:rPr>
                <w:b w:val="0"/>
                <w:sz w:val="16"/>
              </w:rPr>
              <w:t>recipe_type</w:t>
            </w:r>
          </w:p>
        </w:tc>
        <w:tc>
          <w:tcPr>
            <w:tcW w:type="dxa" w:w="5760"/>
            <w:tcMar>
              <w:top w:w="70" w:type="dxa"/>
              <w:start w:w="70" w:type="dxa"/>
              <w:bottom w:w="70" w:type="dxa"/>
              <w:end w:w="70" w:type="dxa"/>
            </w:tcMar>
            <w:vAlign w:val="top"/>
          </w:tcPr>
          <w:p>
            <w:r>
              <w:rPr>
                <w:b w:val="0"/>
                <w:sz w:val="16"/>
              </w:rPr>
              <w:t>Hand, Workbench, Furnace, Forge, Cooking, Alchemy, Rune, Machine, Automation, Project, Quest, Dimension.</w:t>
            </w:r>
          </w:p>
        </w:tc>
        <w:tc>
          <w:tcPr>
            <w:tcW w:type="dxa" w:w="4320"/>
            <w:tcMar>
              <w:top w:w="70" w:type="dxa"/>
              <w:start w:w="70" w:type="dxa"/>
              <w:bottom w:w="70" w:type="dxa"/>
              <w:end w:w="70" w:type="dxa"/>
            </w:tcMar>
            <w:vAlign w:val="top"/>
          </w:tcPr>
          <w:p>
            <w:r>
              <w:rPr>
                <w:b w:val="0"/>
                <w:sz w:val="16"/>
              </w:rPr>
              <w:t>Used by UI tabs and station filtering.</w:t>
            </w:r>
          </w:p>
        </w:tc>
      </w:tr>
      <w:tr>
        <w:trPr>
          <w:cantSplit/>
        </w:trPr>
        <w:tc>
          <w:tcPr>
            <w:tcW w:type="dxa" w:w="2592"/>
            <w:shd w:fill="EEF5FA"/>
            <w:tcMar>
              <w:top w:w="70" w:type="dxa"/>
              <w:start w:w="70" w:type="dxa"/>
              <w:bottom w:w="70" w:type="dxa"/>
              <w:end w:w="70" w:type="dxa"/>
            </w:tcMar>
            <w:vAlign w:val="top"/>
          </w:tcPr>
          <w:p>
            <w:r>
              <w:rPr>
                <w:b w:val="0"/>
                <w:sz w:val="16"/>
              </w:rPr>
              <w:t>station_required</w:t>
            </w:r>
          </w:p>
        </w:tc>
        <w:tc>
          <w:tcPr>
            <w:tcW w:type="dxa" w:w="5760"/>
            <w:shd w:fill="EEF5FA"/>
            <w:tcMar>
              <w:top w:w="70" w:type="dxa"/>
              <w:start w:w="70" w:type="dxa"/>
              <w:bottom w:w="70" w:type="dxa"/>
              <w:end w:w="70" w:type="dxa"/>
            </w:tcMar>
            <w:vAlign w:val="top"/>
          </w:tcPr>
          <w:p>
            <w:r>
              <w:rPr>
                <w:b w:val="0"/>
                <w:sz w:val="16"/>
              </w:rPr>
              <w:t>None, workbench, furnace, forge, rune table, alchemy table, machine assembler, village warehouse, etc.</w:t>
            </w:r>
          </w:p>
        </w:tc>
        <w:tc>
          <w:tcPr>
            <w:tcW w:type="dxa" w:w="4320"/>
            <w:shd w:fill="EEF5FA"/>
            <w:tcMar>
              <w:top w:w="70" w:type="dxa"/>
              <w:start w:w="70" w:type="dxa"/>
              <w:bottom w:w="70" w:type="dxa"/>
              <w:end w:w="70" w:type="dxa"/>
            </w:tcMar>
            <w:vAlign w:val="top"/>
          </w:tcPr>
          <w:p>
            <w:r>
              <w:rPr>
                <w:b w:val="0"/>
                <w:sz w:val="16"/>
              </w:rPr>
              <w:t>Can include station tier or upgrade requirements.</w:t>
            </w:r>
          </w:p>
        </w:tc>
      </w:tr>
      <w:tr>
        <w:trPr>
          <w:cantSplit/>
        </w:trPr>
        <w:tc>
          <w:tcPr>
            <w:tcW w:type="dxa" w:w="2592"/>
            <w:tcMar>
              <w:top w:w="70" w:type="dxa"/>
              <w:start w:w="70" w:type="dxa"/>
              <w:bottom w:w="70" w:type="dxa"/>
              <w:end w:w="70" w:type="dxa"/>
            </w:tcMar>
            <w:vAlign w:val="top"/>
          </w:tcPr>
          <w:p>
            <w:r>
              <w:rPr>
                <w:b w:val="0"/>
                <w:sz w:val="16"/>
              </w:rPr>
              <w:t>inputs</w:t>
            </w:r>
          </w:p>
        </w:tc>
        <w:tc>
          <w:tcPr>
            <w:tcW w:type="dxa" w:w="5760"/>
            <w:tcMar>
              <w:top w:w="70" w:type="dxa"/>
              <w:start w:w="70" w:type="dxa"/>
              <w:bottom w:w="70" w:type="dxa"/>
              <w:end w:w="70" w:type="dxa"/>
            </w:tcMar>
            <w:vAlign w:val="top"/>
          </w:tcPr>
          <w:p>
            <w:r>
              <w:rPr>
                <w:b w:val="0"/>
                <w:sz w:val="16"/>
              </w:rPr>
              <w:t>Item IDs/tags and quantities.</w:t>
            </w:r>
          </w:p>
        </w:tc>
        <w:tc>
          <w:tcPr>
            <w:tcW w:type="dxa" w:w="4320"/>
            <w:tcMar>
              <w:top w:w="70" w:type="dxa"/>
              <w:start w:w="70" w:type="dxa"/>
              <w:bottom w:w="70" w:type="dxa"/>
              <w:end w:w="70" w:type="dxa"/>
            </w:tcMar>
            <w:vAlign w:val="top"/>
          </w:tcPr>
          <w:p>
            <w:r>
              <w:rPr>
                <w:b w:val="0"/>
                <w:sz w:val="16"/>
              </w:rPr>
              <w:t>Supports exact items, tags, substitutions, qualities, and staged consumption.</w:t>
            </w:r>
          </w:p>
        </w:tc>
      </w:tr>
      <w:tr>
        <w:trPr>
          <w:cantSplit/>
        </w:trPr>
        <w:tc>
          <w:tcPr>
            <w:tcW w:type="dxa" w:w="2592"/>
            <w:shd w:fill="EEF5FA"/>
            <w:tcMar>
              <w:top w:w="70" w:type="dxa"/>
              <w:start w:w="70" w:type="dxa"/>
              <w:bottom w:w="70" w:type="dxa"/>
              <w:end w:w="70" w:type="dxa"/>
            </w:tcMar>
            <w:vAlign w:val="top"/>
          </w:tcPr>
          <w:p>
            <w:r>
              <w:rPr>
                <w:b w:val="0"/>
                <w:sz w:val="16"/>
              </w:rPr>
              <w:t>outputs</w:t>
            </w:r>
          </w:p>
        </w:tc>
        <w:tc>
          <w:tcPr>
            <w:tcW w:type="dxa" w:w="5760"/>
            <w:shd w:fill="EEF5FA"/>
            <w:tcMar>
              <w:top w:w="70" w:type="dxa"/>
              <w:start w:w="70" w:type="dxa"/>
              <w:bottom w:w="70" w:type="dxa"/>
              <w:end w:w="70" w:type="dxa"/>
            </w:tcMar>
            <w:vAlign w:val="top"/>
          </w:tcPr>
          <w:p>
            <w:r>
              <w:rPr>
                <w:b w:val="0"/>
                <w:sz w:val="16"/>
              </w:rPr>
              <w:t>Primary output item/block/project result.</w:t>
            </w:r>
          </w:p>
        </w:tc>
        <w:tc>
          <w:tcPr>
            <w:tcW w:type="dxa" w:w="4320"/>
            <w:shd w:fill="EEF5FA"/>
            <w:tcMar>
              <w:top w:w="70" w:type="dxa"/>
              <w:start w:w="70" w:type="dxa"/>
              <w:bottom w:w="70" w:type="dxa"/>
              <w:end w:w="70" w:type="dxa"/>
            </w:tcMar>
            <w:vAlign w:val="top"/>
          </w:tcPr>
          <w:p>
            <w:r>
              <w:rPr>
                <w:b w:val="0"/>
                <w:sz w:val="16"/>
              </w:rPr>
              <w:t>Supports multiple outputs and batch quantities.</w:t>
            </w:r>
          </w:p>
        </w:tc>
      </w:tr>
      <w:tr>
        <w:trPr>
          <w:cantSplit/>
        </w:trPr>
        <w:tc>
          <w:tcPr>
            <w:tcW w:type="dxa" w:w="2592"/>
            <w:tcMar>
              <w:top w:w="70" w:type="dxa"/>
              <w:start w:w="70" w:type="dxa"/>
              <w:bottom w:w="70" w:type="dxa"/>
              <w:end w:w="70" w:type="dxa"/>
            </w:tcMar>
            <w:vAlign w:val="top"/>
          </w:tcPr>
          <w:p>
            <w:r>
              <w:rPr>
                <w:b w:val="0"/>
                <w:sz w:val="16"/>
              </w:rPr>
              <w:t>by_products</w:t>
            </w:r>
          </w:p>
        </w:tc>
        <w:tc>
          <w:tcPr>
            <w:tcW w:type="dxa" w:w="5760"/>
            <w:tcMar>
              <w:top w:w="70" w:type="dxa"/>
              <w:start w:w="70" w:type="dxa"/>
              <w:bottom w:w="70" w:type="dxa"/>
              <w:end w:w="70" w:type="dxa"/>
            </w:tcMar>
            <w:vAlign w:val="top"/>
          </w:tcPr>
          <w:p>
            <w:r>
              <w:rPr>
                <w:b w:val="0"/>
                <w:sz w:val="16"/>
              </w:rPr>
              <w:t>Waste, slag, ash, dust, residue, bonus materials, failed outputs.</w:t>
            </w:r>
          </w:p>
        </w:tc>
        <w:tc>
          <w:tcPr>
            <w:tcW w:type="dxa" w:w="4320"/>
            <w:tcMar>
              <w:top w:w="70" w:type="dxa"/>
              <w:start w:w="70" w:type="dxa"/>
              <w:bottom w:w="70" w:type="dxa"/>
              <w:end w:w="70" w:type="dxa"/>
            </w:tcMar>
            <w:vAlign w:val="top"/>
          </w:tcPr>
          <w:p>
            <w:r>
              <w:rPr>
                <w:b w:val="0"/>
                <w:sz w:val="16"/>
              </w:rPr>
              <w:t>Optional but important for processing and risk systems.</w:t>
            </w:r>
          </w:p>
        </w:tc>
      </w:tr>
      <w:tr>
        <w:trPr>
          <w:cantSplit/>
        </w:trPr>
        <w:tc>
          <w:tcPr>
            <w:tcW w:type="dxa" w:w="2592"/>
            <w:shd w:fill="EEF5FA"/>
            <w:tcMar>
              <w:top w:w="70" w:type="dxa"/>
              <w:start w:w="70" w:type="dxa"/>
              <w:bottom w:w="70" w:type="dxa"/>
              <w:end w:w="70" w:type="dxa"/>
            </w:tcMar>
            <w:vAlign w:val="top"/>
          </w:tcPr>
          <w:p>
            <w:r>
              <w:rPr>
                <w:b w:val="0"/>
                <w:sz w:val="16"/>
              </w:rPr>
              <w:t>unlock_method</w:t>
            </w:r>
          </w:p>
        </w:tc>
        <w:tc>
          <w:tcPr>
            <w:tcW w:type="dxa" w:w="5760"/>
            <w:shd w:fill="EEF5FA"/>
            <w:tcMar>
              <w:top w:w="70" w:type="dxa"/>
              <w:start w:w="70" w:type="dxa"/>
              <w:bottom w:w="70" w:type="dxa"/>
              <w:end w:w="70" w:type="dxa"/>
            </w:tcMar>
            <w:vAlign w:val="top"/>
          </w:tcPr>
          <w:p>
            <w:r>
              <w:rPr>
                <w:b w:val="0"/>
                <w:sz w:val="16"/>
              </w:rPr>
              <w:t>Known, discovered, crafted, researched, NPC-taught, culture, faction, boss, dimension, hidden, quest.</w:t>
            </w:r>
          </w:p>
        </w:tc>
        <w:tc>
          <w:tcPr>
            <w:tcW w:type="dxa" w:w="4320"/>
            <w:shd w:fill="EEF5FA"/>
            <w:tcMar>
              <w:top w:w="70" w:type="dxa"/>
              <w:start w:w="70" w:type="dxa"/>
              <w:bottom w:w="70" w:type="dxa"/>
              <w:end w:w="70" w:type="dxa"/>
            </w:tcMar>
            <w:vAlign w:val="top"/>
          </w:tcPr>
          <w:p>
            <w:r>
              <w:rPr>
                <w:b w:val="0"/>
                <w:sz w:val="16"/>
              </w:rPr>
              <w:t>Feeds recipe book visibility and progression.</w:t>
            </w:r>
          </w:p>
        </w:tc>
      </w:tr>
      <w:tr>
        <w:trPr>
          <w:cantSplit/>
        </w:trPr>
        <w:tc>
          <w:tcPr>
            <w:tcW w:type="dxa" w:w="2592"/>
            <w:tcMar>
              <w:top w:w="70" w:type="dxa"/>
              <w:start w:w="70" w:type="dxa"/>
              <w:bottom w:w="70" w:type="dxa"/>
              <w:end w:w="70" w:type="dxa"/>
            </w:tcMar>
            <w:vAlign w:val="top"/>
          </w:tcPr>
          <w:p>
            <w:r>
              <w:rPr>
                <w:b w:val="0"/>
                <w:sz w:val="16"/>
              </w:rPr>
              <w:t>craft_time</w:t>
            </w:r>
          </w:p>
        </w:tc>
        <w:tc>
          <w:tcPr>
            <w:tcW w:type="dxa" w:w="5760"/>
            <w:tcMar>
              <w:top w:w="70" w:type="dxa"/>
              <w:start w:w="70" w:type="dxa"/>
              <w:bottom w:w="70" w:type="dxa"/>
              <w:end w:w="70" w:type="dxa"/>
            </w:tcMar>
            <w:vAlign w:val="top"/>
          </w:tcPr>
          <w:p>
            <w:r>
              <w:rPr>
                <w:b w:val="0"/>
                <w:sz w:val="16"/>
              </w:rPr>
              <w:t>Instant, seconds, minutes, in-game hours, staged days for projects.</w:t>
            </w:r>
          </w:p>
        </w:tc>
        <w:tc>
          <w:tcPr>
            <w:tcW w:type="dxa" w:w="4320"/>
            <w:tcMar>
              <w:top w:w="70" w:type="dxa"/>
              <w:start w:w="70" w:type="dxa"/>
              <w:bottom w:w="70" w:type="dxa"/>
              <w:end w:w="70" w:type="dxa"/>
            </w:tcMar>
            <w:vAlign w:val="top"/>
          </w:tcPr>
          <w:p>
            <w:r>
              <w:rPr>
                <w:b w:val="0"/>
                <w:sz w:val="16"/>
              </w:rPr>
              <w:t>Balance draft value in v0.1.</w:t>
            </w:r>
          </w:p>
        </w:tc>
      </w:tr>
      <w:tr>
        <w:trPr>
          <w:cantSplit/>
        </w:trPr>
        <w:tc>
          <w:tcPr>
            <w:tcW w:type="dxa" w:w="2592"/>
            <w:shd w:fill="EEF5FA"/>
            <w:tcMar>
              <w:top w:w="70" w:type="dxa"/>
              <w:start w:w="70" w:type="dxa"/>
              <w:bottom w:w="70" w:type="dxa"/>
              <w:end w:w="70" w:type="dxa"/>
            </w:tcMar>
            <w:vAlign w:val="top"/>
          </w:tcPr>
          <w:p>
            <w:r>
              <w:rPr>
                <w:b w:val="0"/>
                <w:sz w:val="16"/>
              </w:rPr>
              <w:t>fuel_or_power</w:t>
            </w:r>
          </w:p>
        </w:tc>
        <w:tc>
          <w:tcPr>
            <w:tcW w:type="dxa" w:w="5760"/>
            <w:shd w:fill="EEF5FA"/>
            <w:tcMar>
              <w:top w:w="70" w:type="dxa"/>
              <w:start w:w="70" w:type="dxa"/>
              <w:bottom w:w="70" w:type="dxa"/>
              <w:end w:w="70" w:type="dxa"/>
            </w:tcMar>
            <w:vAlign w:val="top"/>
          </w:tcPr>
          <w:p>
            <w:r>
              <w:rPr>
                <w:b w:val="0"/>
                <w:sz w:val="16"/>
              </w:rPr>
              <w:t>None, fuel, mana, mechanical, water, wind, steam, rune, leyline, portal.</w:t>
            </w:r>
          </w:p>
        </w:tc>
        <w:tc>
          <w:tcPr>
            <w:tcW w:type="dxa" w:w="4320"/>
            <w:shd w:fill="EEF5FA"/>
            <w:tcMar>
              <w:top w:w="70" w:type="dxa"/>
              <w:start w:w="70" w:type="dxa"/>
              <w:bottom w:w="70" w:type="dxa"/>
              <w:end w:w="70" w:type="dxa"/>
            </w:tcMar>
            <w:vAlign w:val="top"/>
          </w:tcPr>
          <w:p>
            <w:r>
              <w:rPr>
                <w:b w:val="0"/>
                <w:sz w:val="16"/>
              </w:rPr>
              <w:t>Can be fixed, optional, or station-derived.</w:t>
            </w:r>
          </w:p>
        </w:tc>
      </w:tr>
      <w:tr>
        <w:trPr>
          <w:cantSplit/>
        </w:trPr>
        <w:tc>
          <w:tcPr>
            <w:tcW w:type="dxa" w:w="2592"/>
            <w:tcMar>
              <w:top w:w="70" w:type="dxa"/>
              <w:start w:w="70" w:type="dxa"/>
              <w:bottom w:w="70" w:type="dxa"/>
              <w:end w:w="70" w:type="dxa"/>
            </w:tcMar>
            <w:vAlign w:val="top"/>
          </w:tcPr>
          <w:p>
            <w:r>
              <w:rPr>
                <w:b w:val="0"/>
                <w:sz w:val="16"/>
              </w:rPr>
              <w:t>batch_size</w:t>
            </w:r>
          </w:p>
        </w:tc>
        <w:tc>
          <w:tcPr>
            <w:tcW w:type="dxa" w:w="5760"/>
            <w:tcMar>
              <w:top w:w="70" w:type="dxa"/>
              <w:start w:w="70" w:type="dxa"/>
              <w:bottom w:w="70" w:type="dxa"/>
              <w:end w:w="70" w:type="dxa"/>
            </w:tcMar>
            <w:vAlign w:val="top"/>
          </w:tcPr>
          <w:p>
            <w:r>
              <w:rPr>
                <w:b w:val="0"/>
                <w:sz w:val="16"/>
              </w:rPr>
              <w:t>How many outputs are produced per recipe run.</w:t>
            </w:r>
          </w:p>
        </w:tc>
        <w:tc>
          <w:tcPr>
            <w:tcW w:type="dxa" w:w="4320"/>
            <w:tcMar>
              <w:top w:w="70" w:type="dxa"/>
              <w:start w:w="70" w:type="dxa"/>
              <w:bottom w:w="70" w:type="dxa"/>
              <w:end w:w="70" w:type="dxa"/>
            </w:tcMar>
            <w:vAlign w:val="top"/>
          </w:tcPr>
          <w:p>
            <w:r>
              <w:rPr>
                <w:b w:val="0"/>
                <w:sz w:val="16"/>
              </w:rPr>
              <w:t>Important for construction and automation.</w:t>
            </w:r>
          </w:p>
        </w:tc>
      </w:tr>
      <w:tr>
        <w:trPr>
          <w:cantSplit/>
        </w:trPr>
        <w:tc>
          <w:tcPr>
            <w:tcW w:type="dxa" w:w="2592"/>
            <w:shd w:fill="EEF5FA"/>
            <w:tcMar>
              <w:top w:w="70" w:type="dxa"/>
              <w:start w:w="70" w:type="dxa"/>
              <w:bottom w:w="70" w:type="dxa"/>
              <w:end w:w="70" w:type="dxa"/>
            </w:tcMar>
            <w:vAlign w:val="top"/>
          </w:tcPr>
          <w:p>
            <w:r>
              <w:rPr>
                <w:b w:val="0"/>
                <w:sz w:val="16"/>
              </w:rPr>
              <w:t>automation_support</w:t>
            </w:r>
          </w:p>
        </w:tc>
        <w:tc>
          <w:tcPr>
            <w:tcW w:type="dxa" w:w="5760"/>
            <w:shd w:fill="EEF5FA"/>
            <w:tcMar>
              <w:top w:w="70" w:type="dxa"/>
              <w:start w:w="70" w:type="dxa"/>
              <w:bottom w:w="70" w:type="dxa"/>
              <w:end w:w="70" w:type="dxa"/>
            </w:tcMar>
            <w:vAlign w:val="top"/>
          </w:tcPr>
          <w:p>
            <w:r>
              <w:rPr>
                <w:b w:val="0"/>
                <w:sz w:val="16"/>
              </w:rPr>
              <w:t>Manual only, automation input, automation output, machine recipe, warehouse-compatible.</w:t>
            </w:r>
          </w:p>
        </w:tc>
        <w:tc>
          <w:tcPr>
            <w:tcW w:type="dxa" w:w="4320"/>
            <w:shd w:fill="EEF5FA"/>
            <w:tcMar>
              <w:top w:w="70" w:type="dxa"/>
              <w:start w:w="70" w:type="dxa"/>
              <w:bottom w:w="70" w:type="dxa"/>
              <w:end w:w="70" w:type="dxa"/>
            </w:tcMar>
            <w:vAlign w:val="top"/>
          </w:tcPr>
          <w:p>
            <w:r>
              <w:rPr>
                <w:b w:val="0"/>
                <w:sz w:val="16"/>
              </w:rPr>
              <w:t>Controls future logistics integration.</w:t>
            </w:r>
          </w:p>
        </w:tc>
      </w:tr>
      <w:tr>
        <w:trPr>
          <w:cantSplit/>
        </w:trPr>
        <w:tc>
          <w:tcPr>
            <w:tcW w:type="dxa" w:w="2592"/>
            <w:tcMar>
              <w:top w:w="70" w:type="dxa"/>
              <w:start w:w="70" w:type="dxa"/>
              <w:bottom w:w="70" w:type="dxa"/>
              <w:end w:w="70" w:type="dxa"/>
            </w:tcMar>
            <w:vAlign w:val="top"/>
          </w:tcPr>
          <w:p>
            <w:r>
              <w:rPr>
                <w:b w:val="0"/>
                <w:sz w:val="16"/>
              </w:rPr>
              <w:t>npc_use</w:t>
            </w:r>
          </w:p>
        </w:tc>
        <w:tc>
          <w:tcPr>
            <w:tcW w:type="dxa" w:w="5760"/>
            <w:tcMar>
              <w:top w:w="70" w:type="dxa"/>
              <w:start w:w="70" w:type="dxa"/>
              <w:bottom w:w="70" w:type="dxa"/>
              <w:end w:w="70" w:type="dxa"/>
            </w:tcMar>
            <w:vAlign w:val="top"/>
          </w:tcPr>
          <w:p>
            <w:r>
              <w:rPr>
                <w:b w:val="0"/>
                <w:sz w:val="16"/>
              </w:rPr>
              <w:t>Whether NPCs can craft, request, consume, teach, or use the output.</w:t>
            </w:r>
          </w:p>
        </w:tc>
        <w:tc>
          <w:tcPr>
            <w:tcW w:type="dxa" w:w="4320"/>
            <w:tcMar>
              <w:top w:w="70" w:type="dxa"/>
              <w:start w:w="70" w:type="dxa"/>
              <w:bottom w:w="70" w:type="dxa"/>
              <w:end w:w="70" w:type="dxa"/>
            </w:tcMar>
            <w:vAlign w:val="top"/>
          </w:tcPr>
          <w:p>
            <w:r>
              <w:rPr>
                <w:b w:val="0"/>
                <w:sz w:val="16"/>
              </w:rPr>
              <w:t>Connects to economy, jobs, and village projects.</w:t>
            </w:r>
          </w:p>
        </w:tc>
      </w:tr>
      <w:tr>
        <w:trPr>
          <w:cantSplit/>
        </w:trPr>
        <w:tc>
          <w:tcPr>
            <w:tcW w:type="dxa" w:w="2592"/>
            <w:shd w:fill="EEF5FA"/>
            <w:tcMar>
              <w:top w:w="70" w:type="dxa"/>
              <w:start w:w="70" w:type="dxa"/>
              <w:bottom w:w="70" w:type="dxa"/>
              <w:end w:w="70" w:type="dxa"/>
            </w:tcMar>
            <w:vAlign w:val="top"/>
          </w:tcPr>
          <w:p>
            <w:r>
              <w:rPr>
                <w:b w:val="0"/>
                <w:sz w:val="16"/>
              </w:rPr>
              <w:t>quality_rules</w:t>
            </w:r>
          </w:p>
        </w:tc>
        <w:tc>
          <w:tcPr>
            <w:tcW w:type="dxa" w:w="5760"/>
            <w:shd w:fill="EEF5FA"/>
            <w:tcMar>
              <w:top w:w="70" w:type="dxa"/>
              <w:start w:w="70" w:type="dxa"/>
              <w:bottom w:w="70" w:type="dxa"/>
              <w:end w:w="70" w:type="dxa"/>
            </w:tcMar>
            <w:vAlign w:val="top"/>
          </w:tcPr>
          <w:p>
            <w:r>
              <w:rPr>
                <w:b w:val="0"/>
                <w:sz w:val="16"/>
              </w:rPr>
              <w:t>Whether output quality can vary and what influences it.</w:t>
            </w:r>
          </w:p>
        </w:tc>
        <w:tc>
          <w:tcPr>
            <w:tcW w:type="dxa" w:w="4320"/>
            <w:shd w:fill="EEF5FA"/>
            <w:tcMar>
              <w:top w:w="70" w:type="dxa"/>
              <w:start w:w="70" w:type="dxa"/>
              <w:bottom w:w="70" w:type="dxa"/>
              <w:end w:w="70" w:type="dxa"/>
            </w:tcMar>
            <w:vAlign w:val="top"/>
          </w:tcPr>
          <w:p>
            <w:r>
              <w:rPr>
                <w:b w:val="0"/>
                <w:sz w:val="16"/>
              </w:rPr>
              <w:t>Material quality, station tier, skill, NPC specialist, magic, failure.</w:t>
            </w:r>
          </w:p>
        </w:tc>
      </w:tr>
      <w:tr>
        <w:trPr>
          <w:cantSplit/>
        </w:trPr>
        <w:tc>
          <w:tcPr>
            <w:tcW w:type="dxa" w:w="2592"/>
            <w:tcMar>
              <w:top w:w="70" w:type="dxa"/>
              <w:start w:w="70" w:type="dxa"/>
              <w:bottom w:w="70" w:type="dxa"/>
              <w:end w:w="70" w:type="dxa"/>
            </w:tcMar>
            <w:vAlign w:val="top"/>
          </w:tcPr>
          <w:p>
            <w:r>
              <w:rPr>
                <w:b w:val="0"/>
                <w:sz w:val="16"/>
              </w:rPr>
              <w:t>failure_rules</w:t>
            </w:r>
          </w:p>
        </w:tc>
        <w:tc>
          <w:tcPr>
            <w:tcW w:type="dxa" w:w="5760"/>
            <w:tcMar>
              <w:top w:w="70" w:type="dxa"/>
              <w:start w:w="70" w:type="dxa"/>
              <w:bottom w:w="70" w:type="dxa"/>
              <w:end w:w="70" w:type="dxa"/>
            </w:tcMar>
            <w:vAlign w:val="top"/>
          </w:tcPr>
          <w:p>
            <w:r>
              <w:rPr>
                <w:b w:val="0"/>
                <w:sz w:val="16"/>
              </w:rPr>
              <w:t>Can fail, cannot fail, risky only, interrupted only, dark magic risk, unstable machine risk.</w:t>
            </w:r>
          </w:p>
        </w:tc>
        <w:tc>
          <w:tcPr>
            <w:tcW w:type="dxa" w:w="4320"/>
            <w:tcMar>
              <w:top w:w="70" w:type="dxa"/>
              <w:start w:w="70" w:type="dxa"/>
              <w:bottom w:w="70" w:type="dxa"/>
              <w:end w:w="70" w:type="dxa"/>
            </w:tcMar>
            <w:vAlign w:val="top"/>
          </w:tcPr>
          <w:p>
            <w:r>
              <w:rPr>
                <w:b w:val="0"/>
                <w:sz w:val="16"/>
              </w:rPr>
              <w:t>Used by alchemy, rituals, forbidden paths, and unstable recipes.</w:t>
            </w:r>
          </w:p>
        </w:tc>
      </w:tr>
      <w:tr>
        <w:trPr>
          <w:cantSplit/>
        </w:trPr>
        <w:tc>
          <w:tcPr>
            <w:tcW w:type="dxa" w:w="2592"/>
            <w:shd w:fill="EEF5FA"/>
            <w:tcMar>
              <w:top w:w="70" w:type="dxa"/>
              <w:start w:w="70" w:type="dxa"/>
              <w:bottom w:w="70" w:type="dxa"/>
              <w:end w:w="70" w:type="dxa"/>
            </w:tcMar>
            <w:vAlign w:val="top"/>
          </w:tcPr>
          <w:p>
            <w:r>
              <w:rPr>
                <w:b w:val="0"/>
                <w:sz w:val="16"/>
              </w:rPr>
              <w:t>tags</w:t>
            </w:r>
          </w:p>
        </w:tc>
        <w:tc>
          <w:tcPr>
            <w:tcW w:type="dxa" w:w="5760"/>
            <w:shd w:fill="EEF5FA"/>
            <w:tcMar>
              <w:top w:w="70" w:type="dxa"/>
              <w:start w:w="70" w:type="dxa"/>
              <w:bottom w:w="70" w:type="dxa"/>
              <w:end w:w="70" w:type="dxa"/>
            </w:tcMar>
            <w:vAlign w:val="top"/>
          </w:tcPr>
          <w:p>
            <w:r>
              <w:rPr>
                <w:b w:val="0"/>
                <w:sz w:val="16"/>
              </w:rPr>
              <w:t>Search/system tags.</w:t>
            </w:r>
          </w:p>
        </w:tc>
        <w:tc>
          <w:tcPr>
            <w:tcW w:type="dxa" w:w="4320"/>
            <w:shd w:fill="EEF5FA"/>
            <w:tcMar>
              <w:top w:w="70" w:type="dxa"/>
              <w:start w:w="70" w:type="dxa"/>
              <w:bottom w:w="70" w:type="dxa"/>
              <w:end w:w="70" w:type="dxa"/>
            </w:tcMar>
            <w:vAlign w:val="top"/>
          </w:tcPr>
          <w:p>
            <w:r>
              <w:rPr>
                <w:b w:val="0"/>
                <w:sz w:val="16"/>
              </w:rPr>
              <w:t>Examples: starter, copper-tier, village-use, magic, automation, repair, hidden.</w:t>
            </w:r>
          </w:p>
        </w:tc>
      </w:tr>
      <w:tr>
        <w:trPr>
          <w:cantSplit/>
        </w:trPr>
        <w:tc>
          <w:tcPr>
            <w:tcW w:type="dxa" w:w="2592"/>
            <w:tcMar>
              <w:top w:w="70" w:type="dxa"/>
              <w:start w:w="70" w:type="dxa"/>
              <w:bottom w:w="70" w:type="dxa"/>
              <w:end w:w="70" w:type="dxa"/>
            </w:tcMar>
            <w:vAlign w:val="top"/>
          </w:tcPr>
          <w:p>
            <w:r>
              <w:rPr>
                <w:b w:val="0"/>
                <w:sz w:val="16"/>
              </w:rPr>
              <w:t>scope</w:t>
            </w:r>
          </w:p>
        </w:tc>
        <w:tc>
          <w:tcPr>
            <w:tcW w:type="dxa" w:w="5760"/>
            <w:tcMar>
              <w:top w:w="70" w:type="dxa"/>
              <w:start w:w="70" w:type="dxa"/>
              <w:bottom w:w="70" w:type="dxa"/>
              <w:end w:w="70" w:type="dxa"/>
            </w:tcMar>
            <w:vAlign w:val="top"/>
          </w:tcPr>
          <w:p>
            <w:r>
              <w:rPr>
                <w:b w:val="0"/>
                <w:sz w:val="16"/>
              </w:rPr>
              <w:t>POC Required, Alpha, Beta, Final Game, Placeholder, Deferred.</w:t>
            </w:r>
          </w:p>
        </w:tc>
        <w:tc>
          <w:tcPr>
            <w:tcW w:type="dxa" w:w="4320"/>
            <w:tcMar>
              <w:top w:w="70" w:type="dxa"/>
              <w:start w:w="70" w:type="dxa"/>
              <w:bottom w:w="70" w:type="dxa"/>
              <w:end w:w="70" w:type="dxa"/>
            </w:tcMar>
            <w:vAlign w:val="top"/>
          </w:tcPr>
          <w:p>
            <w:r>
              <w:rPr>
                <w:b w:val="0"/>
                <w:sz w:val="16"/>
              </w:rPr>
              <w:t>Planning metadata only, not shipped gameplay data.</w:t>
            </w:r>
          </w:p>
        </w:tc>
      </w:tr>
    </w:tbl>
    <w:p>
      <w:pPr>
        <w:pStyle w:val="Heading1"/>
      </w:pPr>
      <w:r>
        <w:t>7. Crafting Sources, Stations, and Power</w:t>
      </w:r>
    </w:p>
    <w:p>
      <w:r>
        <w:t>Crafting begins with hand recipes and expands through stations. Stations should be physical blocks where possible. Upgraded stations, NPC specialists, magic modules, and machine add-ons can improve quality, speed, yield, allowed recipes, or automation compatibility.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880"/>
            <w:shd w:fill="1F4E79"/>
            <w:tcMar>
              <w:top w:w="90" w:type="dxa"/>
              <w:start w:w="90" w:type="dxa"/>
              <w:bottom w:w="90" w:type="dxa"/>
              <w:end w:w="90" w:type="dxa"/>
            </w:tcMar>
            <w:vAlign w:val="center"/>
          </w:tcPr>
          <w:p>
            <w:r>
              <w:rPr>
                <w:b/>
                <w:color w:val="FFFFFF"/>
                <w:sz w:val="16"/>
              </w:rPr>
              <w:t>Crafting Source / Station</w:t>
            </w:r>
          </w:p>
        </w:tc>
        <w:tc>
          <w:tcPr>
            <w:tcW w:type="dxa" w:w="2448"/>
            <w:shd w:fill="1F4E79"/>
            <w:tcMar>
              <w:top w:w="90" w:type="dxa"/>
              <w:start w:w="90" w:type="dxa"/>
              <w:bottom w:w="90" w:type="dxa"/>
              <w:end w:w="90" w:type="dxa"/>
            </w:tcMar>
            <w:vAlign w:val="center"/>
          </w:tcPr>
          <w:p>
            <w:r>
              <w:rPr>
                <w:b/>
                <w:color w:val="FFFFFF"/>
                <w:sz w:val="16"/>
              </w:rPr>
              <w:t>Unlock Tier</w:t>
            </w:r>
          </w:p>
        </w:tc>
        <w:tc>
          <w:tcPr>
            <w:tcW w:type="dxa" w:w="4608"/>
            <w:shd w:fill="1F4E79"/>
            <w:tcMar>
              <w:top w:w="90" w:type="dxa"/>
              <w:start w:w="90" w:type="dxa"/>
              <w:bottom w:w="90" w:type="dxa"/>
              <w:end w:w="90" w:type="dxa"/>
            </w:tcMar>
            <w:vAlign w:val="center"/>
          </w:tcPr>
          <w:p>
            <w:r>
              <w:rPr>
                <w:b/>
                <w:color w:val="FFFFFF"/>
                <w:sz w:val="16"/>
              </w:rPr>
              <w:t>Primary Recipe Types</w:t>
            </w:r>
          </w:p>
        </w:tc>
        <w:tc>
          <w:tcPr>
            <w:tcW w:type="dxa" w:w="3312"/>
            <w:shd w:fill="1F4E79"/>
            <w:tcMar>
              <w:top w:w="90" w:type="dxa"/>
              <w:start w:w="90" w:type="dxa"/>
              <w:bottom w:w="90" w:type="dxa"/>
              <w:end w:w="90" w:type="dxa"/>
            </w:tcMar>
            <w:vAlign w:val="center"/>
          </w:tcPr>
          <w:p>
            <w:r>
              <w:rPr>
                <w:b/>
                <w:color w:val="FFFFFF"/>
                <w:sz w:val="16"/>
              </w:rPr>
              <w:t>Important Notes</w:t>
            </w:r>
          </w:p>
        </w:tc>
      </w:tr>
      <w:tr>
        <w:trPr>
          <w:cantSplit/>
        </w:trPr>
        <w:tc>
          <w:tcPr>
            <w:tcW w:type="dxa" w:w="2880"/>
            <w:tcMar>
              <w:top w:w="70" w:type="dxa"/>
              <w:start w:w="70" w:type="dxa"/>
              <w:bottom w:w="70" w:type="dxa"/>
              <w:end w:w="70" w:type="dxa"/>
            </w:tcMar>
            <w:vAlign w:val="top"/>
          </w:tcPr>
          <w:p>
            <w:r>
              <w:rPr>
                <w:b w:val="0"/>
                <w:sz w:val="16"/>
              </w:rPr>
              <w:t>Inventory / Hand</w:t>
            </w:r>
          </w:p>
        </w:tc>
        <w:tc>
          <w:tcPr>
            <w:tcW w:type="dxa" w:w="2448"/>
            <w:tcMar>
              <w:top w:w="70" w:type="dxa"/>
              <w:start w:w="70" w:type="dxa"/>
              <w:bottom w:w="70" w:type="dxa"/>
              <w:end w:w="70" w:type="dxa"/>
            </w:tcMar>
            <w:vAlign w:val="top"/>
          </w:tcPr>
          <w:p>
            <w:r>
              <w:rPr>
                <w:b w:val="0"/>
                <w:sz w:val="16"/>
              </w:rPr>
              <w:t>Primitive Survival</w:t>
            </w:r>
          </w:p>
        </w:tc>
        <w:tc>
          <w:tcPr>
            <w:tcW w:type="dxa" w:w="4608"/>
            <w:tcMar>
              <w:top w:w="70" w:type="dxa"/>
              <w:start w:w="70" w:type="dxa"/>
              <w:bottom w:w="70" w:type="dxa"/>
              <w:end w:w="70" w:type="dxa"/>
            </w:tcMar>
            <w:vAlign w:val="top"/>
          </w:tcPr>
          <w:p>
            <w:r>
              <w:rPr>
                <w:b w:val="0"/>
                <w:sz w:val="16"/>
              </w:rPr>
              <w:t>Crude tools, rope, thatch, simple bundles, emergency repairs.</w:t>
            </w:r>
          </w:p>
        </w:tc>
        <w:tc>
          <w:tcPr>
            <w:tcW w:type="dxa" w:w="3312"/>
            <w:tcMar>
              <w:top w:w="70" w:type="dxa"/>
              <w:start w:w="70" w:type="dxa"/>
              <w:bottom w:w="70" w:type="dxa"/>
              <w:end w:w="70" w:type="dxa"/>
            </w:tcMar>
            <w:vAlign w:val="top"/>
          </w:tcPr>
          <w:p>
            <w:r>
              <w:rPr>
                <w:b w:val="0"/>
                <w:sz w:val="16"/>
              </w:rPr>
              <w:t>No station; usually instant; low-output efficiency.</w:t>
            </w:r>
          </w:p>
        </w:tc>
      </w:tr>
      <w:tr>
        <w:trPr>
          <w:cantSplit/>
        </w:trPr>
        <w:tc>
          <w:tcPr>
            <w:tcW w:type="dxa" w:w="2880"/>
            <w:shd w:fill="EEF5FA"/>
            <w:tcMar>
              <w:top w:w="70" w:type="dxa"/>
              <w:start w:w="70" w:type="dxa"/>
              <w:bottom w:w="70" w:type="dxa"/>
              <w:end w:w="70" w:type="dxa"/>
            </w:tcMar>
            <w:vAlign w:val="top"/>
          </w:tcPr>
          <w:p>
            <w:r>
              <w:rPr>
                <w:b w:val="0"/>
                <w:sz w:val="16"/>
              </w:rPr>
              <w:t>Workbench</w:t>
            </w:r>
          </w:p>
        </w:tc>
        <w:tc>
          <w:tcPr>
            <w:tcW w:type="dxa" w:w="2448"/>
            <w:shd w:fill="EEF5FA"/>
            <w:tcMar>
              <w:top w:w="70" w:type="dxa"/>
              <w:start w:w="70" w:type="dxa"/>
              <w:bottom w:w="70" w:type="dxa"/>
              <w:end w:w="70" w:type="dxa"/>
            </w:tcMar>
            <w:vAlign w:val="top"/>
          </w:tcPr>
          <w:p>
            <w:r>
              <w:rPr>
                <w:b w:val="0"/>
                <w:sz w:val="16"/>
              </w:rPr>
              <w:t>Wood and Stone</w:t>
            </w:r>
          </w:p>
        </w:tc>
        <w:tc>
          <w:tcPr>
            <w:tcW w:type="dxa" w:w="4608"/>
            <w:shd w:fill="EEF5FA"/>
            <w:tcMar>
              <w:top w:w="70" w:type="dxa"/>
              <w:start w:w="70" w:type="dxa"/>
              <w:bottom w:w="70" w:type="dxa"/>
              <w:end w:w="70" w:type="dxa"/>
            </w:tcMar>
            <w:vAlign w:val="top"/>
          </w:tcPr>
          <w:p>
            <w:r>
              <w:rPr>
                <w:b w:val="0"/>
                <w:sz w:val="16"/>
              </w:rPr>
              <w:t>Tools, planks, basic blocks, chests, simple components, early furniture.</w:t>
            </w:r>
          </w:p>
        </w:tc>
        <w:tc>
          <w:tcPr>
            <w:tcW w:type="dxa" w:w="3312"/>
            <w:shd w:fill="EEF5FA"/>
            <w:tcMar>
              <w:top w:w="70" w:type="dxa"/>
              <w:start w:w="70" w:type="dxa"/>
              <w:bottom w:w="70" w:type="dxa"/>
              <w:end w:w="70" w:type="dxa"/>
            </w:tcMar>
            <w:vAlign w:val="top"/>
          </w:tcPr>
          <w:p>
            <w:r>
              <w:rPr>
                <w:b w:val="0"/>
                <w:sz w:val="16"/>
              </w:rPr>
              <w:t>First general station; supports shaped recipes.</w:t>
            </w:r>
          </w:p>
        </w:tc>
      </w:tr>
      <w:tr>
        <w:trPr>
          <w:cantSplit/>
        </w:trPr>
        <w:tc>
          <w:tcPr>
            <w:tcW w:type="dxa" w:w="2880"/>
            <w:tcMar>
              <w:top w:w="70" w:type="dxa"/>
              <w:start w:w="70" w:type="dxa"/>
              <w:bottom w:w="70" w:type="dxa"/>
              <w:end w:w="70" w:type="dxa"/>
            </w:tcMar>
            <w:vAlign w:val="top"/>
          </w:tcPr>
          <w:p>
            <w:r>
              <w:rPr>
                <w:b w:val="0"/>
                <w:sz w:val="16"/>
              </w:rPr>
              <w:t>Stone Furnace</w:t>
            </w:r>
          </w:p>
        </w:tc>
        <w:tc>
          <w:tcPr>
            <w:tcW w:type="dxa" w:w="2448"/>
            <w:tcMar>
              <w:top w:w="70" w:type="dxa"/>
              <w:start w:w="70" w:type="dxa"/>
              <w:bottom w:w="70" w:type="dxa"/>
              <w:end w:w="70" w:type="dxa"/>
            </w:tcMar>
            <w:vAlign w:val="top"/>
          </w:tcPr>
          <w:p>
            <w:r>
              <w:rPr>
                <w:b w:val="0"/>
                <w:sz w:val="16"/>
              </w:rPr>
              <w:t>Wood and Stone</w:t>
            </w:r>
          </w:p>
        </w:tc>
        <w:tc>
          <w:tcPr>
            <w:tcW w:type="dxa" w:w="4608"/>
            <w:tcMar>
              <w:top w:w="70" w:type="dxa"/>
              <w:start w:w="70" w:type="dxa"/>
              <w:bottom w:w="70" w:type="dxa"/>
              <w:end w:w="70" w:type="dxa"/>
            </w:tcMar>
            <w:vAlign w:val="top"/>
          </w:tcPr>
          <w:p>
            <w:r>
              <w:rPr>
                <w:b w:val="0"/>
                <w:sz w:val="16"/>
              </w:rPr>
              <w:t>Ore smelting, glass, cooked meat, clay brick, fuel conversion.</w:t>
            </w:r>
          </w:p>
        </w:tc>
        <w:tc>
          <w:tcPr>
            <w:tcW w:type="dxa" w:w="3312"/>
            <w:tcMar>
              <w:top w:w="70" w:type="dxa"/>
              <w:start w:w="70" w:type="dxa"/>
              <w:bottom w:w="70" w:type="dxa"/>
              <w:end w:w="70" w:type="dxa"/>
            </w:tcMar>
            <w:vAlign w:val="top"/>
          </w:tcPr>
          <w:p>
            <w:r>
              <w:rPr>
                <w:b w:val="0"/>
                <w:sz w:val="16"/>
              </w:rPr>
              <w:t>Consumes fuel; timed; can later accept automation input/output.</w:t>
            </w:r>
          </w:p>
        </w:tc>
      </w:tr>
      <w:tr>
        <w:trPr>
          <w:cantSplit/>
        </w:trPr>
        <w:tc>
          <w:tcPr>
            <w:tcW w:type="dxa" w:w="2880"/>
            <w:shd w:fill="EEF5FA"/>
            <w:tcMar>
              <w:top w:w="70" w:type="dxa"/>
              <w:start w:w="70" w:type="dxa"/>
              <w:bottom w:w="70" w:type="dxa"/>
              <w:end w:w="70" w:type="dxa"/>
            </w:tcMar>
            <w:vAlign w:val="top"/>
          </w:tcPr>
          <w:p>
            <w:r>
              <w:rPr>
                <w:b w:val="0"/>
                <w:sz w:val="16"/>
              </w:rPr>
              <w:t>Hammer / Basic Forge</w:t>
            </w:r>
          </w:p>
        </w:tc>
        <w:tc>
          <w:tcPr>
            <w:tcW w:type="dxa" w:w="2448"/>
            <w:shd w:fill="EEF5FA"/>
            <w:tcMar>
              <w:top w:w="70" w:type="dxa"/>
              <w:start w:w="70" w:type="dxa"/>
              <w:bottom w:w="70" w:type="dxa"/>
              <w:end w:w="70" w:type="dxa"/>
            </w:tcMar>
            <w:vAlign w:val="top"/>
          </w:tcPr>
          <w:p>
            <w:r>
              <w:rPr>
                <w:b w:val="0"/>
                <w:sz w:val="16"/>
              </w:rPr>
              <w:t>Copper and Iron</w:t>
            </w:r>
          </w:p>
        </w:tc>
        <w:tc>
          <w:tcPr>
            <w:tcW w:type="dxa" w:w="4608"/>
            <w:shd w:fill="EEF5FA"/>
            <w:tcMar>
              <w:top w:w="70" w:type="dxa"/>
              <w:start w:w="70" w:type="dxa"/>
              <w:bottom w:w="70" w:type="dxa"/>
              <w:end w:w="70" w:type="dxa"/>
            </w:tcMar>
            <w:vAlign w:val="top"/>
          </w:tcPr>
          <w:p>
            <w:r>
              <w:rPr>
                <w:b w:val="0"/>
                <w:sz w:val="16"/>
              </w:rPr>
              <w:t>Plates, rods, nails, gear blanks, weapons, armour, repairs.</w:t>
            </w:r>
          </w:p>
        </w:tc>
        <w:tc>
          <w:tcPr>
            <w:tcW w:type="dxa" w:w="3312"/>
            <w:shd w:fill="EEF5FA"/>
            <w:tcMar>
              <w:top w:w="70" w:type="dxa"/>
              <w:start w:w="70" w:type="dxa"/>
              <w:bottom w:w="70" w:type="dxa"/>
              <w:end w:w="70" w:type="dxa"/>
            </w:tcMar>
            <w:vAlign w:val="top"/>
          </w:tcPr>
          <w:p>
            <w:r>
              <w:rPr>
                <w:b w:val="0"/>
                <w:sz w:val="16"/>
              </w:rPr>
              <w:t>Quality and NPC blacksmith effects matter.</w:t>
            </w:r>
          </w:p>
        </w:tc>
      </w:tr>
      <w:tr>
        <w:trPr>
          <w:cantSplit/>
        </w:trPr>
        <w:tc>
          <w:tcPr>
            <w:tcW w:type="dxa" w:w="2880"/>
            <w:tcMar>
              <w:top w:w="70" w:type="dxa"/>
              <w:start w:w="70" w:type="dxa"/>
              <w:bottom w:w="70" w:type="dxa"/>
              <w:end w:w="70" w:type="dxa"/>
            </w:tcMar>
            <w:vAlign w:val="top"/>
          </w:tcPr>
          <w:p>
            <w:r>
              <w:rPr>
                <w:b w:val="0"/>
                <w:sz w:val="16"/>
              </w:rPr>
              <w:t>Sawmill</w:t>
            </w:r>
          </w:p>
        </w:tc>
        <w:tc>
          <w:tcPr>
            <w:tcW w:type="dxa" w:w="2448"/>
            <w:tcMar>
              <w:top w:w="70" w:type="dxa"/>
              <w:start w:w="70" w:type="dxa"/>
              <w:bottom w:w="70" w:type="dxa"/>
              <w:end w:w="70" w:type="dxa"/>
            </w:tcMar>
            <w:vAlign w:val="top"/>
          </w:tcPr>
          <w:p>
            <w:r>
              <w:rPr>
                <w:b w:val="0"/>
                <w:sz w:val="16"/>
              </w:rPr>
              <w:t>Copper Mechanisms</w:t>
            </w:r>
          </w:p>
        </w:tc>
        <w:tc>
          <w:tcPr>
            <w:tcW w:type="dxa" w:w="4608"/>
            <w:tcMar>
              <w:top w:w="70" w:type="dxa"/>
              <w:start w:w="70" w:type="dxa"/>
              <w:bottom w:w="70" w:type="dxa"/>
              <w:end w:w="70" w:type="dxa"/>
            </w:tcMar>
            <w:vAlign w:val="top"/>
          </w:tcPr>
          <w:p>
            <w:r>
              <w:rPr>
                <w:b w:val="0"/>
                <w:sz w:val="16"/>
              </w:rPr>
              <w:t>Efficient planks, beams, shafts, boards, sawdust by-product.</w:t>
            </w:r>
          </w:p>
        </w:tc>
        <w:tc>
          <w:tcPr>
            <w:tcW w:type="dxa" w:w="3312"/>
            <w:tcMar>
              <w:top w:w="70" w:type="dxa"/>
              <w:start w:w="70" w:type="dxa"/>
              <w:bottom w:w="70" w:type="dxa"/>
              <w:end w:w="70" w:type="dxa"/>
            </w:tcMar>
            <w:vAlign w:val="top"/>
          </w:tcPr>
          <w:p>
            <w:r>
              <w:rPr>
                <w:b w:val="0"/>
                <w:sz w:val="16"/>
              </w:rPr>
              <w:t>Mechanical station; feeds villages and construction.</w:t>
            </w:r>
          </w:p>
        </w:tc>
      </w:tr>
      <w:tr>
        <w:trPr>
          <w:cantSplit/>
        </w:trPr>
        <w:tc>
          <w:tcPr>
            <w:tcW w:type="dxa" w:w="2880"/>
            <w:shd w:fill="EEF5FA"/>
            <w:tcMar>
              <w:top w:w="70" w:type="dxa"/>
              <w:start w:w="70" w:type="dxa"/>
              <w:bottom w:w="70" w:type="dxa"/>
              <w:end w:w="70" w:type="dxa"/>
            </w:tcMar>
            <w:vAlign w:val="top"/>
          </w:tcPr>
          <w:p>
            <w:r>
              <w:rPr>
                <w:b w:val="0"/>
                <w:sz w:val="16"/>
              </w:rPr>
              <w:t>Rune Table</w:t>
            </w:r>
          </w:p>
        </w:tc>
        <w:tc>
          <w:tcPr>
            <w:tcW w:type="dxa" w:w="2448"/>
            <w:shd w:fill="EEF5FA"/>
            <w:tcMar>
              <w:top w:w="70" w:type="dxa"/>
              <w:start w:w="70" w:type="dxa"/>
              <w:bottom w:w="70" w:type="dxa"/>
              <w:end w:w="70" w:type="dxa"/>
            </w:tcMar>
            <w:vAlign w:val="top"/>
          </w:tcPr>
          <w:p>
            <w:r>
              <w:rPr>
                <w:b w:val="0"/>
                <w:sz w:val="16"/>
              </w:rPr>
              <w:t>Mana Infrastructure</w:t>
            </w:r>
          </w:p>
        </w:tc>
        <w:tc>
          <w:tcPr>
            <w:tcW w:type="dxa" w:w="4608"/>
            <w:shd w:fill="EEF5FA"/>
            <w:tcMar>
              <w:top w:w="70" w:type="dxa"/>
              <w:start w:w="70" w:type="dxa"/>
              <w:bottom w:w="70" w:type="dxa"/>
              <w:end w:w="70" w:type="dxa"/>
            </w:tcMar>
            <w:vAlign w:val="top"/>
          </w:tcPr>
          <w:p>
            <w:r>
              <w:rPr>
                <w:b w:val="0"/>
                <w:sz w:val="16"/>
              </w:rPr>
              <w:t>Blank runes, basic runes, ward cores, rune tools, mana tuning.</w:t>
            </w:r>
          </w:p>
        </w:tc>
        <w:tc>
          <w:tcPr>
            <w:tcW w:type="dxa" w:w="3312"/>
            <w:shd w:fill="EEF5FA"/>
            <w:tcMar>
              <w:top w:w="70" w:type="dxa"/>
              <w:start w:w="70" w:type="dxa"/>
              <w:bottom w:w="70" w:type="dxa"/>
              <w:end w:w="70" w:type="dxa"/>
            </w:tcMar>
            <w:vAlign w:val="top"/>
          </w:tcPr>
          <w:p>
            <w:r>
              <w:rPr>
                <w:b w:val="0"/>
                <w:sz w:val="16"/>
              </w:rPr>
              <w:t>Knowledge-gated; connects to magic, machines, and wards.</w:t>
            </w:r>
          </w:p>
        </w:tc>
      </w:tr>
      <w:tr>
        <w:trPr>
          <w:cantSplit/>
        </w:trPr>
        <w:tc>
          <w:tcPr>
            <w:tcW w:type="dxa" w:w="2880"/>
            <w:tcMar>
              <w:top w:w="70" w:type="dxa"/>
              <w:start w:w="70" w:type="dxa"/>
              <w:bottom w:w="70" w:type="dxa"/>
              <w:end w:w="70" w:type="dxa"/>
            </w:tcMar>
            <w:vAlign w:val="top"/>
          </w:tcPr>
          <w:p>
            <w:r>
              <w:rPr>
                <w:b w:val="0"/>
                <w:sz w:val="16"/>
              </w:rPr>
              <w:t>Mana Furnace</w:t>
            </w:r>
          </w:p>
        </w:tc>
        <w:tc>
          <w:tcPr>
            <w:tcW w:type="dxa" w:w="2448"/>
            <w:tcMar>
              <w:top w:w="70" w:type="dxa"/>
              <w:start w:w="70" w:type="dxa"/>
              <w:bottom w:w="70" w:type="dxa"/>
              <w:end w:w="70" w:type="dxa"/>
            </w:tcMar>
            <w:vAlign w:val="top"/>
          </w:tcPr>
          <w:p>
            <w:r>
              <w:rPr>
                <w:b w:val="0"/>
                <w:sz w:val="16"/>
              </w:rPr>
              <w:t>Mana Infrastructure</w:t>
            </w:r>
          </w:p>
        </w:tc>
        <w:tc>
          <w:tcPr>
            <w:tcW w:type="dxa" w:w="4608"/>
            <w:tcMar>
              <w:top w:w="70" w:type="dxa"/>
              <w:start w:w="70" w:type="dxa"/>
              <w:bottom w:w="70" w:type="dxa"/>
              <w:end w:w="70" w:type="dxa"/>
            </w:tcMar>
            <w:vAlign w:val="top"/>
          </w:tcPr>
          <w:p>
            <w:r>
              <w:rPr>
                <w:b w:val="0"/>
                <w:sz w:val="16"/>
              </w:rPr>
              <w:t>Fast smelting, mana-infused outputs, refined smelting, early magic processing.</w:t>
            </w:r>
          </w:p>
        </w:tc>
        <w:tc>
          <w:tcPr>
            <w:tcW w:type="dxa" w:w="3312"/>
            <w:tcMar>
              <w:top w:w="70" w:type="dxa"/>
              <w:start w:w="70" w:type="dxa"/>
              <w:bottom w:w="70" w:type="dxa"/>
              <w:end w:w="70" w:type="dxa"/>
            </w:tcMar>
            <w:vAlign w:val="top"/>
          </w:tcPr>
          <w:p>
            <w:r>
              <w:rPr>
                <w:b w:val="0"/>
                <w:sz w:val="16"/>
              </w:rPr>
              <w:t>Uses mana crystal or mana conduit input.</w:t>
            </w:r>
          </w:p>
        </w:tc>
      </w:tr>
      <w:tr>
        <w:trPr>
          <w:cantSplit/>
        </w:trPr>
        <w:tc>
          <w:tcPr>
            <w:tcW w:type="dxa" w:w="2880"/>
            <w:shd w:fill="EEF5FA"/>
            <w:tcMar>
              <w:top w:w="70" w:type="dxa"/>
              <w:start w:w="70" w:type="dxa"/>
              <w:bottom w:w="70" w:type="dxa"/>
              <w:end w:w="70" w:type="dxa"/>
            </w:tcMar>
            <w:vAlign w:val="top"/>
          </w:tcPr>
          <w:p>
            <w:r>
              <w:rPr>
                <w:b w:val="0"/>
                <w:sz w:val="16"/>
              </w:rPr>
              <w:t>Village Warehouse</w:t>
            </w:r>
          </w:p>
        </w:tc>
        <w:tc>
          <w:tcPr>
            <w:tcW w:type="dxa" w:w="2448"/>
            <w:shd w:fill="EEF5FA"/>
            <w:tcMar>
              <w:top w:w="70" w:type="dxa"/>
              <w:start w:w="70" w:type="dxa"/>
              <w:bottom w:w="70" w:type="dxa"/>
              <w:end w:w="70" w:type="dxa"/>
            </w:tcMar>
            <w:vAlign w:val="top"/>
          </w:tcPr>
          <w:p>
            <w:r>
              <w:rPr>
                <w:b w:val="0"/>
                <w:sz w:val="16"/>
              </w:rPr>
              <w:t>Village Support</w:t>
            </w:r>
          </w:p>
        </w:tc>
        <w:tc>
          <w:tcPr>
            <w:tcW w:type="dxa" w:w="4608"/>
            <w:shd w:fill="EEF5FA"/>
            <w:tcMar>
              <w:top w:w="70" w:type="dxa"/>
              <w:start w:w="70" w:type="dxa"/>
              <w:bottom w:w="70" w:type="dxa"/>
              <w:end w:w="70" w:type="dxa"/>
            </w:tcMar>
            <w:vAlign w:val="top"/>
          </w:tcPr>
          <w:p>
            <w:r>
              <w:rPr>
                <w:b w:val="0"/>
                <w:sz w:val="16"/>
              </w:rPr>
              <w:t>Delivery manifests, supply tokens, project recipes, staged build recipes.</w:t>
            </w:r>
          </w:p>
        </w:tc>
        <w:tc>
          <w:tcPr>
            <w:tcW w:type="dxa" w:w="3312"/>
            <w:shd w:fill="EEF5FA"/>
            <w:tcMar>
              <w:top w:w="70" w:type="dxa"/>
              <w:start w:w="70" w:type="dxa"/>
              <w:bottom w:w="70" w:type="dxa"/>
              <w:end w:w="70" w:type="dxa"/>
            </w:tcMar>
            <w:vAlign w:val="top"/>
          </w:tcPr>
          <w:p>
            <w:r>
              <w:rPr>
                <w:b w:val="0"/>
                <w:sz w:val="16"/>
              </w:rPr>
              <w:t>NPCs withdraw stored resources and automation can input with permission.</w:t>
            </w:r>
          </w:p>
        </w:tc>
      </w:tr>
      <w:tr>
        <w:trPr>
          <w:cantSplit/>
        </w:trPr>
        <w:tc>
          <w:tcPr>
            <w:tcW w:type="dxa" w:w="2880"/>
            <w:tcMar>
              <w:top w:w="70" w:type="dxa"/>
              <w:start w:w="70" w:type="dxa"/>
              <w:bottom w:w="70" w:type="dxa"/>
              <w:end w:w="70" w:type="dxa"/>
            </w:tcMar>
            <w:vAlign w:val="top"/>
          </w:tcPr>
          <w:p>
            <w:r>
              <w:rPr>
                <w:b w:val="0"/>
                <w:sz w:val="16"/>
              </w:rPr>
              <w:t>Machine Assembler</w:t>
            </w:r>
          </w:p>
        </w:tc>
        <w:tc>
          <w:tcPr>
            <w:tcW w:type="dxa" w:w="2448"/>
            <w:tcMar>
              <w:top w:w="70" w:type="dxa"/>
              <w:start w:w="70" w:type="dxa"/>
              <w:bottom w:w="70" w:type="dxa"/>
              <w:end w:w="70" w:type="dxa"/>
            </w:tcMar>
            <w:vAlign w:val="top"/>
          </w:tcPr>
          <w:p>
            <w:r>
              <w:rPr>
                <w:b w:val="0"/>
                <w:sz w:val="16"/>
              </w:rPr>
              <w:t>Steel and Industry</w:t>
            </w:r>
          </w:p>
        </w:tc>
        <w:tc>
          <w:tcPr>
            <w:tcW w:type="dxa" w:w="4608"/>
            <w:tcMar>
              <w:top w:w="70" w:type="dxa"/>
              <w:start w:w="70" w:type="dxa"/>
              <w:bottom w:w="70" w:type="dxa"/>
              <w:end w:w="70" w:type="dxa"/>
            </w:tcMar>
            <w:vAlign w:val="top"/>
          </w:tcPr>
          <w:p>
            <w:r>
              <w:rPr>
                <w:b w:val="0"/>
                <w:sz w:val="16"/>
              </w:rPr>
              <w:t>Full machines, advanced logistics, frames, filters, batteries, cores.</w:t>
            </w:r>
          </w:p>
        </w:tc>
        <w:tc>
          <w:tcPr>
            <w:tcW w:type="dxa" w:w="3312"/>
            <w:tcMar>
              <w:top w:w="70" w:type="dxa"/>
              <w:start w:w="70" w:type="dxa"/>
              <w:bottom w:w="70" w:type="dxa"/>
              <w:end w:w="70" w:type="dxa"/>
            </w:tcMar>
            <w:vAlign w:val="top"/>
          </w:tcPr>
          <w:p>
            <w:r>
              <w:rPr>
                <w:b w:val="0"/>
                <w:sz w:val="16"/>
              </w:rPr>
              <w:t>Later automation progression; not POC.</w:t>
            </w:r>
          </w:p>
        </w:tc>
      </w:tr>
      <w:tr>
        <w:trPr>
          <w:cantSplit/>
        </w:trPr>
        <w:tc>
          <w:tcPr>
            <w:tcW w:type="dxa" w:w="2880"/>
            <w:shd w:fill="EEF5FA"/>
            <w:tcMar>
              <w:top w:w="70" w:type="dxa"/>
              <w:start w:w="70" w:type="dxa"/>
              <w:bottom w:w="70" w:type="dxa"/>
              <w:end w:w="70" w:type="dxa"/>
            </w:tcMar>
            <w:vAlign w:val="top"/>
          </w:tcPr>
          <w:p>
            <w:r>
              <w:rPr>
                <w:b w:val="0"/>
                <w:sz w:val="16"/>
              </w:rPr>
              <w:t>Alchemy Table</w:t>
            </w:r>
          </w:p>
        </w:tc>
        <w:tc>
          <w:tcPr>
            <w:tcW w:type="dxa" w:w="2448"/>
            <w:shd w:fill="EEF5FA"/>
            <w:tcMar>
              <w:top w:w="70" w:type="dxa"/>
              <w:start w:w="70" w:type="dxa"/>
              <w:bottom w:w="70" w:type="dxa"/>
              <w:end w:w="70" w:type="dxa"/>
            </w:tcMar>
            <w:vAlign w:val="top"/>
          </w:tcPr>
          <w:p>
            <w:r>
              <w:rPr>
                <w:b w:val="0"/>
                <w:sz w:val="16"/>
              </w:rPr>
              <w:t>Mana / Mid Game</w:t>
            </w:r>
          </w:p>
        </w:tc>
        <w:tc>
          <w:tcPr>
            <w:tcW w:type="dxa" w:w="4608"/>
            <w:shd w:fill="EEF5FA"/>
            <w:tcMar>
              <w:top w:w="70" w:type="dxa"/>
              <w:start w:w="70" w:type="dxa"/>
              <w:bottom w:w="70" w:type="dxa"/>
              <w:end w:w="70" w:type="dxa"/>
            </w:tcMar>
            <w:vAlign w:val="top"/>
          </w:tcPr>
          <w:p>
            <w:r>
              <w:rPr>
                <w:b w:val="0"/>
                <w:sz w:val="16"/>
              </w:rPr>
              <w:t>Potions, medicine, catalysts, oils, explosives, preservation salts.</w:t>
            </w:r>
          </w:p>
        </w:tc>
        <w:tc>
          <w:tcPr>
            <w:tcW w:type="dxa" w:w="3312"/>
            <w:shd w:fill="EEF5FA"/>
            <w:tcMar>
              <w:top w:w="70" w:type="dxa"/>
              <w:start w:w="70" w:type="dxa"/>
              <w:bottom w:w="70" w:type="dxa"/>
              <w:end w:w="70" w:type="dxa"/>
            </w:tcMar>
            <w:vAlign w:val="top"/>
          </w:tcPr>
          <w:p>
            <w:r>
              <w:rPr>
                <w:b w:val="0"/>
                <w:sz w:val="16"/>
              </w:rPr>
              <w:t>Can fail; uses risk and by-product fields.</w:t>
            </w:r>
          </w:p>
        </w:tc>
      </w:tr>
      <w:tr>
        <w:trPr>
          <w:cantSplit/>
        </w:trPr>
        <w:tc>
          <w:tcPr>
            <w:tcW w:type="dxa" w:w="2880"/>
            <w:tcMar>
              <w:top w:w="70" w:type="dxa"/>
              <w:start w:w="70" w:type="dxa"/>
              <w:bottom w:w="70" w:type="dxa"/>
              <w:end w:w="70" w:type="dxa"/>
            </w:tcMar>
            <w:vAlign w:val="top"/>
          </w:tcPr>
          <w:p>
            <w:r>
              <w:rPr>
                <w:b w:val="0"/>
                <w:sz w:val="16"/>
              </w:rPr>
              <w:t>Ritual Structure</w:t>
            </w:r>
          </w:p>
        </w:tc>
        <w:tc>
          <w:tcPr>
            <w:tcW w:type="dxa" w:w="2448"/>
            <w:tcMar>
              <w:top w:w="70" w:type="dxa"/>
              <w:start w:w="70" w:type="dxa"/>
              <w:bottom w:w="70" w:type="dxa"/>
              <w:end w:w="70" w:type="dxa"/>
            </w:tcMar>
            <w:vAlign w:val="top"/>
          </w:tcPr>
          <w:p>
            <w:r>
              <w:rPr>
                <w:b w:val="0"/>
                <w:sz w:val="16"/>
              </w:rPr>
              <w:t>Mid/Late Game</w:t>
            </w:r>
          </w:p>
        </w:tc>
        <w:tc>
          <w:tcPr>
            <w:tcW w:type="dxa" w:w="4608"/>
            <w:tcMar>
              <w:top w:w="70" w:type="dxa"/>
              <w:start w:w="70" w:type="dxa"/>
              <w:bottom w:w="70" w:type="dxa"/>
              <w:end w:w="70" w:type="dxa"/>
            </w:tcMar>
            <w:vAlign w:val="top"/>
          </w:tcPr>
          <w:p>
            <w:r>
              <w:rPr>
                <w:b w:val="0"/>
                <w:sz w:val="16"/>
              </w:rPr>
              <w:t>Portal keys, faction/culture rituals, cleansing, dark paths, world-state recipes.</w:t>
            </w:r>
          </w:p>
        </w:tc>
        <w:tc>
          <w:tcPr>
            <w:tcW w:type="dxa" w:w="3312"/>
            <w:tcMar>
              <w:top w:w="70" w:type="dxa"/>
              <w:start w:w="70" w:type="dxa"/>
              <w:bottom w:w="70" w:type="dxa"/>
              <w:end w:w="70" w:type="dxa"/>
            </w:tcMar>
            <w:vAlign w:val="top"/>
          </w:tcPr>
          <w:p>
            <w:r>
              <w:rPr>
                <w:b w:val="0"/>
                <w:sz w:val="16"/>
              </w:rPr>
              <w:t>Staged, costly, risky, often story-gated.</w:t>
            </w:r>
          </w:p>
        </w:tc>
      </w:tr>
    </w:tbl>
    <w:p>
      <w:pPr>
        <w:pStyle w:val="Heading1"/>
      </w:pPr>
      <w:r>
        <w:t>8. Inputs, Outputs, By-products, and Substitutions</w:t>
      </w:r>
    </w:p>
    <w:p>
      <w:r>
        <w:t>Recipes support exact ingredients and ingredient tags. Exact ingredients are useful for quests, culture identity, magic, quality control, and project clarity. Tags are useful for readable sandbox crafting and variants.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Substitution/Output Type</w:t>
            </w:r>
          </w:p>
        </w:tc>
        <w:tc>
          <w:tcPr>
            <w:tcW w:type="dxa" w:w="4032"/>
            <w:shd w:fill="1F4E79"/>
            <w:tcMar>
              <w:top w:w="90" w:type="dxa"/>
              <w:start w:w="90" w:type="dxa"/>
              <w:bottom w:w="90" w:type="dxa"/>
              <w:end w:w="90" w:type="dxa"/>
            </w:tcMar>
            <w:vAlign w:val="center"/>
          </w:tcPr>
          <w:p>
            <w:r>
              <w:rPr>
                <w:b/>
                <w:color w:val="FFFFFF"/>
                <w:sz w:val="16"/>
              </w:rPr>
              <w:t>Example</w:t>
            </w:r>
          </w:p>
        </w:tc>
        <w:tc>
          <w:tcPr>
            <w:tcW w:type="dxa" w:w="5760"/>
            <w:shd w:fill="1F4E79"/>
            <w:tcMar>
              <w:top w:w="90" w:type="dxa"/>
              <w:start w:w="90" w:type="dxa"/>
              <w:bottom w:w="90" w:type="dxa"/>
              <w:end w:w="90" w:type="dxa"/>
            </w:tcMar>
            <w:vAlign w:val="center"/>
          </w:tcPr>
          <w:p>
            <w:r>
              <w:rPr>
                <w:b/>
                <w:color w:val="FFFFFF"/>
                <w:sz w:val="16"/>
              </w:rPr>
              <w:t>Design Use</w:t>
            </w:r>
          </w:p>
        </w:tc>
      </w:tr>
      <w:tr>
        <w:trPr>
          <w:cantSplit/>
        </w:trPr>
        <w:tc>
          <w:tcPr>
            <w:tcW w:type="dxa" w:w="2880"/>
            <w:tcMar>
              <w:top w:w="70" w:type="dxa"/>
              <w:start w:w="70" w:type="dxa"/>
              <w:bottom w:w="70" w:type="dxa"/>
              <w:end w:w="70" w:type="dxa"/>
            </w:tcMar>
            <w:vAlign w:val="top"/>
          </w:tcPr>
          <w:p>
            <w:r>
              <w:rPr>
                <w:b w:val="0"/>
                <w:sz w:val="16"/>
              </w:rPr>
              <w:t>Exact Ingredient</w:t>
            </w:r>
          </w:p>
        </w:tc>
        <w:tc>
          <w:tcPr>
            <w:tcW w:type="dxa" w:w="4032"/>
            <w:tcMar>
              <w:top w:w="70" w:type="dxa"/>
              <w:start w:w="70" w:type="dxa"/>
              <w:bottom w:w="70" w:type="dxa"/>
              <w:end w:w="70" w:type="dxa"/>
            </w:tcMar>
            <w:vAlign w:val="top"/>
          </w:tcPr>
          <w:p>
            <w:r>
              <w:rPr>
                <w:b w:val="0"/>
                <w:sz w:val="16"/>
              </w:rPr>
              <w:t>recipe requires Iron Ingot specifically</w:t>
            </w:r>
          </w:p>
        </w:tc>
        <w:tc>
          <w:tcPr>
            <w:tcW w:type="dxa" w:w="5760"/>
            <w:tcMar>
              <w:top w:w="70" w:type="dxa"/>
              <w:start w:w="70" w:type="dxa"/>
              <w:bottom w:w="70" w:type="dxa"/>
              <w:end w:w="70" w:type="dxa"/>
            </w:tcMar>
            <w:vAlign w:val="top"/>
          </w:tcPr>
          <w:p>
            <w:r>
              <w:rPr>
                <w:b w:val="0"/>
                <w:sz w:val="16"/>
              </w:rPr>
              <w:t>Used when tier, lore, strength, magic, or balance matters.</w:t>
            </w:r>
          </w:p>
        </w:tc>
      </w:tr>
      <w:tr>
        <w:trPr>
          <w:cantSplit/>
        </w:trPr>
        <w:tc>
          <w:tcPr>
            <w:tcW w:type="dxa" w:w="2880"/>
            <w:shd w:fill="EEF5FA"/>
            <w:tcMar>
              <w:top w:w="70" w:type="dxa"/>
              <w:start w:w="70" w:type="dxa"/>
              <w:bottom w:w="70" w:type="dxa"/>
              <w:end w:w="70" w:type="dxa"/>
            </w:tcMar>
            <w:vAlign w:val="top"/>
          </w:tcPr>
          <w:p>
            <w:r>
              <w:rPr>
                <w:b w:val="0"/>
                <w:sz w:val="16"/>
              </w:rPr>
              <w:t>Tag Ingredient</w:t>
            </w:r>
          </w:p>
        </w:tc>
        <w:tc>
          <w:tcPr>
            <w:tcW w:type="dxa" w:w="4032"/>
            <w:shd w:fill="EEF5FA"/>
            <w:tcMar>
              <w:top w:w="70" w:type="dxa"/>
              <w:start w:w="70" w:type="dxa"/>
              <w:bottom w:w="70" w:type="dxa"/>
              <w:end w:w="70" w:type="dxa"/>
            </w:tcMar>
            <w:vAlign w:val="top"/>
          </w:tcPr>
          <w:p>
            <w:r>
              <w:rPr>
                <w:b w:val="0"/>
                <w:sz w:val="16"/>
              </w:rPr>
              <w:t>recipe accepts any_log or any_plank</w:t>
            </w:r>
          </w:p>
        </w:tc>
        <w:tc>
          <w:tcPr>
            <w:tcW w:type="dxa" w:w="5760"/>
            <w:shd w:fill="EEF5FA"/>
            <w:tcMar>
              <w:top w:w="70" w:type="dxa"/>
              <w:start w:w="70" w:type="dxa"/>
              <w:bottom w:w="70" w:type="dxa"/>
              <w:end w:w="70" w:type="dxa"/>
            </w:tcMar>
            <w:vAlign w:val="top"/>
          </w:tcPr>
          <w:p>
            <w:r>
              <w:rPr>
                <w:b w:val="0"/>
                <w:sz w:val="16"/>
              </w:rPr>
              <w:t>Used for generic construction, furniture, fuel, and simple material families.</w:t>
            </w:r>
          </w:p>
        </w:tc>
      </w:tr>
      <w:tr>
        <w:trPr>
          <w:cantSplit/>
        </w:trPr>
        <w:tc>
          <w:tcPr>
            <w:tcW w:type="dxa" w:w="2880"/>
            <w:tcMar>
              <w:top w:w="70" w:type="dxa"/>
              <w:start w:w="70" w:type="dxa"/>
              <w:bottom w:w="70" w:type="dxa"/>
              <w:end w:w="70" w:type="dxa"/>
            </w:tcMar>
            <w:vAlign w:val="top"/>
          </w:tcPr>
          <w:p>
            <w:r>
              <w:rPr>
                <w:b w:val="0"/>
                <w:sz w:val="16"/>
              </w:rPr>
              <w:t>Quality Requirement</w:t>
            </w:r>
          </w:p>
        </w:tc>
        <w:tc>
          <w:tcPr>
            <w:tcW w:type="dxa" w:w="4032"/>
            <w:tcMar>
              <w:top w:w="70" w:type="dxa"/>
              <w:start w:w="70" w:type="dxa"/>
              <w:bottom w:w="70" w:type="dxa"/>
              <w:end w:w="70" w:type="dxa"/>
            </w:tcMar>
            <w:vAlign w:val="top"/>
          </w:tcPr>
          <w:p>
            <w:r>
              <w:rPr>
                <w:b w:val="0"/>
                <w:sz w:val="16"/>
              </w:rPr>
              <w:t>requires Refined or better Iron Plate</w:t>
            </w:r>
          </w:p>
        </w:tc>
        <w:tc>
          <w:tcPr>
            <w:tcW w:type="dxa" w:w="5760"/>
            <w:tcMar>
              <w:top w:w="70" w:type="dxa"/>
              <w:start w:w="70" w:type="dxa"/>
              <w:bottom w:w="70" w:type="dxa"/>
              <w:end w:w="70" w:type="dxa"/>
            </w:tcMar>
            <w:vAlign w:val="top"/>
          </w:tcPr>
          <w:p>
            <w:r>
              <w:rPr>
                <w:b w:val="0"/>
                <w:sz w:val="16"/>
              </w:rPr>
              <w:t>Used for high-tier equipment, rituals, precision machines, and masterwork outputs.</w:t>
            </w:r>
          </w:p>
        </w:tc>
      </w:tr>
      <w:tr>
        <w:trPr>
          <w:cantSplit/>
        </w:trPr>
        <w:tc>
          <w:tcPr>
            <w:tcW w:type="dxa" w:w="2880"/>
            <w:shd w:fill="EEF5FA"/>
            <w:tcMar>
              <w:top w:w="70" w:type="dxa"/>
              <w:start w:w="70" w:type="dxa"/>
              <w:bottom w:w="70" w:type="dxa"/>
              <w:end w:w="70" w:type="dxa"/>
            </w:tcMar>
            <w:vAlign w:val="top"/>
          </w:tcPr>
          <w:p>
            <w:r>
              <w:rPr>
                <w:b w:val="0"/>
                <w:sz w:val="16"/>
              </w:rPr>
              <w:t>Culture Variant</w:t>
            </w:r>
          </w:p>
        </w:tc>
        <w:tc>
          <w:tcPr>
            <w:tcW w:type="dxa" w:w="4032"/>
            <w:shd w:fill="EEF5FA"/>
            <w:tcMar>
              <w:top w:w="70" w:type="dxa"/>
              <w:start w:w="70" w:type="dxa"/>
              <w:bottom w:w="70" w:type="dxa"/>
              <w:end w:w="70" w:type="dxa"/>
            </w:tcMar>
            <w:vAlign w:val="top"/>
          </w:tcPr>
          <w:p>
            <w:r>
              <w:rPr>
                <w:b w:val="0"/>
                <w:sz w:val="16"/>
              </w:rPr>
              <w:t>accepts any_stone_brick, but Dwarven Stone Brick improves result</w:t>
            </w:r>
          </w:p>
        </w:tc>
        <w:tc>
          <w:tcPr>
            <w:tcW w:type="dxa" w:w="5760"/>
            <w:shd w:fill="EEF5FA"/>
            <w:tcMar>
              <w:top w:w="70" w:type="dxa"/>
              <w:start w:w="70" w:type="dxa"/>
              <w:bottom w:w="70" w:type="dxa"/>
              <w:end w:w="70" w:type="dxa"/>
            </w:tcMar>
            <w:vAlign w:val="top"/>
          </w:tcPr>
          <w:p>
            <w:r>
              <w:rPr>
                <w:b w:val="0"/>
                <w:sz w:val="16"/>
              </w:rPr>
              <w:t>Used to make cultures distinct without duplicating every recipe.</w:t>
            </w:r>
          </w:p>
        </w:tc>
      </w:tr>
      <w:tr>
        <w:trPr>
          <w:cantSplit/>
        </w:trPr>
        <w:tc>
          <w:tcPr>
            <w:tcW w:type="dxa" w:w="2880"/>
            <w:tcMar>
              <w:top w:w="70" w:type="dxa"/>
              <w:start w:w="70" w:type="dxa"/>
              <w:bottom w:w="70" w:type="dxa"/>
              <w:end w:w="70" w:type="dxa"/>
            </w:tcMar>
            <w:vAlign w:val="top"/>
          </w:tcPr>
          <w:p>
            <w:r>
              <w:rPr>
                <w:b w:val="0"/>
                <w:sz w:val="16"/>
              </w:rPr>
              <w:t>By-product</w:t>
            </w:r>
          </w:p>
        </w:tc>
        <w:tc>
          <w:tcPr>
            <w:tcW w:type="dxa" w:w="4032"/>
            <w:tcMar>
              <w:top w:w="70" w:type="dxa"/>
              <w:start w:w="70" w:type="dxa"/>
              <w:bottom w:w="70" w:type="dxa"/>
              <w:end w:w="70" w:type="dxa"/>
            </w:tcMar>
            <w:vAlign w:val="top"/>
          </w:tcPr>
          <w:p>
            <w:r>
              <w:rPr>
                <w:b w:val="0"/>
                <w:sz w:val="16"/>
              </w:rPr>
              <w:t>ore smelting may create Slag; sawmill creates Sawdust</w:t>
            </w:r>
          </w:p>
        </w:tc>
        <w:tc>
          <w:tcPr>
            <w:tcW w:type="dxa" w:w="5760"/>
            <w:tcMar>
              <w:top w:w="70" w:type="dxa"/>
              <w:start w:w="70" w:type="dxa"/>
              <w:bottom w:w="70" w:type="dxa"/>
              <w:end w:w="70" w:type="dxa"/>
            </w:tcMar>
            <w:vAlign w:val="top"/>
          </w:tcPr>
          <w:p>
            <w:r>
              <w:rPr>
                <w:b w:val="0"/>
                <w:sz w:val="16"/>
              </w:rPr>
              <w:t>Feeds alchemy, fuel, waste, construction filler, or cleanup systems later.</w:t>
            </w:r>
          </w:p>
        </w:tc>
      </w:tr>
      <w:tr>
        <w:trPr>
          <w:cantSplit/>
        </w:trPr>
        <w:tc>
          <w:tcPr>
            <w:tcW w:type="dxa" w:w="2880"/>
            <w:shd w:fill="EEF5FA"/>
            <w:tcMar>
              <w:top w:w="70" w:type="dxa"/>
              <w:start w:w="70" w:type="dxa"/>
              <w:bottom w:w="70" w:type="dxa"/>
              <w:end w:w="70" w:type="dxa"/>
            </w:tcMar>
            <w:vAlign w:val="top"/>
          </w:tcPr>
          <w:p>
            <w:r>
              <w:rPr>
                <w:b w:val="0"/>
                <w:sz w:val="16"/>
              </w:rPr>
              <w:t>Bonus Output</w:t>
            </w:r>
          </w:p>
        </w:tc>
        <w:tc>
          <w:tcPr>
            <w:tcW w:type="dxa" w:w="4032"/>
            <w:shd w:fill="EEF5FA"/>
            <w:tcMar>
              <w:top w:w="70" w:type="dxa"/>
              <w:start w:w="70" w:type="dxa"/>
              <w:bottom w:w="70" w:type="dxa"/>
              <w:end w:w="70" w:type="dxa"/>
            </w:tcMar>
            <w:vAlign w:val="top"/>
          </w:tcPr>
          <w:p>
            <w:r>
              <w:rPr>
                <w:b w:val="0"/>
                <w:sz w:val="16"/>
              </w:rPr>
              <w:t>rich ore processing can occasionally output Mana Shard or Gem Fragment</w:t>
            </w:r>
          </w:p>
        </w:tc>
        <w:tc>
          <w:tcPr>
            <w:tcW w:type="dxa" w:w="5760"/>
            <w:shd w:fill="EEF5FA"/>
            <w:tcMar>
              <w:top w:w="70" w:type="dxa"/>
              <w:start w:w="70" w:type="dxa"/>
              <w:bottom w:w="70" w:type="dxa"/>
              <w:end w:w="70" w:type="dxa"/>
            </w:tcMar>
            <w:vAlign w:val="top"/>
          </w:tcPr>
          <w:p>
            <w:r>
              <w:rPr>
                <w:b w:val="0"/>
                <w:sz w:val="16"/>
              </w:rPr>
              <w:t>Rewards better tools, magic, machines, or higher-quality deposits.</w:t>
            </w:r>
          </w:p>
        </w:tc>
      </w:tr>
    </w:tbl>
    <w:p>
      <w:pPr>
        <w:pStyle w:val="Heading1"/>
      </w:pPr>
      <w:r>
        <w:t>9. Unlocks, Discovery, Research, and Recipe Book</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Unlock Source</w:t>
            </w:r>
          </w:p>
        </w:tc>
        <w:tc>
          <w:tcPr>
            <w:tcW w:type="dxa" w:w="4608"/>
            <w:shd w:fill="1F4E79"/>
            <w:tcMar>
              <w:top w:w="90" w:type="dxa"/>
              <w:start w:w="90" w:type="dxa"/>
              <w:bottom w:w="90" w:type="dxa"/>
              <w:end w:w="90" w:type="dxa"/>
            </w:tcMar>
            <w:vAlign w:val="center"/>
          </w:tcPr>
          <w:p>
            <w:r>
              <w:rPr>
                <w:b/>
                <w:color w:val="FFFFFF"/>
                <w:sz w:val="16"/>
              </w:rPr>
              <w:t>Examples</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592"/>
            <w:tcMar>
              <w:top w:w="70" w:type="dxa"/>
              <w:start w:w="70" w:type="dxa"/>
              <w:bottom w:w="70" w:type="dxa"/>
              <w:end w:w="70" w:type="dxa"/>
            </w:tcMar>
            <w:vAlign w:val="top"/>
          </w:tcPr>
          <w:p>
            <w:r>
              <w:rPr>
                <w:b w:val="0"/>
                <w:sz w:val="16"/>
              </w:rPr>
              <w:t>Known at Start</w:t>
            </w:r>
          </w:p>
        </w:tc>
        <w:tc>
          <w:tcPr>
            <w:tcW w:type="dxa" w:w="4608"/>
            <w:tcMar>
              <w:top w:w="70" w:type="dxa"/>
              <w:start w:w="70" w:type="dxa"/>
              <w:bottom w:w="70" w:type="dxa"/>
              <w:end w:w="70" w:type="dxa"/>
            </w:tcMar>
            <w:vAlign w:val="top"/>
          </w:tcPr>
          <w:p>
            <w:r>
              <w:rPr>
                <w:b w:val="0"/>
                <w:sz w:val="16"/>
              </w:rPr>
              <w:t>Crude tools, rope, thatch, basic torch.</w:t>
            </w:r>
          </w:p>
        </w:tc>
        <w:tc>
          <w:tcPr>
            <w:tcW w:type="dxa" w:w="5760"/>
            <w:tcMar>
              <w:top w:w="70" w:type="dxa"/>
              <w:start w:w="70" w:type="dxa"/>
              <w:bottom w:w="70" w:type="dxa"/>
              <w:end w:w="70" w:type="dxa"/>
            </w:tcMar>
            <w:vAlign w:val="top"/>
          </w:tcPr>
          <w:p>
            <w:r>
              <w:rPr>
                <w:b w:val="0"/>
                <w:sz w:val="16"/>
              </w:rPr>
              <w:t>Supports immediate survival without menu confusion.</w:t>
            </w:r>
          </w:p>
        </w:tc>
      </w:tr>
      <w:tr>
        <w:trPr>
          <w:cantSplit/>
        </w:trPr>
        <w:tc>
          <w:tcPr>
            <w:tcW w:type="dxa" w:w="2592"/>
            <w:shd w:fill="EEF5FA"/>
            <w:tcMar>
              <w:top w:w="70" w:type="dxa"/>
              <w:start w:w="70" w:type="dxa"/>
              <w:bottom w:w="70" w:type="dxa"/>
              <w:end w:w="70" w:type="dxa"/>
            </w:tcMar>
            <w:vAlign w:val="top"/>
          </w:tcPr>
          <w:p>
            <w:r>
              <w:rPr>
                <w:b w:val="0"/>
                <w:sz w:val="16"/>
              </w:rPr>
              <w:t>Material Discovery</w:t>
            </w:r>
          </w:p>
        </w:tc>
        <w:tc>
          <w:tcPr>
            <w:tcW w:type="dxa" w:w="4608"/>
            <w:shd w:fill="EEF5FA"/>
            <w:tcMar>
              <w:top w:w="70" w:type="dxa"/>
              <w:start w:w="70" w:type="dxa"/>
              <w:bottom w:w="70" w:type="dxa"/>
              <w:end w:w="70" w:type="dxa"/>
            </w:tcMar>
            <w:vAlign w:val="top"/>
          </w:tcPr>
          <w:p>
            <w:r>
              <w:rPr>
                <w:b w:val="0"/>
                <w:sz w:val="16"/>
              </w:rPr>
              <w:t>Mining copper reveals copper wire/plate/gear hints.</w:t>
            </w:r>
          </w:p>
        </w:tc>
        <w:tc>
          <w:tcPr>
            <w:tcW w:type="dxa" w:w="5760"/>
            <w:shd w:fill="EEF5FA"/>
            <w:tcMar>
              <w:top w:w="70" w:type="dxa"/>
              <w:start w:w="70" w:type="dxa"/>
              <w:bottom w:w="70" w:type="dxa"/>
              <w:end w:w="70" w:type="dxa"/>
            </w:tcMar>
            <w:vAlign w:val="top"/>
          </w:tcPr>
          <w:p>
            <w:r>
              <w:rPr>
                <w:b w:val="0"/>
                <w:sz w:val="16"/>
              </w:rPr>
              <w:t>Rewards natural exploration and gathering.</w:t>
            </w:r>
          </w:p>
        </w:tc>
      </w:tr>
      <w:tr>
        <w:trPr>
          <w:cantSplit/>
        </w:trPr>
        <w:tc>
          <w:tcPr>
            <w:tcW w:type="dxa" w:w="2592"/>
            <w:tcMar>
              <w:top w:w="70" w:type="dxa"/>
              <w:start w:w="70" w:type="dxa"/>
              <w:bottom w:w="70" w:type="dxa"/>
              <w:end w:w="70" w:type="dxa"/>
            </w:tcMar>
            <w:vAlign w:val="top"/>
          </w:tcPr>
          <w:p>
            <w:r>
              <w:rPr>
                <w:b w:val="0"/>
                <w:sz w:val="16"/>
              </w:rPr>
              <w:t>Station Discovery</w:t>
            </w:r>
          </w:p>
        </w:tc>
        <w:tc>
          <w:tcPr>
            <w:tcW w:type="dxa" w:w="4608"/>
            <w:tcMar>
              <w:top w:w="70" w:type="dxa"/>
              <w:start w:w="70" w:type="dxa"/>
              <w:bottom w:w="70" w:type="dxa"/>
              <w:end w:w="70" w:type="dxa"/>
            </w:tcMar>
            <w:vAlign w:val="top"/>
          </w:tcPr>
          <w:p>
            <w:r>
              <w:rPr>
                <w:b w:val="0"/>
                <w:sz w:val="16"/>
              </w:rPr>
              <w:t>Building a furnace reveals smelting recipes.</w:t>
            </w:r>
          </w:p>
        </w:tc>
        <w:tc>
          <w:tcPr>
            <w:tcW w:type="dxa" w:w="5760"/>
            <w:tcMar>
              <w:top w:w="70" w:type="dxa"/>
              <w:start w:w="70" w:type="dxa"/>
              <w:bottom w:w="70" w:type="dxa"/>
              <w:end w:w="70" w:type="dxa"/>
            </w:tcMar>
            <w:vAlign w:val="top"/>
          </w:tcPr>
          <w:p>
            <w:r>
              <w:rPr>
                <w:b w:val="0"/>
                <w:sz w:val="16"/>
              </w:rPr>
              <w:t>Makes stations feel like capability unlocks.</w:t>
            </w:r>
          </w:p>
        </w:tc>
      </w:tr>
      <w:tr>
        <w:trPr>
          <w:cantSplit/>
        </w:trPr>
        <w:tc>
          <w:tcPr>
            <w:tcW w:type="dxa" w:w="2592"/>
            <w:shd w:fill="EEF5FA"/>
            <w:tcMar>
              <w:top w:w="70" w:type="dxa"/>
              <w:start w:w="70" w:type="dxa"/>
              <w:bottom w:w="70" w:type="dxa"/>
              <w:end w:w="70" w:type="dxa"/>
            </w:tcMar>
            <w:vAlign w:val="top"/>
          </w:tcPr>
          <w:p>
            <w:r>
              <w:rPr>
                <w:b w:val="0"/>
                <w:sz w:val="16"/>
              </w:rPr>
              <w:t>NPC Teaching</w:t>
            </w:r>
          </w:p>
        </w:tc>
        <w:tc>
          <w:tcPr>
            <w:tcW w:type="dxa" w:w="4608"/>
            <w:shd w:fill="EEF5FA"/>
            <w:tcMar>
              <w:top w:w="70" w:type="dxa"/>
              <w:start w:w="70" w:type="dxa"/>
              <w:bottom w:w="70" w:type="dxa"/>
              <w:end w:w="70" w:type="dxa"/>
            </w:tcMar>
            <w:vAlign w:val="top"/>
          </w:tcPr>
          <w:p>
            <w:r>
              <w:rPr>
                <w:b w:val="0"/>
                <w:sz w:val="16"/>
              </w:rPr>
              <w:t>Village mage teaches Basic Rune; blacksmith teaches iron repairs.</w:t>
            </w:r>
          </w:p>
        </w:tc>
        <w:tc>
          <w:tcPr>
            <w:tcW w:type="dxa" w:w="5760"/>
            <w:shd w:fill="EEF5FA"/>
            <w:tcMar>
              <w:top w:w="70" w:type="dxa"/>
              <w:start w:w="70" w:type="dxa"/>
              <w:bottom w:w="70" w:type="dxa"/>
              <w:end w:w="70" w:type="dxa"/>
            </w:tcMar>
            <w:vAlign w:val="top"/>
          </w:tcPr>
          <w:p>
            <w:r>
              <w:rPr>
                <w:b w:val="0"/>
                <w:sz w:val="16"/>
              </w:rPr>
              <w:t>Connects recipes to living settlements.</w:t>
            </w:r>
          </w:p>
        </w:tc>
      </w:tr>
      <w:tr>
        <w:trPr>
          <w:cantSplit/>
        </w:trPr>
        <w:tc>
          <w:tcPr>
            <w:tcW w:type="dxa" w:w="2592"/>
            <w:tcMar>
              <w:top w:w="70" w:type="dxa"/>
              <w:start w:w="70" w:type="dxa"/>
              <w:bottom w:w="70" w:type="dxa"/>
              <w:end w:w="70" w:type="dxa"/>
            </w:tcMar>
            <w:vAlign w:val="top"/>
          </w:tcPr>
          <w:p>
            <w:r>
              <w:rPr>
                <w:b w:val="0"/>
                <w:sz w:val="16"/>
              </w:rPr>
              <w:t>Knowledge Item</w:t>
            </w:r>
          </w:p>
        </w:tc>
        <w:tc>
          <w:tcPr>
            <w:tcW w:type="dxa" w:w="4608"/>
            <w:tcMar>
              <w:top w:w="70" w:type="dxa"/>
              <w:start w:w="70" w:type="dxa"/>
              <w:bottom w:w="70" w:type="dxa"/>
              <w:end w:w="70" w:type="dxa"/>
            </w:tcMar>
            <w:vAlign w:val="top"/>
          </w:tcPr>
          <w:p>
            <w:r>
              <w:rPr>
                <w:b w:val="0"/>
                <w:sz w:val="16"/>
              </w:rPr>
              <w:t>Basic Rune Note, Torn Research Page, old manuals.</w:t>
            </w:r>
          </w:p>
        </w:tc>
        <w:tc>
          <w:tcPr>
            <w:tcW w:type="dxa" w:w="5760"/>
            <w:tcMar>
              <w:top w:w="70" w:type="dxa"/>
              <w:start w:w="70" w:type="dxa"/>
              <w:bottom w:w="70" w:type="dxa"/>
              <w:end w:w="70" w:type="dxa"/>
            </w:tcMar>
            <w:vAlign w:val="top"/>
          </w:tcPr>
          <w:p>
            <w:r>
              <w:rPr>
                <w:b w:val="0"/>
                <w:sz w:val="16"/>
              </w:rPr>
              <w:t>Lets ruins, dungeons, books, and loot unlock systems.</w:t>
            </w:r>
          </w:p>
        </w:tc>
      </w:tr>
      <w:tr>
        <w:trPr>
          <w:cantSplit/>
        </w:trPr>
        <w:tc>
          <w:tcPr>
            <w:tcW w:type="dxa" w:w="2592"/>
            <w:shd w:fill="EEF5FA"/>
            <w:tcMar>
              <w:top w:w="70" w:type="dxa"/>
              <w:start w:w="70" w:type="dxa"/>
              <w:bottom w:w="70" w:type="dxa"/>
              <w:end w:w="70" w:type="dxa"/>
            </w:tcMar>
            <w:vAlign w:val="top"/>
          </w:tcPr>
          <w:p>
            <w:r>
              <w:rPr>
                <w:b w:val="0"/>
                <w:sz w:val="16"/>
              </w:rPr>
              <w:t>Research Desk</w:t>
            </w:r>
          </w:p>
        </w:tc>
        <w:tc>
          <w:tcPr>
            <w:tcW w:type="dxa" w:w="4608"/>
            <w:shd w:fill="EEF5FA"/>
            <w:tcMar>
              <w:top w:w="70" w:type="dxa"/>
              <w:start w:w="70" w:type="dxa"/>
              <w:bottom w:w="70" w:type="dxa"/>
              <w:end w:w="70" w:type="dxa"/>
            </w:tcMar>
            <w:vAlign w:val="top"/>
          </w:tcPr>
          <w:p>
            <w:r>
              <w:rPr>
                <w:b w:val="0"/>
                <w:sz w:val="16"/>
              </w:rPr>
              <w:t>Combines pages, samples, and experiments to reveal recipes.</w:t>
            </w:r>
          </w:p>
        </w:tc>
        <w:tc>
          <w:tcPr>
            <w:tcW w:type="dxa" w:w="5760"/>
            <w:shd w:fill="EEF5FA"/>
            <w:tcMar>
              <w:top w:w="70" w:type="dxa"/>
              <w:start w:w="70" w:type="dxa"/>
              <w:bottom w:w="70" w:type="dxa"/>
              <w:end w:w="70" w:type="dxa"/>
            </w:tcMar>
            <w:vAlign w:val="top"/>
          </w:tcPr>
          <w:p>
            <w:r>
              <w:rPr>
                <w:b w:val="0"/>
                <w:sz w:val="16"/>
              </w:rPr>
              <w:t>Optional deeper progression for automation, magic, and ancient technology.</w:t>
            </w:r>
          </w:p>
        </w:tc>
      </w:tr>
      <w:tr>
        <w:trPr>
          <w:cantSplit/>
        </w:trPr>
        <w:tc>
          <w:tcPr>
            <w:tcW w:type="dxa" w:w="2592"/>
            <w:tcMar>
              <w:top w:w="70" w:type="dxa"/>
              <w:start w:w="70" w:type="dxa"/>
              <w:bottom w:w="70" w:type="dxa"/>
              <w:end w:w="70" w:type="dxa"/>
            </w:tcMar>
            <w:vAlign w:val="top"/>
          </w:tcPr>
          <w:p>
            <w:r>
              <w:rPr>
                <w:b w:val="0"/>
                <w:sz w:val="16"/>
              </w:rPr>
              <w:t>Faction/Culture Trust</w:t>
            </w:r>
          </w:p>
        </w:tc>
        <w:tc>
          <w:tcPr>
            <w:tcW w:type="dxa" w:w="4608"/>
            <w:tcMar>
              <w:top w:w="70" w:type="dxa"/>
              <w:start w:w="70" w:type="dxa"/>
              <w:bottom w:w="70" w:type="dxa"/>
              <w:end w:w="70" w:type="dxa"/>
            </w:tcMar>
            <w:vAlign w:val="top"/>
          </w:tcPr>
          <w:p>
            <w:r>
              <w:rPr>
                <w:b w:val="0"/>
                <w:sz w:val="16"/>
              </w:rPr>
              <w:t>Dwarven Rune Anvil, Elven Livingwood Beam.</w:t>
            </w:r>
          </w:p>
        </w:tc>
        <w:tc>
          <w:tcPr>
            <w:tcW w:type="dxa" w:w="5760"/>
            <w:tcMar>
              <w:top w:w="70" w:type="dxa"/>
              <w:start w:w="70" w:type="dxa"/>
              <w:bottom w:w="70" w:type="dxa"/>
              <w:end w:w="70" w:type="dxa"/>
            </w:tcMar>
            <w:vAlign w:val="top"/>
          </w:tcPr>
          <w:p>
            <w:r>
              <w:rPr>
                <w:b w:val="0"/>
                <w:sz w:val="16"/>
              </w:rPr>
              <w:t>Makes culture recipes earned and social.</w:t>
            </w:r>
          </w:p>
        </w:tc>
      </w:tr>
      <w:tr>
        <w:trPr>
          <w:cantSplit/>
        </w:trPr>
        <w:tc>
          <w:tcPr>
            <w:tcW w:type="dxa" w:w="2592"/>
            <w:shd w:fill="EEF5FA"/>
            <w:tcMar>
              <w:top w:w="70" w:type="dxa"/>
              <w:start w:w="70" w:type="dxa"/>
              <w:bottom w:w="70" w:type="dxa"/>
              <w:end w:w="70" w:type="dxa"/>
            </w:tcMar>
            <w:vAlign w:val="top"/>
          </w:tcPr>
          <w:p>
            <w:r>
              <w:rPr>
                <w:b w:val="0"/>
                <w:sz w:val="16"/>
              </w:rPr>
              <w:t>Quest/Story Gate</w:t>
            </w:r>
          </w:p>
        </w:tc>
        <w:tc>
          <w:tcPr>
            <w:tcW w:type="dxa" w:w="4608"/>
            <w:shd w:fill="EEF5FA"/>
            <w:tcMar>
              <w:top w:w="70" w:type="dxa"/>
              <w:start w:w="70" w:type="dxa"/>
              <w:bottom w:w="70" w:type="dxa"/>
              <w:end w:w="70" w:type="dxa"/>
            </w:tcMar>
            <w:vAlign w:val="top"/>
          </w:tcPr>
          <w:p>
            <w:r>
              <w:rPr>
                <w:b w:val="0"/>
                <w:sz w:val="16"/>
              </w:rPr>
              <w:t>Watchtower stages, portal stabiliser, shrine rituals.</w:t>
            </w:r>
          </w:p>
        </w:tc>
        <w:tc>
          <w:tcPr>
            <w:tcW w:type="dxa" w:w="5760"/>
            <w:shd w:fill="EEF5FA"/>
            <w:tcMar>
              <w:top w:w="70" w:type="dxa"/>
              <w:start w:w="70" w:type="dxa"/>
              <w:bottom w:w="70" w:type="dxa"/>
              <w:end w:w="70" w:type="dxa"/>
            </w:tcMar>
            <w:vAlign w:val="top"/>
          </w:tcPr>
          <w:p>
            <w:r>
              <w:rPr>
                <w:b w:val="0"/>
                <w:sz w:val="16"/>
              </w:rPr>
              <w:t>Links crafting to world-state change.</w:t>
            </w:r>
          </w:p>
        </w:tc>
      </w:tr>
      <w:tr>
        <w:trPr>
          <w:cantSplit/>
        </w:trPr>
        <w:tc>
          <w:tcPr>
            <w:tcW w:type="dxa" w:w="2592"/>
            <w:tcMar>
              <w:top w:w="70" w:type="dxa"/>
              <w:start w:w="70" w:type="dxa"/>
              <w:bottom w:w="70" w:type="dxa"/>
              <w:end w:w="70" w:type="dxa"/>
            </w:tcMar>
            <w:vAlign w:val="top"/>
          </w:tcPr>
          <w:p>
            <w:r>
              <w:rPr>
                <w:b w:val="0"/>
                <w:sz w:val="16"/>
              </w:rPr>
              <w:t>Boss/Dimension Gate</w:t>
            </w:r>
          </w:p>
        </w:tc>
        <w:tc>
          <w:tcPr>
            <w:tcW w:type="dxa" w:w="4608"/>
            <w:tcMar>
              <w:top w:w="70" w:type="dxa"/>
              <w:start w:w="70" w:type="dxa"/>
              <w:bottom w:w="70" w:type="dxa"/>
              <w:end w:w="70" w:type="dxa"/>
            </w:tcMar>
            <w:vAlign w:val="top"/>
          </w:tcPr>
          <w:p>
            <w:r>
              <w:rPr>
                <w:b w:val="0"/>
                <w:sz w:val="16"/>
              </w:rPr>
              <w:t>Voidstone Plate, Celestial Core.</w:t>
            </w:r>
          </w:p>
        </w:tc>
        <w:tc>
          <w:tcPr>
            <w:tcW w:type="dxa" w:w="5760"/>
            <w:tcMar>
              <w:top w:w="70" w:type="dxa"/>
              <w:start w:w="70" w:type="dxa"/>
              <w:bottom w:w="70" w:type="dxa"/>
              <w:end w:w="70" w:type="dxa"/>
            </w:tcMar>
            <w:vAlign w:val="top"/>
          </w:tcPr>
          <w:p>
            <w:r>
              <w:rPr>
                <w:b w:val="0"/>
                <w:sz w:val="16"/>
              </w:rPr>
              <w:t>Gates endgame systems through challenge and realm progression.</w:t>
            </w:r>
          </w:p>
        </w:tc>
      </w:tr>
      <w:tr>
        <w:trPr>
          <w:cantSplit/>
        </w:trPr>
        <w:tc>
          <w:tcPr>
            <w:tcW w:type="dxa" w:w="2592"/>
            <w:shd w:fill="EEF5FA"/>
            <w:tcMar>
              <w:top w:w="70" w:type="dxa"/>
              <w:start w:w="70" w:type="dxa"/>
              <w:bottom w:w="70" w:type="dxa"/>
              <w:end w:w="70" w:type="dxa"/>
            </w:tcMar>
            <w:vAlign w:val="top"/>
          </w:tcPr>
          <w:p>
            <w:r>
              <w:rPr>
                <w:b w:val="0"/>
                <w:sz w:val="16"/>
              </w:rPr>
              <w:t>Hidden/Forbidden</w:t>
            </w:r>
          </w:p>
        </w:tc>
        <w:tc>
          <w:tcPr>
            <w:tcW w:type="dxa" w:w="4608"/>
            <w:shd w:fill="EEF5FA"/>
            <w:tcMar>
              <w:top w:w="70" w:type="dxa"/>
              <w:start w:w="70" w:type="dxa"/>
              <w:bottom w:w="70" w:type="dxa"/>
              <w:end w:w="70" w:type="dxa"/>
            </w:tcMar>
            <w:vAlign w:val="top"/>
          </w:tcPr>
          <w:p>
            <w:r>
              <w:rPr>
                <w:b w:val="0"/>
                <w:sz w:val="16"/>
              </w:rPr>
              <w:t>Dark Ward Core, necromancy worker core.</w:t>
            </w:r>
          </w:p>
        </w:tc>
        <w:tc>
          <w:tcPr>
            <w:tcW w:type="dxa" w:w="5760"/>
            <w:shd w:fill="EEF5FA"/>
            <w:tcMar>
              <w:top w:w="70" w:type="dxa"/>
              <w:start w:w="70" w:type="dxa"/>
              <w:bottom w:w="70" w:type="dxa"/>
              <w:end w:w="70" w:type="dxa"/>
            </w:tcMar>
            <w:vAlign w:val="top"/>
          </w:tcPr>
          <w:p>
            <w:r>
              <w:rPr>
                <w:b w:val="0"/>
                <w:sz w:val="16"/>
              </w:rPr>
              <w:t>Enables morality, risk, and faction reaction.</w:t>
            </w:r>
          </w:p>
        </w:tc>
      </w:tr>
    </w:tbl>
    <w:tbl>
      <w:tblPr>
        <w:tblW w:type="auto" w:w="0"/>
        <w:jc w:val="center"/>
        <w:tblLook w:firstColumn="1" w:firstRow="1" w:lastColumn="0" w:lastRow="0" w:noHBand="0" w:noVBand="1" w:val="04A0"/>
      </w:tblPr>
      <w:tblGrid>
        <w:gridCol w:w="10037"/>
      </w:tblGrid>
      <w:tr>
        <w:tc>
          <w:tcPr>
            <w:tcW w:type="dxa" w:w="10037"/>
            <w:shd w:fill="D9EAF7"/>
            <w:tcMar>
              <w:top w:w="120" w:type="dxa"/>
              <w:start w:w="160" w:type="dxa"/>
              <w:bottom w:w="120" w:type="dxa"/>
              <w:end w:w="160" w:type="dxa"/>
            </w:tcMar>
          </w:tcPr>
          <w:p>
            <w:r>
              <w:rPr>
                <w:b/>
                <w:color w:val="1F4E79"/>
                <w:sz w:val="22"/>
              </w:rPr>
              <w:t>Recipe Book Rule</w:t>
              <w:br/>
            </w:r>
            <w:r>
              <w:rPr>
                <w:sz w:val="18"/>
              </w:rPr>
              <w:t>The recipe book supports known, hinted, hidden, discovered, NPC-taught, research-locked, faction-locked, and dimension-locked states. Notifications should be grouped intelligently so recipe unlocks feel rewarding without spamming the player.</w:t>
            </w:r>
          </w:p>
        </w:tc>
      </w:tr>
    </w:tbl>
    <w:p/>
    <w:p>
      <w:pPr>
        <w:pStyle w:val="Heading1"/>
      </w:pPr>
      <w:r>
        <w:t>10. Time, Batching, Throughput, Fuel, and Automation</w:t>
      </w:r>
    </w:p>
    <w:p>
      <w:r>
        <w:t>The registry should include placeholder balancing fields now, but final numeric values should be tuned after POC testing. Simple recipes can be instant. Timed crafting matters most for stations, machines, rituals, project recipes, and automation throughput.</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Timing/Power Rule</w:t>
            </w:r>
          </w:p>
        </w:tc>
        <w:tc>
          <w:tcPr>
            <w:tcW w:type="dxa" w:w="4608"/>
            <w:shd w:fill="1F4E79"/>
            <w:tcMar>
              <w:top w:w="90" w:type="dxa"/>
              <w:start w:w="90" w:type="dxa"/>
              <w:bottom w:w="90" w:type="dxa"/>
              <w:end w:w="90" w:type="dxa"/>
            </w:tcMar>
            <w:vAlign w:val="center"/>
          </w:tcPr>
          <w:p>
            <w:r>
              <w:rPr>
                <w:b/>
                <w:color w:val="FFFFFF"/>
                <w:sz w:val="16"/>
              </w:rPr>
              <w:t>Examples</w:t>
            </w:r>
          </w:p>
        </w:tc>
        <w:tc>
          <w:tcPr>
            <w:tcW w:type="dxa" w:w="5472"/>
            <w:shd w:fill="1F4E79"/>
            <w:tcMar>
              <w:top w:w="90" w:type="dxa"/>
              <w:start w:w="90" w:type="dxa"/>
              <w:bottom w:w="90" w:type="dxa"/>
              <w:end w:w="90" w:type="dxa"/>
            </w:tcMar>
            <w:vAlign w:val="center"/>
          </w:tcPr>
          <w:p>
            <w:r>
              <w:rPr>
                <w:b/>
                <w:color w:val="FFFFFF"/>
                <w:sz w:val="16"/>
              </w:rPr>
              <w:t>Design Purpose</w:t>
            </w:r>
          </w:p>
        </w:tc>
      </w:tr>
      <w:tr>
        <w:trPr>
          <w:cantSplit/>
        </w:trPr>
        <w:tc>
          <w:tcPr>
            <w:tcW w:type="dxa" w:w="2880"/>
            <w:tcMar>
              <w:top w:w="70" w:type="dxa"/>
              <w:start w:w="70" w:type="dxa"/>
              <w:bottom w:w="70" w:type="dxa"/>
              <w:end w:w="70" w:type="dxa"/>
            </w:tcMar>
            <w:vAlign w:val="top"/>
          </w:tcPr>
          <w:p>
            <w:r>
              <w:rPr>
                <w:b w:val="0"/>
                <w:sz w:val="16"/>
              </w:rPr>
              <w:t>Instant</w:t>
            </w:r>
          </w:p>
        </w:tc>
        <w:tc>
          <w:tcPr>
            <w:tcW w:type="dxa" w:w="4608"/>
            <w:tcMar>
              <w:top w:w="70" w:type="dxa"/>
              <w:start w:w="70" w:type="dxa"/>
              <w:bottom w:w="70" w:type="dxa"/>
              <w:end w:w="70" w:type="dxa"/>
            </w:tcMar>
            <w:vAlign w:val="top"/>
          </w:tcPr>
          <w:p>
            <w:r>
              <w:rPr>
                <w:b w:val="0"/>
                <w:sz w:val="16"/>
              </w:rPr>
              <w:t>Rope, plank conversion, simple workbench recipes.</w:t>
            </w:r>
          </w:p>
        </w:tc>
        <w:tc>
          <w:tcPr>
            <w:tcW w:type="dxa" w:w="5472"/>
            <w:tcMar>
              <w:top w:w="70" w:type="dxa"/>
              <w:start w:w="70" w:type="dxa"/>
              <w:bottom w:w="70" w:type="dxa"/>
              <w:end w:w="70" w:type="dxa"/>
            </w:tcMar>
            <w:vAlign w:val="top"/>
          </w:tcPr>
          <w:p>
            <w:r>
              <w:rPr>
                <w:b w:val="0"/>
                <w:sz w:val="16"/>
              </w:rPr>
              <w:t>Keeps early crafting quick and readable.</w:t>
            </w:r>
          </w:p>
        </w:tc>
      </w:tr>
      <w:tr>
        <w:trPr>
          <w:cantSplit/>
        </w:trPr>
        <w:tc>
          <w:tcPr>
            <w:tcW w:type="dxa" w:w="2880"/>
            <w:shd w:fill="EEF5FA"/>
            <w:tcMar>
              <w:top w:w="70" w:type="dxa"/>
              <w:start w:w="70" w:type="dxa"/>
              <w:bottom w:w="70" w:type="dxa"/>
              <w:end w:w="70" w:type="dxa"/>
            </w:tcMar>
            <w:vAlign w:val="top"/>
          </w:tcPr>
          <w:p>
            <w:r>
              <w:rPr>
                <w:b w:val="0"/>
                <w:sz w:val="16"/>
              </w:rPr>
              <w:t>Short Timed</w:t>
            </w:r>
          </w:p>
        </w:tc>
        <w:tc>
          <w:tcPr>
            <w:tcW w:type="dxa" w:w="4608"/>
            <w:shd w:fill="EEF5FA"/>
            <w:tcMar>
              <w:top w:w="70" w:type="dxa"/>
              <w:start w:w="70" w:type="dxa"/>
              <w:bottom w:w="70" w:type="dxa"/>
              <w:end w:w="70" w:type="dxa"/>
            </w:tcMar>
            <w:vAlign w:val="top"/>
          </w:tcPr>
          <w:p>
            <w:r>
              <w:rPr>
                <w:b w:val="0"/>
                <w:sz w:val="16"/>
              </w:rPr>
              <w:t>Ore smelting, rune inscription, cooking, hammering.</w:t>
            </w:r>
          </w:p>
        </w:tc>
        <w:tc>
          <w:tcPr>
            <w:tcW w:type="dxa" w:w="5472"/>
            <w:shd w:fill="EEF5FA"/>
            <w:tcMar>
              <w:top w:w="70" w:type="dxa"/>
              <w:start w:w="70" w:type="dxa"/>
              <w:bottom w:w="70" w:type="dxa"/>
              <w:end w:w="70" w:type="dxa"/>
            </w:tcMar>
            <w:vAlign w:val="top"/>
          </w:tcPr>
          <w:p>
            <w:r>
              <w:rPr>
                <w:b w:val="0"/>
                <w:sz w:val="16"/>
              </w:rPr>
              <w:t>Creates station identity without causing frustration.</w:t>
            </w:r>
          </w:p>
        </w:tc>
      </w:tr>
      <w:tr>
        <w:trPr>
          <w:cantSplit/>
        </w:trPr>
        <w:tc>
          <w:tcPr>
            <w:tcW w:type="dxa" w:w="2880"/>
            <w:tcMar>
              <w:top w:w="70" w:type="dxa"/>
              <w:start w:w="70" w:type="dxa"/>
              <w:bottom w:w="70" w:type="dxa"/>
              <w:end w:w="70" w:type="dxa"/>
            </w:tcMar>
            <w:vAlign w:val="top"/>
          </w:tcPr>
          <w:p>
            <w:r>
              <w:rPr>
                <w:b w:val="0"/>
                <w:sz w:val="16"/>
              </w:rPr>
              <w:t>Machine Timed</w:t>
            </w:r>
          </w:p>
        </w:tc>
        <w:tc>
          <w:tcPr>
            <w:tcW w:type="dxa" w:w="4608"/>
            <w:tcMar>
              <w:top w:w="70" w:type="dxa"/>
              <w:start w:w="70" w:type="dxa"/>
              <w:bottom w:w="70" w:type="dxa"/>
              <w:end w:w="70" w:type="dxa"/>
            </w:tcMar>
            <w:vAlign w:val="top"/>
          </w:tcPr>
          <w:p>
            <w:r>
              <w:rPr>
                <w:b w:val="0"/>
                <w:sz w:val="16"/>
              </w:rPr>
              <w:t>Crushing, automated smelting, sawmill cutting.</w:t>
            </w:r>
          </w:p>
        </w:tc>
        <w:tc>
          <w:tcPr>
            <w:tcW w:type="dxa" w:w="5472"/>
            <w:tcMar>
              <w:top w:w="70" w:type="dxa"/>
              <w:start w:w="70" w:type="dxa"/>
              <w:bottom w:w="70" w:type="dxa"/>
              <w:end w:w="70" w:type="dxa"/>
            </w:tcMar>
            <w:vAlign w:val="top"/>
          </w:tcPr>
          <w:p>
            <w:r>
              <w:rPr>
                <w:b w:val="0"/>
                <w:sz w:val="16"/>
              </w:rPr>
              <w:t>Used for throughput and bottleneck design.</w:t>
            </w:r>
          </w:p>
        </w:tc>
      </w:tr>
      <w:tr>
        <w:trPr>
          <w:cantSplit/>
        </w:trPr>
        <w:tc>
          <w:tcPr>
            <w:tcW w:type="dxa" w:w="2880"/>
            <w:shd w:fill="EEF5FA"/>
            <w:tcMar>
              <w:top w:w="70" w:type="dxa"/>
              <w:start w:w="70" w:type="dxa"/>
              <w:bottom w:w="70" w:type="dxa"/>
              <w:end w:w="70" w:type="dxa"/>
            </w:tcMar>
            <w:vAlign w:val="top"/>
          </w:tcPr>
          <w:p>
            <w:r>
              <w:rPr>
                <w:b w:val="0"/>
                <w:sz w:val="16"/>
              </w:rPr>
              <w:t>Batch Crafting</w:t>
            </w:r>
          </w:p>
        </w:tc>
        <w:tc>
          <w:tcPr>
            <w:tcW w:type="dxa" w:w="4608"/>
            <w:shd w:fill="EEF5FA"/>
            <w:tcMar>
              <w:top w:w="70" w:type="dxa"/>
              <w:start w:w="70" w:type="dxa"/>
              <w:bottom w:w="70" w:type="dxa"/>
              <w:end w:w="70" w:type="dxa"/>
            </w:tcMar>
            <w:vAlign w:val="top"/>
          </w:tcPr>
          <w:p>
            <w:r>
              <w:rPr>
                <w:b w:val="0"/>
                <w:sz w:val="16"/>
              </w:rPr>
              <w:t>Construction materials, arrows, nails, planks, food batches.</w:t>
            </w:r>
          </w:p>
        </w:tc>
        <w:tc>
          <w:tcPr>
            <w:tcW w:type="dxa" w:w="5472"/>
            <w:shd w:fill="EEF5FA"/>
            <w:tcMar>
              <w:top w:w="70" w:type="dxa"/>
              <w:start w:w="70" w:type="dxa"/>
              <w:bottom w:w="70" w:type="dxa"/>
              <w:end w:w="70" w:type="dxa"/>
            </w:tcMar>
            <w:vAlign w:val="top"/>
          </w:tcPr>
          <w:p>
            <w:r>
              <w:rPr>
                <w:b w:val="0"/>
                <w:sz w:val="16"/>
              </w:rPr>
              <w:t>Reduces click fatigue and supports village-scale supply.</w:t>
            </w:r>
          </w:p>
        </w:tc>
      </w:tr>
      <w:tr>
        <w:trPr>
          <w:cantSplit/>
        </w:trPr>
        <w:tc>
          <w:tcPr>
            <w:tcW w:type="dxa" w:w="2880"/>
            <w:tcMar>
              <w:top w:w="70" w:type="dxa"/>
              <w:start w:w="70" w:type="dxa"/>
              <w:bottom w:w="70" w:type="dxa"/>
              <w:end w:w="70" w:type="dxa"/>
            </w:tcMar>
            <w:vAlign w:val="top"/>
          </w:tcPr>
          <w:p>
            <w:r>
              <w:rPr>
                <w:b w:val="0"/>
                <w:sz w:val="16"/>
              </w:rPr>
              <w:t>Staged Projects</w:t>
            </w:r>
          </w:p>
        </w:tc>
        <w:tc>
          <w:tcPr>
            <w:tcW w:type="dxa" w:w="4608"/>
            <w:tcMar>
              <w:top w:w="70" w:type="dxa"/>
              <w:start w:w="70" w:type="dxa"/>
              <w:bottom w:w="70" w:type="dxa"/>
              <w:end w:w="70" w:type="dxa"/>
            </w:tcMar>
            <w:vAlign w:val="top"/>
          </w:tcPr>
          <w:p>
            <w:r>
              <w:rPr>
                <w:b w:val="0"/>
                <w:sz w:val="16"/>
              </w:rPr>
              <w:t>Watchtower, gate, market, shrine, mage tower.</w:t>
            </w:r>
          </w:p>
        </w:tc>
        <w:tc>
          <w:tcPr>
            <w:tcW w:type="dxa" w:w="5472"/>
            <w:tcMar>
              <w:top w:w="70" w:type="dxa"/>
              <w:start w:w="70" w:type="dxa"/>
              <w:bottom w:w="70" w:type="dxa"/>
              <w:end w:w="70" w:type="dxa"/>
            </w:tcMar>
            <w:vAlign w:val="top"/>
          </w:tcPr>
          <w:p>
            <w:r>
              <w:rPr>
                <w:b w:val="0"/>
                <w:sz w:val="16"/>
              </w:rPr>
              <w:t>Consumes resources over time and makes NPC labour visible.</w:t>
            </w:r>
          </w:p>
        </w:tc>
      </w:tr>
      <w:tr>
        <w:trPr>
          <w:cantSplit/>
        </w:trPr>
        <w:tc>
          <w:tcPr>
            <w:tcW w:type="dxa" w:w="2880"/>
            <w:shd w:fill="EEF5FA"/>
            <w:tcMar>
              <w:top w:w="70" w:type="dxa"/>
              <w:start w:w="70" w:type="dxa"/>
              <w:bottom w:w="70" w:type="dxa"/>
              <w:end w:w="70" w:type="dxa"/>
            </w:tcMar>
            <w:vAlign w:val="top"/>
          </w:tcPr>
          <w:p>
            <w:r>
              <w:rPr>
                <w:b w:val="0"/>
                <w:sz w:val="16"/>
              </w:rPr>
              <w:t>Fuel / Power</w:t>
            </w:r>
          </w:p>
        </w:tc>
        <w:tc>
          <w:tcPr>
            <w:tcW w:type="dxa" w:w="4608"/>
            <w:shd w:fill="EEF5FA"/>
            <w:tcMar>
              <w:top w:w="70" w:type="dxa"/>
              <w:start w:w="70" w:type="dxa"/>
              <w:bottom w:w="70" w:type="dxa"/>
              <w:end w:w="70" w:type="dxa"/>
            </w:tcMar>
            <w:vAlign w:val="top"/>
          </w:tcPr>
          <w:p>
            <w:r>
              <w:rPr>
                <w:b w:val="0"/>
                <w:sz w:val="16"/>
              </w:rPr>
              <w:t>Coal furnace, water wheel, windmill, mana conduit, rune engine.</w:t>
            </w:r>
          </w:p>
        </w:tc>
        <w:tc>
          <w:tcPr>
            <w:tcW w:type="dxa" w:w="5472"/>
            <w:shd w:fill="EEF5FA"/>
            <w:tcMar>
              <w:top w:w="70" w:type="dxa"/>
              <w:start w:w="70" w:type="dxa"/>
              <w:bottom w:w="70" w:type="dxa"/>
              <w:end w:w="70" w:type="dxa"/>
            </w:tcMar>
            <w:vAlign w:val="top"/>
          </w:tcPr>
          <w:p>
            <w:r>
              <w:rPr>
                <w:b w:val="0"/>
                <w:sz w:val="16"/>
              </w:rPr>
              <w:t>Recipes must know their power dependency for balance and UI.</w:t>
            </w:r>
          </w:p>
        </w:tc>
      </w:tr>
      <w:tr>
        <w:trPr>
          <w:cantSplit/>
        </w:trPr>
        <w:tc>
          <w:tcPr>
            <w:tcW w:type="dxa" w:w="2880"/>
            <w:tcMar>
              <w:top w:w="70" w:type="dxa"/>
              <w:start w:w="70" w:type="dxa"/>
              <w:bottom w:w="70" w:type="dxa"/>
              <w:end w:w="70" w:type="dxa"/>
            </w:tcMar>
            <w:vAlign w:val="top"/>
          </w:tcPr>
          <w:p>
            <w:r>
              <w:rPr>
                <w:b w:val="0"/>
                <w:sz w:val="16"/>
              </w:rPr>
              <w:t>Automation Ports</w:t>
            </w:r>
          </w:p>
        </w:tc>
        <w:tc>
          <w:tcPr>
            <w:tcW w:type="dxa" w:w="4608"/>
            <w:tcMar>
              <w:top w:w="70" w:type="dxa"/>
              <w:start w:w="70" w:type="dxa"/>
              <w:bottom w:w="70" w:type="dxa"/>
              <w:end w:w="70" w:type="dxa"/>
            </w:tcMar>
            <w:vAlign w:val="top"/>
          </w:tcPr>
          <w:p>
            <w:r>
              <w:rPr>
                <w:b w:val="0"/>
                <w:sz w:val="16"/>
              </w:rPr>
              <w:t>Input slot, output slot, blocked-output state, warehouse import.</w:t>
            </w:r>
          </w:p>
        </w:tc>
        <w:tc>
          <w:tcPr>
            <w:tcW w:type="dxa" w:w="5472"/>
            <w:tcMar>
              <w:top w:w="70" w:type="dxa"/>
              <w:start w:w="70" w:type="dxa"/>
              <w:bottom w:w="70" w:type="dxa"/>
              <w:end w:w="70" w:type="dxa"/>
            </w:tcMar>
            <w:vAlign w:val="top"/>
          </w:tcPr>
          <w:p>
            <w:r>
              <w:rPr>
                <w:b w:val="0"/>
                <w:sz w:val="16"/>
              </w:rPr>
              <w:t>Future implementation needs explicit routing behaviour.</w:t>
            </w:r>
          </w:p>
        </w:tc>
      </w:tr>
    </w:tbl>
    <w:p>
      <w:pPr>
        <w:pStyle w:val="Heading1"/>
      </w:pPr>
      <w:r>
        <w:t>11. Quality, Failure, Risk, and World Effects</w:t>
      </w:r>
    </w:p>
    <w:p>
      <w:r>
        <w:t>Quality should matter where it creates interesting outcomes: gear, tools, armour, precision components, magical items, food, culture goods, and specialist crafts. Failure should not be a constant annoyance. It belongs to risky recipes, forbidden recipes, unstable machines, poor materials, or interrupted advanced processes.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Risk/Quality Type</w:t>
            </w:r>
          </w:p>
        </w:tc>
        <w:tc>
          <w:tcPr>
            <w:tcW w:type="dxa" w:w="4608"/>
            <w:shd w:fill="1F4E79"/>
            <w:tcMar>
              <w:top w:w="90" w:type="dxa"/>
              <w:start w:w="90" w:type="dxa"/>
              <w:bottom w:w="90" w:type="dxa"/>
              <w:end w:w="90" w:type="dxa"/>
            </w:tcMar>
            <w:vAlign w:val="center"/>
          </w:tcPr>
          <w:p>
            <w:r>
              <w:rPr>
                <w:b/>
                <w:color w:val="FFFFFF"/>
                <w:sz w:val="16"/>
              </w:rPr>
              <w:t>Examples</w:t>
            </w:r>
          </w:p>
        </w:tc>
        <w:tc>
          <w:tcPr>
            <w:tcW w:type="dxa" w:w="5472"/>
            <w:shd w:fill="1F4E79"/>
            <w:tcMar>
              <w:top w:w="90" w:type="dxa"/>
              <w:start w:w="90" w:type="dxa"/>
              <w:bottom w:w="90" w:type="dxa"/>
              <w:end w:w="90" w:type="dxa"/>
            </w:tcMar>
            <w:vAlign w:val="center"/>
          </w:tcPr>
          <w:p>
            <w:r>
              <w:rPr>
                <w:b/>
                <w:color w:val="FFFFFF"/>
                <w:sz w:val="16"/>
              </w:rPr>
              <w:t>Design Purpose</w:t>
            </w:r>
          </w:p>
        </w:tc>
      </w:tr>
      <w:tr>
        <w:trPr>
          <w:cantSplit/>
        </w:trPr>
        <w:tc>
          <w:tcPr>
            <w:tcW w:type="dxa" w:w="2880"/>
            <w:tcMar>
              <w:top w:w="70" w:type="dxa"/>
              <w:start w:w="70" w:type="dxa"/>
              <w:bottom w:w="70" w:type="dxa"/>
              <w:end w:w="70" w:type="dxa"/>
            </w:tcMar>
            <w:vAlign w:val="top"/>
          </w:tcPr>
          <w:p>
            <w:r>
              <w:rPr>
                <w:b w:val="0"/>
                <w:sz w:val="16"/>
              </w:rPr>
              <w:t>Quality Output</w:t>
            </w:r>
          </w:p>
        </w:tc>
        <w:tc>
          <w:tcPr>
            <w:tcW w:type="dxa" w:w="4608"/>
            <w:tcMar>
              <w:top w:w="70" w:type="dxa"/>
              <w:start w:w="70" w:type="dxa"/>
              <w:bottom w:w="70" w:type="dxa"/>
              <w:end w:w="70" w:type="dxa"/>
            </w:tcMar>
            <w:vAlign w:val="top"/>
          </w:tcPr>
          <w:p>
            <w:r>
              <w:rPr>
                <w:b w:val="0"/>
                <w:sz w:val="16"/>
              </w:rPr>
              <w:t>Crude, Standard, Refined, Masterwork, Legendary.</w:t>
            </w:r>
          </w:p>
        </w:tc>
        <w:tc>
          <w:tcPr>
            <w:tcW w:type="dxa" w:w="5472"/>
            <w:tcMar>
              <w:top w:w="70" w:type="dxa"/>
              <w:start w:w="70" w:type="dxa"/>
              <w:bottom w:w="70" w:type="dxa"/>
              <w:end w:w="70" w:type="dxa"/>
            </w:tcMar>
            <w:vAlign w:val="top"/>
          </w:tcPr>
          <w:p>
            <w:r>
              <w:rPr>
                <w:b w:val="0"/>
                <w:sz w:val="16"/>
              </w:rPr>
              <w:t>Affected by material quality, station tier, player skill, NPC specialist, and magic.</w:t>
            </w:r>
          </w:p>
        </w:tc>
      </w:tr>
      <w:tr>
        <w:trPr>
          <w:cantSplit/>
        </w:trPr>
        <w:tc>
          <w:tcPr>
            <w:tcW w:type="dxa" w:w="2880"/>
            <w:shd w:fill="EEF5FA"/>
            <w:tcMar>
              <w:top w:w="70" w:type="dxa"/>
              <w:start w:w="70" w:type="dxa"/>
              <w:bottom w:w="70" w:type="dxa"/>
              <w:end w:w="70" w:type="dxa"/>
            </w:tcMar>
            <w:vAlign w:val="top"/>
          </w:tcPr>
          <w:p>
            <w:r>
              <w:rPr>
                <w:b w:val="0"/>
                <w:sz w:val="16"/>
              </w:rPr>
              <w:t>Safe Failure-Free</w:t>
            </w:r>
          </w:p>
        </w:tc>
        <w:tc>
          <w:tcPr>
            <w:tcW w:type="dxa" w:w="4608"/>
            <w:shd w:fill="EEF5FA"/>
            <w:tcMar>
              <w:top w:w="70" w:type="dxa"/>
              <w:start w:w="70" w:type="dxa"/>
              <w:bottom w:w="70" w:type="dxa"/>
              <w:end w:w="70" w:type="dxa"/>
            </w:tcMar>
            <w:vAlign w:val="top"/>
          </w:tcPr>
          <w:p>
            <w:r>
              <w:rPr>
                <w:b w:val="0"/>
                <w:sz w:val="16"/>
              </w:rPr>
              <w:t>Basic tools, planks, stone bricks, simple food.</w:t>
            </w:r>
          </w:p>
        </w:tc>
        <w:tc>
          <w:tcPr>
            <w:tcW w:type="dxa" w:w="5472"/>
            <w:shd w:fill="EEF5FA"/>
            <w:tcMar>
              <w:top w:w="70" w:type="dxa"/>
              <w:start w:w="70" w:type="dxa"/>
              <w:bottom w:w="70" w:type="dxa"/>
              <w:end w:w="70" w:type="dxa"/>
            </w:tcMar>
            <w:vAlign w:val="top"/>
          </w:tcPr>
          <w:p>
            <w:r>
              <w:rPr>
                <w:b w:val="0"/>
                <w:sz w:val="16"/>
              </w:rPr>
              <w:t>Early game should be forgiving.</w:t>
            </w:r>
          </w:p>
        </w:tc>
      </w:tr>
      <w:tr>
        <w:trPr>
          <w:cantSplit/>
        </w:trPr>
        <w:tc>
          <w:tcPr>
            <w:tcW w:type="dxa" w:w="2880"/>
            <w:tcMar>
              <w:top w:w="70" w:type="dxa"/>
              <w:start w:w="70" w:type="dxa"/>
              <w:bottom w:w="70" w:type="dxa"/>
              <w:end w:w="70" w:type="dxa"/>
            </w:tcMar>
            <w:vAlign w:val="top"/>
          </w:tcPr>
          <w:p>
            <w:r>
              <w:rPr>
                <w:b w:val="0"/>
                <w:sz w:val="16"/>
              </w:rPr>
              <w:t>Interrupted Timed Recipe</w:t>
            </w:r>
          </w:p>
        </w:tc>
        <w:tc>
          <w:tcPr>
            <w:tcW w:type="dxa" w:w="4608"/>
            <w:tcMar>
              <w:top w:w="70" w:type="dxa"/>
              <w:start w:w="70" w:type="dxa"/>
              <w:bottom w:w="70" w:type="dxa"/>
              <w:end w:w="70" w:type="dxa"/>
            </w:tcMar>
            <w:vAlign w:val="top"/>
          </w:tcPr>
          <w:p>
            <w:r>
              <w:rPr>
                <w:b w:val="0"/>
                <w:sz w:val="16"/>
              </w:rPr>
              <w:t>Rune inscription, mana furnace core, machine assembly.</w:t>
            </w:r>
          </w:p>
        </w:tc>
        <w:tc>
          <w:tcPr>
            <w:tcW w:type="dxa" w:w="5472"/>
            <w:tcMar>
              <w:top w:w="70" w:type="dxa"/>
              <w:start w:w="70" w:type="dxa"/>
              <w:bottom w:w="70" w:type="dxa"/>
              <w:end w:w="70" w:type="dxa"/>
            </w:tcMar>
            <w:vAlign w:val="top"/>
          </w:tcPr>
          <w:p>
            <w:r>
              <w:rPr>
                <w:b w:val="0"/>
                <w:sz w:val="16"/>
              </w:rPr>
              <w:t>Usually returns some inputs and preserves expensive ingredients where fair.</w:t>
            </w:r>
          </w:p>
        </w:tc>
      </w:tr>
      <w:tr>
        <w:trPr>
          <w:cantSplit/>
        </w:trPr>
        <w:tc>
          <w:tcPr>
            <w:tcW w:type="dxa" w:w="2880"/>
            <w:shd w:fill="EEF5FA"/>
            <w:tcMar>
              <w:top w:w="70" w:type="dxa"/>
              <w:start w:w="70" w:type="dxa"/>
              <w:bottom w:w="70" w:type="dxa"/>
              <w:end w:w="70" w:type="dxa"/>
            </w:tcMar>
            <w:vAlign w:val="top"/>
          </w:tcPr>
          <w:p>
            <w:r>
              <w:rPr>
                <w:b w:val="0"/>
                <w:sz w:val="16"/>
              </w:rPr>
              <w:t>Alchemy Failure</w:t>
            </w:r>
          </w:p>
        </w:tc>
        <w:tc>
          <w:tcPr>
            <w:tcW w:type="dxa" w:w="4608"/>
            <w:shd w:fill="EEF5FA"/>
            <w:tcMar>
              <w:top w:w="70" w:type="dxa"/>
              <w:start w:w="70" w:type="dxa"/>
              <w:bottom w:w="70" w:type="dxa"/>
              <w:end w:w="70" w:type="dxa"/>
            </w:tcMar>
            <w:vAlign w:val="top"/>
          </w:tcPr>
          <w:p>
            <w:r>
              <w:rPr>
                <w:b w:val="0"/>
                <w:sz w:val="16"/>
              </w:rPr>
              <w:t>Bitter sludge, unstable residue, weak potion, fumes.</w:t>
            </w:r>
          </w:p>
        </w:tc>
        <w:tc>
          <w:tcPr>
            <w:tcW w:type="dxa" w:w="5472"/>
            <w:shd w:fill="EEF5FA"/>
            <w:tcMar>
              <w:top w:w="70" w:type="dxa"/>
              <w:start w:w="70" w:type="dxa"/>
              <w:bottom w:w="70" w:type="dxa"/>
              <w:end w:w="70" w:type="dxa"/>
            </w:tcMar>
            <w:vAlign w:val="top"/>
          </w:tcPr>
          <w:p>
            <w:r>
              <w:rPr>
                <w:b w:val="0"/>
                <w:sz w:val="16"/>
              </w:rPr>
              <w:t>Creates risk and useful/waste by-products.</w:t>
            </w:r>
          </w:p>
        </w:tc>
      </w:tr>
      <w:tr>
        <w:trPr>
          <w:cantSplit/>
        </w:trPr>
        <w:tc>
          <w:tcPr>
            <w:tcW w:type="dxa" w:w="2880"/>
            <w:tcMar>
              <w:top w:w="70" w:type="dxa"/>
              <w:start w:w="70" w:type="dxa"/>
              <w:bottom w:w="70" w:type="dxa"/>
              <w:end w:w="70" w:type="dxa"/>
            </w:tcMar>
            <w:vAlign w:val="top"/>
          </w:tcPr>
          <w:p>
            <w:r>
              <w:rPr>
                <w:b w:val="0"/>
                <w:sz w:val="16"/>
              </w:rPr>
              <w:t>Ritual Failure</w:t>
            </w:r>
          </w:p>
        </w:tc>
        <w:tc>
          <w:tcPr>
            <w:tcW w:type="dxa" w:w="4608"/>
            <w:tcMar>
              <w:top w:w="70" w:type="dxa"/>
              <w:start w:w="70" w:type="dxa"/>
              <w:bottom w:w="70" w:type="dxa"/>
              <w:end w:w="70" w:type="dxa"/>
            </w:tcMar>
            <w:vAlign w:val="top"/>
          </w:tcPr>
          <w:p>
            <w:r>
              <w:rPr>
                <w:b w:val="0"/>
                <w:sz w:val="16"/>
              </w:rPr>
              <w:t>Corruption, curses, rift event, faction anger, storm.</w:t>
            </w:r>
          </w:p>
        </w:tc>
        <w:tc>
          <w:tcPr>
            <w:tcW w:type="dxa" w:w="5472"/>
            <w:tcMar>
              <w:top w:w="70" w:type="dxa"/>
              <w:start w:w="70" w:type="dxa"/>
              <w:bottom w:w="70" w:type="dxa"/>
              <w:end w:w="70" w:type="dxa"/>
            </w:tcMar>
            <w:vAlign w:val="top"/>
          </w:tcPr>
          <w:p>
            <w:r>
              <w:rPr>
                <w:b w:val="0"/>
                <w:sz w:val="16"/>
              </w:rPr>
              <w:t>Major recipes can affect the world.</w:t>
            </w:r>
          </w:p>
        </w:tc>
      </w:tr>
      <w:tr>
        <w:trPr>
          <w:cantSplit/>
        </w:trPr>
        <w:tc>
          <w:tcPr>
            <w:tcW w:type="dxa" w:w="2880"/>
            <w:shd w:fill="EEF5FA"/>
            <w:tcMar>
              <w:top w:w="70" w:type="dxa"/>
              <w:start w:w="70" w:type="dxa"/>
              <w:bottom w:w="70" w:type="dxa"/>
              <w:end w:w="70" w:type="dxa"/>
            </w:tcMar>
            <w:vAlign w:val="top"/>
          </w:tcPr>
          <w:p>
            <w:r>
              <w:rPr>
                <w:b w:val="0"/>
                <w:sz w:val="16"/>
              </w:rPr>
              <w:t>Forbidden Recipe</w:t>
            </w:r>
          </w:p>
        </w:tc>
        <w:tc>
          <w:tcPr>
            <w:tcW w:type="dxa" w:w="4608"/>
            <w:shd w:fill="EEF5FA"/>
            <w:tcMar>
              <w:top w:w="70" w:type="dxa"/>
              <w:start w:w="70" w:type="dxa"/>
              <w:bottom w:w="70" w:type="dxa"/>
              <w:end w:w="70" w:type="dxa"/>
            </w:tcMar>
            <w:vAlign w:val="top"/>
          </w:tcPr>
          <w:p>
            <w:r>
              <w:rPr>
                <w:b w:val="0"/>
                <w:sz w:val="16"/>
              </w:rPr>
              <w:t>Dark Ward Core, undead worker, blood/shadow fluid path.</w:t>
            </w:r>
          </w:p>
        </w:tc>
        <w:tc>
          <w:tcPr>
            <w:tcW w:type="dxa" w:w="5472"/>
            <w:shd w:fill="EEF5FA"/>
            <w:tcMar>
              <w:top w:w="70" w:type="dxa"/>
              <w:start w:w="70" w:type="dxa"/>
              <w:bottom w:w="70" w:type="dxa"/>
              <w:end w:w="70" w:type="dxa"/>
            </w:tcMar>
            <w:vAlign w:val="top"/>
          </w:tcPr>
          <w:p>
            <w:r>
              <w:rPr>
                <w:b w:val="0"/>
                <w:sz w:val="16"/>
              </w:rPr>
              <w:t>Powerful but morally and politically dangerous.</w:t>
            </w:r>
          </w:p>
        </w:tc>
      </w:tr>
      <w:tr>
        <w:trPr>
          <w:cantSplit/>
        </w:trPr>
        <w:tc>
          <w:tcPr>
            <w:tcW w:type="dxa" w:w="2880"/>
            <w:tcMar>
              <w:top w:w="70" w:type="dxa"/>
              <w:start w:w="70" w:type="dxa"/>
              <w:bottom w:w="70" w:type="dxa"/>
              <w:end w:w="70" w:type="dxa"/>
            </w:tcMar>
            <w:vAlign w:val="top"/>
          </w:tcPr>
          <w:p>
            <w:r>
              <w:rPr>
                <w:b w:val="0"/>
                <w:sz w:val="16"/>
              </w:rPr>
              <w:t>Machine Overload</w:t>
            </w:r>
          </w:p>
        </w:tc>
        <w:tc>
          <w:tcPr>
            <w:tcW w:type="dxa" w:w="4608"/>
            <w:tcMar>
              <w:top w:w="70" w:type="dxa"/>
              <w:start w:w="70" w:type="dxa"/>
              <w:bottom w:w="70" w:type="dxa"/>
              <w:end w:w="70" w:type="dxa"/>
            </w:tcMar>
            <w:vAlign w:val="top"/>
          </w:tcPr>
          <w:p>
            <w:r>
              <w:rPr>
                <w:b w:val="0"/>
                <w:sz w:val="16"/>
              </w:rPr>
              <w:t>Jammed output, damaged machine, wasted fuel, mana surge.</w:t>
            </w:r>
          </w:p>
        </w:tc>
        <w:tc>
          <w:tcPr>
            <w:tcW w:type="dxa" w:w="5472"/>
            <w:tcMar>
              <w:top w:w="70" w:type="dxa"/>
              <w:start w:w="70" w:type="dxa"/>
              <w:bottom w:w="70" w:type="dxa"/>
              <w:end w:w="70" w:type="dxa"/>
            </w:tcMar>
            <w:vAlign w:val="top"/>
          </w:tcPr>
          <w:p>
            <w:r>
              <w:rPr>
                <w:b w:val="0"/>
                <w:sz w:val="16"/>
              </w:rPr>
              <w:t>Used sparingly to create maintenance gameplay.</w:t>
            </w:r>
          </w:p>
        </w:tc>
      </w:tr>
    </w:tbl>
    <w:p>
      <w:pPr>
        <w:pStyle w:val="Heading1"/>
      </w:pPr>
      <w:r>
        <w:t>12. Repair, Maintenance, Cooking, and Spoilage</w:t>
      </w:r>
    </w:p>
    <w:p>
      <w:r>
        <w:t>Repair recipes belong in this registry because they transform damaged items and blocks back into usable states. Cooking also belongs here because food connects survival, buffs, NPC needs, spoilage, preservation, trade, and culture identity.</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Recipe Group</w:t>
            </w:r>
          </w:p>
        </w:tc>
        <w:tc>
          <w:tcPr>
            <w:tcW w:type="dxa" w:w="4320"/>
            <w:shd w:fill="1F4E79"/>
            <w:tcMar>
              <w:top w:w="90" w:type="dxa"/>
              <w:start w:w="90" w:type="dxa"/>
              <w:bottom w:w="90" w:type="dxa"/>
              <w:end w:w="90" w:type="dxa"/>
            </w:tcMar>
            <w:vAlign w:val="center"/>
          </w:tcPr>
          <w:p>
            <w:r>
              <w:rPr>
                <w:b/>
                <w:color w:val="FFFFFF"/>
                <w:sz w:val="16"/>
              </w:rPr>
              <w:t>Examples</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592"/>
            <w:tcMar>
              <w:top w:w="70" w:type="dxa"/>
              <w:start w:w="70" w:type="dxa"/>
              <w:bottom w:w="70" w:type="dxa"/>
              <w:end w:w="70" w:type="dxa"/>
            </w:tcMar>
            <w:vAlign w:val="top"/>
          </w:tcPr>
          <w:p>
            <w:r>
              <w:rPr>
                <w:b w:val="0"/>
                <w:sz w:val="16"/>
              </w:rPr>
              <w:t>Tool Repair</w:t>
            </w:r>
          </w:p>
        </w:tc>
        <w:tc>
          <w:tcPr>
            <w:tcW w:type="dxa" w:w="4320"/>
            <w:tcMar>
              <w:top w:w="70" w:type="dxa"/>
              <w:start w:w="70" w:type="dxa"/>
              <w:bottom w:w="70" w:type="dxa"/>
              <w:end w:w="70" w:type="dxa"/>
            </w:tcMar>
            <w:vAlign w:val="top"/>
          </w:tcPr>
          <w:p>
            <w:r>
              <w:rPr>
                <w:b w:val="0"/>
                <w:sz w:val="16"/>
              </w:rPr>
              <w:t>Damaged pickaxe + matching material + station.</w:t>
            </w:r>
          </w:p>
        </w:tc>
        <w:tc>
          <w:tcPr>
            <w:tcW w:type="dxa" w:w="5760"/>
            <w:tcMar>
              <w:top w:w="70" w:type="dxa"/>
              <w:start w:w="70" w:type="dxa"/>
              <w:bottom w:w="70" w:type="dxa"/>
              <w:end w:w="70" w:type="dxa"/>
            </w:tcMar>
            <w:vAlign w:val="top"/>
          </w:tcPr>
          <w:p>
            <w:r>
              <w:rPr>
                <w:b w:val="0"/>
                <w:sz w:val="16"/>
              </w:rPr>
              <w:t>Keeps durability meaningful without forcing constant replacement.</w:t>
            </w:r>
          </w:p>
        </w:tc>
      </w:tr>
      <w:tr>
        <w:trPr>
          <w:cantSplit/>
        </w:trPr>
        <w:tc>
          <w:tcPr>
            <w:tcW w:type="dxa" w:w="2592"/>
            <w:shd w:fill="EEF5FA"/>
            <w:tcMar>
              <w:top w:w="70" w:type="dxa"/>
              <w:start w:w="70" w:type="dxa"/>
              <w:bottom w:w="70" w:type="dxa"/>
              <w:end w:w="70" w:type="dxa"/>
            </w:tcMar>
            <w:vAlign w:val="top"/>
          </w:tcPr>
          <w:p>
            <w:r>
              <w:rPr>
                <w:b w:val="0"/>
                <w:sz w:val="16"/>
              </w:rPr>
              <w:t>Weapon/Armour Repair</w:t>
            </w:r>
          </w:p>
        </w:tc>
        <w:tc>
          <w:tcPr>
            <w:tcW w:type="dxa" w:w="4320"/>
            <w:shd w:fill="EEF5FA"/>
            <w:tcMar>
              <w:top w:w="70" w:type="dxa"/>
              <w:start w:w="70" w:type="dxa"/>
              <w:bottom w:w="70" w:type="dxa"/>
              <w:end w:w="70" w:type="dxa"/>
            </w:tcMar>
            <w:vAlign w:val="top"/>
          </w:tcPr>
          <w:p>
            <w:r>
              <w:rPr>
                <w:b w:val="0"/>
                <w:sz w:val="16"/>
              </w:rPr>
              <w:t>Iron sword or leather tunic repair with matching materials.</w:t>
            </w:r>
          </w:p>
        </w:tc>
        <w:tc>
          <w:tcPr>
            <w:tcW w:type="dxa" w:w="5760"/>
            <w:shd w:fill="EEF5FA"/>
            <w:tcMar>
              <w:top w:w="70" w:type="dxa"/>
              <w:start w:w="70" w:type="dxa"/>
              <w:bottom w:w="70" w:type="dxa"/>
              <w:end w:w="70" w:type="dxa"/>
            </w:tcMar>
            <w:vAlign w:val="top"/>
          </w:tcPr>
          <w:p>
            <w:r>
              <w:rPr>
                <w:b w:val="0"/>
                <w:sz w:val="16"/>
              </w:rPr>
              <w:t>Higher quality is more durable and more expensive to repair.</w:t>
            </w:r>
          </w:p>
        </w:tc>
      </w:tr>
      <w:tr>
        <w:trPr>
          <w:cantSplit/>
        </w:trPr>
        <w:tc>
          <w:tcPr>
            <w:tcW w:type="dxa" w:w="2592"/>
            <w:tcMar>
              <w:top w:w="70" w:type="dxa"/>
              <w:start w:w="70" w:type="dxa"/>
              <w:bottom w:w="70" w:type="dxa"/>
              <w:end w:w="70" w:type="dxa"/>
            </w:tcMar>
            <w:vAlign w:val="top"/>
          </w:tcPr>
          <w:p>
            <w:r>
              <w:rPr>
                <w:b w:val="0"/>
                <w:sz w:val="16"/>
              </w:rPr>
              <w:t>Machine Maintenance</w:t>
            </w:r>
          </w:p>
        </w:tc>
        <w:tc>
          <w:tcPr>
            <w:tcW w:type="dxa" w:w="4320"/>
            <w:tcMar>
              <w:top w:w="70" w:type="dxa"/>
              <w:start w:w="70" w:type="dxa"/>
              <w:bottom w:w="70" w:type="dxa"/>
              <w:end w:w="70" w:type="dxa"/>
            </w:tcMar>
            <w:vAlign w:val="top"/>
          </w:tcPr>
          <w:p>
            <w:r>
              <w:rPr>
                <w:b w:val="0"/>
                <w:sz w:val="16"/>
              </w:rPr>
              <w:t>Copper wire, gears, frames, wrench action.</w:t>
            </w:r>
          </w:p>
        </w:tc>
        <w:tc>
          <w:tcPr>
            <w:tcW w:type="dxa" w:w="5760"/>
            <w:tcMar>
              <w:top w:w="70" w:type="dxa"/>
              <w:start w:w="70" w:type="dxa"/>
              <w:bottom w:w="70" w:type="dxa"/>
              <w:end w:w="70" w:type="dxa"/>
            </w:tcMar>
            <w:vAlign w:val="top"/>
          </w:tcPr>
          <w:p>
            <w:r>
              <w:rPr>
                <w:b w:val="0"/>
                <w:sz w:val="16"/>
              </w:rPr>
              <w:t>Only needed after overload, storms, sieges, or harsh settings; no routine decay by default.</w:t>
            </w:r>
          </w:p>
        </w:tc>
      </w:tr>
      <w:tr>
        <w:trPr>
          <w:cantSplit/>
        </w:trPr>
        <w:tc>
          <w:tcPr>
            <w:tcW w:type="dxa" w:w="2592"/>
            <w:shd w:fill="EEF5FA"/>
            <w:tcMar>
              <w:top w:w="70" w:type="dxa"/>
              <w:start w:w="70" w:type="dxa"/>
              <w:bottom w:w="70" w:type="dxa"/>
              <w:end w:w="70" w:type="dxa"/>
            </w:tcMar>
            <w:vAlign w:val="top"/>
          </w:tcPr>
          <w:p>
            <w:r>
              <w:rPr>
                <w:b w:val="0"/>
                <w:sz w:val="16"/>
              </w:rPr>
              <w:t>Village Repair</w:t>
            </w:r>
          </w:p>
        </w:tc>
        <w:tc>
          <w:tcPr>
            <w:tcW w:type="dxa" w:w="4320"/>
            <w:shd w:fill="EEF5FA"/>
            <w:tcMar>
              <w:top w:w="70" w:type="dxa"/>
              <w:start w:w="70" w:type="dxa"/>
              <w:bottom w:w="70" w:type="dxa"/>
              <w:end w:w="70" w:type="dxa"/>
            </w:tcMar>
            <w:vAlign w:val="top"/>
          </w:tcPr>
          <w:p>
            <w:r>
              <w:rPr>
                <w:b w:val="0"/>
                <w:sz w:val="16"/>
              </w:rPr>
              <w:t>Damaged walls, gates, houses, roads, warehouses.</w:t>
            </w:r>
          </w:p>
        </w:tc>
        <w:tc>
          <w:tcPr>
            <w:tcW w:type="dxa" w:w="5760"/>
            <w:shd w:fill="EEF5FA"/>
            <w:tcMar>
              <w:top w:w="70" w:type="dxa"/>
              <w:start w:w="70" w:type="dxa"/>
              <w:bottom w:w="70" w:type="dxa"/>
              <w:end w:w="70" w:type="dxa"/>
            </w:tcMar>
            <w:vAlign w:val="top"/>
          </w:tcPr>
          <w:p>
            <w:r>
              <w:rPr>
                <w:b w:val="0"/>
                <w:sz w:val="16"/>
              </w:rPr>
              <w:t>NPC builders consume stored resources and repair in stages.</w:t>
            </w:r>
          </w:p>
        </w:tc>
      </w:tr>
      <w:tr>
        <w:trPr>
          <w:cantSplit/>
        </w:trPr>
        <w:tc>
          <w:tcPr>
            <w:tcW w:type="dxa" w:w="2592"/>
            <w:tcMar>
              <w:top w:w="70" w:type="dxa"/>
              <w:start w:w="70" w:type="dxa"/>
              <w:bottom w:w="70" w:type="dxa"/>
              <w:end w:w="70" w:type="dxa"/>
            </w:tcMar>
            <w:vAlign w:val="top"/>
          </w:tcPr>
          <w:p>
            <w:r>
              <w:rPr>
                <w:b w:val="0"/>
                <w:sz w:val="16"/>
              </w:rPr>
              <w:t>Cooking</w:t>
            </w:r>
          </w:p>
        </w:tc>
        <w:tc>
          <w:tcPr>
            <w:tcW w:type="dxa" w:w="4320"/>
            <w:tcMar>
              <w:top w:w="70" w:type="dxa"/>
              <w:start w:w="70" w:type="dxa"/>
              <w:bottom w:w="70" w:type="dxa"/>
              <w:end w:w="70" w:type="dxa"/>
            </w:tcMar>
            <w:vAlign w:val="top"/>
          </w:tcPr>
          <w:p>
            <w:r>
              <w:rPr>
                <w:b w:val="0"/>
                <w:sz w:val="16"/>
              </w:rPr>
              <w:t>Bread, cooked meat, stew, rations.</w:t>
            </w:r>
          </w:p>
        </w:tc>
        <w:tc>
          <w:tcPr>
            <w:tcW w:type="dxa" w:w="5760"/>
            <w:tcMar>
              <w:top w:w="70" w:type="dxa"/>
              <w:start w:w="70" w:type="dxa"/>
              <w:bottom w:w="70" w:type="dxa"/>
              <w:end w:w="70" w:type="dxa"/>
            </w:tcMar>
            <w:vAlign w:val="top"/>
          </w:tcPr>
          <w:p>
            <w:r>
              <w:rPr>
                <w:b w:val="0"/>
                <w:sz w:val="16"/>
              </w:rPr>
              <w:t>Improves food value and NPC usefulness.</w:t>
            </w:r>
          </w:p>
        </w:tc>
      </w:tr>
      <w:tr>
        <w:trPr>
          <w:cantSplit/>
        </w:trPr>
        <w:tc>
          <w:tcPr>
            <w:tcW w:type="dxa" w:w="2592"/>
            <w:shd w:fill="EEF5FA"/>
            <w:tcMar>
              <w:top w:w="70" w:type="dxa"/>
              <w:start w:w="70" w:type="dxa"/>
              <w:bottom w:w="70" w:type="dxa"/>
              <w:end w:w="70" w:type="dxa"/>
            </w:tcMar>
            <w:vAlign w:val="top"/>
          </w:tcPr>
          <w:p>
            <w:r>
              <w:rPr>
                <w:b w:val="0"/>
                <w:sz w:val="16"/>
              </w:rPr>
              <w:t>Preservation</w:t>
            </w:r>
          </w:p>
        </w:tc>
        <w:tc>
          <w:tcPr>
            <w:tcW w:type="dxa" w:w="4320"/>
            <w:shd w:fill="EEF5FA"/>
            <w:tcMar>
              <w:top w:w="70" w:type="dxa"/>
              <w:start w:w="70" w:type="dxa"/>
              <w:bottom w:w="70" w:type="dxa"/>
              <w:end w:w="70" w:type="dxa"/>
            </w:tcMar>
            <w:vAlign w:val="top"/>
          </w:tcPr>
          <w:p>
            <w:r>
              <w:rPr>
                <w:b w:val="0"/>
                <w:sz w:val="16"/>
              </w:rPr>
              <w:t>Dried meat, preserves, smoked food, salted goods.</w:t>
            </w:r>
          </w:p>
        </w:tc>
        <w:tc>
          <w:tcPr>
            <w:tcW w:type="dxa" w:w="5760"/>
            <w:shd w:fill="EEF5FA"/>
            <w:tcMar>
              <w:top w:w="70" w:type="dxa"/>
              <w:start w:w="70" w:type="dxa"/>
              <w:bottom w:w="70" w:type="dxa"/>
              <w:end w:w="70" w:type="dxa"/>
            </w:tcMar>
            <w:vAlign w:val="top"/>
          </w:tcPr>
          <w:p>
            <w:r>
              <w:rPr>
                <w:b w:val="0"/>
                <w:sz w:val="16"/>
              </w:rPr>
              <w:t>Fresh foods spoil fastest, cooked foods last longer, preserved foods last longest.</w:t>
            </w:r>
          </w:p>
        </w:tc>
      </w:tr>
      <w:tr>
        <w:trPr>
          <w:cantSplit/>
        </w:trPr>
        <w:tc>
          <w:tcPr>
            <w:tcW w:type="dxa" w:w="2592"/>
            <w:tcMar>
              <w:top w:w="70" w:type="dxa"/>
              <w:start w:w="70" w:type="dxa"/>
              <w:bottom w:w="70" w:type="dxa"/>
              <w:end w:w="70" w:type="dxa"/>
            </w:tcMar>
            <w:vAlign w:val="top"/>
          </w:tcPr>
          <w:p>
            <w:r>
              <w:rPr>
                <w:b w:val="0"/>
                <w:sz w:val="16"/>
              </w:rPr>
              <w:t>Difficulty Setting</w:t>
            </w:r>
          </w:p>
        </w:tc>
        <w:tc>
          <w:tcPr>
            <w:tcW w:type="dxa" w:w="4320"/>
            <w:tcMar>
              <w:top w:w="70" w:type="dxa"/>
              <w:start w:w="70" w:type="dxa"/>
              <w:bottom w:w="70" w:type="dxa"/>
              <w:end w:w="70" w:type="dxa"/>
            </w:tcMar>
            <w:vAlign w:val="top"/>
          </w:tcPr>
          <w:p>
            <w:r>
              <w:rPr>
                <w:b w:val="0"/>
                <w:sz w:val="16"/>
              </w:rPr>
              <w:t>Spoilage reduced, disabled, or relaxed.</w:t>
            </w:r>
          </w:p>
        </w:tc>
        <w:tc>
          <w:tcPr>
            <w:tcW w:type="dxa" w:w="5760"/>
            <w:tcMar>
              <w:top w:w="70" w:type="dxa"/>
              <w:start w:w="70" w:type="dxa"/>
              <w:bottom w:w="70" w:type="dxa"/>
              <w:end w:w="70" w:type="dxa"/>
            </w:tcMar>
            <w:vAlign w:val="top"/>
          </w:tcPr>
          <w:p>
            <w:r>
              <w:rPr>
                <w:b w:val="0"/>
                <w:sz w:val="16"/>
              </w:rPr>
              <w:t>Supports cosy/peaceful play without deleting the deeper system.</w:t>
            </w:r>
          </w:p>
        </w:tc>
      </w:tr>
    </w:tbl>
    <w:p>
      <w:pPr>
        <w:pStyle w:val="Heading1"/>
      </w:pPr>
      <w:r>
        <w:t>13. NPC, Village, and Project Recipes</w:t>
      </w:r>
    </w:p>
    <w:p>
      <w:r>
        <w:t>Village construction projects should use special Project Recipe entries. These are not normal one-click crafts. They define stored materials, NPC job roles, stages, build time, damage/repair states, reputation rewards, and gameplay consequences. The POC watchtower is the first proof of this system.</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Project Layer</w:t>
            </w:r>
          </w:p>
        </w:tc>
        <w:tc>
          <w:tcPr>
            <w:tcW w:type="dxa" w:w="4320"/>
            <w:shd w:fill="1F4E79"/>
            <w:tcMar>
              <w:top w:w="90" w:type="dxa"/>
              <w:start w:w="90" w:type="dxa"/>
              <w:bottom w:w="90" w:type="dxa"/>
              <w:end w:w="90" w:type="dxa"/>
            </w:tcMar>
            <w:vAlign w:val="center"/>
          </w:tcPr>
          <w:p>
            <w:r>
              <w:rPr>
                <w:b/>
                <w:color w:val="FFFFFF"/>
                <w:sz w:val="16"/>
              </w:rPr>
              <w:t>Example</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880"/>
            <w:tcMar>
              <w:top w:w="70" w:type="dxa"/>
              <w:start w:w="70" w:type="dxa"/>
              <w:bottom w:w="70" w:type="dxa"/>
              <w:end w:w="70" w:type="dxa"/>
            </w:tcMar>
            <w:vAlign w:val="top"/>
          </w:tcPr>
          <w:p>
            <w:r>
              <w:rPr>
                <w:b w:val="0"/>
                <w:sz w:val="16"/>
              </w:rPr>
              <w:t>Project Request</w:t>
            </w:r>
          </w:p>
        </w:tc>
        <w:tc>
          <w:tcPr>
            <w:tcW w:type="dxa" w:w="4320"/>
            <w:tcMar>
              <w:top w:w="70" w:type="dxa"/>
              <w:start w:w="70" w:type="dxa"/>
              <w:bottom w:w="70" w:type="dxa"/>
              <w:end w:w="70" w:type="dxa"/>
            </w:tcMar>
            <w:vAlign w:val="top"/>
          </w:tcPr>
          <w:p>
            <w:r>
              <w:rPr>
                <w:b w:val="0"/>
                <w:sz w:val="16"/>
              </w:rPr>
              <w:t>Village generates Builder Request Slip and request board entry.</w:t>
            </w:r>
          </w:p>
        </w:tc>
        <w:tc>
          <w:tcPr>
            <w:tcW w:type="dxa" w:w="5760"/>
            <w:tcMar>
              <w:top w:w="70" w:type="dxa"/>
              <w:start w:w="70" w:type="dxa"/>
              <w:bottom w:w="70" w:type="dxa"/>
              <w:end w:w="70" w:type="dxa"/>
            </w:tcMar>
            <w:vAlign w:val="top"/>
          </w:tcPr>
          <w:p>
            <w:r>
              <w:rPr>
                <w:b w:val="0"/>
                <w:sz w:val="16"/>
              </w:rPr>
              <w:t>Player sees required materials and reason for project.</w:t>
            </w:r>
          </w:p>
        </w:tc>
      </w:tr>
      <w:tr>
        <w:trPr>
          <w:cantSplit/>
        </w:trPr>
        <w:tc>
          <w:tcPr>
            <w:tcW w:type="dxa" w:w="2880"/>
            <w:shd w:fill="EEF5FA"/>
            <w:tcMar>
              <w:top w:w="70" w:type="dxa"/>
              <w:start w:w="70" w:type="dxa"/>
              <w:bottom w:w="70" w:type="dxa"/>
              <w:end w:w="70" w:type="dxa"/>
            </w:tcMar>
            <w:vAlign w:val="top"/>
          </w:tcPr>
          <w:p>
            <w:r>
              <w:rPr>
                <w:b w:val="0"/>
                <w:sz w:val="16"/>
              </w:rPr>
              <w:t>Warehouse Delivery</w:t>
            </w:r>
          </w:p>
        </w:tc>
        <w:tc>
          <w:tcPr>
            <w:tcW w:type="dxa" w:w="4320"/>
            <w:shd w:fill="EEF5FA"/>
            <w:tcMar>
              <w:top w:w="70" w:type="dxa"/>
              <w:start w:w="70" w:type="dxa"/>
              <w:bottom w:w="70" w:type="dxa"/>
              <w:end w:w="70" w:type="dxa"/>
            </w:tcMar>
            <w:vAlign w:val="top"/>
          </w:tcPr>
          <w:p>
            <w:r>
              <w:rPr>
                <w:b w:val="0"/>
                <w:sz w:val="16"/>
              </w:rPr>
              <w:t>Player or automation delivers resources to village warehouse.</w:t>
            </w:r>
          </w:p>
        </w:tc>
        <w:tc>
          <w:tcPr>
            <w:tcW w:type="dxa" w:w="5760"/>
            <w:shd w:fill="EEF5FA"/>
            <w:tcMar>
              <w:top w:w="70" w:type="dxa"/>
              <w:start w:w="70" w:type="dxa"/>
              <w:bottom w:w="70" w:type="dxa"/>
              <w:end w:w="70" w:type="dxa"/>
            </w:tcMar>
            <w:vAlign w:val="top"/>
          </w:tcPr>
          <w:p>
            <w:r>
              <w:rPr>
                <w:b w:val="0"/>
                <w:sz w:val="16"/>
              </w:rPr>
              <w:t>Resources are tracked as real inventory.</w:t>
            </w:r>
          </w:p>
        </w:tc>
      </w:tr>
      <w:tr>
        <w:trPr>
          <w:cantSplit/>
        </w:trPr>
        <w:tc>
          <w:tcPr>
            <w:tcW w:type="dxa" w:w="2880"/>
            <w:tcMar>
              <w:top w:w="70" w:type="dxa"/>
              <w:start w:w="70" w:type="dxa"/>
              <w:bottom w:w="70" w:type="dxa"/>
              <w:end w:w="70" w:type="dxa"/>
            </w:tcMar>
            <w:vAlign w:val="top"/>
          </w:tcPr>
          <w:p>
            <w:r>
              <w:rPr>
                <w:b w:val="0"/>
                <w:sz w:val="16"/>
              </w:rPr>
              <w:t>Supply Crate / Project Stock</w:t>
            </w:r>
          </w:p>
        </w:tc>
        <w:tc>
          <w:tcPr>
            <w:tcW w:type="dxa" w:w="4320"/>
            <w:tcMar>
              <w:top w:w="70" w:type="dxa"/>
              <w:start w:w="70" w:type="dxa"/>
              <w:bottom w:w="70" w:type="dxa"/>
              <w:end w:w="70" w:type="dxa"/>
            </w:tcMar>
            <w:vAlign w:val="top"/>
          </w:tcPr>
          <w:p>
            <w:r>
              <w:rPr>
                <w:b w:val="0"/>
                <w:sz w:val="16"/>
              </w:rPr>
              <w:t>Warehouse allocates exact resources to project.</w:t>
            </w:r>
          </w:p>
        </w:tc>
        <w:tc>
          <w:tcPr>
            <w:tcW w:type="dxa" w:w="5760"/>
            <w:tcMar>
              <w:top w:w="70" w:type="dxa"/>
              <w:start w:w="70" w:type="dxa"/>
              <w:bottom w:w="70" w:type="dxa"/>
              <w:end w:w="70" w:type="dxa"/>
            </w:tcMar>
            <w:vAlign w:val="top"/>
          </w:tcPr>
          <w:p>
            <w:r>
              <w:rPr>
                <w:b w:val="0"/>
                <w:sz w:val="16"/>
              </w:rPr>
              <w:t>Prevents invisible village construction.</w:t>
            </w:r>
          </w:p>
        </w:tc>
      </w:tr>
      <w:tr>
        <w:trPr>
          <w:cantSplit/>
        </w:trPr>
        <w:tc>
          <w:tcPr>
            <w:tcW w:type="dxa" w:w="2880"/>
            <w:shd w:fill="EEF5FA"/>
            <w:tcMar>
              <w:top w:w="70" w:type="dxa"/>
              <w:start w:w="70" w:type="dxa"/>
              <w:bottom w:w="70" w:type="dxa"/>
              <w:end w:w="70" w:type="dxa"/>
            </w:tcMar>
            <w:vAlign w:val="top"/>
          </w:tcPr>
          <w:p>
            <w:r>
              <w:rPr>
                <w:b w:val="0"/>
                <w:sz w:val="16"/>
              </w:rPr>
              <w:t>NPC Construction Stage</w:t>
            </w:r>
          </w:p>
        </w:tc>
        <w:tc>
          <w:tcPr>
            <w:tcW w:type="dxa" w:w="4320"/>
            <w:shd w:fill="EEF5FA"/>
            <w:tcMar>
              <w:top w:w="70" w:type="dxa"/>
              <w:start w:w="70" w:type="dxa"/>
              <w:bottom w:w="70" w:type="dxa"/>
              <w:end w:w="70" w:type="dxa"/>
            </w:tcMar>
            <w:vAlign w:val="top"/>
          </w:tcPr>
          <w:p>
            <w:r>
              <w:rPr>
                <w:b w:val="0"/>
                <w:sz w:val="16"/>
              </w:rPr>
              <w:t>Builders carry materials, place scaffold, build foundation/frame/platform.</w:t>
            </w:r>
          </w:p>
        </w:tc>
        <w:tc>
          <w:tcPr>
            <w:tcW w:type="dxa" w:w="5760"/>
            <w:shd w:fill="EEF5FA"/>
            <w:tcMar>
              <w:top w:w="70" w:type="dxa"/>
              <w:start w:w="70" w:type="dxa"/>
              <w:bottom w:w="70" w:type="dxa"/>
              <w:end w:w="70" w:type="dxa"/>
            </w:tcMar>
            <w:vAlign w:val="top"/>
          </w:tcPr>
          <w:p>
            <w:r>
              <w:rPr>
                <w:b w:val="0"/>
                <w:sz w:val="16"/>
              </w:rPr>
              <w:t>Construction is visible and can be interrupted by danger.</w:t>
            </w:r>
          </w:p>
        </w:tc>
      </w:tr>
      <w:tr>
        <w:trPr>
          <w:cantSplit/>
        </w:trPr>
        <w:tc>
          <w:tcPr>
            <w:tcW w:type="dxa" w:w="2880"/>
            <w:tcMar>
              <w:top w:w="70" w:type="dxa"/>
              <w:start w:w="70" w:type="dxa"/>
              <w:bottom w:w="70" w:type="dxa"/>
              <w:end w:w="70" w:type="dxa"/>
            </w:tcMar>
            <w:vAlign w:val="top"/>
          </w:tcPr>
          <w:p>
            <w:r>
              <w:rPr>
                <w:b w:val="0"/>
                <w:sz w:val="16"/>
              </w:rPr>
              <w:t>Functional Completion</w:t>
            </w:r>
          </w:p>
        </w:tc>
        <w:tc>
          <w:tcPr>
            <w:tcW w:type="dxa" w:w="4320"/>
            <w:tcMar>
              <w:top w:w="70" w:type="dxa"/>
              <w:start w:w="70" w:type="dxa"/>
              <w:bottom w:w="70" w:type="dxa"/>
              <w:end w:w="70" w:type="dxa"/>
            </w:tcMar>
            <w:vAlign w:val="top"/>
          </w:tcPr>
          <w:p>
            <w:r>
              <w:rPr>
                <w:b w:val="0"/>
                <w:sz w:val="16"/>
              </w:rPr>
              <w:t>Watchtower activates guard detection and raid response bonus.</w:t>
            </w:r>
          </w:p>
        </w:tc>
        <w:tc>
          <w:tcPr>
            <w:tcW w:type="dxa" w:w="5760"/>
            <w:tcMar>
              <w:top w:w="70" w:type="dxa"/>
              <w:start w:w="70" w:type="dxa"/>
              <w:bottom w:w="70" w:type="dxa"/>
              <w:end w:w="70" w:type="dxa"/>
            </w:tcMar>
            <w:vAlign w:val="top"/>
          </w:tcPr>
          <w:p>
            <w:r>
              <w:rPr>
                <w:b w:val="0"/>
                <w:sz w:val="16"/>
              </w:rPr>
              <w:t>Buildings are not only cosmetic.</w:t>
            </w:r>
          </w:p>
        </w:tc>
      </w:tr>
      <w:tr>
        <w:trPr>
          <w:cantSplit/>
        </w:trPr>
        <w:tc>
          <w:tcPr>
            <w:tcW w:type="dxa" w:w="2880"/>
            <w:shd w:fill="EEF5FA"/>
            <w:tcMar>
              <w:top w:w="70" w:type="dxa"/>
              <w:start w:w="70" w:type="dxa"/>
              <w:bottom w:w="70" w:type="dxa"/>
              <w:end w:w="70" w:type="dxa"/>
            </w:tcMar>
            <w:vAlign w:val="top"/>
          </w:tcPr>
          <w:p>
            <w:r>
              <w:rPr>
                <w:b w:val="0"/>
                <w:sz w:val="16"/>
              </w:rPr>
              <w:t>Repair Loop</w:t>
            </w:r>
          </w:p>
        </w:tc>
        <w:tc>
          <w:tcPr>
            <w:tcW w:type="dxa" w:w="4320"/>
            <w:shd w:fill="EEF5FA"/>
            <w:tcMar>
              <w:top w:w="70" w:type="dxa"/>
              <w:start w:w="70" w:type="dxa"/>
              <w:bottom w:w="70" w:type="dxa"/>
              <w:end w:w="70" w:type="dxa"/>
            </w:tcMar>
            <w:vAlign w:val="top"/>
          </w:tcPr>
          <w:p>
            <w:r>
              <w:rPr>
                <w:b w:val="0"/>
                <w:sz w:val="16"/>
              </w:rPr>
              <w:t>Raid damage creates repair recipe requirements.</w:t>
            </w:r>
          </w:p>
        </w:tc>
        <w:tc>
          <w:tcPr>
            <w:tcW w:type="dxa" w:w="5760"/>
            <w:shd w:fill="EEF5FA"/>
            <w:tcMar>
              <w:top w:w="70" w:type="dxa"/>
              <w:start w:w="70" w:type="dxa"/>
              <w:bottom w:w="70" w:type="dxa"/>
              <w:end w:w="70" w:type="dxa"/>
            </w:tcMar>
            <w:vAlign w:val="top"/>
          </w:tcPr>
          <w:p>
            <w:r>
              <w:rPr>
                <w:b w:val="0"/>
                <w:sz w:val="16"/>
              </w:rPr>
              <w:t>Village consequences remain recoverable.</w:t>
            </w:r>
          </w:p>
        </w:tc>
      </w:tr>
    </w:tbl>
    <w:p>
      <w:pPr>
        <w:pStyle w:val="Heading1"/>
      </w:pPr>
      <w:r>
        <w:t>14. Automation and Machine Recipes</w:t>
      </w:r>
    </w:p>
    <w:p>
      <w:r>
        <w:t>Automation recipes use the same registry, but machine recipes need fields for throughput, power, slots, input/output sides, blocked outputs, visible item transport, and warehouse compatibility. The POC only needs a basic mana miner, item chute, furnace/mana furnace, storage, and village warehouse input.</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Automation Layer</w:t>
            </w:r>
          </w:p>
        </w:tc>
        <w:tc>
          <w:tcPr>
            <w:tcW w:type="dxa" w:w="4608"/>
            <w:shd w:fill="1F4E79"/>
            <w:tcMar>
              <w:top w:w="90" w:type="dxa"/>
              <w:start w:w="90" w:type="dxa"/>
              <w:bottom w:w="90" w:type="dxa"/>
              <w:end w:w="90" w:type="dxa"/>
            </w:tcMar>
            <w:vAlign w:val="center"/>
          </w:tcPr>
          <w:p>
            <w:r>
              <w:rPr>
                <w:b/>
                <w:color w:val="FFFFFF"/>
                <w:sz w:val="16"/>
              </w:rPr>
              <w:t>Recipes / Outputs</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592"/>
            <w:tcMar>
              <w:top w:w="70" w:type="dxa"/>
              <w:start w:w="70" w:type="dxa"/>
              <w:bottom w:w="70" w:type="dxa"/>
              <w:end w:w="70" w:type="dxa"/>
            </w:tcMar>
            <w:vAlign w:val="top"/>
          </w:tcPr>
          <w:p>
            <w:r>
              <w:rPr>
                <w:b w:val="0"/>
                <w:sz w:val="16"/>
              </w:rPr>
              <w:t>Entry Automation</w:t>
            </w:r>
          </w:p>
        </w:tc>
        <w:tc>
          <w:tcPr>
            <w:tcW w:type="dxa" w:w="4608"/>
            <w:tcMar>
              <w:top w:w="70" w:type="dxa"/>
              <w:start w:w="70" w:type="dxa"/>
              <w:bottom w:w="70" w:type="dxa"/>
              <w:end w:w="70" w:type="dxa"/>
            </w:tcMar>
            <w:vAlign w:val="top"/>
          </w:tcPr>
          <w:p>
            <w:r>
              <w:rPr>
                <w:b w:val="0"/>
                <w:sz w:val="16"/>
              </w:rPr>
              <w:t>Copper wire, plates, gears, machine frames, basic machine core.</w:t>
            </w:r>
          </w:p>
        </w:tc>
        <w:tc>
          <w:tcPr>
            <w:tcW w:type="dxa" w:w="5760"/>
            <w:tcMar>
              <w:top w:w="70" w:type="dxa"/>
              <w:start w:w="70" w:type="dxa"/>
              <w:bottom w:w="70" w:type="dxa"/>
              <w:end w:w="70" w:type="dxa"/>
            </w:tcMar>
            <w:vAlign w:val="top"/>
          </w:tcPr>
          <w:p>
            <w:r>
              <w:rPr>
                <w:b w:val="0"/>
                <w:sz w:val="16"/>
              </w:rPr>
              <w:t>Hand/station crafting produces visible parts.</w:t>
            </w:r>
          </w:p>
        </w:tc>
      </w:tr>
      <w:tr>
        <w:trPr>
          <w:cantSplit/>
        </w:trPr>
        <w:tc>
          <w:tcPr>
            <w:tcW w:type="dxa" w:w="2592"/>
            <w:shd w:fill="EEF5FA"/>
            <w:tcMar>
              <w:top w:w="70" w:type="dxa"/>
              <w:start w:w="70" w:type="dxa"/>
              <w:bottom w:w="70" w:type="dxa"/>
              <w:end w:w="70" w:type="dxa"/>
            </w:tcMar>
            <w:vAlign w:val="top"/>
          </w:tcPr>
          <w:p>
            <w:r>
              <w:rPr>
                <w:b w:val="0"/>
                <w:sz w:val="16"/>
              </w:rPr>
              <w:t>POC Machine</w:t>
            </w:r>
          </w:p>
        </w:tc>
        <w:tc>
          <w:tcPr>
            <w:tcW w:type="dxa" w:w="4608"/>
            <w:shd w:fill="EEF5FA"/>
            <w:tcMar>
              <w:top w:w="70" w:type="dxa"/>
              <w:start w:w="70" w:type="dxa"/>
              <w:bottom w:w="70" w:type="dxa"/>
              <w:end w:w="70" w:type="dxa"/>
            </w:tcMar>
            <w:vAlign w:val="top"/>
          </w:tcPr>
          <w:p>
            <w:r>
              <w:rPr>
                <w:b w:val="0"/>
                <w:sz w:val="16"/>
              </w:rPr>
              <w:t>Basic Mana Miner.</w:t>
            </w:r>
          </w:p>
        </w:tc>
        <w:tc>
          <w:tcPr>
            <w:tcW w:type="dxa" w:w="5760"/>
            <w:shd w:fill="EEF5FA"/>
            <w:tcMar>
              <w:top w:w="70" w:type="dxa"/>
              <w:start w:w="70" w:type="dxa"/>
              <w:bottom w:w="70" w:type="dxa"/>
              <w:end w:w="70" w:type="dxa"/>
            </w:tcMar>
            <w:vAlign w:val="top"/>
          </w:tcPr>
          <w:p>
            <w:r>
              <w:rPr>
                <w:b w:val="0"/>
                <w:sz w:val="16"/>
              </w:rPr>
              <w:t>Extracts from ore nodes or marked deposits and proves resource scaling.</w:t>
            </w:r>
          </w:p>
        </w:tc>
      </w:tr>
      <w:tr>
        <w:trPr>
          <w:cantSplit/>
        </w:trPr>
        <w:tc>
          <w:tcPr>
            <w:tcW w:type="dxa" w:w="2592"/>
            <w:tcMar>
              <w:top w:w="70" w:type="dxa"/>
              <w:start w:w="70" w:type="dxa"/>
              <w:bottom w:w="70" w:type="dxa"/>
              <w:end w:w="70" w:type="dxa"/>
            </w:tcMar>
            <w:vAlign w:val="top"/>
          </w:tcPr>
          <w:p>
            <w:r>
              <w:rPr>
                <w:b w:val="0"/>
                <w:sz w:val="16"/>
              </w:rPr>
              <w:t>Transport</w:t>
            </w:r>
          </w:p>
        </w:tc>
        <w:tc>
          <w:tcPr>
            <w:tcW w:type="dxa" w:w="4608"/>
            <w:tcMar>
              <w:top w:w="70" w:type="dxa"/>
              <w:start w:w="70" w:type="dxa"/>
              <w:bottom w:w="70" w:type="dxa"/>
              <w:end w:w="70" w:type="dxa"/>
            </w:tcMar>
            <w:vAlign w:val="top"/>
          </w:tcPr>
          <w:p>
            <w:r>
              <w:rPr>
                <w:b w:val="0"/>
                <w:sz w:val="16"/>
              </w:rPr>
              <w:t>Basic Item Chute.</w:t>
            </w:r>
          </w:p>
        </w:tc>
        <w:tc>
          <w:tcPr>
            <w:tcW w:type="dxa" w:w="5760"/>
            <w:tcMar>
              <w:top w:w="70" w:type="dxa"/>
              <w:start w:w="70" w:type="dxa"/>
              <w:bottom w:w="70" w:type="dxa"/>
              <w:end w:w="70" w:type="dxa"/>
            </w:tcMar>
            <w:vAlign w:val="top"/>
          </w:tcPr>
          <w:p>
            <w:r>
              <w:rPr>
                <w:b w:val="0"/>
                <w:sz w:val="16"/>
              </w:rPr>
              <w:t>Moves items visibly from miner to furnace/storage/warehouse.</w:t>
            </w:r>
          </w:p>
        </w:tc>
      </w:tr>
      <w:tr>
        <w:trPr>
          <w:cantSplit/>
        </w:trPr>
        <w:tc>
          <w:tcPr>
            <w:tcW w:type="dxa" w:w="2592"/>
            <w:shd w:fill="EEF5FA"/>
            <w:tcMar>
              <w:top w:w="70" w:type="dxa"/>
              <w:start w:w="70" w:type="dxa"/>
              <w:bottom w:w="70" w:type="dxa"/>
              <w:end w:w="70" w:type="dxa"/>
            </w:tcMar>
            <w:vAlign w:val="top"/>
          </w:tcPr>
          <w:p>
            <w:r>
              <w:rPr>
                <w:b w:val="0"/>
                <w:sz w:val="16"/>
              </w:rPr>
              <w:t>Processing</w:t>
            </w:r>
          </w:p>
        </w:tc>
        <w:tc>
          <w:tcPr>
            <w:tcW w:type="dxa" w:w="4608"/>
            <w:shd w:fill="EEF5FA"/>
            <w:tcMar>
              <w:top w:w="70" w:type="dxa"/>
              <w:start w:w="70" w:type="dxa"/>
              <w:bottom w:w="70" w:type="dxa"/>
              <w:end w:w="70" w:type="dxa"/>
            </w:tcMar>
            <w:vAlign w:val="top"/>
          </w:tcPr>
          <w:p>
            <w:r>
              <w:rPr>
                <w:b w:val="0"/>
                <w:sz w:val="16"/>
              </w:rPr>
              <w:t>Stone Furnace and Mana Furnace.</w:t>
            </w:r>
          </w:p>
        </w:tc>
        <w:tc>
          <w:tcPr>
            <w:tcW w:type="dxa" w:w="5760"/>
            <w:shd w:fill="EEF5FA"/>
            <w:tcMar>
              <w:top w:w="70" w:type="dxa"/>
              <w:start w:w="70" w:type="dxa"/>
              <w:bottom w:w="70" w:type="dxa"/>
              <w:end w:w="70" w:type="dxa"/>
            </w:tcMar>
            <w:vAlign w:val="top"/>
          </w:tcPr>
          <w:p>
            <w:r>
              <w:rPr>
                <w:b w:val="0"/>
                <w:sz w:val="16"/>
              </w:rPr>
              <w:t>Turns ore into ingots for tools and village projects.</w:t>
            </w:r>
          </w:p>
        </w:tc>
      </w:tr>
      <w:tr>
        <w:trPr>
          <w:cantSplit/>
        </w:trPr>
        <w:tc>
          <w:tcPr>
            <w:tcW w:type="dxa" w:w="2592"/>
            <w:tcMar>
              <w:top w:w="70" w:type="dxa"/>
              <w:start w:w="70" w:type="dxa"/>
              <w:bottom w:w="70" w:type="dxa"/>
              <w:end w:w="70" w:type="dxa"/>
            </w:tcMar>
            <w:vAlign w:val="top"/>
          </w:tcPr>
          <w:p>
            <w:r>
              <w:rPr>
                <w:b w:val="0"/>
                <w:sz w:val="16"/>
              </w:rPr>
              <w:t>Storage Output</w:t>
            </w:r>
          </w:p>
        </w:tc>
        <w:tc>
          <w:tcPr>
            <w:tcW w:type="dxa" w:w="4608"/>
            <w:tcMar>
              <w:top w:w="70" w:type="dxa"/>
              <w:start w:w="70" w:type="dxa"/>
              <w:bottom w:w="70" w:type="dxa"/>
              <w:end w:w="70" w:type="dxa"/>
            </w:tcMar>
            <w:vAlign w:val="top"/>
          </w:tcPr>
          <w:p>
            <w:r>
              <w:rPr>
                <w:b w:val="0"/>
                <w:sz w:val="16"/>
              </w:rPr>
              <w:t>Wooden Chest and Village Warehouse.</w:t>
            </w:r>
          </w:p>
        </w:tc>
        <w:tc>
          <w:tcPr>
            <w:tcW w:type="dxa" w:w="5760"/>
            <w:tcMar>
              <w:top w:w="70" w:type="dxa"/>
              <w:start w:w="70" w:type="dxa"/>
              <w:bottom w:w="70" w:type="dxa"/>
              <w:end w:w="70" w:type="dxa"/>
            </w:tcMar>
            <w:vAlign w:val="top"/>
          </w:tcPr>
          <w:p>
            <w:r>
              <w:rPr>
                <w:b w:val="0"/>
                <w:sz w:val="16"/>
              </w:rPr>
              <w:t>Stores automation output and supplies NPC construction.</w:t>
            </w:r>
          </w:p>
        </w:tc>
      </w:tr>
      <w:tr>
        <w:trPr>
          <w:cantSplit/>
        </w:trPr>
        <w:tc>
          <w:tcPr>
            <w:tcW w:type="dxa" w:w="2592"/>
            <w:shd w:fill="EEF5FA"/>
            <w:tcMar>
              <w:top w:w="70" w:type="dxa"/>
              <w:start w:w="70" w:type="dxa"/>
              <w:bottom w:w="70" w:type="dxa"/>
              <w:end w:w="70" w:type="dxa"/>
            </w:tcMar>
            <w:vAlign w:val="top"/>
          </w:tcPr>
          <w:p>
            <w:r>
              <w:rPr>
                <w:b w:val="0"/>
                <w:sz w:val="16"/>
              </w:rPr>
              <w:t>Later Factory</w:t>
            </w:r>
          </w:p>
        </w:tc>
        <w:tc>
          <w:tcPr>
            <w:tcW w:type="dxa" w:w="4608"/>
            <w:shd w:fill="EEF5FA"/>
            <w:tcMar>
              <w:top w:w="70" w:type="dxa"/>
              <w:start w:w="70" w:type="dxa"/>
              <w:bottom w:w="70" w:type="dxa"/>
              <w:end w:w="70" w:type="dxa"/>
            </w:tcMar>
            <w:vAlign w:val="top"/>
          </w:tcPr>
          <w:p>
            <w:r>
              <w:rPr>
                <w:b w:val="0"/>
                <w:sz w:val="16"/>
              </w:rPr>
              <w:t>Conveyors, splitters, sorters, crushers, assemblers, power blocks.</w:t>
            </w:r>
          </w:p>
        </w:tc>
        <w:tc>
          <w:tcPr>
            <w:tcW w:type="dxa" w:w="5760"/>
            <w:shd w:fill="EEF5FA"/>
            <w:tcMar>
              <w:top w:w="70" w:type="dxa"/>
              <w:start w:w="70" w:type="dxa"/>
              <w:bottom w:w="70" w:type="dxa"/>
              <w:end w:w="70" w:type="dxa"/>
            </w:tcMar>
            <w:vAlign w:val="top"/>
          </w:tcPr>
          <w:p>
            <w:r>
              <w:rPr>
                <w:b w:val="0"/>
                <w:sz w:val="16"/>
              </w:rPr>
              <w:t>Expands into full Satisfactory-style chains later.</w:t>
            </w:r>
          </w:p>
        </w:tc>
      </w:tr>
    </w:tbl>
    <w:p>
      <w:pPr>
        <w:pStyle w:val="Heading1"/>
      </w:pPr>
      <w:r>
        <w:t>15. Magic, Alchemy, Rune, and Ritual Recipes</w:t>
      </w:r>
    </w:p>
    <w:p>
      <w:r>
        <w:t>Magic recipes should connect to infrastructure. The POC magic path begins with mana crystals, mana shards, mana dust, blank rune stones, basic runes, ward cores, rune table, mana furnace, ward lantern, rune chisel, rune tuner, and apprentice staff. Later recipes expand into elemental runes, conduits, mana batteries, spell turrets, rituals, portals, and forbidden paths.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Magic Recipe Layer</w:t>
            </w:r>
          </w:p>
        </w:tc>
        <w:tc>
          <w:tcPr>
            <w:tcW w:type="dxa" w:w="4608"/>
            <w:shd w:fill="1F4E79"/>
            <w:tcMar>
              <w:top w:w="90" w:type="dxa"/>
              <w:start w:w="90" w:type="dxa"/>
              <w:bottom w:w="90" w:type="dxa"/>
              <w:end w:w="90" w:type="dxa"/>
            </w:tcMar>
            <w:vAlign w:val="center"/>
          </w:tcPr>
          <w:p>
            <w:r>
              <w:rPr>
                <w:b/>
                <w:color w:val="FFFFFF"/>
                <w:sz w:val="16"/>
              </w:rPr>
              <w:t>Examples</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592"/>
            <w:tcMar>
              <w:top w:w="70" w:type="dxa"/>
              <w:start w:w="70" w:type="dxa"/>
              <w:bottom w:w="70" w:type="dxa"/>
              <w:end w:w="70" w:type="dxa"/>
            </w:tcMar>
            <w:vAlign w:val="top"/>
          </w:tcPr>
          <w:p>
            <w:r>
              <w:rPr>
                <w:b w:val="0"/>
                <w:sz w:val="16"/>
              </w:rPr>
              <w:t>Mana Processing</w:t>
            </w:r>
          </w:p>
        </w:tc>
        <w:tc>
          <w:tcPr>
            <w:tcW w:type="dxa" w:w="4608"/>
            <w:tcMar>
              <w:top w:w="70" w:type="dxa"/>
              <w:start w:w="70" w:type="dxa"/>
              <w:bottom w:w="70" w:type="dxa"/>
              <w:end w:w="70" w:type="dxa"/>
            </w:tcMar>
            <w:vAlign w:val="top"/>
          </w:tcPr>
          <w:p>
            <w:r>
              <w:rPr>
                <w:b w:val="0"/>
                <w:sz w:val="16"/>
              </w:rPr>
              <w:t>Raw Mana Crystal -&gt; Mana Shard -&gt; Mana Dust.</w:t>
            </w:r>
          </w:p>
        </w:tc>
        <w:tc>
          <w:tcPr>
            <w:tcW w:type="dxa" w:w="5760"/>
            <w:tcMar>
              <w:top w:w="70" w:type="dxa"/>
              <w:start w:w="70" w:type="dxa"/>
              <w:bottom w:w="70" w:type="dxa"/>
              <w:end w:w="70" w:type="dxa"/>
            </w:tcMar>
            <w:vAlign w:val="top"/>
          </w:tcPr>
          <w:p>
            <w:r>
              <w:rPr>
                <w:b w:val="0"/>
                <w:sz w:val="16"/>
              </w:rPr>
              <w:t>Creates grounded magical ingredient progression.</w:t>
            </w:r>
          </w:p>
        </w:tc>
      </w:tr>
      <w:tr>
        <w:trPr>
          <w:cantSplit/>
        </w:trPr>
        <w:tc>
          <w:tcPr>
            <w:tcW w:type="dxa" w:w="2592"/>
            <w:shd w:fill="EEF5FA"/>
            <w:tcMar>
              <w:top w:w="70" w:type="dxa"/>
              <w:start w:w="70" w:type="dxa"/>
              <w:bottom w:w="70" w:type="dxa"/>
              <w:end w:w="70" w:type="dxa"/>
            </w:tcMar>
            <w:vAlign w:val="top"/>
          </w:tcPr>
          <w:p>
            <w:r>
              <w:rPr>
                <w:b w:val="0"/>
                <w:sz w:val="16"/>
              </w:rPr>
              <w:t>Rune Base</w:t>
            </w:r>
          </w:p>
        </w:tc>
        <w:tc>
          <w:tcPr>
            <w:tcW w:type="dxa" w:w="4608"/>
            <w:shd w:fill="EEF5FA"/>
            <w:tcMar>
              <w:top w:w="70" w:type="dxa"/>
              <w:start w:w="70" w:type="dxa"/>
              <w:bottom w:w="70" w:type="dxa"/>
              <w:end w:w="70" w:type="dxa"/>
            </w:tcMar>
            <w:vAlign w:val="top"/>
          </w:tcPr>
          <w:p>
            <w:r>
              <w:rPr>
                <w:b w:val="0"/>
                <w:sz w:val="16"/>
              </w:rPr>
              <w:t>Stone Brick + Clay + Mana Dust -&gt; Blank Rune Stone.</w:t>
            </w:r>
          </w:p>
        </w:tc>
        <w:tc>
          <w:tcPr>
            <w:tcW w:type="dxa" w:w="5760"/>
            <w:shd w:fill="EEF5FA"/>
            <w:tcMar>
              <w:top w:w="70" w:type="dxa"/>
              <w:start w:w="70" w:type="dxa"/>
              <w:bottom w:w="70" w:type="dxa"/>
              <w:end w:w="70" w:type="dxa"/>
            </w:tcMar>
            <w:vAlign w:val="top"/>
          </w:tcPr>
          <w:p>
            <w:r>
              <w:rPr>
                <w:b w:val="0"/>
                <w:sz w:val="16"/>
              </w:rPr>
              <w:t>Links mining/building materials to magic.</w:t>
            </w:r>
          </w:p>
        </w:tc>
      </w:tr>
      <w:tr>
        <w:trPr>
          <w:cantSplit/>
        </w:trPr>
        <w:tc>
          <w:tcPr>
            <w:tcW w:type="dxa" w:w="2592"/>
            <w:tcMar>
              <w:top w:w="70" w:type="dxa"/>
              <w:start w:w="70" w:type="dxa"/>
              <w:bottom w:w="70" w:type="dxa"/>
              <w:end w:w="70" w:type="dxa"/>
            </w:tcMar>
            <w:vAlign w:val="top"/>
          </w:tcPr>
          <w:p>
            <w:r>
              <w:rPr>
                <w:b w:val="0"/>
                <w:sz w:val="16"/>
              </w:rPr>
              <w:t>Basic Rune</w:t>
            </w:r>
          </w:p>
        </w:tc>
        <w:tc>
          <w:tcPr>
            <w:tcW w:type="dxa" w:w="4608"/>
            <w:tcMar>
              <w:top w:w="70" w:type="dxa"/>
              <w:start w:w="70" w:type="dxa"/>
              <w:bottom w:w="70" w:type="dxa"/>
              <w:end w:w="70" w:type="dxa"/>
            </w:tcMar>
            <w:vAlign w:val="top"/>
          </w:tcPr>
          <w:p>
            <w:r>
              <w:rPr>
                <w:b w:val="0"/>
                <w:sz w:val="16"/>
              </w:rPr>
              <w:t>Blank Rune Stone + Mana Dust + Mana Shard.</w:t>
            </w:r>
          </w:p>
        </w:tc>
        <w:tc>
          <w:tcPr>
            <w:tcW w:type="dxa" w:w="5760"/>
            <w:tcMar>
              <w:top w:w="70" w:type="dxa"/>
              <w:start w:w="70" w:type="dxa"/>
              <w:bottom w:w="70" w:type="dxa"/>
              <w:end w:w="70" w:type="dxa"/>
            </w:tcMar>
            <w:vAlign w:val="top"/>
          </w:tcPr>
          <w:p>
            <w:r>
              <w:rPr>
                <w:b w:val="0"/>
                <w:sz w:val="16"/>
              </w:rPr>
              <w:t>First magic logic component and POC tutorial object.</w:t>
            </w:r>
          </w:p>
        </w:tc>
      </w:tr>
      <w:tr>
        <w:trPr>
          <w:cantSplit/>
        </w:trPr>
        <w:tc>
          <w:tcPr>
            <w:tcW w:type="dxa" w:w="2592"/>
            <w:shd w:fill="EEF5FA"/>
            <w:tcMar>
              <w:top w:w="70" w:type="dxa"/>
              <w:start w:w="70" w:type="dxa"/>
              <w:bottom w:w="70" w:type="dxa"/>
              <w:end w:w="70" w:type="dxa"/>
            </w:tcMar>
            <w:vAlign w:val="top"/>
          </w:tcPr>
          <w:p>
            <w:r>
              <w:rPr>
                <w:b w:val="0"/>
                <w:sz w:val="16"/>
              </w:rPr>
              <w:t>Ward Path</w:t>
            </w:r>
          </w:p>
        </w:tc>
        <w:tc>
          <w:tcPr>
            <w:tcW w:type="dxa" w:w="4608"/>
            <w:shd w:fill="EEF5FA"/>
            <w:tcMar>
              <w:top w:w="70" w:type="dxa"/>
              <w:start w:w="70" w:type="dxa"/>
              <w:bottom w:w="70" w:type="dxa"/>
              <w:end w:w="70" w:type="dxa"/>
            </w:tcMar>
            <w:vAlign w:val="top"/>
          </w:tcPr>
          <w:p>
            <w:r>
              <w:rPr>
                <w:b w:val="0"/>
                <w:sz w:val="16"/>
              </w:rPr>
              <w:t>Basic Rune + Mana Crystal + Copper Wire -&gt; Ward Core -&gt; Ward Lantern.</w:t>
            </w:r>
          </w:p>
        </w:tc>
        <w:tc>
          <w:tcPr>
            <w:tcW w:type="dxa" w:w="5760"/>
            <w:shd w:fill="EEF5FA"/>
            <w:tcMar>
              <w:top w:w="70" w:type="dxa"/>
              <w:start w:w="70" w:type="dxa"/>
              <w:bottom w:w="70" w:type="dxa"/>
              <w:end w:w="70" w:type="dxa"/>
            </w:tcMar>
            <w:vAlign w:val="top"/>
          </w:tcPr>
          <w:p>
            <w:r>
              <w:rPr>
                <w:b w:val="0"/>
                <w:sz w:val="16"/>
              </w:rPr>
              <w:t>Directly improves village safety and POC raid outcome.</w:t>
            </w:r>
          </w:p>
        </w:tc>
      </w:tr>
      <w:tr>
        <w:trPr>
          <w:cantSplit/>
        </w:trPr>
        <w:tc>
          <w:tcPr>
            <w:tcW w:type="dxa" w:w="2592"/>
            <w:tcMar>
              <w:top w:w="70" w:type="dxa"/>
              <w:start w:w="70" w:type="dxa"/>
              <w:bottom w:w="70" w:type="dxa"/>
              <w:end w:w="70" w:type="dxa"/>
            </w:tcMar>
            <w:vAlign w:val="top"/>
          </w:tcPr>
          <w:p>
            <w:r>
              <w:rPr>
                <w:b w:val="0"/>
                <w:sz w:val="16"/>
              </w:rPr>
              <w:t>Machine Magic</w:t>
            </w:r>
          </w:p>
        </w:tc>
        <w:tc>
          <w:tcPr>
            <w:tcW w:type="dxa" w:w="4608"/>
            <w:tcMar>
              <w:top w:w="70" w:type="dxa"/>
              <w:start w:w="70" w:type="dxa"/>
              <w:bottom w:w="70" w:type="dxa"/>
              <w:end w:w="70" w:type="dxa"/>
            </w:tcMar>
            <w:vAlign w:val="top"/>
          </w:tcPr>
          <w:p>
            <w:r>
              <w:rPr>
                <w:b w:val="0"/>
                <w:sz w:val="16"/>
              </w:rPr>
              <w:t>Basic Rune and mana components support Mana Furnace and Basic Mana Miner.</w:t>
            </w:r>
          </w:p>
        </w:tc>
        <w:tc>
          <w:tcPr>
            <w:tcW w:type="dxa" w:w="5760"/>
            <w:tcMar>
              <w:top w:w="70" w:type="dxa"/>
              <w:start w:w="70" w:type="dxa"/>
              <w:bottom w:w="70" w:type="dxa"/>
              <w:end w:w="70" w:type="dxa"/>
            </w:tcMar>
            <w:vAlign w:val="top"/>
          </w:tcPr>
          <w:p>
            <w:r>
              <w:rPr>
                <w:b w:val="0"/>
                <w:sz w:val="16"/>
              </w:rPr>
              <w:t>Magic powers automation and processing.</w:t>
            </w:r>
          </w:p>
        </w:tc>
      </w:tr>
      <w:tr>
        <w:trPr>
          <w:cantSplit/>
        </w:trPr>
        <w:tc>
          <w:tcPr>
            <w:tcW w:type="dxa" w:w="2592"/>
            <w:shd w:fill="EEF5FA"/>
            <w:tcMar>
              <w:top w:w="70" w:type="dxa"/>
              <w:start w:w="70" w:type="dxa"/>
              <w:bottom w:w="70" w:type="dxa"/>
              <w:end w:w="70" w:type="dxa"/>
            </w:tcMar>
            <w:vAlign w:val="top"/>
          </w:tcPr>
          <w:p>
            <w:r>
              <w:rPr>
                <w:b w:val="0"/>
                <w:sz w:val="16"/>
              </w:rPr>
              <w:t>Alchemy</w:t>
            </w:r>
          </w:p>
        </w:tc>
        <w:tc>
          <w:tcPr>
            <w:tcW w:type="dxa" w:w="4608"/>
            <w:shd w:fill="EEF5FA"/>
            <w:tcMar>
              <w:top w:w="70" w:type="dxa"/>
              <w:start w:w="70" w:type="dxa"/>
              <w:bottom w:w="70" w:type="dxa"/>
              <w:end w:w="70" w:type="dxa"/>
            </w:tcMar>
            <w:vAlign w:val="top"/>
          </w:tcPr>
          <w:p>
            <w:r>
              <w:rPr>
                <w:b w:val="0"/>
                <w:sz w:val="16"/>
              </w:rPr>
              <w:t>Potions, catalysts, medicine, oils, explosives, transmutation.</w:t>
            </w:r>
          </w:p>
        </w:tc>
        <w:tc>
          <w:tcPr>
            <w:tcW w:type="dxa" w:w="5760"/>
            <w:shd w:fill="EEF5FA"/>
            <w:tcMar>
              <w:top w:w="70" w:type="dxa"/>
              <w:start w:w="70" w:type="dxa"/>
              <w:bottom w:w="70" w:type="dxa"/>
              <w:end w:w="70" w:type="dxa"/>
            </w:tcMar>
            <w:vAlign w:val="top"/>
          </w:tcPr>
          <w:p>
            <w:r>
              <w:rPr>
                <w:b w:val="0"/>
                <w:sz w:val="16"/>
              </w:rPr>
              <w:t>Optional but planned with failure and by-product support.</w:t>
            </w:r>
          </w:p>
        </w:tc>
      </w:tr>
      <w:tr>
        <w:trPr>
          <w:cantSplit/>
        </w:trPr>
        <w:tc>
          <w:tcPr>
            <w:tcW w:type="dxa" w:w="2592"/>
            <w:tcMar>
              <w:top w:w="70" w:type="dxa"/>
              <w:start w:w="70" w:type="dxa"/>
              <w:bottom w:w="70" w:type="dxa"/>
              <w:end w:w="70" w:type="dxa"/>
            </w:tcMar>
            <w:vAlign w:val="top"/>
          </w:tcPr>
          <w:p>
            <w:r>
              <w:rPr>
                <w:b w:val="0"/>
                <w:sz w:val="16"/>
              </w:rPr>
              <w:t>Rituals</w:t>
            </w:r>
          </w:p>
        </w:tc>
        <w:tc>
          <w:tcPr>
            <w:tcW w:type="dxa" w:w="4608"/>
            <w:tcMar>
              <w:top w:w="70" w:type="dxa"/>
              <w:start w:w="70" w:type="dxa"/>
              <w:bottom w:w="70" w:type="dxa"/>
              <w:end w:w="70" w:type="dxa"/>
            </w:tcMar>
            <w:vAlign w:val="top"/>
          </w:tcPr>
          <w:p>
            <w:r>
              <w:rPr>
                <w:b w:val="0"/>
                <w:sz w:val="16"/>
              </w:rPr>
              <w:t>Portal frames, cleansing, dark magic, dimension keys.</w:t>
            </w:r>
          </w:p>
        </w:tc>
        <w:tc>
          <w:tcPr>
            <w:tcW w:type="dxa" w:w="5760"/>
            <w:tcMar>
              <w:top w:w="70" w:type="dxa"/>
              <w:start w:w="70" w:type="dxa"/>
              <w:bottom w:w="70" w:type="dxa"/>
              <w:end w:w="70" w:type="dxa"/>
            </w:tcMar>
            <w:vAlign w:val="top"/>
          </w:tcPr>
          <w:p>
            <w:r>
              <w:rPr>
                <w:b w:val="0"/>
                <w:sz w:val="16"/>
              </w:rPr>
              <w:t>Staged, costly, and sometimes dangerous.</w:t>
            </w:r>
          </w:p>
        </w:tc>
      </w:tr>
    </w:tbl>
    <w:p>
      <w:pPr>
        <w:pStyle w:val="Heading1"/>
      </w:pPr>
      <w:r>
        <w:t>16. Culture, Quest, Forbidden, and Dimension Recipes</w:t>
      </w:r>
    </w:p>
    <w:p>
      <w:r>
        <w:t>Culture recipes make settlements feel different. Quest recipes turn crafting into world-state change. Forbidden recipes enable villain, tyrant, necromancer, corruption, or dark automation paths with consequences. Dimension recipes should never just recolour old items; they should unlock new machines, magic, settlement upgrades, portals, bosses, and realm-level consequences.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592"/>
            <w:shd w:fill="1F4E79"/>
            <w:tcMar>
              <w:top w:w="90" w:type="dxa"/>
              <w:start w:w="90" w:type="dxa"/>
              <w:bottom w:w="90" w:type="dxa"/>
              <w:end w:w="90" w:type="dxa"/>
            </w:tcMar>
            <w:vAlign w:val="center"/>
          </w:tcPr>
          <w:p>
            <w:r>
              <w:rPr>
                <w:b/>
                <w:color w:val="FFFFFF"/>
                <w:sz w:val="16"/>
              </w:rPr>
              <w:t>Branch</w:t>
            </w:r>
          </w:p>
        </w:tc>
        <w:tc>
          <w:tcPr>
            <w:tcW w:type="dxa" w:w="4608"/>
            <w:shd w:fill="1F4E79"/>
            <w:tcMar>
              <w:top w:w="90" w:type="dxa"/>
              <w:start w:w="90" w:type="dxa"/>
              <w:bottom w:w="90" w:type="dxa"/>
              <w:end w:w="90" w:type="dxa"/>
            </w:tcMar>
            <w:vAlign w:val="center"/>
          </w:tcPr>
          <w:p>
            <w:r>
              <w:rPr>
                <w:b/>
                <w:color w:val="FFFFFF"/>
                <w:sz w:val="16"/>
              </w:rPr>
              <w:t>Examples</w:t>
            </w:r>
          </w:p>
        </w:tc>
        <w:tc>
          <w:tcPr>
            <w:tcW w:type="dxa" w:w="5760"/>
            <w:shd w:fill="1F4E79"/>
            <w:tcMar>
              <w:top w:w="90" w:type="dxa"/>
              <w:start w:w="90" w:type="dxa"/>
              <w:bottom w:w="90" w:type="dxa"/>
              <w:end w:w="90" w:type="dxa"/>
            </w:tcMar>
            <w:vAlign w:val="center"/>
          </w:tcPr>
          <w:p>
            <w:r>
              <w:rPr>
                <w:b/>
                <w:color w:val="FFFFFF"/>
                <w:sz w:val="16"/>
              </w:rPr>
              <w:t>Design Purpose</w:t>
            </w:r>
          </w:p>
        </w:tc>
      </w:tr>
      <w:tr>
        <w:trPr>
          <w:cantSplit/>
        </w:trPr>
        <w:tc>
          <w:tcPr>
            <w:tcW w:type="dxa" w:w="2592"/>
            <w:tcMar>
              <w:top w:w="70" w:type="dxa"/>
              <w:start w:w="70" w:type="dxa"/>
              <w:bottom w:w="70" w:type="dxa"/>
              <w:end w:w="70" w:type="dxa"/>
            </w:tcMar>
            <w:vAlign w:val="top"/>
          </w:tcPr>
          <w:p>
            <w:r>
              <w:rPr>
                <w:b w:val="0"/>
                <w:sz w:val="16"/>
              </w:rPr>
              <w:t>Culture Recipes</w:t>
            </w:r>
          </w:p>
        </w:tc>
        <w:tc>
          <w:tcPr>
            <w:tcW w:type="dxa" w:w="4608"/>
            <w:tcMar>
              <w:top w:w="70" w:type="dxa"/>
              <w:start w:w="70" w:type="dxa"/>
              <w:bottom w:w="70" w:type="dxa"/>
              <w:end w:w="70" w:type="dxa"/>
            </w:tcMar>
            <w:vAlign w:val="top"/>
          </w:tcPr>
          <w:p>
            <w:r>
              <w:rPr>
                <w:b w:val="0"/>
                <w:sz w:val="16"/>
              </w:rPr>
              <w:t>Dwarven Rune Anvil, Elven Livingwood Beam, Goblin Scrap Engine.</w:t>
            </w:r>
          </w:p>
        </w:tc>
        <w:tc>
          <w:tcPr>
            <w:tcW w:type="dxa" w:w="5760"/>
            <w:tcMar>
              <w:top w:w="70" w:type="dxa"/>
              <w:start w:w="70" w:type="dxa"/>
              <w:bottom w:w="70" w:type="dxa"/>
              <w:end w:w="70" w:type="dxa"/>
            </w:tcMar>
            <w:vAlign w:val="top"/>
          </w:tcPr>
          <w:p>
            <w:r>
              <w:rPr>
                <w:b w:val="0"/>
                <w:sz w:val="16"/>
              </w:rPr>
              <w:t>Race/culture identity, trade, village growth, and reputation rewards.</w:t>
            </w:r>
          </w:p>
        </w:tc>
      </w:tr>
      <w:tr>
        <w:trPr>
          <w:cantSplit/>
        </w:trPr>
        <w:tc>
          <w:tcPr>
            <w:tcW w:type="dxa" w:w="2592"/>
            <w:shd w:fill="EEF5FA"/>
            <w:tcMar>
              <w:top w:w="70" w:type="dxa"/>
              <w:start w:w="70" w:type="dxa"/>
              <w:bottom w:w="70" w:type="dxa"/>
              <w:end w:w="70" w:type="dxa"/>
            </w:tcMar>
            <w:vAlign w:val="top"/>
          </w:tcPr>
          <w:p>
            <w:r>
              <w:rPr>
                <w:b w:val="0"/>
                <w:sz w:val="16"/>
              </w:rPr>
              <w:t>Quest Recipes</w:t>
            </w:r>
          </w:p>
        </w:tc>
        <w:tc>
          <w:tcPr>
            <w:tcW w:type="dxa" w:w="4608"/>
            <w:shd w:fill="EEF5FA"/>
            <w:tcMar>
              <w:top w:w="70" w:type="dxa"/>
              <w:start w:w="70" w:type="dxa"/>
              <w:bottom w:w="70" w:type="dxa"/>
              <w:end w:w="70" w:type="dxa"/>
            </w:tcMar>
            <w:vAlign w:val="top"/>
          </w:tcPr>
          <w:p>
            <w:r>
              <w:rPr>
                <w:b w:val="0"/>
                <w:sz w:val="16"/>
              </w:rPr>
              <w:t>Bandit Camp Map Assembly, Captured Goblin Standard, restored relics.</w:t>
            </w:r>
          </w:p>
        </w:tc>
        <w:tc>
          <w:tcPr>
            <w:tcW w:type="dxa" w:w="5760"/>
            <w:shd w:fill="EEF5FA"/>
            <w:tcMar>
              <w:top w:w="70" w:type="dxa"/>
              <w:start w:w="70" w:type="dxa"/>
              <w:bottom w:w="70" w:type="dxa"/>
              <w:end w:w="70" w:type="dxa"/>
            </w:tcMar>
            <w:vAlign w:val="top"/>
          </w:tcPr>
          <w:p>
            <w:r>
              <w:rPr>
                <w:b w:val="0"/>
                <w:sz w:val="16"/>
              </w:rPr>
              <w:t>Turns loot and knowledge into objectives and story proof.</w:t>
            </w:r>
          </w:p>
        </w:tc>
      </w:tr>
      <w:tr>
        <w:trPr>
          <w:cantSplit/>
        </w:trPr>
        <w:tc>
          <w:tcPr>
            <w:tcW w:type="dxa" w:w="2592"/>
            <w:tcMar>
              <w:top w:w="70" w:type="dxa"/>
              <w:start w:w="70" w:type="dxa"/>
              <w:bottom w:w="70" w:type="dxa"/>
              <w:end w:w="70" w:type="dxa"/>
            </w:tcMar>
            <w:vAlign w:val="top"/>
          </w:tcPr>
          <w:p>
            <w:r>
              <w:rPr>
                <w:b w:val="0"/>
                <w:sz w:val="16"/>
              </w:rPr>
              <w:t>Forbidden Recipes</w:t>
            </w:r>
          </w:p>
        </w:tc>
        <w:tc>
          <w:tcPr>
            <w:tcW w:type="dxa" w:w="4608"/>
            <w:tcMar>
              <w:top w:w="70" w:type="dxa"/>
              <w:start w:w="70" w:type="dxa"/>
              <w:bottom w:w="70" w:type="dxa"/>
              <w:end w:w="70" w:type="dxa"/>
            </w:tcMar>
            <w:vAlign w:val="top"/>
          </w:tcPr>
          <w:p>
            <w:r>
              <w:rPr>
                <w:b w:val="0"/>
                <w:sz w:val="16"/>
              </w:rPr>
              <w:t>Dark Ward Core, Bone Worker Core, blood/shadow catalysts.</w:t>
            </w:r>
          </w:p>
        </w:tc>
        <w:tc>
          <w:tcPr>
            <w:tcW w:type="dxa" w:w="5760"/>
            <w:tcMar>
              <w:top w:w="70" w:type="dxa"/>
              <w:start w:w="70" w:type="dxa"/>
              <w:bottom w:w="70" w:type="dxa"/>
              <w:end w:w="70" w:type="dxa"/>
            </w:tcMar>
            <w:vAlign w:val="top"/>
          </w:tcPr>
          <w:p>
            <w:r>
              <w:rPr>
                <w:b w:val="0"/>
                <w:sz w:val="16"/>
              </w:rPr>
              <w:t>Powerful but creates fear, faction hostility, corruption, or moral consequences.</w:t>
            </w:r>
          </w:p>
        </w:tc>
      </w:tr>
      <w:tr>
        <w:trPr>
          <w:cantSplit/>
        </w:trPr>
        <w:tc>
          <w:tcPr>
            <w:tcW w:type="dxa" w:w="2592"/>
            <w:shd w:fill="EEF5FA"/>
            <w:tcMar>
              <w:top w:w="70" w:type="dxa"/>
              <w:start w:w="70" w:type="dxa"/>
              <w:bottom w:w="70" w:type="dxa"/>
              <w:end w:w="70" w:type="dxa"/>
            </w:tcMar>
            <w:vAlign w:val="top"/>
          </w:tcPr>
          <w:p>
            <w:r>
              <w:rPr>
                <w:b w:val="0"/>
                <w:sz w:val="16"/>
              </w:rPr>
              <w:t>Dimension Recipes</w:t>
            </w:r>
          </w:p>
        </w:tc>
        <w:tc>
          <w:tcPr>
            <w:tcW w:type="dxa" w:w="4608"/>
            <w:shd w:fill="EEF5FA"/>
            <w:tcMar>
              <w:top w:w="70" w:type="dxa"/>
              <w:start w:w="70" w:type="dxa"/>
              <w:bottom w:w="70" w:type="dxa"/>
              <w:end w:w="70" w:type="dxa"/>
            </w:tcMar>
            <w:vAlign w:val="top"/>
          </w:tcPr>
          <w:p>
            <w:r>
              <w:rPr>
                <w:b w:val="0"/>
                <w:sz w:val="16"/>
              </w:rPr>
              <w:t>Portal Stabiliser, Voidstone Plate, Fae Seedling Pot, Dream Glass Pane.</w:t>
            </w:r>
          </w:p>
        </w:tc>
        <w:tc>
          <w:tcPr>
            <w:tcW w:type="dxa" w:w="5760"/>
            <w:shd w:fill="EEF5FA"/>
            <w:tcMar>
              <w:top w:w="70" w:type="dxa"/>
              <w:start w:w="70" w:type="dxa"/>
              <w:bottom w:w="70" w:type="dxa"/>
              <w:end w:w="70" w:type="dxa"/>
            </w:tcMar>
            <w:vAlign w:val="top"/>
          </w:tcPr>
          <w:p>
            <w:r>
              <w:rPr>
                <w:b w:val="0"/>
                <w:sz w:val="16"/>
              </w:rPr>
              <w:t>Realm materials remain useful in the overworld.</w:t>
            </w:r>
          </w:p>
        </w:tc>
      </w:tr>
      <w:tr>
        <w:trPr>
          <w:cantSplit/>
        </w:trPr>
        <w:tc>
          <w:tcPr>
            <w:tcW w:type="dxa" w:w="2592"/>
            <w:tcMar>
              <w:top w:w="70" w:type="dxa"/>
              <w:start w:w="70" w:type="dxa"/>
              <w:bottom w:w="70" w:type="dxa"/>
              <w:end w:w="70" w:type="dxa"/>
            </w:tcMar>
            <w:vAlign w:val="top"/>
          </w:tcPr>
          <w:p>
            <w:r>
              <w:rPr>
                <w:b w:val="0"/>
                <w:sz w:val="16"/>
              </w:rPr>
              <w:t>Endgame Recipes</w:t>
            </w:r>
          </w:p>
        </w:tc>
        <w:tc>
          <w:tcPr>
            <w:tcW w:type="dxa" w:w="4608"/>
            <w:tcMar>
              <w:top w:w="70" w:type="dxa"/>
              <w:start w:w="70" w:type="dxa"/>
              <w:bottom w:w="70" w:type="dxa"/>
              <w:end w:w="70" w:type="dxa"/>
            </w:tcMar>
            <w:vAlign w:val="top"/>
          </w:tcPr>
          <w:p>
            <w:r>
              <w:rPr>
                <w:b w:val="0"/>
                <w:sz w:val="16"/>
              </w:rPr>
              <w:t>Celestial Core, city-scale mana networks, world-shaping rituals.</w:t>
            </w:r>
          </w:p>
        </w:tc>
        <w:tc>
          <w:tcPr>
            <w:tcW w:type="dxa" w:w="5760"/>
            <w:tcMar>
              <w:top w:w="70" w:type="dxa"/>
              <w:start w:w="70" w:type="dxa"/>
              <w:bottom w:w="70" w:type="dxa"/>
              <w:end w:w="70" w:type="dxa"/>
            </w:tcMar>
            <w:vAlign w:val="top"/>
          </w:tcPr>
          <w:p>
            <w:r>
              <w:rPr>
                <w:b w:val="0"/>
                <w:sz w:val="16"/>
              </w:rPr>
              <w:t>Civilisation-scale transformation and long-term sandbox goals.</w:t>
            </w:r>
          </w:p>
        </w:tc>
      </w:tr>
    </w:tbl>
    <w:p>
      <w:pPr>
        <w:pStyle w:val="Heading1"/>
      </w:pPr>
      <w:r>
        <w:t>17. Proof-of-Concept Recipe Scope</w:t>
      </w:r>
    </w:p>
    <w:p>
      <w:r>
        <w:t>The POC recipe set is intentionally focused. It should prove that a player can gather resources, craft starter tools, process wood/stone/copper/iron, unlock mana/runes, build the first automation chain, deliver real resources to a village warehouse, and cause NPCs to complete a watchtower that changes the next threat outcome.</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trPr>
        <w:tc>
          <w:tcPr>
            <w:tcW w:type="dxa" w:w="2880"/>
            <w:shd w:fill="1F4E79"/>
            <w:tcMar>
              <w:top w:w="90" w:type="dxa"/>
              <w:start w:w="90" w:type="dxa"/>
              <w:bottom w:w="90" w:type="dxa"/>
              <w:end w:w="90" w:type="dxa"/>
            </w:tcMar>
            <w:vAlign w:val="center"/>
          </w:tcPr>
          <w:p>
            <w:r>
              <w:rPr>
                <w:b/>
                <w:color w:val="FFFFFF"/>
                <w:sz w:val="16"/>
              </w:rPr>
              <w:t>POC Recipe Family</w:t>
            </w:r>
          </w:p>
        </w:tc>
        <w:tc>
          <w:tcPr>
            <w:tcW w:type="dxa" w:w="5760"/>
            <w:shd w:fill="1F4E79"/>
            <w:tcMar>
              <w:top w:w="90" w:type="dxa"/>
              <w:start w:w="90" w:type="dxa"/>
              <w:bottom w:w="90" w:type="dxa"/>
              <w:end w:w="90" w:type="dxa"/>
            </w:tcMar>
            <w:vAlign w:val="center"/>
          </w:tcPr>
          <w:p>
            <w:r>
              <w:rPr>
                <w:b/>
                <w:color w:val="FFFFFF"/>
                <w:sz w:val="16"/>
              </w:rPr>
              <w:t>Representative Recipes</w:t>
            </w:r>
          </w:p>
        </w:tc>
        <w:tc>
          <w:tcPr>
            <w:tcW w:type="dxa" w:w="4320"/>
            <w:shd w:fill="1F4E79"/>
            <w:tcMar>
              <w:top w:w="90" w:type="dxa"/>
              <w:start w:w="90" w:type="dxa"/>
              <w:bottom w:w="90" w:type="dxa"/>
              <w:end w:w="90" w:type="dxa"/>
            </w:tcMar>
            <w:vAlign w:val="center"/>
          </w:tcPr>
          <w:p>
            <w:r>
              <w:rPr>
                <w:b/>
                <w:color w:val="FFFFFF"/>
                <w:sz w:val="16"/>
              </w:rPr>
              <w:t>Purpose</w:t>
            </w:r>
          </w:p>
        </w:tc>
      </w:tr>
      <w:tr>
        <w:trPr>
          <w:cantSplit/>
        </w:trPr>
        <w:tc>
          <w:tcPr>
            <w:tcW w:type="dxa" w:w="2880"/>
            <w:tcMar>
              <w:top w:w="70" w:type="dxa"/>
              <w:start w:w="70" w:type="dxa"/>
              <w:bottom w:w="70" w:type="dxa"/>
              <w:end w:w="70" w:type="dxa"/>
            </w:tcMar>
            <w:vAlign w:val="top"/>
          </w:tcPr>
          <w:p>
            <w:r>
              <w:rPr>
                <w:b w:val="0"/>
                <w:sz w:val="16"/>
              </w:rPr>
              <w:t>Survival Basics</w:t>
            </w:r>
          </w:p>
        </w:tc>
        <w:tc>
          <w:tcPr>
            <w:tcW w:type="dxa" w:w="5760"/>
            <w:tcMar>
              <w:top w:w="70" w:type="dxa"/>
              <w:start w:w="70" w:type="dxa"/>
              <w:bottom w:w="70" w:type="dxa"/>
              <w:end w:w="70" w:type="dxa"/>
            </w:tcMar>
            <w:vAlign w:val="top"/>
          </w:tcPr>
          <w:p>
            <w:r>
              <w:rPr>
                <w:b w:val="0"/>
                <w:sz w:val="16"/>
              </w:rPr>
              <w:t>Rope, thatch, crude pickaxe, crude axe, torch, arrows, water flask.</w:t>
            </w:r>
          </w:p>
        </w:tc>
        <w:tc>
          <w:tcPr>
            <w:tcW w:type="dxa" w:w="4320"/>
            <w:tcMar>
              <w:top w:w="70" w:type="dxa"/>
              <w:start w:w="70" w:type="dxa"/>
              <w:bottom w:w="70" w:type="dxa"/>
              <w:end w:w="70" w:type="dxa"/>
            </w:tcMar>
            <w:vAlign w:val="top"/>
          </w:tcPr>
          <w:p>
            <w:r>
              <w:rPr>
                <w:b w:val="0"/>
                <w:sz w:val="16"/>
              </w:rPr>
              <w:t>First 5-15 minutes and basic survival.</w:t>
            </w:r>
          </w:p>
        </w:tc>
      </w:tr>
      <w:tr>
        <w:trPr>
          <w:cantSplit/>
        </w:trPr>
        <w:tc>
          <w:tcPr>
            <w:tcW w:type="dxa" w:w="2880"/>
            <w:shd w:fill="EEF5FA"/>
            <w:tcMar>
              <w:top w:w="70" w:type="dxa"/>
              <w:start w:w="70" w:type="dxa"/>
              <w:bottom w:w="70" w:type="dxa"/>
              <w:end w:w="70" w:type="dxa"/>
            </w:tcMar>
            <w:vAlign w:val="top"/>
          </w:tcPr>
          <w:p>
            <w:r>
              <w:rPr>
                <w:b w:val="0"/>
                <w:sz w:val="16"/>
              </w:rPr>
              <w:t>Wood and Stone Building</w:t>
            </w:r>
          </w:p>
        </w:tc>
        <w:tc>
          <w:tcPr>
            <w:tcW w:type="dxa" w:w="5760"/>
            <w:shd w:fill="EEF5FA"/>
            <w:tcMar>
              <w:top w:w="70" w:type="dxa"/>
              <w:start w:w="70" w:type="dxa"/>
              <w:bottom w:w="70" w:type="dxa"/>
              <w:end w:w="70" w:type="dxa"/>
            </w:tcMar>
            <w:vAlign w:val="top"/>
          </w:tcPr>
          <w:p>
            <w:r>
              <w:rPr>
                <w:b w:val="0"/>
                <w:sz w:val="16"/>
              </w:rPr>
              <w:t>Planks, beams, cobblestone, stone bricks, door, fence, chest, workbench.</w:t>
            </w:r>
          </w:p>
        </w:tc>
        <w:tc>
          <w:tcPr>
            <w:tcW w:type="dxa" w:w="4320"/>
            <w:shd w:fill="EEF5FA"/>
            <w:tcMar>
              <w:top w:w="70" w:type="dxa"/>
              <w:start w:w="70" w:type="dxa"/>
              <w:bottom w:w="70" w:type="dxa"/>
              <w:end w:w="70" w:type="dxa"/>
            </w:tcMar>
            <w:vAlign w:val="top"/>
          </w:tcPr>
          <w:p>
            <w:r>
              <w:rPr>
                <w:b w:val="0"/>
                <w:sz w:val="16"/>
              </w:rPr>
              <w:t>Shelter, village supplies, watchtower, cosy build proof.</w:t>
            </w:r>
          </w:p>
        </w:tc>
      </w:tr>
      <w:tr>
        <w:trPr>
          <w:cantSplit/>
        </w:trPr>
        <w:tc>
          <w:tcPr>
            <w:tcW w:type="dxa" w:w="2880"/>
            <w:tcMar>
              <w:top w:w="70" w:type="dxa"/>
              <w:start w:w="70" w:type="dxa"/>
              <w:bottom w:w="70" w:type="dxa"/>
              <w:end w:w="70" w:type="dxa"/>
            </w:tcMar>
            <w:vAlign w:val="top"/>
          </w:tcPr>
          <w:p>
            <w:r>
              <w:rPr>
                <w:b w:val="0"/>
                <w:sz w:val="16"/>
              </w:rPr>
              <w:t>Furnace Chain</w:t>
            </w:r>
          </w:p>
        </w:tc>
        <w:tc>
          <w:tcPr>
            <w:tcW w:type="dxa" w:w="5760"/>
            <w:tcMar>
              <w:top w:w="70" w:type="dxa"/>
              <w:start w:w="70" w:type="dxa"/>
              <w:bottom w:w="70" w:type="dxa"/>
              <w:end w:w="70" w:type="dxa"/>
            </w:tcMar>
            <w:vAlign w:val="top"/>
          </w:tcPr>
          <w:p>
            <w:r>
              <w:rPr>
                <w:b w:val="0"/>
                <w:sz w:val="16"/>
              </w:rPr>
              <w:t>Stone furnace core, stone furnace, glass, clay brick, cooked meat.</w:t>
            </w:r>
          </w:p>
        </w:tc>
        <w:tc>
          <w:tcPr>
            <w:tcW w:type="dxa" w:w="4320"/>
            <w:tcMar>
              <w:top w:w="70" w:type="dxa"/>
              <w:start w:w="70" w:type="dxa"/>
              <w:bottom w:w="70" w:type="dxa"/>
              <w:end w:w="70" w:type="dxa"/>
            </w:tcMar>
            <w:vAlign w:val="top"/>
          </w:tcPr>
          <w:p>
            <w:r>
              <w:rPr>
                <w:b w:val="0"/>
                <w:sz w:val="16"/>
              </w:rPr>
              <w:t>Processing, fuel, food, glass, smelting unlock.</w:t>
            </w:r>
          </w:p>
        </w:tc>
      </w:tr>
      <w:tr>
        <w:trPr>
          <w:cantSplit/>
        </w:trPr>
        <w:tc>
          <w:tcPr>
            <w:tcW w:type="dxa" w:w="2880"/>
            <w:shd w:fill="EEF5FA"/>
            <w:tcMar>
              <w:top w:w="70" w:type="dxa"/>
              <w:start w:w="70" w:type="dxa"/>
              <w:bottom w:w="70" w:type="dxa"/>
              <w:end w:w="70" w:type="dxa"/>
            </w:tcMar>
            <w:vAlign w:val="top"/>
          </w:tcPr>
          <w:p>
            <w:r>
              <w:rPr>
                <w:b w:val="0"/>
                <w:sz w:val="16"/>
              </w:rPr>
              <w:t>Copper Mechanisms</w:t>
            </w:r>
          </w:p>
        </w:tc>
        <w:tc>
          <w:tcPr>
            <w:tcW w:type="dxa" w:w="5760"/>
            <w:shd w:fill="EEF5FA"/>
            <w:tcMar>
              <w:top w:w="70" w:type="dxa"/>
              <w:start w:w="70" w:type="dxa"/>
              <w:bottom w:w="70" w:type="dxa"/>
              <w:end w:w="70" w:type="dxa"/>
            </w:tcMar>
            <w:vAlign w:val="top"/>
          </w:tcPr>
          <w:p>
            <w:r>
              <w:rPr>
                <w:b w:val="0"/>
                <w:sz w:val="16"/>
              </w:rPr>
              <w:t>Copper ingot, wire, plate, gear, machine frames, machine core, chute segment.</w:t>
            </w:r>
          </w:p>
        </w:tc>
        <w:tc>
          <w:tcPr>
            <w:tcW w:type="dxa" w:w="4320"/>
            <w:shd w:fill="EEF5FA"/>
            <w:tcMar>
              <w:top w:w="70" w:type="dxa"/>
              <w:start w:w="70" w:type="dxa"/>
              <w:bottom w:w="70" w:type="dxa"/>
              <w:end w:w="70" w:type="dxa"/>
            </w:tcMar>
            <w:vAlign w:val="top"/>
          </w:tcPr>
          <w:p>
            <w:r>
              <w:rPr>
                <w:b w:val="0"/>
                <w:sz w:val="16"/>
              </w:rPr>
              <w:t>Entry automation components.</w:t>
            </w:r>
          </w:p>
        </w:tc>
      </w:tr>
      <w:tr>
        <w:trPr>
          <w:cantSplit/>
        </w:trPr>
        <w:tc>
          <w:tcPr>
            <w:tcW w:type="dxa" w:w="2880"/>
            <w:tcMar>
              <w:top w:w="70" w:type="dxa"/>
              <w:start w:w="70" w:type="dxa"/>
              <w:bottom w:w="70" w:type="dxa"/>
              <w:end w:w="70" w:type="dxa"/>
            </w:tcMar>
            <w:vAlign w:val="top"/>
          </w:tcPr>
          <w:p>
            <w:r>
              <w:rPr>
                <w:b w:val="0"/>
                <w:sz w:val="16"/>
              </w:rPr>
              <w:t>Iron Settlement Support</w:t>
            </w:r>
          </w:p>
        </w:tc>
        <w:tc>
          <w:tcPr>
            <w:tcW w:type="dxa" w:w="5760"/>
            <w:tcMar>
              <w:top w:w="70" w:type="dxa"/>
              <w:start w:w="70" w:type="dxa"/>
              <w:bottom w:w="70" w:type="dxa"/>
              <w:end w:w="70" w:type="dxa"/>
            </w:tcMar>
            <w:vAlign w:val="top"/>
          </w:tcPr>
          <w:p>
            <w:r>
              <w:rPr>
                <w:b w:val="0"/>
                <w:sz w:val="16"/>
              </w:rPr>
              <w:t>Iron ingot, rod, plate, nails, pickaxe, axe, sword, miner head.</w:t>
            </w:r>
          </w:p>
        </w:tc>
        <w:tc>
          <w:tcPr>
            <w:tcW w:type="dxa" w:w="4320"/>
            <w:tcMar>
              <w:top w:w="70" w:type="dxa"/>
              <w:start w:w="70" w:type="dxa"/>
              <w:bottom w:w="70" w:type="dxa"/>
              <w:end w:w="70" w:type="dxa"/>
            </w:tcMar>
            <w:vAlign w:val="top"/>
          </w:tcPr>
          <w:p>
            <w:r>
              <w:rPr>
                <w:b w:val="0"/>
                <w:sz w:val="16"/>
              </w:rPr>
              <w:t>Village defence, stronger tools, watchtower fittings.</w:t>
            </w:r>
          </w:p>
        </w:tc>
      </w:tr>
      <w:tr>
        <w:trPr>
          <w:cantSplit/>
        </w:trPr>
        <w:tc>
          <w:tcPr>
            <w:tcW w:type="dxa" w:w="2880"/>
            <w:shd w:fill="EEF5FA"/>
            <w:tcMar>
              <w:top w:w="70" w:type="dxa"/>
              <w:start w:w="70" w:type="dxa"/>
              <w:bottom w:w="70" w:type="dxa"/>
              <w:end w:w="70" w:type="dxa"/>
            </w:tcMar>
            <w:vAlign w:val="top"/>
          </w:tcPr>
          <w:p>
            <w:r>
              <w:rPr>
                <w:b w:val="0"/>
                <w:sz w:val="16"/>
              </w:rPr>
              <w:t>Magic Utility</w:t>
            </w:r>
          </w:p>
        </w:tc>
        <w:tc>
          <w:tcPr>
            <w:tcW w:type="dxa" w:w="5760"/>
            <w:shd w:fill="EEF5FA"/>
            <w:tcMar>
              <w:top w:w="70" w:type="dxa"/>
              <w:start w:w="70" w:type="dxa"/>
              <w:bottom w:w="70" w:type="dxa"/>
              <w:end w:w="70" w:type="dxa"/>
            </w:tcMar>
            <w:vAlign w:val="top"/>
          </w:tcPr>
          <w:p>
            <w:r>
              <w:rPr>
                <w:b w:val="0"/>
                <w:sz w:val="16"/>
              </w:rPr>
              <w:t>Mana shard, mana dust, blank rune, basic rune, ward core, rune table, mana furnace, ward lantern.</w:t>
            </w:r>
          </w:p>
        </w:tc>
        <w:tc>
          <w:tcPr>
            <w:tcW w:type="dxa" w:w="4320"/>
            <w:shd w:fill="EEF5FA"/>
            <w:tcMar>
              <w:top w:w="70" w:type="dxa"/>
              <w:start w:w="70" w:type="dxa"/>
              <w:bottom w:w="70" w:type="dxa"/>
              <w:end w:w="70" w:type="dxa"/>
            </w:tcMar>
            <w:vAlign w:val="top"/>
          </w:tcPr>
          <w:p>
            <w:r>
              <w:rPr>
                <w:b w:val="0"/>
                <w:sz w:val="16"/>
              </w:rPr>
              <w:t>Magic infrastructure and village safety.</w:t>
            </w:r>
          </w:p>
        </w:tc>
      </w:tr>
      <w:tr>
        <w:trPr>
          <w:cantSplit/>
        </w:trPr>
        <w:tc>
          <w:tcPr>
            <w:tcW w:type="dxa" w:w="2880"/>
            <w:tcMar>
              <w:top w:w="70" w:type="dxa"/>
              <w:start w:w="70" w:type="dxa"/>
              <w:bottom w:w="70" w:type="dxa"/>
              <w:end w:w="70" w:type="dxa"/>
            </w:tcMar>
            <w:vAlign w:val="top"/>
          </w:tcPr>
          <w:p>
            <w:r>
              <w:rPr>
                <w:b w:val="0"/>
                <w:sz w:val="16"/>
              </w:rPr>
              <w:t>Automation Chain</w:t>
            </w:r>
          </w:p>
        </w:tc>
        <w:tc>
          <w:tcPr>
            <w:tcW w:type="dxa" w:w="5760"/>
            <w:tcMar>
              <w:top w:w="70" w:type="dxa"/>
              <w:start w:w="70" w:type="dxa"/>
              <w:bottom w:w="70" w:type="dxa"/>
              <w:end w:w="70" w:type="dxa"/>
            </w:tcMar>
            <w:vAlign w:val="top"/>
          </w:tcPr>
          <w:p>
            <w:r>
              <w:rPr>
                <w:b w:val="0"/>
                <w:sz w:val="16"/>
              </w:rPr>
              <w:t>Basic mana miner, item chute, furnace/mana furnace, storage, warehouse input.</w:t>
            </w:r>
          </w:p>
        </w:tc>
        <w:tc>
          <w:tcPr>
            <w:tcW w:type="dxa" w:w="4320"/>
            <w:tcMar>
              <w:top w:w="70" w:type="dxa"/>
              <w:start w:w="70" w:type="dxa"/>
              <w:bottom w:w="70" w:type="dxa"/>
              <w:end w:w="70" w:type="dxa"/>
            </w:tcMar>
            <w:vAlign w:val="top"/>
          </w:tcPr>
          <w:p>
            <w:r>
              <w:rPr>
                <w:b w:val="0"/>
                <w:sz w:val="16"/>
              </w:rPr>
              <w:t>Production scaling and village supply.</w:t>
            </w:r>
          </w:p>
        </w:tc>
      </w:tr>
      <w:tr>
        <w:trPr>
          <w:cantSplit/>
        </w:trPr>
        <w:tc>
          <w:tcPr>
            <w:tcW w:type="dxa" w:w="2880"/>
            <w:shd w:fill="EEF5FA"/>
            <w:tcMar>
              <w:top w:w="70" w:type="dxa"/>
              <w:start w:w="70" w:type="dxa"/>
              <w:bottom w:w="70" w:type="dxa"/>
              <w:end w:w="70" w:type="dxa"/>
            </w:tcMar>
            <w:vAlign w:val="top"/>
          </w:tcPr>
          <w:p>
            <w:r>
              <w:rPr>
                <w:b w:val="0"/>
                <w:sz w:val="16"/>
              </w:rPr>
              <w:t>Village Watchtower</w:t>
            </w:r>
          </w:p>
        </w:tc>
        <w:tc>
          <w:tcPr>
            <w:tcW w:type="dxa" w:w="5760"/>
            <w:shd w:fill="EEF5FA"/>
            <w:tcMar>
              <w:top w:w="70" w:type="dxa"/>
              <w:start w:w="70" w:type="dxa"/>
              <w:bottom w:w="70" w:type="dxa"/>
              <w:end w:w="70" w:type="dxa"/>
            </w:tcMar>
            <w:vAlign w:val="top"/>
          </w:tcPr>
          <w:p>
            <w:r>
              <w:rPr>
                <w:b w:val="0"/>
                <w:sz w:val="16"/>
              </w:rPr>
              <w:t>Supply crate, foundation, frame, platform, completed watchtower.</w:t>
            </w:r>
          </w:p>
        </w:tc>
        <w:tc>
          <w:tcPr>
            <w:tcW w:type="dxa" w:w="4320"/>
            <w:shd w:fill="EEF5FA"/>
            <w:tcMar>
              <w:top w:w="70" w:type="dxa"/>
              <w:start w:w="70" w:type="dxa"/>
              <w:bottom w:w="70" w:type="dxa"/>
              <w:end w:w="70" w:type="dxa"/>
            </w:tcMar>
            <w:vAlign w:val="top"/>
          </w:tcPr>
          <w:p>
            <w:r>
              <w:rPr>
                <w:b w:val="0"/>
                <w:sz w:val="16"/>
              </w:rPr>
              <w:t>NPC construction and changed raid outcome.</w:t>
            </w:r>
          </w:p>
        </w:tc>
      </w:tr>
    </w:tbl>
    <w:p>
      <w:pPr>
        <w:pStyle w:val="Heading1"/>
      </w:pPr>
      <w:r>
        <w:t>18. Full Game Recipe Category Matrix</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160"/>
            <w:shd w:fill="1F4E79"/>
            <w:tcMar>
              <w:top w:w="90" w:type="dxa"/>
              <w:start w:w="90" w:type="dxa"/>
              <w:bottom w:w="90" w:type="dxa"/>
              <w:end w:w="90" w:type="dxa"/>
            </w:tcMar>
            <w:vAlign w:val="center"/>
          </w:tcPr>
          <w:p>
            <w:r>
              <w:rPr>
                <w:b/>
                <w:color w:val="FFFFFF"/>
                <w:sz w:val="16"/>
              </w:rPr>
              <w:t>Category</w:t>
            </w:r>
          </w:p>
        </w:tc>
        <w:tc>
          <w:tcPr>
            <w:tcW w:type="dxa" w:w="2880"/>
            <w:shd w:fill="1F4E79"/>
            <w:tcMar>
              <w:top w:w="90" w:type="dxa"/>
              <w:start w:w="90" w:type="dxa"/>
              <w:bottom w:w="90" w:type="dxa"/>
              <w:end w:w="90" w:type="dxa"/>
            </w:tcMar>
            <w:vAlign w:val="center"/>
          </w:tcPr>
          <w:p>
            <w:r>
              <w:rPr>
                <w:b/>
                <w:color w:val="FFFFFF"/>
                <w:sz w:val="16"/>
              </w:rPr>
              <w:t>Family</w:t>
            </w:r>
          </w:p>
        </w:tc>
        <w:tc>
          <w:tcPr>
            <w:tcW w:type="dxa" w:w="4608"/>
            <w:shd w:fill="1F4E79"/>
            <w:tcMar>
              <w:top w:w="90" w:type="dxa"/>
              <w:start w:w="90" w:type="dxa"/>
              <w:bottom w:w="90" w:type="dxa"/>
              <w:end w:w="90" w:type="dxa"/>
            </w:tcMar>
            <w:vAlign w:val="center"/>
          </w:tcPr>
          <w:p>
            <w:r>
              <w:rPr>
                <w:b/>
                <w:color w:val="FFFFFF"/>
                <w:sz w:val="16"/>
              </w:rPr>
              <w:t>Examples</w:t>
            </w:r>
          </w:p>
        </w:tc>
        <w:tc>
          <w:tcPr>
            <w:tcW w:type="dxa" w:w="3744"/>
            <w:shd w:fill="1F4E79"/>
            <w:tcMar>
              <w:top w:w="90" w:type="dxa"/>
              <w:start w:w="90" w:type="dxa"/>
              <w:bottom w:w="90" w:type="dxa"/>
              <w:end w:w="90" w:type="dxa"/>
            </w:tcMar>
            <w:vAlign w:val="center"/>
          </w:tcPr>
          <w:p>
            <w:r>
              <w:rPr>
                <w:b/>
                <w:color w:val="FFFFFF"/>
                <w:sz w:val="16"/>
              </w:rPr>
              <w:t>System Role</w:t>
            </w:r>
          </w:p>
        </w:tc>
      </w:tr>
      <w:tr>
        <w:trPr>
          <w:cantSplit/>
        </w:trPr>
        <w:tc>
          <w:tcPr>
            <w:tcW w:type="dxa" w:w="2160"/>
            <w:tcMar>
              <w:top w:w="70" w:type="dxa"/>
              <w:start w:w="70" w:type="dxa"/>
              <w:bottom w:w="70" w:type="dxa"/>
              <w:end w:w="70" w:type="dxa"/>
            </w:tcMar>
            <w:vAlign w:val="top"/>
          </w:tcPr>
          <w:p>
            <w:r>
              <w:rPr>
                <w:b w:val="0"/>
                <w:sz w:val="16"/>
              </w:rPr>
              <w:t>Survival</w:t>
            </w:r>
          </w:p>
        </w:tc>
        <w:tc>
          <w:tcPr>
            <w:tcW w:type="dxa" w:w="2880"/>
            <w:tcMar>
              <w:top w:w="70" w:type="dxa"/>
              <w:start w:w="70" w:type="dxa"/>
              <w:bottom w:w="70" w:type="dxa"/>
              <w:end w:w="70" w:type="dxa"/>
            </w:tcMar>
            <w:vAlign w:val="top"/>
          </w:tcPr>
          <w:p>
            <w:r>
              <w:rPr>
                <w:b w:val="0"/>
                <w:sz w:val="16"/>
              </w:rPr>
              <w:t>Primitive Tools</w:t>
            </w:r>
          </w:p>
        </w:tc>
        <w:tc>
          <w:tcPr>
            <w:tcW w:type="dxa" w:w="4608"/>
            <w:tcMar>
              <w:top w:w="70" w:type="dxa"/>
              <w:start w:w="70" w:type="dxa"/>
              <w:bottom w:w="70" w:type="dxa"/>
              <w:end w:w="70" w:type="dxa"/>
            </w:tcMar>
            <w:vAlign w:val="top"/>
          </w:tcPr>
          <w:p>
            <w:r>
              <w:rPr>
                <w:b w:val="0"/>
                <w:sz w:val="16"/>
              </w:rPr>
              <w:t>Crude axe, crude pickaxe, torch, rope, campfire kit</w:t>
            </w:r>
          </w:p>
        </w:tc>
        <w:tc>
          <w:tcPr>
            <w:tcW w:type="dxa" w:w="3744"/>
            <w:tcMar>
              <w:top w:w="70" w:type="dxa"/>
              <w:start w:w="70" w:type="dxa"/>
              <w:bottom w:w="70" w:type="dxa"/>
              <w:end w:w="70" w:type="dxa"/>
            </w:tcMar>
            <w:vAlign w:val="top"/>
          </w:tcPr>
          <w:p>
            <w:r>
              <w:rPr>
                <w:b w:val="0"/>
                <w:sz w:val="16"/>
              </w:rPr>
              <w:t>Starter survival and first resource access.</w:t>
            </w:r>
          </w:p>
        </w:tc>
      </w:tr>
      <w:tr>
        <w:trPr>
          <w:cantSplit/>
        </w:trPr>
        <w:tc>
          <w:tcPr>
            <w:tcW w:type="dxa" w:w="2160"/>
            <w:shd w:fill="EEF5FA"/>
            <w:tcMar>
              <w:top w:w="70" w:type="dxa"/>
              <w:start w:w="70" w:type="dxa"/>
              <w:bottom w:w="70" w:type="dxa"/>
              <w:end w:w="70" w:type="dxa"/>
            </w:tcMar>
            <w:vAlign w:val="top"/>
          </w:tcPr>
          <w:p>
            <w:r>
              <w:rPr>
                <w:b w:val="0"/>
                <w:sz w:val="16"/>
              </w:rPr>
              <w:t>Construction</w:t>
            </w:r>
          </w:p>
        </w:tc>
        <w:tc>
          <w:tcPr>
            <w:tcW w:type="dxa" w:w="2880"/>
            <w:shd w:fill="EEF5FA"/>
            <w:tcMar>
              <w:top w:w="70" w:type="dxa"/>
              <w:start w:w="70" w:type="dxa"/>
              <w:bottom w:w="70" w:type="dxa"/>
              <w:end w:w="70" w:type="dxa"/>
            </w:tcMar>
            <w:vAlign w:val="top"/>
          </w:tcPr>
          <w:p>
            <w:r>
              <w:rPr>
                <w:b w:val="0"/>
                <w:sz w:val="16"/>
              </w:rPr>
              <w:t>Wood/Stone/Clay Shapes</w:t>
            </w:r>
          </w:p>
        </w:tc>
        <w:tc>
          <w:tcPr>
            <w:tcW w:type="dxa" w:w="4608"/>
            <w:shd w:fill="EEF5FA"/>
            <w:tcMar>
              <w:top w:w="70" w:type="dxa"/>
              <w:start w:w="70" w:type="dxa"/>
              <w:bottom w:w="70" w:type="dxa"/>
              <w:end w:w="70" w:type="dxa"/>
            </w:tcMar>
            <w:vAlign w:val="top"/>
          </w:tcPr>
          <w:p>
            <w:r>
              <w:rPr>
                <w:b w:val="0"/>
                <w:sz w:val="16"/>
              </w:rPr>
              <w:t>Planks, beams, slabs, stairs, roofs, windows, bricks</w:t>
            </w:r>
          </w:p>
        </w:tc>
        <w:tc>
          <w:tcPr>
            <w:tcW w:type="dxa" w:w="3744"/>
            <w:shd w:fill="EEF5FA"/>
            <w:tcMar>
              <w:top w:w="70" w:type="dxa"/>
              <w:start w:w="70" w:type="dxa"/>
              <w:bottom w:w="70" w:type="dxa"/>
              <w:end w:w="70" w:type="dxa"/>
            </w:tcMar>
            <w:vAlign w:val="top"/>
          </w:tcPr>
          <w:p>
            <w:r>
              <w:rPr>
                <w:b w:val="0"/>
                <w:sz w:val="16"/>
              </w:rPr>
              <w:t>Player building and NPC projects.</w:t>
            </w:r>
          </w:p>
        </w:tc>
      </w:tr>
      <w:tr>
        <w:trPr>
          <w:cantSplit/>
        </w:trPr>
        <w:tc>
          <w:tcPr>
            <w:tcW w:type="dxa" w:w="2160"/>
            <w:tcMar>
              <w:top w:w="70" w:type="dxa"/>
              <w:start w:w="70" w:type="dxa"/>
              <w:bottom w:w="70" w:type="dxa"/>
              <w:end w:w="70" w:type="dxa"/>
            </w:tcMar>
            <w:vAlign w:val="top"/>
          </w:tcPr>
          <w:p>
            <w:r>
              <w:rPr>
                <w:b w:val="0"/>
                <w:sz w:val="16"/>
              </w:rPr>
              <w:t>Materials</w:t>
            </w:r>
          </w:p>
        </w:tc>
        <w:tc>
          <w:tcPr>
            <w:tcW w:type="dxa" w:w="2880"/>
            <w:tcMar>
              <w:top w:w="70" w:type="dxa"/>
              <w:start w:w="70" w:type="dxa"/>
              <w:bottom w:w="70" w:type="dxa"/>
              <w:end w:w="70" w:type="dxa"/>
            </w:tcMar>
            <w:vAlign w:val="top"/>
          </w:tcPr>
          <w:p>
            <w:r>
              <w:rPr>
                <w:b w:val="0"/>
                <w:sz w:val="16"/>
              </w:rPr>
              <w:t>Raw-to-Refined</w:t>
            </w:r>
          </w:p>
        </w:tc>
        <w:tc>
          <w:tcPr>
            <w:tcW w:type="dxa" w:w="4608"/>
            <w:tcMar>
              <w:top w:w="70" w:type="dxa"/>
              <w:start w:w="70" w:type="dxa"/>
              <w:bottom w:w="70" w:type="dxa"/>
              <w:end w:w="70" w:type="dxa"/>
            </w:tcMar>
            <w:vAlign w:val="top"/>
          </w:tcPr>
          <w:p>
            <w:r>
              <w:rPr>
                <w:b w:val="0"/>
                <w:sz w:val="16"/>
              </w:rPr>
              <w:t>Ores to ingots, clay to brick, sand to glass, logs to planks</w:t>
            </w:r>
          </w:p>
        </w:tc>
        <w:tc>
          <w:tcPr>
            <w:tcW w:type="dxa" w:w="3744"/>
            <w:tcMar>
              <w:top w:w="70" w:type="dxa"/>
              <w:start w:w="70" w:type="dxa"/>
              <w:bottom w:w="70" w:type="dxa"/>
              <w:end w:w="70" w:type="dxa"/>
            </w:tcMar>
            <w:vAlign w:val="top"/>
          </w:tcPr>
          <w:p>
            <w:r>
              <w:rPr>
                <w:b w:val="0"/>
                <w:sz w:val="16"/>
              </w:rPr>
              <w:t>Core production and progression.</w:t>
            </w:r>
          </w:p>
        </w:tc>
      </w:tr>
      <w:tr>
        <w:trPr>
          <w:cantSplit/>
        </w:trPr>
        <w:tc>
          <w:tcPr>
            <w:tcW w:type="dxa" w:w="2160"/>
            <w:shd w:fill="EEF5FA"/>
            <w:tcMar>
              <w:top w:w="70" w:type="dxa"/>
              <w:start w:w="70" w:type="dxa"/>
              <w:bottom w:w="70" w:type="dxa"/>
              <w:end w:w="70" w:type="dxa"/>
            </w:tcMar>
            <w:vAlign w:val="top"/>
          </w:tcPr>
          <w:p>
            <w:r>
              <w:rPr>
                <w:b w:val="0"/>
                <w:sz w:val="16"/>
              </w:rPr>
              <w:t>Machines</w:t>
            </w:r>
          </w:p>
        </w:tc>
        <w:tc>
          <w:tcPr>
            <w:tcW w:type="dxa" w:w="2880"/>
            <w:shd w:fill="EEF5FA"/>
            <w:tcMar>
              <w:top w:w="70" w:type="dxa"/>
              <w:start w:w="70" w:type="dxa"/>
              <w:bottom w:w="70" w:type="dxa"/>
              <w:end w:w="70" w:type="dxa"/>
            </w:tcMar>
            <w:vAlign w:val="top"/>
          </w:tcPr>
          <w:p>
            <w:r>
              <w:rPr>
                <w:b w:val="0"/>
                <w:sz w:val="16"/>
              </w:rPr>
              <w:t>Mechanical Components</w:t>
            </w:r>
          </w:p>
        </w:tc>
        <w:tc>
          <w:tcPr>
            <w:tcW w:type="dxa" w:w="4608"/>
            <w:shd w:fill="EEF5FA"/>
            <w:tcMar>
              <w:top w:w="70" w:type="dxa"/>
              <w:start w:w="70" w:type="dxa"/>
              <w:bottom w:w="70" w:type="dxa"/>
              <w:end w:w="70" w:type="dxa"/>
            </w:tcMar>
            <w:vAlign w:val="top"/>
          </w:tcPr>
          <w:p>
            <w:r>
              <w:rPr>
                <w:b w:val="0"/>
                <w:sz w:val="16"/>
              </w:rPr>
              <w:t>Gears, shafts, frames, pipes, belts, cores</w:t>
            </w:r>
          </w:p>
        </w:tc>
        <w:tc>
          <w:tcPr>
            <w:tcW w:type="dxa" w:w="3744"/>
            <w:shd w:fill="EEF5FA"/>
            <w:tcMar>
              <w:top w:w="70" w:type="dxa"/>
              <w:start w:w="70" w:type="dxa"/>
              <w:bottom w:w="70" w:type="dxa"/>
              <w:end w:w="70" w:type="dxa"/>
            </w:tcMar>
            <w:vAlign w:val="top"/>
          </w:tcPr>
          <w:p>
            <w:r>
              <w:rPr>
                <w:b w:val="0"/>
                <w:sz w:val="16"/>
              </w:rPr>
              <w:t>Factory setup and repair.</w:t>
            </w:r>
          </w:p>
        </w:tc>
      </w:tr>
      <w:tr>
        <w:trPr>
          <w:cantSplit/>
        </w:trPr>
        <w:tc>
          <w:tcPr>
            <w:tcW w:type="dxa" w:w="2160"/>
            <w:tcMar>
              <w:top w:w="70" w:type="dxa"/>
              <w:start w:w="70" w:type="dxa"/>
              <w:bottom w:w="70" w:type="dxa"/>
              <w:end w:w="70" w:type="dxa"/>
            </w:tcMar>
            <w:vAlign w:val="top"/>
          </w:tcPr>
          <w:p>
            <w:r>
              <w:rPr>
                <w:b w:val="0"/>
                <w:sz w:val="16"/>
              </w:rPr>
              <w:t>Machines</w:t>
            </w:r>
          </w:p>
        </w:tc>
        <w:tc>
          <w:tcPr>
            <w:tcW w:type="dxa" w:w="2880"/>
            <w:tcMar>
              <w:top w:w="70" w:type="dxa"/>
              <w:start w:w="70" w:type="dxa"/>
              <w:bottom w:w="70" w:type="dxa"/>
              <w:end w:w="70" w:type="dxa"/>
            </w:tcMar>
            <w:vAlign w:val="top"/>
          </w:tcPr>
          <w:p>
            <w:r>
              <w:rPr>
                <w:b w:val="0"/>
                <w:sz w:val="16"/>
              </w:rPr>
              <w:t>Full Machines</w:t>
            </w:r>
          </w:p>
        </w:tc>
        <w:tc>
          <w:tcPr>
            <w:tcW w:type="dxa" w:w="4608"/>
            <w:tcMar>
              <w:top w:w="70" w:type="dxa"/>
              <w:start w:w="70" w:type="dxa"/>
              <w:bottom w:w="70" w:type="dxa"/>
              <w:end w:w="70" w:type="dxa"/>
            </w:tcMar>
            <w:vAlign w:val="top"/>
          </w:tcPr>
          <w:p>
            <w:r>
              <w:rPr>
                <w:b w:val="0"/>
                <w:sz w:val="16"/>
              </w:rPr>
              <w:t>Miner, sawmill, crusher, assembler, pump, power blocks</w:t>
            </w:r>
          </w:p>
        </w:tc>
        <w:tc>
          <w:tcPr>
            <w:tcW w:type="dxa" w:w="3744"/>
            <w:tcMar>
              <w:top w:w="70" w:type="dxa"/>
              <w:start w:w="70" w:type="dxa"/>
              <w:bottom w:w="70" w:type="dxa"/>
              <w:end w:w="70" w:type="dxa"/>
            </w:tcMar>
            <w:vAlign w:val="top"/>
          </w:tcPr>
          <w:p>
            <w:r>
              <w:rPr>
                <w:b w:val="0"/>
                <w:sz w:val="16"/>
              </w:rPr>
              <w:t>Automation and large-scale supply.</w:t>
            </w:r>
          </w:p>
        </w:tc>
      </w:tr>
      <w:tr>
        <w:trPr>
          <w:cantSplit/>
        </w:trPr>
        <w:tc>
          <w:tcPr>
            <w:tcW w:type="dxa" w:w="2160"/>
            <w:shd w:fill="EEF5FA"/>
            <w:tcMar>
              <w:top w:w="70" w:type="dxa"/>
              <w:start w:w="70" w:type="dxa"/>
              <w:bottom w:w="70" w:type="dxa"/>
              <w:end w:w="70" w:type="dxa"/>
            </w:tcMar>
            <w:vAlign w:val="top"/>
          </w:tcPr>
          <w:p>
            <w:r>
              <w:rPr>
                <w:b w:val="0"/>
                <w:sz w:val="16"/>
              </w:rPr>
              <w:t>Magic</w:t>
            </w:r>
          </w:p>
        </w:tc>
        <w:tc>
          <w:tcPr>
            <w:tcW w:type="dxa" w:w="2880"/>
            <w:shd w:fill="EEF5FA"/>
            <w:tcMar>
              <w:top w:w="70" w:type="dxa"/>
              <w:start w:w="70" w:type="dxa"/>
              <w:bottom w:w="70" w:type="dxa"/>
              <w:end w:w="70" w:type="dxa"/>
            </w:tcMar>
            <w:vAlign w:val="top"/>
          </w:tcPr>
          <w:p>
            <w:r>
              <w:rPr>
                <w:b w:val="0"/>
                <w:sz w:val="16"/>
              </w:rPr>
              <w:t>Runes and Mana</w:t>
            </w:r>
          </w:p>
        </w:tc>
        <w:tc>
          <w:tcPr>
            <w:tcW w:type="dxa" w:w="4608"/>
            <w:shd w:fill="EEF5FA"/>
            <w:tcMar>
              <w:top w:w="70" w:type="dxa"/>
              <w:start w:w="70" w:type="dxa"/>
              <w:bottom w:w="70" w:type="dxa"/>
              <w:end w:w="70" w:type="dxa"/>
            </w:tcMar>
            <w:vAlign w:val="top"/>
          </w:tcPr>
          <w:p>
            <w:r>
              <w:rPr>
                <w:b w:val="0"/>
                <w:sz w:val="16"/>
              </w:rPr>
              <w:t>Mana dust, blank runes, elemental runes, ward cores, conduits</w:t>
            </w:r>
          </w:p>
        </w:tc>
        <w:tc>
          <w:tcPr>
            <w:tcW w:type="dxa" w:w="3744"/>
            <w:shd w:fill="EEF5FA"/>
            <w:tcMar>
              <w:top w:w="70" w:type="dxa"/>
              <w:start w:w="70" w:type="dxa"/>
              <w:bottom w:w="70" w:type="dxa"/>
              <w:end w:w="70" w:type="dxa"/>
            </w:tcMar>
            <w:vAlign w:val="top"/>
          </w:tcPr>
          <w:p>
            <w:r>
              <w:rPr>
                <w:b w:val="0"/>
                <w:sz w:val="16"/>
              </w:rPr>
              <w:t>Magic infrastructure and utility.</w:t>
            </w:r>
          </w:p>
        </w:tc>
      </w:tr>
      <w:tr>
        <w:trPr>
          <w:cantSplit/>
        </w:trPr>
        <w:tc>
          <w:tcPr>
            <w:tcW w:type="dxa" w:w="2160"/>
            <w:tcMar>
              <w:top w:w="70" w:type="dxa"/>
              <w:start w:w="70" w:type="dxa"/>
              <w:bottom w:w="70" w:type="dxa"/>
              <w:end w:w="70" w:type="dxa"/>
            </w:tcMar>
            <w:vAlign w:val="top"/>
          </w:tcPr>
          <w:p>
            <w:r>
              <w:rPr>
                <w:b w:val="0"/>
                <w:sz w:val="16"/>
              </w:rPr>
              <w:t>Magic</w:t>
            </w:r>
          </w:p>
        </w:tc>
        <w:tc>
          <w:tcPr>
            <w:tcW w:type="dxa" w:w="2880"/>
            <w:tcMar>
              <w:top w:w="70" w:type="dxa"/>
              <w:start w:w="70" w:type="dxa"/>
              <w:bottom w:w="70" w:type="dxa"/>
              <w:end w:w="70" w:type="dxa"/>
            </w:tcMar>
            <w:vAlign w:val="top"/>
          </w:tcPr>
          <w:p>
            <w:r>
              <w:rPr>
                <w:b w:val="0"/>
                <w:sz w:val="16"/>
              </w:rPr>
              <w:t>Rituals and Portals</w:t>
            </w:r>
          </w:p>
        </w:tc>
        <w:tc>
          <w:tcPr>
            <w:tcW w:type="dxa" w:w="4608"/>
            <w:tcMar>
              <w:top w:w="70" w:type="dxa"/>
              <w:start w:w="70" w:type="dxa"/>
              <w:bottom w:w="70" w:type="dxa"/>
              <w:end w:w="70" w:type="dxa"/>
            </w:tcMar>
            <w:vAlign w:val="top"/>
          </w:tcPr>
          <w:p>
            <w:r>
              <w:rPr>
                <w:b w:val="0"/>
                <w:sz w:val="16"/>
              </w:rPr>
              <w:t>Ritual anchors, portal stabilisers, cleansing rites, dark rites</w:t>
            </w:r>
          </w:p>
        </w:tc>
        <w:tc>
          <w:tcPr>
            <w:tcW w:type="dxa" w:w="3744"/>
            <w:tcMar>
              <w:top w:w="70" w:type="dxa"/>
              <w:start w:w="70" w:type="dxa"/>
              <w:bottom w:w="70" w:type="dxa"/>
              <w:end w:w="70" w:type="dxa"/>
            </w:tcMar>
            <w:vAlign w:val="top"/>
          </w:tcPr>
          <w:p>
            <w:r>
              <w:rPr>
                <w:b w:val="0"/>
                <w:sz w:val="16"/>
              </w:rPr>
              <w:t>Dimensions and world-state change.</w:t>
            </w:r>
          </w:p>
        </w:tc>
      </w:tr>
      <w:tr>
        <w:trPr>
          <w:cantSplit/>
        </w:trPr>
        <w:tc>
          <w:tcPr>
            <w:tcW w:type="dxa" w:w="2160"/>
            <w:shd w:fill="EEF5FA"/>
            <w:tcMar>
              <w:top w:w="70" w:type="dxa"/>
              <w:start w:w="70" w:type="dxa"/>
              <w:bottom w:w="70" w:type="dxa"/>
              <w:end w:w="70" w:type="dxa"/>
            </w:tcMar>
            <w:vAlign w:val="top"/>
          </w:tcPr>
          <w:p>
            <w:r>
              <w:rPr>
                <w:b w:val="0"/>
                <w:sz w:val="16"/>
              </w:rPr>
              <w:t>Food</w:t>
            </w:r>
          </w:p>
        </w:tc>
        <w:tc>
          <w:tcPr>
            <w:tcW w:type="dxa" w:w="2880"/>
            <w:shd w:fill="EEF5FA"/>
            <w:tcMar>
              <w:top w:w="70" w:type="dxa"/>
              <w:start w:w="70" w:type="dxa"/>
              <w:bottom w:w="70" w:type="dxa"/>
              <w:end w:w="70" w:type="dxa"/>
            </w:tcMar>
            <w:vAlign w:val="top"/>
          </w:tcPr>
          <w:p>
            <w:r>
              <w:rPr>
                <w:b w:val="0"/>
                <w:sz w:val="16"/>
              </w:rPr>
              <w:t>Cooking and Preservation</w:t>
            </w:r>
          </w:p>
        </w:tc>
        <w:tc>
          <w:tcPr>
            <w:tcW w:type="dxa" w:w="4608"/>
            <w:shd w:fill="EEF5FA"/>
            <w:tcMar>
              <w:top w:w="70" w:type="dxa"/>
              <w:start w:w="70" w:type="dxa"/>
              <w:bottom w:w="70" w:type="dxa"/>
              <w:end w:w="70" w:type="dxa"/>
            </w:tcMar>
            <w:vAlign w:val="top"/>
          </w:tcPr>
          <w:p>
            <w:r>
              <w:rPr>
                <w:b w:val="0"/>
                <w:sz w:val="16"/>
              </w:rPr>
              <w:t>Bread, meat, stew, rations, preserves, dried food</w:t>
            </w:r>
          </w:p>
        </w:tc>
        <w:tc>
          <w:tcPr>
            <w:tcW w:type="dxa" w:w="3744"/>
            <w:shd w:fill="EEF5FA"/>
            <w:tcMar>
              <w:top w:w="70" w:type="dxa"/>
              <w:start w:w="70" w:type="dxa"/>
              <w:bottom w:w="70" w:type="dxa"/>
              <w:end w:w="70" w:type="dxa"/>
            </w:tcMar>
            <w:vAlign w:val="top"/>
          </w:tcPr>
          <w:p>
            <w:r>
              <w:rPr>
                <w:b w:val="0"/>
                <w:sz w:val="16"/>
              </w:rPr>
              <w:t>Survival, NPC needs, trade, buffs.</w:t>
            </w:r>
          </w:p>
        </w:tc>
      </w:tr>
      <w:tr>
        <w:trPr>
          <w:cantSplit/>
        </w:trPr>
        <w:tc>
          <w:tcPr>
            <w:tcW w:type="dxa" w:w="2160"/>
            <w:tcMar>
              <w:top w:w="70" w:type="dxa"/>
              <w:start w:w="70" w:type="dxa"/>
              <w:bottom w:w="70" w:type="dxa"/>
              <w:end w:w="70" w:type="dxa"/>
            </w:tcMar>
            <w:vAlign w:val="top"/>
          </w:tcPr>
          <w:p>
            <w:r>
              <w:rPr>
                <w:b w:val="0"/>
                <w:sz w:val="16"/>
              </w:rPr>
              <w:t>Combat</w:t>
            </w:r>
          </w:p>
        </w:tc>
        <w:tc>
          <w:tcPr>
            <w:tcW w:type="dxa" w:w="2880"/>
            <w:tcMar>
              <w:top w:w="70" w:type="dxa"/>
              <w:start w:w="70" w:type="dxa"/>
              <w:bottom w:w="70" w:type="dxa"/>
              <w:end w:w="70" w:type="dxa"/>
            </w:tcMar>
            <w:vAlign w:val="top"/>
          </w:tcPr>
          <w:p>
            <w:r>
              <w:rPr>
                <w:b w:val="0"/>
                <w:sz w:val="16"/>
              </w:rPr>
              <w:t>Weapons/Armour/Ammo</w:t>
            </w:r>
          </w:p>
        </w:tc>
        <w:tc>
          <w:tcPr>
            <w:tcW w:type="dxa" w:w="4608"/>
            <w:tcMar>
              <w:top w:w="70" w:type="dxa"/>
              <w:start w:w="70" w:type="dxa"/>
              <w:bottom w:w="70" w:type="dxa"/>
              <w:end w:w="70" w:type="dxa"/>
            </w:tcMar>
            <w:vAlign w:val="top"/>
          </w:tcPr>
          <w:p>
            <w:r>
              <w:rPr>
                <w:b w:val="0"/>
                <w:sz w:val="16"/>
              </w:rPr>
              <w:t>Swords, bows, arrows, shields, armour, staff, turrets</w:t>
            </w:r>
          </w:p>
        </w:tc>
        <w:tc>
          <w:tcPr>
            <w:tcW w:type="dxa" w:w="3744"/>
            <w:tcMar>
              <w:top w:w="70" w:type="dxa"/>
              <w:start w:w="70" w:type="dxa"/>
              <w:bottom w:w="70" w:type="dxa"/>
              <w:end w:w="70" w:type="dxa"/>
            </w:tcMar>
            <w:vAlign w:val="top"/>
          </w:tcPr>
          <w:p>
            <w:r>
              <w:rPr>
                <w:b w:val="0"/>
                <w:sz w:val="16"/>
              </w:rPr>
              <w:t>Defence, raids, dungeons, guards.</w:t>
            </w:r>
          </w:p>
        </w:tc>
      </w:tr>
      <w:tr>
        <w:trPr>
          <w:cantSplit/>
        </w:trPr>
        <w:tc>
          <w:tcPr>
            <w:tcW w:type="dxa" w:w="2160"/>
            <w:shd w:fill="EEF5FA"/>
            <w:tcMar>
              <w:top w:w="70" w:type="dxa"/>
              <w:start w:w="70" w:type="dxa"/>
              <w:bottom w:w="70" w:type="dxa"/>
              <w:end w:w="70" w:type="dxa"/>
            </w:tcMar>
            <w:vAlign w:val="top"/>
          </w:tcPr>
          <w:p>
            <w:r>
              <w:rPr>
                <w:b w:val="0"/>
                <w:sz w:val="16"/>
              </w:rPr>
              <w:t>NPC/Village</w:t>
            </w:r>
          </w:p>
        </w:tc>
        <w:tc>
          <w:tcPr>
            <w:tcW w:type="dxa" w:w="2880"/>
            <w:shd w:fill="EEF5FA"/>
            <w:tcMar>
              <w:top w:w="70" w:type="dxa"/>
              <w:start w:w="70" w:type="dxa"/>
              <w:bottom w:w="70" w:type="dxa"/>
              <w:end w:w="70" w:type="dxa"/>
            </w:tcMar>
            <w:vAlign w:val="top"/>
          </w:tcPr>
          <w:p>
            <w:r>
              <w:rPr>
                <w:b w:val="0"/>
                <w:sz w:val="16"/>
              </w:rPr>
              <w:t>Project Recipes</w:t>
            </w:r>
          </w:p>
        </w:tc>
        <w:tc>
          <w:tcPr>
            <w:tcW w:type="dxa" w:w="4608"/>
            <w:shd w:fill="EEF5FA"/>
            <w:tcMar>
              <w:top w:w="70" w:type="dxa"/>
              <w:start w:w="70" w:type="dxa"/>
              <w:bottom w:w="70" w:type="dxa"/>
              <w:end w:w="70" w:type="dxa"/>
            </w:tcMar>
            <w:vAlign w:val="top"/>
          </w:tcPr>
          <w:p>
            <w:r>
              <w:rPr>
                <w:b w:val="0"/>
                <w:sz w:val="16"/>
              </w:rPr>
              <w:t>Watchtower, palisade, market, shrine, blacksmith, mage tower</w:t>
            </w:r>
          </w:p>
        </w:tc>
        <w:tc>
          <w:tcPr>
            <w:tcW w:type="dxa" w:w="3744"/>
            <w:shd w:fill="EEF5FA"/>
            <w:tcMar>
              <w:top w:w="70" w:type="dxa"/>
              <w:start w:w="70" w:type="dxa"/>
              <w:bottom w:w="70" w:type="dxa"/>
              <w:end w:w="70" w:type="dxa"/>
            </w:tcMar>
            <w:vAlign w:val="top"/>
          </w:tcPr>
          <w:p>
            <w:r>
              <w:rPr>
                <w:b w:val="0"/>
                <w:sz w:val="16"/>
              </w:rPr>
              <w:t>Settlement growth and consequences.</w:t>
            </w:r>
          </w:p>
        </w:tc>
      </w:tr>
      <w:tr>
        <w:trPr>
          <w:cantSplit/>
        </w:trPr>
        <w:tc>
          <w:tcPr>
            <w:tcW w:type="dxa" w:w="2160"/>
            <w:tcMar>
              <w:top w:w="70" w:type="dxa"/>
              <w:start w:w="70" w:type="dxa"/>
              <w:bottom w:w="70" w:type="dxa"/>
              <w:end w:w="70" w:type="dxa"/>
            </w:tcMar>
            <w:vAlign w:val="top"/>
          </w:tcPr>
          <w:p>
            <w:r>
              <w:rPr>
                <w:b w:val="0"/>
                <w:sz w:val="16"/>
              </w:rPr>
              <w:t>Economy</w:t>
            </w:r>
          </w:p>
        </w:tc>
        <w:tc>
          <w:tcPr>
            <w:tcW w:type="dxa" w:w="2880"/>
            <w:tcMar>
              <w:top w:w="70" w:type="dxa"/>
              <w:start w:w="70" w:type="dxa"/>
              <w:bottom w:w="70" w:type="dxa"/>
              <w:end w:w="70" w:type="dxa"/>
            </w:tcMar>
            <w:vAlign w:val="top"/>
          </w:tcPr>
          <w:p>
            <w:r>
              <w:rPr>
                <w:b w:val="0"/>
                <w:sz w:val="16"/>
              </w:rPr>
              <w:t>Trade Goods</w:t>
            </w:r>
          </w:p>
        </w:tc>
        <w:tc>
          <w:tcPr>
            <w:tcW w:type="dxa" w:w="4608"/>
            <w:tcMar>
              <w:top w:w="70" w:type="dxa"/>
              <w:start w:w="70" w:type="dxa"/>
              <w:bottom w:w="70" w:type="dxa"/>
              <w:end w:w="70" w:type="dxa"/>
            </w:tcMar>
            <w:vAlign w:val="top"/>
          </w:tcPr>
          <w:p>
            <w:r>
              <w:rPr>
                <w:b w:val="0"/>
                <w:sz w:val="16"/>
              </w:rPr>
              <w:t>Tool bundles, grain sacks, festival goods, culture goods</w:t>
            </w:r>
          </w:p>
        </w:tc>
        <w:tc>
          <w:tcPr>
            <w:tcW w:type="dxa" w:w="3744"/>
            <w:tcMar>
              <w:top w:w="70" w:type="dxa"/>
              <w:start w:w="70" w:type="dxa"/>
              <w:bottom w:w="70" w:type="dxa"/>
              <w:end w:w="70" w:type="dxa"/>
            </w:tcMar>
            <w:vAlign w:val="top"/>
          </w:tcPr>
          <w:p>
            <w:r>
              <w:rPr>
                <w:b w:val="0"/>
                <w:sz w:val="16"/>
              </w:rPr>
              <w:t>Village economy and reputation.</w:t>
            </w:r>
          </w:p>
        </w:tc>
      </w:tr>
      <w:tr>
        <w:trPr>
          <w:cantSplit/>
        </w:trPr>
        <w:tc>
          <w:tcPr>
            <w:tcW w:type="dxa" w:w="2160"/>
            <w:shd w:fill="EEF5FA"/>
            <w:tcMar>
              <w:top w:w="70" w:type="dxa"/>
              <w:start w:w="70" w:type="dxa"/>
              <w:bottom w:w="70" w:type="dxa"/>
              <w:end w:w="70" w:type="dxa"/>
            </w:tcMar>
            <w:vAlign w:val="top"/>
          </w:tcPr>
          <w:p>
            <w:r>
              <w:rPr>
                <w:b w:val="0"/>
                <w:sz w:val="16"/>
              </w:rPr>
              <w:t>Quest/Story</w:t>
            </w:r>
          </w:p>
        </w:tc>
        <w:tc>
          <w:tcPr>
            <w:tcW w:type="dxa" w:w="2880"/>
            <w:shd w:fill="EEF5FA"/>
            <w:tcMar>
              <w:top w:w="70" w:type="dxa"/>
              <w:start w:w="70" w:type="dxa"/>
              <w:bottom w:w="70" w:type="dxa"/>
              <w:end w:w="70" w:type="dxa"/>
            </w:tcMar>
            <w:vAlign w:val="top"/>
          </w:tcPr>
          <w:p>
            <w:r>
              <w:rPr>
                <w:b w:val="0"/>
                <w:sz w:val="16"/>
              </w:rPr>
              <w:t>Keys/Trophies/Maps</w:t>
            </w:r>
          </w:p>
        </w:tc>
        <w:tc>
          <w:tcPr>
            <w:tcW w:type="dxa" w:w="4608"/>
            <w:shd w:fill="EEF5FA"/>
            <w:tcMar>
              <w:top w:w="70" w:type="dxa"/>
              <w:start w:w="70" w:type="dxa"/>
              <w:bottom w:w="70" w:type="dxa"/>
              <w:end w:w="70" w:type="dxa"/>
            </w:tcMar>
            <w:vAlign w:val="top"/>
          </w:tcPr>
          <w:p>
            <w:r>
              <w:rPr>
                <w:b w:val="0"/>
                <w:sz w:val="16"/>
              </w:rPr>
              <w:t>Camp map, captured standard, old key, restored relic</w:t>
            </w:r>
          </w:p>
        </w:tc>
        <w:tc>
          <w:tcPr>
            <w:tcW w:type="dxa" w:w="3744"/>
            <w:shd w:fill="EEF5FA"/>
            <w:tcMar>
              <w:top w:w="70" w:type="dxa"/>
              <w:start w:w="70" w:type="dxa"/>
              <w:bottom w:w="70" w:type="dxa"/>
              <w:end w:w="70" w:type="dxa"/>
            </w:tcMar>
            <w:vAlign w:val="top"/>
          </w:tcPr>
          <w:p>
            <w:r>
              <w:rPr>
                <w:b w:val="0"/>
                <w:sz w:val="16"/>
              </w:rPr>
              <w:t>Story state, exploration, proof of action.</w:t>
            </w:r>
          </w:p>
        </w:tc>
      </w:tr>
      <w:tr>
        <w:trPr>
          <w:cantSplit/>
        </w:trPr>
        <w:tc>
          <w:tcPr>
            <w:tcW w:type="dxa" w:w="2160"/>
            <w:tcMar>
              <w:top w:w="70" w:type="dxa"/>
              <w:start w:w="70" w:type="dxa"/>
              <w:bottom w:w="70" w:type="dxa"/>
              <w:end w:w="70" w:type="dxa"/>
            </w:tcMar>
            <w:vAlign w:val="top"/>
          </w:tcPr>
          <w:p>
            <w:r>
              <w:rPr>
                <w:b w:val="0"/>
                <w:sz w:val="16"/>
              </w:rPr>
              <w:t>Culture</w:t>
            </w:r>
          </w:p>
        </w:tc>
        <w:tc>
          <w:tcPr>
            <w:tcW w:type="dxa" w:w="2880"/>
            <w:tcMar>
              <w:top w:w="70" w:type="dxa"/>
              <w:start w:w="70" w:type="dxa"/>
              <w:bottom w:w="70" w:type="dxa"/>
              <w:end w:w="70" w:type="dxa"/>
            </w:tcMar>
            <w:vAlign w:val="top"/>
          </w:tcPr>
          <w:p>
            <w:r>
              <w:rPr>
                <w:b w:val="0"/>
                <w:sz w:val="16"/>
              </w:rPr>
              <w:t>Race Recipes</w:t>
            </w:r>
          </w:p>
        </w:tc>
        <w:tc>
          <w:tcPr>
            <w:tcW w:type="dxa" w:w="4608"/>
            <w:tcMar>
              <w:top w:w="70" w:type="dxa"/>
              <w:start w:w="70" w:type="dxa"/>
              <w:bottom w:w="70" w:type="dxa"/>
              <w:end w:w="70" w:type="dxa"/>
            </w:tcMar>
            <w:vAlign w:val="top"/>
          </w:tcPr>
          <w:p>
            <w:r>
              <w:rPr>
                <w:b w:val="0"/>
                <w:sz w:val="16"/>
              </w:rPr>
              <w:t>Dwarven anvil, elven livingwood, goblin engines, undead cores</w:t>
            </w:r>
          </w:p>
        </w:tc>
        <w:tc>
          <w:tcPr>
            <w:tcW w:type="dxa" w:w="3744"/>
            <w:tcMar>
              <w:top w:w="70" w:type="dxa"/>
              <w:start w:w="70" w:type="dxa"/>
              <w:bottom w:w="70" w:type="dxa"/>
              <w:end w:w="70" w:type="dxa"/>
            </w:tcMar>
            <w:vAlign w:val="top"/>
          </w:tcPr>
          <w:p>
            <w:r>
              <w:rPr>
                <w:b w:val="0"/>
                <w:sz w:val="16"/>
              </w:rPr>
              <w:t>Culture identity and faction progression.</w:t>
            </w:r>
          </w:p>
        </w:tc>
      </w:tr>
      <w:tr>
        <w:trPr>
          <w:cantSplit/>
        </w:trPr>
        <w:tc>
          <w:tcPr>
            <w:tcW w:type="dxa" w:w="2160"/>
            <w:shd w:fill="EEF5FA"/>
            <w:tcMar>
              <w:top w:w="70" w:type="dxa"/>
              <w:start w:w="70" w:type="dxa"/>
              <w:bottom w:w="70" w:type="dxa"/>
              <w:end w:w="70" w:type="dxa"/>
            </w:tcMar>
            <w:vAlign w:val="top"/>
          </w:tcPr>
          <w:p>
            <w:r>
              <w:rPr>
                <w:b w:val="0"/>
                <w:sz w:val="16"/>
              </w:rPr>
              <w:t>Dimensions</w:t>
            </w:r>
          </w:p>
        </w:tc>
        <w:tc>
          <w:tcPr>
            <w:tcW w:type="dxa" w:w="2880"/>
            <w:shd w:fill="EEF5FA"/>
            <w:tcMar>
              <w:top w:w="70" w:type="dxa"/>
              <w:start w:w="70" w:type="dxa"/>
              <w:bottom w:w="70" w:type="dxa"/>
              <w:end w:w="70" w:type="dxa"/>
            </w:tcMar>
            <w:vAlign w:val="top"/>
          </w:tcPr>
          <w:p>
            <w:r>
              <w:rPr>
                <w:b w:val="0"/>
                <w:sz w:val="16"/>
              </w:rPr>
              <w:t>Realm Materials</w:t>
            </w:r>
          </w:p>
        </w:tc>
        <w:tc>
          <w:tcPr>
            <w:tcW w:type="dxa" w:w="4608"/>
            <w:shd w:fill="EEF5FA"/>
            <w:tcMar>
              <w:top w:w="70" w:type="dxa"/>
              <w:start w:w="70" w:type="dxa"/>
              <w:bottom w:w="70" w:type="dxa"/>
              <w:end w:w="70" w:type="dxa"/>
            </w:tcMar>
            <w:vAlign w:val="top"/>
          </w:tcPr>
          <w:p>
            <w:r>
              <w:rPr>
                <w:b w:val="0"/>
                <w:sz w:val="16"/>
              </w:rPr>
              <w:t>Voidstone plate, dream glass, infernal brick, celestial core</w:t>
            </w:r>
          </w:p>
        </w:tc>
        <w:tc>
          <w:tcPr>
            <w:tcW w:type="dxa" w:w="3744"/>
            <w:shd w:fill="EEF5FA"/>
            <w:tcMar>
              <w:top w:w="70" w:type="dxa"/>
              <w:start w:w="70" w:type="dxa"/>
              <w:bottom w:w="70" w:type="dxa"/>
              <w:end w:w="70" w:type="dxa"/>
            </w:tcMar>
            <w:vAlign w:val="top"/>
          </w:tcPr>
          <w:p>
            <w:r>
              <w:rPr>
                <w:b w:val="0"/>
                <w:sz w:val="16"/>
              </w:rPr>
              <w:t>Endgame machines, magic, portals, world-shaping.</w:t>
            </w:r>
          </w:p>
        </w:tc>
      </w:tr>
    </w:tbl>
    <w:p>
      <w:pPr>
        <w:sectPr>
          <w:footerReference w:type="default" r:id="rId9"/>
          <w:pgSz w:w="11909" w:h="16834"/>
          <w:pgMar w:top="936" w:right="936" w:bottom="864" w:left="936" w:header="720" w:footer="720" w:gutter="0"/>
          <w:cols w:space="720"/>
          <w:docGrid w:linePitch="360"/>
        </w:sectPr>
      </w:pPr>
    </w:p>
    <w:p>
      <w:pPr>
        <w:pStyle w:val="Heading1"/>
      </w:pPr>
      <w:r>
        <w:t>19. Detailed Recipe Registry v0.1</w:t>
      </w:r>
    </w:p>
    <w:p>
      <w:r>
        <w:t>The following registry entries define the v0.1 recipe target. Values are first-pass balance draft numbers and should be adjusted after the POC proves pacing. Scope is planning metadata, not shipped gameplay data.</w:t>
      </w:r>
    </w:p>
    <w:p>
      <w:pPr>
        <w:pStyle w:val="Heading2"/>
      </w:pPr>
      <w:r>
        <w:t>19.1 POC Required Recipes</w:t>
      </w:r>
    </w:p>
    <w:tbl>
      <w:tblPr>
        <w:tblStyle w:val="TableGrid"/>
        <w:tblW w:type="auto" w:w="0"/>
        <w:jc w:val="center"/>
        <w:tblLayout w:type="autofit"/>
        <w:tblLook w:firstColumn="1" w:firstRow="1" w:lastColumn="0" w:lastRow="0" w:noHBand="0" w:noVBand="1" w:val="04A0"/>
      </w:tblPr>
      <w:tblGrid>
        <w:gridCol w:w="1978"/>
        <w:gridCol w:w="1978"/>
        <w:gridCol w:w="1978"/>
        <w:gridCol w:w="1978"/>
        <w:gridCol w:w="1978"/>
        <w:gridCol w:w="1978"/>
        <w:gridCol w:w="1978"/>
        <w:gridCol w:w="1978"/>
      </w:tblGrid>
      <w:tr>
        <w:trPr>
          <w:tblHeader w:val="true"/>
          <w:cantSplit/>
        </w:trPr>
        <w:tc>
          <w:tcPr>
            <w:tcW w:type="dxa" w:w="3312"/>
            <w:shd w:fill="1F4E79"/>
            <w:tcMar>
              <w:top w:w="90" w:type="dxa"/>
              <w:start w:w="90" w:type="dxa"/>
              <w:bottom w:w="90" w:type="dxa"/>
              <w:end w:w="90" w:type="dxa"/>
            </w:tcMar>
            <w:vAlign w:val="center"/>
          </w:tcPr>
          <w:p>
            <w:r>
              <w:rPr>
                <w:b/>
                <w:color w:val="FFFFFF"/>
                <w:sz w:val="14"/>
              </w:rPr>
              <w:t>ID</w:t>
            </w:r>
          </w:p>
        </w:tc>
        <w:tc>
          <w:tcPr>
            <w:tcW w:type="dxa" w:w="2160"/>
            <w:shd w:fill="1F4E79"/>
            <w:tcMar>
              <w:top w:w="90" w:type="dxa"/>
              <w:start w:w="90" w:type="dxa"/>
              <w:bottom w:w="90" w:type="dxa"/>
              <w:end w:w="90" w:type="dxa"/>
            </w:tcMar>
            <w:vAlign w:val="center"/>
          </w:tcPr>
          <w:p>
            <w:r>
              <w:rPr>
                <w:b/>
                <w:color w:val="FFFFFF"/>
                <w:sz w:val="14"/>
              </w:rPr>
              <w:t>Display Name</w:t>
            </w:r>
          </w:p>
        </w:tc>
        <w:tc>
          <w:tcPr>
            <w:tcW w:type="dxa" w:w="2304"/>
            <w:shd w:fill="1F4E79"/>
            <w:tcMar>
              <w:top w:w="90" w:type="dxa"/>
              <w:start w:w="90" w:type="dxa"/>
              <w:bottom w:w="90" w:type="dxa"/>
              <w:end w:w="90" w:type="dxa"/>
            </w:tcMar>
            <w:vAlign w:val="center"/>
          </w:tcPr>
          <w:p>
            <w:r>
              <w:rPr>
                <w:b/>
                <w:color w:val="FFFFFF"/>
                <w:sz w:val="14"/>
              </w:rPr>
              <w:t>Type / Station</w:t>
            </w:r>
          </w:p>
        </w:tc>
        <w:tc>
          <w:tcPr>
            <w:tcW w:type="dxa" w:w="3312"/>
            <w:shd w:fill="1F4E79"/>
            <w:tcMar>
              <w:top w:w="90" w:type="dxa"/>
              <w:start w:w="90" w:type="dxa"/>
              <w:bottom w:w="90" w:type="dxa"/>
              <w:end w:w="90" w:type="dxa"/>
            </w:tcMar>
            <w:vAlign w:val="center"/>
          </w:tcPr>
          <w:p>
            <w:r>
              <w:rPr>
                <w:b/>
                <w:color w:val="FFFFFF"/>
                <w:sz w:val="14"/>
              </w:rPr>
              <w:t>Inputs</w:t>
            </w:r>
          </w:p>
        </w:tc>
        <w:tc>
          <w:tcPr>
            <w:tcW w:type="dxa" w:w="2448"/>
            <w:shd w:fill="1F4E79"/>
            <w:tcMar>
              <w:top w:w="90" w:type="dxa"/>
              <w:start w:w="90" w:type="dxa"/>
              <w:bottom w:w="90" w:type="dxa"/>
              <w:end w:w="90" w:type="dxa"/>
            </w:tcMar>
            <w:vAlign w:val="center"/>
          </w:tcPr>
          <w:p>
            <w:r>
              <w:rPr>
                <w:b/>
                <w:color w:val="FFFFFF"/>
                <w:sz w:val="14"/>
              </w:rPr>
              <w:t>Outputs</w:t>
            </w:r>
          </w:p>
        </w:tc>
        <w:tc>
          <w:tcPr>
            <w:tcW w:type="dxa" w:w="2304"/>
            <w:shd w:fill="1F4E79"/>
            <w:tcMar>
              <w:top w:w="90" w:type="dxa"/>
              <w:start w:w="90" w:type="dxa"/>
              <w:bottom w:w="90" w:type="dxa"/>
              <w:end w:w="90" w:type="dxa"/>
            </w:tcMar>
            <w:vAlign w:val="center"/>
          </w:tcPr>
          <w:p>
            <w:r>
              <w:rPr>
                <w:b/>
                <w:color w:val="FFFFFF"/>
                <w:sz w:val="14"/>
              </w:rPr>
              <w:t>Unlock</w:t>
            </w:r>
          </w:p>
        </w:tc>
        <w:tc>
          <w:tcPr>
            <w:tcW w:type="dxa" w:w="2160"/>
            <w:shd w:fill="1F4E79"/>
            <w:tcMar>
              <w:top w:w="90" w:type="dxa"/>
              <w:start w:w="90" w:type="dxa"/>
              <w:bottom w:w="90" w:type="dxa"/>
              <w:end w:w="90" w:type="dxa"/>
            </w:tcMar>
            <w:vAlign w:val="center"/>
          </w:tcPr>
          <w:p>
            <w:r>
              <w:rPr>
                <w:b/>
                <w:color w:val="FFFFFF"/>
                <w:sz w:val="14"/>
              </w:rPr>
              <w:t>Time / Power</w:t>
            </w:r>
          </w:p>
        </w:tc>
        <w:tc>
          <w:tcPr>
            <w:tcW w:type="dxa" w:w="1584"/>
            <w:shd w:fill="1F4E79"/>
            <w:tcMar>
              <w:top w:w="90" w:type="dxa"/>
              <w:start w:w="90" w:type="dxa"/>
              <w:bottom w:w="90" w:type="dxa"/>
              <w:end w:w="90" w:type="dxa"/>
            </w:tcMar>
            <w:vAlign w:val="center"/>
          </w:tcPr>
          <w:p>
            <w:r>
              <w:rPr>
                <w:b/>
                <w:color w:val="FFFFFF"/>
                <w:sz w:val="14"/>
              </w:rPr>
              <w:t>Scope</w:t>
            </w:r>
          </w:p>
        </w:tc>
      </w:tr>
      <w:tr>
        <w:trPr>
          <w:cantSplit/>
        </w:trPr>
        <w:tc>
          <w:tcPr>
            <w:tcW w:type="dxa" w:w="3312"/>
            <w:tcMar>
              <w:top w:w="70" w:type="dxa"/>
              <w:start w:w="70" w:type="dxa"/>
              <w:bottom w:w="70" w:type="dxa"/>
              <w:end w:w="70" w:type="dxa"/>
            </w:tcMar>
            <w:vAlign w:val="top"/>
          </w:tcPr>
          <w:p>
            <w:r>
              <w:rPr>
                <w:b w:val="0"/>
                <w:sz w:val="13"/>
              </w:rPr>
              <w:t>recipe.hand.material.rope</w:t>
            </w:r>
          </w:p>
        </w:tc>
        <w:tc>
          <w:tcPr>
            <w:tcW w:type="dxa" w:w="2160"/>
            <w:tcMar>
              <w:top w:w="70" w:type="dxa"/>
              <w:start w:w="70" w:type="dxa"/>
              <w:bottom w:w="70" w:type="dxa"/>
              <w:end w:w="70" w:type="dxa"/>
            </w:tcMar>
            <w:vAlign w:val="top"/>
          </w:tcPr>
          <w:p>
            <w:r>
              <w:rPr>
                <w:b w:val="0"/>
                <w:sz w:val="13"/>
              </w:rPr>
              <w:t>Twisted Plant Rope</w:t>
            </w:r>
          </w:p>
        </w:tc>
        <w:tc>
          <w:tcPr>
            <w:tcW w:type="dxa" w:w="2304"/>
            <w:tcMar>
              <w:top w:w="70" w:type="dxa"/>
              <w:start w:w="70" w:type="dxa"/>
              <w:bottom w:w="70" w:type="dxa"/>
              <w:end w:w="70" w:type="dxa"/>
            </w:tcMar>
            <w:vAlign w:val="top"/>
          </w:tcPr>
          <w:p>
            <w:r>
              <w:rPr>
                <w:b w:val="0"/>
                <w:sz w:val="13"/>
              </w:rPr>
              <w:t>Hand / Shapeless</w:t>
            </w:r>
          </w:p>
        </w:tc>
        <w:tc>
          <w:tcPr>
            <w:tcW w:type="dxa" w:w="3312"/>
            <w:tcMar>
              <w:top w:w="70" w:type="dxa"/>
              <w:start w:w="70" w:type="dxa"/>
              <w:bottom w:w="70" w:type="dxa"/>
              <w:end w:w="70" w:type="dxa"/>
            </w:tcMar>
            <w:vAlign w:val="top"/>
          </w:tcPr>
          <w:p>
            <w:r>
              <w:rPr>
                <w:b w:val="0"/>
                <w:sz w:val="13"/>
              </w:rPr>
              <w:t>3 Plant Fibre</w:t>
            </w:r>
          </w:p>
        </w:tc>
        <w:tc>
          <w:tcPr>
            <w:tcW w:type="dxa" w:w="2448"/>
            <w:tcMar>
              <w:top w:w="70" w:type="dxa"/>
              <w:start w:w="70" w:type="dxa"/>
              <w:bottom w:w="70" w:type="dxa"/>
              <w:end w:w="70" w:type="dxa"/>
            </w:tcMar>
            <w:vAlign w:val="top"/>
          </w:tcPr>
          <w:p>
            <w:r>
              <w:rPr>
                <w:b w:val="0"/>
                <w:sz w:val="13"/>
              </w:rPr>
              <w:t>1 Rope Bundle</w:t>
            </w:r>
          </w:p>
        </w:tc>
        <w:tc>
          <w:tcPr>
            <w:tcW w:type="dxa" w:w="2304"/>
            <w:tcMar>
              <w:top w:w="70" w:type="dxa"/>
              <w:start w:w="70" w:type="dxa"/>
              <w:bottom w:w="70" w:type="dxa"/>
              <w:end w:w="70" w:type="dxa"/>
            </w:tcMar>
            <w:vAlign w:val="top"/>
          </w:tcPr>
          <w:p>
            <w:r>
              <w:rPr>
                <w:b w:val="0"/>
                <w:sz w:val="13"/>
              </w:rPr>
              <w:t>Known at start</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recipe.hand.material.thatch_bundle</w:t>
            </w:r>
          </w:p>
        </w:tc>
        <w:tc>
          <w:tcPr>
            <w:tcW w:type="dxa" w:w="2160"/>
            <w:shd w:fill="EEF5FA"/>
            <w:tcMar>
              <w:top w:w="70" w:type="dxa"/>
              <w:start w:w="70" w:type="dxa"/>
              <w:bottom w:w="70" w:type="dxa"/>
              <w:end w:w="70" w:type="dxa"/>
            </w:tcMar>
            <w:vAlign w:val="top"/>
          </w:tcPr>
          <w:p>
            <w:r>
              <w:rPr>
                <w:b w:val="0"/>
                <w:sz w:val="13"/>
              </w:rPr>
              <w:t>Thatch Bundle</w:t>
            </w:r>
          </w:p>
        </w:tc>
        <w:tc>
          <w:tcPr>
            <w:tcW w:type="dxa" w:w="2304"/>
            <w:shd w:fill="EEF5FA"/>
            <w:tcMar>
              <w:top w:w="70" w:type="dxa"/>
              <w:start w:w="70" w:type="dxa"/>
              <w:bottom w:w="70" w:type="dxa"/>
              <w:end w:w="70" w:type="dxa"/>
            </w:tcMar>
            <w:vAlign w:val="top"/>
          </w:tcPr>
          <w:p>
            <w:r>
              <w:rPr>
                <w:b w:val="0"/>
                <w:sz w:val="13"/>
              </w:rPr>
              <w:t>Hand / Shapeless</w:t>
            </w:r>
          </w:p>
        </w:tc>
        <w:tc>
          <w:tcPr>
            <w:tcW w:type="dxa" w:w="3312"/>
            <w:shd w:fill="EEF5FA"/>
            <w:tcMar>
              <w:top w:w="70" w:type="dxa"/>
              <w:start w:w="70" w:type="dxa"/>
              <w:bottom w:w="70" w:type="dxa"/>
              <w:end w:w="70" w:type="dxa"/>
            </w:tcMar>
            <w:vAlign w:val="top"/>
          </w:tcPr>
          <w:p>
            <w:r>
              <w:rPr>
                <w:b w:val="0"/>
                <w:sz w:val="13"/>
              </w:rPr>
              <w:t>4 Plant Fibre or Reeds</w:t>
            </w:r>
          </w:p>
        </w:tc>
        <w:tc>
          <w:tcPr>
            <w:tcW w:type="dxa" w:w="2448"/>
            <w:shd w:fill="EEF5FA"/>
            <w:tcMar>
              <w:top w:w="70" w:type="dxa"/>
              <w:start w:w="70" w:type="dxa"/>
              <w:bottom w:w="70" w:type="dxa"/>
              <w:end w:w="70" w:type="dxa"/>
            </w:tcMar>
            <w:vAlign w:val="top"/>
          </w:tcPr>
          <w:p>
            <w:r>
              <w:rPr>
                <w:b w:val="0"/>
                <w:sz w:val="13"/>
              </w:rPr>
              <w:t>1 Thatch Bundle</w:t>
            </w:r>
          </w:p>
        </w:tc>
        <w:tc>
          <w:tcPr>
            <w:tcW w:type="dxa" w:w="2304"/>
            <w:shd w:fill="EEF5FA"/>
            <w:tcMar>
              <w:top w:w="70" w:type="dxa"/>
              <w:start w:w="70" w:type="dxa"/>
              <w:bottom w:w="70" w:type="dxa"/>
              <w:end w:w="70" w:type="dxa"/>
            </w:tcMar>
            <w:vAlign w:val="top"/>
          </w:tcPr>
          <w:p>
            <w:r>
              <w:rPr>
                <w:b w:val="0"/>
                <w:sz w:val="13"/>
              </w:rPr>
              <w:t>Known at start</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recipe.hand.tool.crude_pickaxe</w:t>
            </w:r>
          </w:p>
        </w:tc>
        <w:tc>
          <w:tcPr>
            <w:tcW w:type="dxa" w:w="2160"/>
            <w:tcMar>
              <w:top w:w="70" w:type="dxa"/>
              <w:start w:w="70" w:type="dxa"/>
              <w:bottom w:w="70" w:type="dxa"/>
              <w:end w:w="70" w:type="dxa"/>
            </w:tcMar>
            <w:vAlign w:val="top"/>
          </w:tcPr>
          <w:p>
            <w:r>
              <w:rPr>
                <w:b w:val="0"/>
                <w:sz w:val="13"/>
              </w:rPr>
              <w:t>Crude Pickaxe</w:t>
            </w:r>
          </w:p>
        </w:tc>
        <w:tc>
          <w:tcPr>
            <w:tcW w:type="dxa" w:w="2304"/>
            <w:tcMar>
              <w:top w:w="70" w:type="dxa"/>
              <w:start w:w="70" w:type="dxa"/>
              <w:bottom w:w="70" w:type="dxa"/>
              <w:end w:w="70" w:type="dxa"/>
            </w:tcMar>
            <w:vAlign w:val="top"/>
          </w:tcPr>
          <w:p>
            <w:r>
              <w:rPr>
                <w:b w:val="0"/>
                <w:sz w:val="13"/>
              </w:rPr>
              <w:t>Hand / Shaped</w:t>
            </w:r>
          </w:p>
        </w:tc>
        <w:tc>
          <w:tcPr>
            <w:tcW w:type="dxa" w:w="3312"/>
            <w:tcMar>
              <w:top w:w="70" w:type="dxa"/>
              <w:start w:w="70" w:type="dxa"/>
              <w:bottom w:w="70" w:type="dxa"/>
              <w:end w:w="70" w:type="dxa"/>
            </w:tcMar>
            <w:vAlign w:val="top"/>
          </w:tcPr>
          <w:p>
            <w:r>
              <w:rPr>
                <w:b w:val="0"/>
                <w:sz w:val="13"/>
              </w:rPr>
              <w:t>2 Stick, 2 Stone Chunk or Flint, 1 Plant Fibre</w:t>
            </w:r>
          </w:p>
        </w:tc>
        <w:tc>
          <w:tcPr>
            <w:tcW w:type="dxa" w:w="2448"/>
            <w:tcMar>
              <w:top w:w="70" w:type="dxa"/>
              <w:start w:w="70" w:type="dxa"/>
              <w:bottom w:w="70" w:type="dxa"/>
              <w:end w:w="70" w:type="dxa"/>
            </w:tcMar>
            <w:vAlign w:val="top"/>
          </w:tcPr>
          <w:p>
            <w:r>
              <w:rPr>
                <w:b w:val="0"/>
                <w:sz w:val="13"/>
              </w:rPr>
              <w:t>1 Crude Pickaxe</w:t>
            </w:r>
          </w:p>
        </w:tc>
        <w:tc>
          <w:tcPr>
            <w:tcW w:type="dxa" w:w="2304"/>
            <w:tcMar>
              <w:top w:w="70" w:type="dxa"/>
              <w:start w:w="70" w:type="dxa"/>
              <w:bottom w:w="70" w:type="dxa"/>
              <w:end w:w="70" w:type="dxa"/>
            </w:tcMar>
            <w:vAlign w:val="top"/>
          </w:tcPr>
          <w:p>
            <w:r>
              <w:rPr>
                <w:b w:val="0"/>
                <w:sz w:val="13"/>
              </w:rPr>
              <w:t>Known at start</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recipe.hand.tool.crude_axe</w:t>
            </w:r>
          </w:p>
        </w:tc>
        <w:tc>
          <w:tcPr>
            <w:tcW w:type="dxa" w:w="2160"/>
            <w:shd w:fill="EEF5FA"/>
            <w:tcMar>
              <w:top w:w="70" w:type="dxa"/>
              <w:start w:w="70" w:type="dxa"/>
              <w:bottom w:w="70" w:type="dxa"/>
              <w:end w:w="70" w:type="dxa"/>
            </w:tcMar>
            <w:vAlign w:val="top"/>
          </w:tcPr>
          <w:p>
            <w:r>
              <w:rPr>
                <w:b w:val="0"/>
                <w:sz w:val="13"/>
              </w:rPr>
              <w:t>Crude Axe</w:t>
            </w:r>
          </w:p>
        </w:tc>
        <w:tc>
          <w:tcPr>
            <w:tcW w:type="dxa" w:w="2304"/>
            <w:shd w:fill="EEF5FA"/>
            <w:tcMar>
              <w:top w:w="70" w:type="dxa"/>
              <w:start w:w="70" w:type="dxa"/>
              <w:bottom w:w="70" w:type="dxa"/>
              <w:end w:w="70" w:type="dxa"/>
            </w:tcMar>
            <w:vAlign w:val="top"/>
          </w:tcPr>
          <w:p>
            <w:r>
              <w:rPr>
                <w:b w:val="0"/>
                <w:sz w:val="13"/>
              </w:rPr>
              <w:t>Hand / Shaped</w:t>
            </w:r>
          </w:p>
        </w:tc>
        <w:tc>
          <w:tcPr>
            <w:tcW w:type="dxa" w:w="3312"/>
            <w:shd w:fill="EEF5FA"/>
            <w:tcMar>
              <w:top w:w="70" w:type="dxa"/>
              <w:start w:w="70" w:type="dxa"/>
              <w:bottom w:w="70" w:type="dxa"/>
              <w:end w:w="70" w:type="dxa"/>
            </w:tcMar>
            <w:vAlign w:val="top"/>
          </w:tcPr>
          <w:p>
            <w:r>
              <w:rPr>
                <w:b w:val="0"/>
                <w:sz w:val="13"/>
              </w:rPr>
              <w:t>2 Stick, 1 Flint or Stone Chunk, 1 Plant Fibre</w:t>
            </w:r>
          </w:p>
        </w:tc>
        <w:tc>
          <w:tcPr>
            <w:tcW w:type="dxa" w:w="2448"/>
            <w:shd w:fill="EEF5FA"/>
            <w:tcMar>
              <w:top w:w="70" w:type="dxa"/>
              <w:start w:w="70" w:type="dxa"/>
              <w:bottom w:w="70" w:type="dxa"/>
              <w:end w:w="70" w:type="dxa"/>
            </w:tcMar>
            <w:vAlign w:val="top"/>
          </w:tcPr>
          <w:p>
            <w:r>
              <w:rPr>
                <w:b w:val="0"/>
                <w:sz w:val="13"/>
              </w:rPr>
              <w:t>1 Crude Axe</w:t>
            </w:r>
          </w:p>
        </w:tc>
        <w:tc>
          <w:tcPr>
            <w:tcW w:type="dxa" w:w="2304"/>
            <w:shd w:fill="EEF5FA"/>
            <w:tcMar>
              <w:top w:w="70" w:type="dxa"/>
              <w:start w:w="70" w:type="dxa"/>
              <w:bottom w:w="70" w:type="dxa"/>
              <w:end w:w="70" w:type="dxa"/>
            </w:tcMar>
            <w:vAlign w:val="top"/>
          </w:tcPr>
          <w:p>
            <w:r>
              <w:rPr>
                <w:b w:val="0"/>
                <w:sz w:val="13"/>
              </w:rPr>
              <w:t>Known at start</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recipe.hand.utility.basic_torch</w:t>
            </w:r>
          </w:p>
        </w:tc>
        <w:tc>
          <w:tcPr>
            <w:tcW w:type="dxa" w:w="2160"/>
            <w:tcMar>
              <w:top w:w="70" w:type="dxa"/>
              <w:start w:w="70" w:type="dxa"/>
              <w:bottom w:w="70" w:type="dxa"/>
              <w:end w:w="70" w:type="dxa"/>
            </w:tcMar>
            <w:vAlign w:val="top"/>
          </w:tcPr>
          <w:p>
            <w:r>
              <w:rPr>
                <w:b w:val="0"/>
                <w:sz w:val="13"/>
              </w:rPr>
              <w:t>Basic Torch</w:t>
            </w:r>
          </w:p>
        </w:tc>
        <w:tc>
          <w:tcPr>
            <w:tcW w:type="dxa" w:w="2304"/>
            <w:tcMar>
              <w:top w:w="70" w:type="dxa"/>
              <w:start w:w="70" w:type="dxa"/>
              <w:bottom w:w="70" w:type="dxa"/>
              <w:end w:w="70" w:type="dxa"/>
            </w:tcMar>
            <w:vAlign w:val="top"/>
          </w:tcPr>
          <w:p>
            <w:r>
              <w:rPr>
                <w:b w:val="0"/>
                <w:sz w:val="13"/>
              </w:rPr>
              <w:t>Hand / Shapeless</w:t>
            </w:r>
          </w:p>
        </w:tc>
        <w:tc>
          <w:tcPr>
            <w:tcW w:type="dxa" w:w="3312"/>
            <w:tcMar>
              <w:top w:w="70" w:type="dxa"/>
              <w:start w:w="70" w:type="dxa"/>
              <w:bottom w:w="70" w:type="dxa"/>
              <w:end w:w="70" w:type="dxa"/>
            </w:tcMar>
            <w:vAlign w:val="top"/>
          </w:tcPr>
          <w:p>
            <w:r>
              <w:rPr>
                <w:b w:val="0"/>
                <w:sz w:val="13"/>
              </w:rPr>
              <w:t>1 Stick, 1 Coal Chunk, 1 Plant Fibre</w:t>
            </w:r>
          </w:p>
        </w:tc>
        <w:tc>
          <w:tcPr>
            <w:tcW w:type="dxa" w:w="2448"/>
            <w:tcMar>
              <w:top w:w="70" w:type="dxa"/>
              <w:start w:w="70" w:type="dxa"/>
              <w:bottom w:w="70" w:type="dxa"/>
              <w:end w:w="70" w:type="dxa"/>
            </w:tcMar>
            <w:vAlign w:val="top"/>
          </w:tcPr>
          <w:p>
            <w:r>
              <w:rPr>
                <w:b w:val="0"/>
                <w:sz w:val="13"/>
              </w:rPr>
              <w:t>4 Basic Torches</w:t>
            </w:r>
          </w:p>
        </w:tc>
        <w:tc>
          <w:tcPr>
            <w:tcW w:type="dxa" w:w="2304"/>
            <w:tcMar>
              <w:top w:w="70" w:type="dxa"/>
              <w:start w:w="70" w:type="dxa"/>
              <w:bottom w:w="70" w:type="dxa"/>
              <w:end w:w="70" w:type="dxa"/>
            </w:tcMar>
            <w:vAlign w:val="top"/>
          </w:tcPr>
          <w:p>
            <w:r>
              <w:rPr>
                <w:b w:val="0"/>
                <w:sz w:val="13"/>
              </w:rPr>
              <w:t>Known at start</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recipe.hand.ammo.arrow_bundle</w:t>
            </w:r>
          </w:p>
        </w:tc>
        <w:tc>
          <w:tcPr>
            <w:tcW w:type="dxa" w:w="2160"/>
            <w:shd w:fill="EEF5FA"/>
            <w:tcMar>
              <w:top w:w="70" w:type="dxa"/>
              <w:start w:w="70" w:type="dxa"/>
              <w:bottom w:w="70" w:type="dxa"/>
              <w:end w:w="70" w:type="dxa"/>
            </w:tcMar>
            <w:vAlign w:val="top"/>
          </w:tcPr>
          <w:p>
            <w:r>
              <w:rPr>
                <w:b w:val="0"/>
                <w:sz w:val="13"/>
              </w:rPr>
              <w:t>Arrow Bundle</w:t>
            </w:r>
          </w:p>
        </w:tc>
        <w:tc>
          <w:tcPr>
            <w:tcW w:type="dxa" w:w="2304"/>
            <w:shd w:fill="EEF5FA"/>
            <w:tcMar>
              <w:top w:w="70" w:type="dxa"/>
              <w:start w:w="70" w:type="dxa"/>
              <w:bottom w:w="70" w:type="dxa"/>
              <w:end w:w="70" w:type="dxa"/>
            </w:tcMar>
            <w:vAlign w:val="top"/>
          </w:tcPr>
          <w:p>
            <w:r>
              <w:rPr>
                <w:b w:val="0"/>
                <w:sz w:val="13"/>
              </w:rPr>
              <w:t>Hand / Shaped</w:t>
            </w:r>
          </w:p>
        </w:tc>
        <w:tc>
          <w:tcPr>
            <w:tcW w:type="dxa" w:w="3312"/>
            <w:shd w:fill="EEF5FA"/>
            <w:tcMar>
              <w:top w:w="70" w:type="dxa"/>
              <w:start w:w="70" w:type="dxa"/>
              <w:bottom w:w="70" w:type="dxa"/>
              <w:end w:w="70" w:type="dxa"/>
            </w:tcMar>
            <w:vAlign w:val="top"/>
          </w:tcPr>
          <w:p>
            <w:r>
              <w:rPr>
                <w:b w:val="0"/>
                <w:sz w:val="13"/>
              </w:rPr>
              <w:t>4 Stick, 4 Flint, 2 Plant Fibre</w:t>
            </w:r>
          </w:p>
        </w:tc>
        <w:tc>
          <w:tcPr>
            <w:tcW w:type="dxa" w:w="2448"/>
            <w:shd w:fill="EEF5FA"/>
            <w:tcMar>
              <w:top w:w="70" w:type="dxa"/>
              <w:start w:w="70" w:type="dxa"/>
              <w:bottom w:w="70" w:type="dxa"/>
              <w:end w:w="70" w:type="dxa"/>
            </w:tcMar>
            <w:vAlign w:val="top"/>
          </w:tcPr>
          <w:p>
            <w:r>
              <w:rPr>
                <w:b w:val="0"/>
                <w:sz w:val="13"/>
              </w:rPr>
              <w:t>16 Arrows</w:t>
            </w:r>
          </w:p>
        </w:tc>
        <w:tc>
          <w:tcPr>
            <w:tcW w:type="dxa" w:w="2304"/>
            <w:shd w:fill="EEF5FA"/>
            <w:tcMar>
              <w:top w:w="70" w:type="dxa"/>
              <w:start w:w="70" w:type="dxa"/>
              <w:bottom w:w="70" w:type="dxa"/>
              <w:end w:w="70" w:type="dxa"/>
            </w:tcMar>
            <w:vAlign w:val="top"/>
          </w:tcPr>
          <w:p>
            <w:r>
              <w:rPr>
                <w:b w:val="0"/>
                <w:sz w:val="13"/>
              </w:rPr>
              <w:t>Known after Bow</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recipe.workbench.material.oak_plank</w:t>
            </w:r>
          </w:p>
        </w:tc>
        <w:tc>
          <w:tcPr>
            <w:tcW w:type="dxa" w:w="2160"/>
            <w:tcMar>
              <w:top w:w="70" w:type="dxa"/>
              <w:start w:w="70" w:type="dxa"/>
              <w:bottom w:w="70" w:type="dxa"/>
              <w:end w:w="70" w:type="dxa"/>
            </w:tcMar>
            <w:vAlign w:val="top"/>
          </w:tcPr>
          <w:p>
            <w:r>
              <w:rPr>
                <w:b w:val="0"/>
                <w:sz w:val="13"/>
              </w:rPr>
              <w:t>Oak Planks</w:t>
            </w:r>
          </w:p>
        </w:tc>
        <w:tc>
          <w:tcPr>
            <w:tcW w:type="dxa" w:w="2304"/>
            <w:tcMar>
              <w:top w:w="70" w:type="dxa"/>
              <w:start w:w="70" w:type="dxa"/>
              <w:bottom w:w="70" w:type="dxa"/>
              <w:end w:w="70" w:type="dxa"/>
            </w:tcMar>
            <w:vAlign w:val="top"/>
          </w:tcPr>
          <w:p>
            <w:r>
              <w:rPr>
                <w:b w:val="0"/>
                <w:sz w:val="13"/>
              </w:rPr>
              <w:t>Workbench / Shape Conversion</w:t>
            </w:r>
          </w:p>
        </w:tc>
        <w:tc>
          <w:tcPr>
            <w:tcW w:type="dxa" w:w="3312"/>
            <w:tcMar>
              <w:top w:w="70" w:type="dxa"/>
              <w:start w:w="70" w:type="dxa"/>
              <w:bottom w:w="70" w:type="dxa"/>
              <w:end w:w="70" w:type="dxa"/>
            </w:tcMar>
            <w:vAlign w:val="top"/>
          </w:tcPr>
          <w:p>
            <w:r>
              <w:rPr>
                <w:b w:val="0"/>
                <w:sz w:val="13"/>
              </w:rPr>
              <w:t>1 Oak Log</w:t>
            </w:r>
          </w:p>
        </w:tc>
        <w:tc>
          <w:tcPr>
            <w:tcW w:type="dxa" w:w="2448"/>
            <w:tcMar>
              <w:top w:w="70" w:type="dxa"/>
              <w:start w:w="70" w:type="dxa"/>
              <w:bottom w:w="70" w:type="dxa"/>
              <w:end w:w="70" w:type="dxa"/>
            </w:tcMar>
            <w:vAlign w:val="top"/>
          </w:tcPr>
          <w:p>
            <w:r>
              <w:rPr>
                <w:b w:val="0"/>
                <w:sz w:val="13"/>
              </w:rPr>
              <w:t>4 Oak Planks</w:t>
            </w:r>
          </w:p>
        </w:tc>
        <w:tc>
          <w:tcPr>
            <w:tcW w:type="dxa" w:w="2304"/>
            <w:tcMar>
              <w:top w:w="70" w:type="dxa"/>
              <w:start w:w="70" w:type="dxa"/>
              <w:bottom w:w="70" w:type="dxa"/>
              <w:end w:w="70" w:type="dxa"/>
            </w:tcMar>
            <w:vAlign w:val="top"/>
          </w:tcPr>
          <w:p>
            <w:r>
              <w:rPr>
                <w:b w:val="0"/>
                <w:sz w:val="13"/>
              </w:rPr>
              <w:t>Known at start</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recipe.workbench.material.oak_beam</w:t>
            </w:r>
          </w:p>
        </w:tc>
        <w:tc>
          <w:tcPr>
            <w:tcW w:type="dxa" w:w="2160"/>
            <w:shd w:fill="EEF5FA"/>
            <w:tcMar>
              <w:top w:w="70" w:type="dxa"/>
              <w:start w:w="70" w:type="dxa"/>
              <w:bottom w:w="70" w:type="dxa"/>
              <w:end w:w="70" w:type="dxa"/>
            </w:tcMar>
            <w:vAlign w:val="top"/>
          </w:tcPr>
          <w:p>
            <w:r>
              <w:rPr>
                <w:b w:val="0"/>
                <w:sz w:val="13"/>
              </w:rPr>
              <w:t>Oak Beam</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2 Oak Logs</w:t>
            </w:r>
          </w:p>
        </w:tc>
        <w:tc>
          <w:tcPr>
            <w:tcW w:type="dxa" w:w="2448"/>
            <w:shd w:fill="EEF5FA"/>
            <w:tcMar>
              <w:top w:w="70" w:type="dxa"/>
              <w:start w:w="70" w:type="dxa"/>
              <w:bottom w:w="70" w:type="dxa"/>
              <w:end w:w="70" w:type="dxa"/>
            </w:tcMar>
            <w:vAlign w:val="top"/>
          </w:tcPr>
          <w:p>
            <w:r>
              <w:rPr>
                <w:b w:val="0"/>
                <w:sz w:val="13"/>
              </w:rPr>
              <w:t>4 Oak Beams</w:t>
            </w:r>
          </w:p>
        </w:tc>
        <w:tc>
          <w:tcPr>
            <w:tcW w:type="dxa" w:w="2304"/>
            <w:shd w:fill="EEF5FA"/>
            <w:tcMar>
              <w:top w:w="70" w:type="dxa"/>
              <w:start w:w="70" w:type="dxa"/>
              <w:bottom w:w="70" w:type="dxa"/>
              <w:end w:w="70" w:type="dxa"/>
            </w:tcMar>
            <w:vAlign w:val="top"/>
          </w:tcPr>
          <w:p>
            <w:r>
              <w:rPr>
                <w:b w:val="0"/>
                <w:sz w:val="13"/>
              </w:rPr>
              <w:t>Workbench discovered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recipe.workbench.block.oak_shape_set</w:t>
            </w:r>
          </w:p>
        </w:tc>
        <w:tc>
          <w:tcPr>
            <w:tcW w:type="dxa" w:w="2160"/>
            <w:tcMar>
              <w:top w:w="70" w:type="dxa"/>
              <w:start w:w="70" w:type="dxa"/>
              <w:bottom w:w="70" w:type="dxa"/>
              <w:end w:w="70" w:type="dxa"/>
            </w:tcMar>
            <w:vAlign w:val="top"/>
          </w:tcPr>
          <w:p>
            <w:r>
              <w:rPr>
                <w:b w:val="0"/>
                <w:sz w:val="13"/>
              </w:rPr>
              <w:t>Oak Shape Set</w:t>
            </w:r>
          </w:p>
        </w:tc>
        <w:tc>
          <w:tcPr>
            <w:tcW w:type="dxa" w:w="2304"/>
            <w:tcMar>
              <w:top w:w="70" w:type="dxa"/>
              <w:start w:w="70" w:type="dxa"/>
              <w:bottom w:w="70" w:type="dxa"/>
              <w:end w:w="70" w:type="dxa"/>
            </w:tcMar>
            <w:vAlign w:val="top"/>
          </w:tcPr>
          <w:p>
            <w:r>
              <w:rPr>
                <w:b w:val="0"/>
                <w:sz w:val="13"/>
              </w:rPr>
              <w:t>Workbench / Shape Conversion</w:t>
            </w:r>
          </w:p>
        </w:tc>
        <w:tc>
          <w:tcPr>
            <w:tcW w:type="dxa" w:w="3312"/>
            <w:tcMar>
              <w:top w:w="70" w:type="dxa"/>
              <w:start w:w="70" w:type="dxa"/>
              <w:bottom w:w="70" w:type="dxa"/>
              <w:end w:w="70" w:type="dxa"/>
            </w:tcMar>
            <w:vAlign w:val="top"/>
          </w:tcPr>
          <w:p>
            <w:r>
              <w:rPr>
                <w:b w:val="0"/>
                <w:sz w:val="13"/>
              </w:rPr>
              <w:t>6 Oak Planks</w:t>
            </w:r>
          </w:p>
        </w:tc>
        <w:tc>
          <w:tcPr>
            <w:tcW w:type="dxa" w:w="2448"/>
            <w:tcMar>
              <w:top w:w="70" w:type="dxa"/>
              <w:start w:w="70" w:type="dxa"/>
              <w:bottom w:w="70" w:type="dxa"/>
              <w:end w:w="70" w:type="dxa"/>
            </w:tcMar>
            <w:vAlign w:val="top"/>
          </w:tcPr>
          <w:p>
            <w:r>
              <w:rPr>
                <w:b w:val="0"/>
                <w:sz w:val="13"/>
              </w:rPr>
              <w:t>4 Stairs or 6 Slabs or 3 Beams</w:t>
            </w:r>
          </w:p>
        </w:tc>
        <w:tc>
          <w:tcPr>
            <w:tcW w:type="dxa" w:w="2304"/>
            <w:tcMar>
              <w:top w:w="70" w:type="dxa"/>
              <w:start w:w="70" w:type="dxa"/>
              <w:bottom w:w="70" w:type="dxa"/>
              <w:end w:w="70" w:type="dxa"/>
            </w:tcMar>
            <w:vAlign w:val="top"/>
          </w:tcPr>
          <w:p>
            <w:r>
              <w:rPr>
                <w:b w:val="0"/>
                <w:sz w:val="13"/>
              </w:rPr>
              <w:t>Workbench discovered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recipe.hand.material.cobblestone</w:t>
            </w:r>
          </w:p>
        </w:tc>
        <w:tc>
          <w:tcPr>
            <w:tcW w:type="dxa" w:w="2160"/>
            <w:shd w:fill="EEF5FA"/>
            <w:tcMar>
              <w:top w:w="70" w:type="dxa"/>
              <w:start w:w="70" w:type="dxa"/>
              <w:bottom w:w="70" w:type="dxa"/>
              <w:end w:w="70" w:type="dxa"/>
            </w:tcMar>
            <w:vAlign w:val="top"/>
          </w:tcPr>
          <w:p>
            <w:r>
              <w:rPr>
                <w:b w:val="0"/>
                <w:sz w:val="13"/>
              </w:rPr>
              <w:t>Cobblestone Bundle</w:t>
            </w:r>
          </w:p>
        </w:tc>
        <w:tc>
          <w:tcPr>
            <w:tcW w:type="dxa" w:w="2304"/>
            <w:shd w:fill="EEF5FA"/>
            <w:tcMar>
              <w:top w:w="70" w:type="dxa"/>
              <w:start w:w="70" w:type="dxa"/>
              <w:bottom w:w="70" w:type="dxa"/>
              <w:end w:w="70" w:type="dxa"/>
            </w:tcMar>
            <w:vAlign w:val="top"/>
          </w:tcPr>
          <w:p>
            <w:r>
              <w:rPr>
                <w:b w:val="0"/>
                <w:sz w:val="13"/>
              </w:rPr>
              <w:t>Hand / Shapeless</w:t>
            </w:r>
          </w:p>
        </w:tc>
        <w:tc>
          <w:tcPr>
            <w:tcW w:type="dxa" w:w="3312"/>
            <w:shd w:fill="EEF5FA"/>
            <w:tcMar>
              <w:top w:w="70" w:type="dxa"/>
              <w:start w:w="70" w:type="dxa"/>
              <w:bottom w:w="70" w:type="dxa"/>
              <w:end w:w="70" w:type="dxa"/>
            </w:tcMar>
            <w:vAlign w:val="top"/>
          </w:tcPr>
          <w:p>
            <w:r>
              <w:rPr>
                <w:b w:val="0"/>
                <w:sz w:val="13"/>
              </w:rPr>
              <w:t>4 Stone Chunk</w:t>
            </w:r>
          </w:p>
        </w:tc>
        <w:tc>
          <w:tcPr>
            <w:tcW w:type="dxa" w:w="2448"/>
            <w:shd w:fill="EEF5FA"/>
            <w:tcMar>
              <w:top w:w="70" w:type="dxa"/>
              <w:start w:w="70" w:type="dxa"/>
              <w:bottom w:w="70" w:type="dxa"/>
              <w:end w:w="70" w:type="dxa"/>
            </w:tcMar>
            <w:vAlign w:val="top"/>
          </w:tcPr>
          <w:p>
            <w:r>
              <w:rPr>
                <w:b w:val="0"/>
                <w:sz w:val="13"/>
              </w:rPr>
              <w:t>1 Cobblestone Block Item</w:t>
            </w:r>
          </w:p>
        </w:tc>
        <w:tc>
          <w:tcPr>
            <w:tcW w:type="dxa" w:w="2304"/>
            <w:shd w:fill="EEF5FA"/>
            <w:tcMar>
              <w:top w:w="70" w:type="dxa"/>
              <w:start w:w="70" w:type="dxa"/>
              <w:bottom w:w="70" w:type="dxa"/>
              <w:end w:w="70" w:type="dxa"/>
            </w:tcMar>
            <w:vAlign w:val="top"/>
          </w:tcPr>
          <w:p>
            <w:r>
              <w:rPr>
                <w:b w:val="0"/>
                <w:sz w:val="13"/>
              </w:rPr>
              <w:t>Known after mining stone</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recipe.workbench.material.stone_brick</w:t>
            </w:r>
          </w:p>
        </w:tc>
        <w:tc>
          <w:tcPr>
            <w:tcW w:type="dxa" w:w="2160"/>
            <w:tcMar>
              <w:top w:w="70" w:type="dxa"/>
              <w:start w:w="70" w:type="dxa"/>
              <w:bottom w:w="70" w:type="dxa"/>
              <w:end w:w="70" w:type="dxa"/>
            </w:tcMar>
            <w:vAlign w:val="top"/>
          </w:tcPr>
          <w:p>
            <w:r>
              <w:rPr>
                <w:b w:val="0"/>
                <w:sz w:val="13"/>
              </w:rPr>
              <w:t>Stone Brick</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4 Stone Chunk or 2 Cobblestone</w:t>
            </w:r>
          </w:p>
        </w:tc>
        <w:tc>
          <w:tcPr>
            <w:tcW w:type="dxa" w:w="2448"/>
            <w:tcMar>
              <w:top w:w="70" w:type="dxa"/>
              <w:start w:w="70" w:type="dxa"/>
              <w:bottom w:w="70" w:type="dxa"/>
              <w:end w:w="70" w:type="dxa"/>
            </w:tcMar>
            <w:vAlign w:val="top"/>
          </w:tcPr>
          <w:p>
            <w:r>
              <w:rPr>
                <w:b w:val="0"/>
                <w:sz w:val="13"/>
              </w:rPr>
              <w:t>4 Stone Bricks</w:t>
            </w:r>
          </w:p>
        </w:tc>
        <w:tc>
          <w:tcPr>
            <w:tcW w:type="dxa" w:w="2304"/>
            <w:tcMar>
              <w:top w:w="70" w:type="dxa"/>
              <w:start w:w="70" w:type="dxa"/>
              <w:bottom w:w="70" w:type="dxa"/>
              <w:end w:w="70" w:type="dxa"/>
            </w:tcMar>
            <w:vAlign w:val="top"/>
          </w:tcPr>
          <w:p>
            <w:r>
              <w:rPr>
                <w:b w:val="0"/>
                <w:sz w:val="13"/>
              </w:rPr>
              <w:t>Workbench discovered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recipe.workbench.block.stone_shape_set</w:t>
            </w:r>
          </w:p>
        </w:tc>
        <w:tc>
          <w:tcPr>
            <w:tcW w:type="dxa" w:w="2160"/>
            <w:shd w:fill="EEF5FA"/>
            <w:tcMar>
              <w:top w:w="70" w:type="dxa"/>
              <w:start w:w="70" w:type="dxa"/>
              <w:bottom w:w="70" w:type="dxa"/>
              <w:end w:w="70" w:type="dxa"/>
            </w:tcMar>
            <w:vAlign w:val="top"/>
          </w:tcPr>
          <w:p>
            <w:r>
              <w:rPr>
                <w:b w:val="0"/>
                <w:sz w:val="13"/>
              </w:rPr>
              <w:t>Stone Shape Set</w:t>
            </w:r>
          </w:p>
        </w:tc>
        <w:tc>
          <w:tcPr>
            <w:tcW w:type="dxa" w:w="2304"/>
            <w:shd w:fill="EEF5FA"/>
            <w:tcMar>
              <w:top w:w="70" w:type="dxa"/>
              <w:start w:w="70" w:type="dxa"/>
              <w:bottom w:w="70" w:type="dxa"/>
              <w:end w:w="70" w:type="dxa"/>
            </w:tcMar>
            <w:vAlign w:val="top"/>
          </w:tcPr>
          <w:p>
            <w:r>
              <w:rPr>
                <w:b w:val="0"/>
                <w:sz w:val="13"/>
              </w:rPr>
              <w:t>Workbench / Shape Conversion</w:t>
            </w:r>
          </w:p>
        </w:tc>
        <w:tc>
          <w:tcPr>
            <w:tcW w:type="dxa" w:w="3312"/>
            <w:shd w:fill="EEF5FA"/>
            <w:tcMar>
              <w:top w:w="70" w:type="dxa"/>
              <w:start w:w="70" w:type="dxa"/>
              <w:bottom w:w="70" w:type="dxa"/>
              <w:end w:w="70" w:type="dxa"/>
            </w:tcMar>
            <w:vAlign w:val="top"/>
          </w:tcPr>
          <w:p>
            <w:r>
              <w:rPr>
                <w:b w:val="0"/>
                <w:sz w:val="13"/>
              </w:rPr>
              <w:t>6 Stone Bricks</w:t>
            </w:r>
          </w:p>
        </w:tc>
        <w:tc>
          <w:tcPr>
            <w:tcW w:type="dxa" w:w="2448"/>
            <w:shd w:fill="EEF5FA"/>
            <w:tcMar>
              <w:top w:w="70" w:type="dxa"/>
              <w:start w:w="70" w:type="dxa"/>
              <w:bottom w:w="70" w:type="dxa"/>
              <w:end w:w="70" w:type="dxa"/>
            </w:tcMar>
            <w:vAlign w:val="top"/>
          </w:tcPr>
          <w:p>
            <w:r>
              <w:rPr>
                <w:b w:val="0"/>
                <w:sz w:val="13"/>
              </w:rPr>
              <w:t>4 Stairs or 6 Slabs or 3 Walls</w:t>
            </w:r>
          </w:p>
        </w:tc>
        <w:tc>
          <w:tcPr>
            <w:tcW w:type="dxa" w:w="2304"/>
            <w:shd w:fill="EEF5FA"/>
            <w:tcMar>
              <w:top w:w="70" w:type="dxa"/>
              <w:start w:w="70" w:type="dxa"/>
              <w:bottom w:w="70" w:type="dxa"/>
              <w:end w:w="70" w:type="dxa"/>
            </w:tcMar>
            <w:vAlign w:val="top"/>
          </w:tcPr>
          <w:p>
            <w:r>
              <w:rPr>
                <w:b w:val="0"/>
                <w:sz w:val="13"/>
              </w:rPr>
              <w:t>Stone Brick recipe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recipe.furnace.material.clay_brick</w:t>
            </w:r>
          </w:p>
        </w:tc>
        <w:tc>
          <w:tcPr>
            <w:tcW w:type="dxa" w:w="2160"/>
            <w:tcMar>
              <w:top w:w="70" w:type="dxa"/>
              <w:start w:w="70" w:type="dxa"/>
              <w:bottom w:w="70" w:type="dxa"/>
              <w:end w:w="70" w:type="dxa"/>
            </w:tcMar>
            <w:vAlign w:val="top"/>
          </w:tcPr>
          <w:p>
            <w:r>
              <w:rPr>
                <w:b w:val="0"/>
                <w:sz w:val="13"/>
              </w:rPr>
              <w:t>Clay Brick</w:t>
            </w:r>
          </w:p>
        </w:tc>
        <w:tc>
          <w:tcPr>
            <w:tcW w:type="dxa" w:w="2304"/>
            <w:tcMar>
              <w:top w:w="70" w:type="dxa"/>
              <w:start w:w="70" w:type="dxa"/>
              <w:bottom w:w="70" w:type="dxa"/>
              <w:end w:w="70" w:type="dxa"/>
            </w:tcMar>
            <w:vAlign w:val="top"/>
          </w:tcPr>
          <w:p>
            <w:r>
              <w:rPr>
                <w:b w:val="0"/>
                <w:sz w:val="13"/>
              </w:rPr>
              <w:t>Furnace / Smelting</w:t>
            </w:r>
          </w:p>
        </w:tc>
        <w:tc>
          <w:tcPr>
            <w:tcW w:type="dxa" w:w="3312"/>
            <w:tcMar>
              <w:top w:w="70" w:type="dxa"/>
              <w:start w:w="70" w:type="dxa"/>
              <w:bottom w:w="70" w:type="dxa"/>
              <w:end w:w="70" w:type="dxa"/>
            </w:tcMar>
            <w:vAlign w:val="top"/>
          </w:tcPr>
          <w:p>
            <w:r>
              <w:rPr>
                <w:b w:val="0"/>
                <w:sz w:val="13"/>
              </w:rPr>
              <w:t>1 Clay Lump, fuel</w:t>
            </w:r>
          </w:p>
        </w:tc>
        <w:tc>
          <w:tcPr>
            <w:tcW w:type="dxa" w:w="2448"/>
            <w:tcMar>
              <w:top w:w="70" w:type="dxa"/>
              <w:start w:w="70" w:type="dxa"/>
              <w:bottom w:w="70" w:type="dxa"/>
              <w:end w:w="70" w:type="dxa"/>
            </w:tcMar>
            <w:vAlign w:val="top"/>
          </w:tcPr>
          <w:p>
            <w:r>
              <w:rPr>
                <w:b w:val="0"/>
                <w:sz w:val="13"/>
              </w:rPr>
              <w:t>1 Clay Brick</w:t>
            </w:r>
          </w:p>
        </w:tc>
        <w:tc>
          <w:tcPr>
            <w:tcW w:type="dxa" w:w="2304"/>
            <w:tcMar>
              <w:top w:w="70" w:type="dxa"/>
              <w:start w:w="70" w:type="dxa"/>
              <w:bottom w:w="70" w:type="dxa"/>
              <w:end w:w="70" w:type="dxa"/>
            </w:tcMar>
            <w:vAlign w:val="top"/>
          </w:tcPr>
          <w:p>
            <w:r>
              <w:rPr>
                <w:b w:val="0"/>
                <w:sz w:val="13"/>
              </w:rPr>
              <w:t>Clay gathered</w:t>
            </w:r>
          </w:p>
        </w:tc>
        <w:tc>
          <w:tcPr>
            <w:tcW w:type="dxa" w:w="2160"/>
            <w:tcMar>
              <w:top w:w="70" w:type="dxa"/>
              <w:start w:w="70" w:type="dxa"/>
              <w:bottom w:w="70" w:type="dxa"/>
              <w:end w:w="70" w:type="dxa"/>
            </w:tcMar>
            <w:vAlign w:val="top"/>
          </w:tcPr>
          <w:p>
            <w:r>
              <w:rPr>
                <w:b w:val="0"/>
                <w:sz w:val="13"/>
              </w:rPr>
              <w:t>10s / 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recipe.furnace.material.glass_piece</w:t>
            </w:r>
          </w:p>
        </w:tc>
        <w:tc>
          <w:tcPr>
            <w:tcW w:type="dxa" w:w="2160"/>
            <w:shd w:fill="EEF5FA"/>
            <w:tcMar>
              <w:top w:w="70" w:type="dxa"/>
              <w:start w:w="70" w:type="dxa"/>
              <w:bottom w:w="70" w:type="dxa"/>
              <w:end w:w="70" w:type="dxa"/>
            </w:tcMar>
            <w:vAlign w:val="top"/>
          </w:tcPr>
          <w:p>
            <w:r>
              <w:rPr>
                <w:b w:val="0"/>
                <w:sz w:val="13"/>
              </w:rPr>
              <w:t>Glass Piece</w:t>
            </w:r>
          </w:p>
        </w:tc>
        <w:tc>
          <w:tcPr>
            <w:tcW w:type="dxa" w:w="2304"/>
            <w:shd w:fill="EEF5FA"/>
            <w:tcMar>
              <w:top w:w="70" w:type="dxa"/>
              <w:start w:w="70" w:type="dxa"/>
              <w:bottom w:w="70" w:type="dxa"/>
              <w:end w:w="70" w:type="dxa"/>
            </w:tcMar>
            <w:vAlign w:val="top"/>
          </w:tcPr>
          <w:p>
            <w:r>
              <w:rPr>
                <w:b w:val="0"/>
                <w:sz w:val="13"/>
              </w:rPr>
              <w:t>Furnace / Smelting</w:t>
            </w:r>
          </w:p>
        </w:tc>
        <w:tc>
          <w:tcPr>
            <w:tcW w:type="dxa" w:w="3312"/>
            <w:shd w:fill="EEF5FA"/>
            <w:tcMar>
              <w:top w:w="70" w:type="dxa"/>
              <w:start w:w="70" w:type="dxa"/>
              <w:bottom w:w="70" w:type="dxa"/>
              <w:end w:w="70" w:type="dxa"/>
            </w:tcMar>
            <w:vAlign w:val="top"/>
          </w:tcPr>
          <w:p>
            <w:r>
              <w:rPr>
                <w:b w:val="0"/>
                <w:sz w:val="13"/>
              </w:rPr>
              <w:t>1 Sand, fuel</w:t>
            </w:r>
          </w:p>
        </w:tc>
        <w:tc>
          <w:tcPr>
            <w:tcW w:type="dxa" w:w="2448"/>
            <w:shd w:fill="EEF5FA"/>
            <w:tcMar>
              <w:top w:w="70" w:type="dxa"/>
              <w:start w:w="70" w:type="dxa"/>
              <w:bottom w:w="70" w:type="dxa"/>
              <w:end w:w="70" w:type="dxa"/>
            </w:tcMar>
            <w:vAlign w:val="top"/>
          </w:tcPr>
          <w:p>
            <w:r>
              <w:rPr>
                <w:b w:val="0"/>
                <w:sz w:val="13"/>
              </w:rPr>
              <w:t>1 Glass Piece</w:t>
            </w:r>
          </w:p>
        </w:tc>
        <w:tc>
          <w:tcPr>
            <w:tcW w:type="dxa" w:w="2304"/>
            <w:shd w:fill="EEF5FA"/>
            <w:tcMar>
              <w:top w:w="70" w:type="dxa"/>
              <w:start w:w="70" w:type="dxa"/>
              <w:bottom w:w="70" w:type="dxa"/>
              <w:end w:w="70" w:type="dxa"/>
            </w:tcMar>
            <w:vAlign w:val="top"/>
          </w:tcPr>
          <w:p>
            <w:r>
              <w:rPr>
                <w:b w:val="0"/>
                <w:sz w:val="13"/>
              </w:rPr>
              <w:t>Sand gathered</w:t>
            </w:r>
          </w:p>
        </w:tc>
        <w:tc>
          <w:tcPr>
            <w:tcW w:type="dxa" w:w="2160"/>
            <w:shd w:fill="EEF5FA"/>
            <w:tcMar>
              <w:top w:w="70" w:type="dxa"/>
              <w:start w:w="70" w:type="dxa"/>
              <w:bottom w:w="70" w:type="dxa"/>
              <w:end w:w="70" w:type="dxa"/>
            </w:tcMar>
            <w:vAlign w:val="top"/>
          </w:tcPr>
          <w:p>
            <w:r>
              <w:rPr>
                <w:b w:val="0"/>
                <w:sz w:val="13"/>
              </w:rPr>
              <w:t>12s / Fuel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recipe.workbench.block.window_basic</w:t>
            </w:r>
          </w:p>
        </w:tc>
        <w:tc>
          <w:tcPr>
            <w:tcW w:type="dxa" w:w="2160"/>
            <w:tcMar>
              <w:top w:w="70" w:type="dxa"/>
              <w:start w:w="70" w:type="dxa"/>
              <w:bottom w:w="70" w:type="dxa"/>
              <w:end w:w="70" w:type="dxa"/>
            </w:tcMar>
            <w:vAlign w:val="top"/>
          </w:tcPr>
          <w:p>
            <w:r>
              <w:rPr>
                <w:b w:val="0"/>
                <w:sz w:val="13"/>
              </w:rPr>
              <w:t>Basic Window</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4 Glass Piece, 2 Oak Plank</w:t>
            </w:r>
          </w:p>
        </w:tc>
        <w:tc>
          <w:tcPr>
            <w:tcW w:type="dxa" w:w="2448"/>
            <w:tcMar>
              <w:top w:w="70" w:type="dxa"/>
              <w:start w:w="70" w:type="dxa"/>
              <w:bottom w:w="70" w:type="dxa"/>
              <w:end w:w="70" w:type="dxa"/>
            </w:tcMar>
            <w:vAlign w:val="top"/>
          </w:tcPr>
          <w:p>
            <w:r>
              <w:rPr>
                <w:b w:val="0"/>
                <w:sz w:val="13"/>
              </w:rPr>
              <w:t>1 Basic Window Block Item</w:t>
            </w:r>
          </w:p>
        </w:tc>
        <w:tc>
          <w:tcPr>
            <w:tcW w:type="dxa" w:w="2304"/>
            <w:tcMar>
              <w:top w:w="70" w:type="dxa"/>
              <w:start w:w="70" w:type="dxa"/>
              <w:bottom w:w="70" w:type="dxa"/>
              <w:end w:w="70" w:type="dxa"/>
            </w:tcMar>
            <w:vAlign w:val="top"/>
          </w:tcPr>
          <w:p>
            <w:r>
              <w:rPr>
                <w:b w:val="0"/>
                <w:sz w:val="13"/>
              </w:rPr>
              <w:t>Glass crafted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recipe.workbench.block.door_oak</w:t>
            </w:r>
          </w:p>
        </w:tc>
        <w:tc>
          <w:tcPr>
            <w:tcW w:type="dxa" w:w="2160"/>
            <w:shd w:fill="EEF5FA"/>
            <w:tcMar>
              <w:top w:w="70" w:type="dxa"/>
              <w:start w:w="70" w:type="dxa"/>
              <w:bottom w:w="70" w:type="dxa"/>
              <w:end w:w="70" w:type="dxa"/>
            </w:tcMar>
            <w:vAlign w:val="top"/>
          </w:tcPr>
          <w:p>
            <w:r>
              <w:rPr>
                <w:b w:val="0"/>
                <w:sz w:val="13"/>
              </w:rPr>
              <w:t>Oak Door</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6 Oak Planks, 2 Iron Nails optional</w:t>
            </w:r>
          </w:p>
        </w:tc>
        <w:tc>
          <w:tcPr>
            <w:tcW w:type="dxa" w:w="2448"/>
            <w:shd w:fill="EEF5FA"/>
            <w:tcMar>
              <w:top w:w="70" w:type="dxa"/>
              <w:start w:w="70" w:type="dxa"/>
              <w:bottom w:w="70" w:type="dxa"/>
              <w:end w:w="70" w:type="dxa"/>
            </w:tcMar>
            <w:vAlign w:val="top"/>
          </w:tcPr>
          <w:p>
            <w:r>
              <w:rPr>
                <w:b w:val="0"/>
                <w:sz w:val="13"/>
              </w:rPr>
              <w:t>1 Oak Door Block Item</w:t>
            </w:r>
          </w:p>
        </w:tc>
        <w:tc>
          <w:tcPr>
            <w:tcW w:type="dxa" w:w="2304"/>
            <w:shd w:fill="EEF5FA"/>
            <w:tcMar>
              <w:top w:w="70" w:type="dxa"/>
              <w:start w:w="70" w:type="dxa"/>
              <w:bottom w:w="70" w:type="dxa"/>
              <w:end w:w="70" w:type="dxa"/>
            </w:tcMar>
            <w:vAlign w:val="top"/>
          </w:tcPr>
          <w:p>
            <w:r>
              <w:rPr>
                <w:b w:val="0"/>
                <w:sz w:val="13"/>
              </w:rPr>
              <w:t>Workbench discovered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recipe.workbench.block.fence_oak</w:t>
            </w:r>
          </w:p>
        </w:tc>
        <w:tc>
          <w:tcPr>
            <w:tcW w:type="dxa" w:w="2160"/>
            <w:tcMar>
              <w:top w:w="70" w:type="dxa"/>
              <w:start w:w="70" w:type="dxa"/>
              <w:bottom w:w="70" w:type="dxa"/>
              <w:end w:w="70" w:type="dxa"/>
            </w:tcMar>
            <w:vAlign w:val="top"/>
          </w:tcPr>
          <w:p>
            <w:r>
              <w:rPr>
                <w:b w:val="0"/>
                <w:sz w:val="13"/>
              </w:rPr>
              <w:t>Oak Fence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4 Stick, 2 Oak Plank</w:t>
            </w:r>
          </w:p>
        </w:tc>
        <w:tc>
          <w:tcPr>
            <w:tcW w:type="dxa" w:w="2448"/>
            <w:tcMar>
              <w:top w:w="70" w:type="dxa"/>
              <w:start w:w="70" w:type="dxa"/>
              <w:bottom w:w="70" w:type="dxa"/>
              <w:end w:w="70" w:type="dxa"/>
            </w:tcMar>
            <w:vAlign w:val="top"/>
          </w:tcPr>
          <w:p>
            <w:r>
              <w:rPr>
                <w:b w:val="0"/>
                <w:sz w:val="13"/>
              </w:rPr>
              <w:t>3 Oak Fence Block Items</w:t>
            </w:r>
          </w:p>
        </w:tc>
        <w:tc>
          <w:tcPr>
            <w:tcW w:type="dxa" w:w="2304"/>
            <w:tcMar>
              <w:top w:w="70" w:type="dxa"/>
              <w:start w:w="70" w:type="dxa"/>
              <w:bottom w:w="70" w:type="dxa"/>
              <w:end w:w="70" w:type="dxa"/>
            </w:tcMar>
            <w:vAlign w:val="top"/>
          </w:tcPr>
          <w:p>
            <w:r>
              <w:rPr>
                <w:b w:val="0"/>
                <w:sz w:val="13"/>
              </w:rPr>
              <w:t>Workbench discovered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recipe.workbench.block.chest_wood</w:t>
            </w:r>
          </w:p>
        </w:tc>
        <w:tc>
          <w:tcPr>
            <w:tcW w:type="dxa" w:w="2160"/>
            <w:shd w:fill="EEF5FA"/>
            <w:tcMar>
              <w:top w:w="70" w:type="dxa"/>
              <w:start w:w="70" w:type="dxa"/>
              <w:bottom w:w="70" w:type="dxa"/>
              <w:end w:w="70" w:type="dxa"/>
            </w:tcMar>
            <w:vAlign w:val="top"/>
          </w:tcPr>
          <w:p>
            <w:r>
              <w:rPr>
                <w:b w:val="0"/>
                <w:sz w:val="13"/>
              </w:rPr>
              <w:t>Wooden Chest</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8 Oak Planks</w:t>
            </w:r>
          </w:p>
        </w:tc>
        <w:tc>
          <w:tcPr>
            <w:tcW w:type="dxa" w:w="2448"/>
            <w:shd w:fill="EEF5FA"/>
            <w:tcMar>
              <w:top w:w="70" w:type="dxa"/>
              <w:start w:w="70" w:type="dxa"/>
              <w:bottom w:w="70" w:type="dxa"/>
              <w:end w:w="70" w:type="dxa"/>
            </w:tcMar>
            <w:vAlign w:val="top"/>
          </w:tcPr>
          <w:p>
            <w:r>
              <w:rPr>
                <w:b w:val="0"/>
                <w:sz w:val="13"/>
              </w:rPr>
              <w:t>1 Wooden Chest</w:t>
            </w:r>
          </w:p>
        </w:tc>
        <w:tc>
          <w:tcPr>
            <w:tcW w:type="dxa" w:w="2304"/>
            <w:shd w:fill="EEF5FA"/>
            <w:tcMar>
              <w:top w:w="70" w:type="dxa"/>
              <w:start w:w="70" w:type="dxa"/>
              <w:bottom w:w="70" w:type="dxa"/>
              <w:end w:w="70" w:type="dxa"/>
            </w:tcMar>
            <w:vAlign w:val="top"/>
          </w:tcPr>
          <w:p>
            <w:r>
              <w:rPr>
                <w:b w:val="0"/>
                <w:sz w:val="13"/>
              </w:rPr>
              <w:t>Workbench discovered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recipe.workbench.block.workbench_basic</w:t>
            </w:r>
          </w:p>
        </w:tc>
        <w:tc>
          <w:tcPr>
            <w:tcW w:type="dxa" w:w="2160"/>
            <w:tcMar>
              <w:top w:w="70" w:type="dxa"/>
              <w:start w:w="70" w:type="dxa"/>
              <w:bottom w:w="70" w:type="dxa"/>
              <w:end w:w="70" w:type="dxa"/>
            </w:tcMar>
            <w:vAlign w:val="top"/>
          </w:tcPr>
          <w:p>
            <w:r>
              <w:rPr>
                <w:b w:val="0"/>
                <w:sz w:val="13"/>
              </w:rPr>
              <w:t>Workbench</w:t>
            </w:r>
          </w:p>
        </w:tc>
        <w:tc>
          <w:tcPr>
            <w:tcW w:type="dxa" w:w="2304"/>
            <w:tcMar>
              <w:top w:w="70" w:type="dxa"/>
              <w:start w:w="70" w:type="dxa"/>
              <w:bottom w:w="70" w:type="dxa"/>
              <w:end w:w="70" w:type="dxa"/>
            </w:tcMar>
            <w:vAlign w:val="top"/>
          </w:tcPr>
          <w:p>
            <w:r>
              <w:rPr>
                <w:b w:val="0"/>
                <w:sz w:val="13"/>
              </w:rPr>
              <w:t>Hand / Shaped</w:t>
            </w:r>
          </w:p>
        </w:tc>
        <w:tc>
          <w:tcPr>
            <w:tcW w:type="dxa" w:w="3312"/>
            <w:tcMar>
              <w:top w:w="70" w:type="dxa"/>
              <w:start w:w="70" w:type="dxa"/>
              <w:bottom w:w="70" w:type="dxa"/>
              <w:end w:w="70" w:type="dxa"/>
            </w:tcMar>
            <w:vAlign w:val="top"/>
          </w:tcPr>
          <w:p>
            <w:r>
              <w:rPr>
                <w:b w:val="0"/>
                <w:sz w:val="13"/>
              </w:rPr>
              <w:t>4 Oak Planks, 2 Stick</w:t>
            </w:r>
          </w:p>
        </w:tc>
        <w:tc>
          <w:tcPr>
            <w:tcW w:type="dxa" w:w="2448"/>
            <w:tcMar>
              <w:top w:w="70" w:type="dxa"/>
              <w:start w:w="70" w:type="dxa"/>
              <w:bottom w:w="70" w:type="dxa"/>
              <w:end w:w="70" w:type="dxa"/>
            </w:tcMar>
            <w:vAlign w:val="top"/>
          </w:tcPr>
          <w:p>
            <w:r>
              <w:rPr>
                <w:b w:val="0"/>
                <w:sz w:val="13"/>
              </w:rPr>
              <w:t>1 Workbench Block Item</w:t>
            </w:r>
          </w:p>
        </w:tc>
        <w:tc>
          <w:tcPr>
            <w:tcW w:type="dxa" w:w="2304"/>
            <w:tcMar>
              <w:top w:w="70" w:type="dxa"/>
              <w:start w:w="70" w:type="dxa"/>
              <w:bottom w:w="70" w:type="dxa"/>
              <w:end w:w="70" w:type="dxa"/>
            </w:tcMar>
            <w:vAlign w:val="top"/>
          </w:tcPr>
          <w:p>
            <w:r>
              <w:rPr>
                <w:b w:val="0"/>
                <w:sz w:val="13"/>
              </w:rPr>
              <w:t>Known at start</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recipe.furnace.component.stone_furnace_core</w:t>
            </w:r>
          </w:p>
        </w:tc>
        <w:tc>
          <w:tcPr>
            <w:tcW w:type="dxa" w:w="2160"/>
            <w:shd w:fill="EEF5FA"/>
            <w:tcMar>
              <w:top w:w="70" w:type="dxa"/>
              <w:start w:w="70" w:type="dxa"/>
              <w:bottom w:w="70" w:type="dxa"/>
              <w:end w:w="70" w:type="dxa"/>
            </w:tcMar>
            <w:vAlign w:val="top"/>
          </w:tcPr>
          <w:p>
            <w:r>
              <w:rPr>
                <w:b w:val="0"/>
                <w:sz w:val="13"/>
              </w:rPr>
              <w:t>Stone Furnace Core</w:t>
            </w:r>
          </w:p>
        </w:tc>
        <w:tc>
          <w:tcPr>
            <w:tcW w:type="dxa" w:w="2304"/>
            <w:shd w:fill="EEF5FA"/>
            <w:tcMar>
              <w:top w:w="70" w:type="dxa"/>
              <w:start w:w="70" w:type="dxa"/>
              <w:bottom w:w="70" w:type="dxa"/>
              <w:end w:w="70" w:type="dxa"/>
            </w:tcMar>
            <w:vAlign w:val="top"/>
          </w:tcPr>
          <w:p>
            <w:r>
              <w:rPr>
                <w:b w:val="0"/>
                <w:sz w:val="13"/>
              </w:rPr>
              <w:t>Furnace / Preheat</w:t>
            </w:r>
          </w:p>
        </w:tc>
        <w:tc>
          <w:tcPr>
            <w:tcW w:type="dxa" w:w="3312"/>
            <w:shd w:fill="EEF5FA"/>
            <w:tcMar>
              <w:top w:w="70" w:type="dxa"/>
              <w:start w:w="70" w:type="dxa"/>
              <w:bottom w:w="70" w:type="dxa"/>
              <w:end w:w="70" w:type="dxa"/>
            </w:tcMar>
            <w:vAlign w:val="top"/>
          </w:tcPr>
          <w:p>
            <w:r>
              <w:rPr>
                <w:b w:val="0"/>
                <w:sz w:val="13"/>
              </w:rPr>
              <w:t>8 Stone Brick, 2 Clay Brick, 1 Coal Chunk</w:t>
            </w:r>
          </w:p>
        </w:tc>
        <w:tc>
          <w:tcPr>
            <w:tcW w:type="dxa" w:w="2448"/>
            <w:shd w:fill="EEF5FA"/>
            <w:tcMar>
              <w:top w:w="70" w:type="dxa"/>
              <w:start w:w="70" w:type="dxa"/>
              <w:bottom w:w="70" w:type="dxa"/>
              <w:end w:w="70" w:type="dxa"/>
            </w:tcMar>
            <w:vAlign w:val="top"/>
          </w:tcPr>
          <w:p>
            <w:r>
              <w:rPr>
                <w:b w:val="0"/>
                <w:sz w:val="13"/>
              </w:rPr>
              <w:t>1 Stone Furnace Core</w:t>
            </w:r>
          </w:p>
        </w:tc>
        <w:tc>
          <w:tcPr>
            <w:tcW w:type="dxa" w:w="2304"/>
            <w:shd w:fill="EEF5FA"/>
            <w:tcMar>
              <w:top w:w="70" w:type="dxa"/>
              <w:start w:w="70" w:type="dxa"/>
              <w:bottom w:w="70" w:type="dxa"/>
              <w:end w:w="70" w:type="dxa"/>
            </w:tcMar>
            <w:vAlign w:val="top"/>
          </w:tcPr>
          <w:p>
            <w:r>
              <w:rPr>
                <w:b w:val="0"/>
                <w:sz w:val="13"/>
              </w:rPr>
              <w:t>Stone Brick known</w:t>
            </w:r>
          </w:p>
        </w:tc>
        <w:tc>
          <w:tcPr>
            <w:tcW w:type="dxa" w:w="2160"/>
            <w:shd w:fill="EEF5FA"/>
            <w:tcMar>
              <w:top w:w="70" w:type="dxa"/>
              <w:start w:w="70" w:type="dxa"/>
              <w:bottom w:w="70" w:type="dxa"/>
              <w:end w:w="70" w:type="dxa"/>
            </w:tcMar>
            <w:vAlign w:val="top"/>
          </w:tcPr>
          <w:p>
            <w:r>
              <w:rPr>
                <w:b w:val="0"/>
                <w:sz w:val="13"/>
              </w:rPr>
              <w:t>20s / Fuel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recipe.workbench.block.furnace_stone</w:t>
            </w:r>
          </w:p>
        </w:tc>
        <w:tc>
          <w:tcPr>
            <w:tcW w:type="dxa" w:w="2160"/>
            <w:tcMar>
              <w:top w:w="70" w:type="dxa"/>
              <w:start w:w="70" w:type="dxa"/>
              <w:bottom w:w="70" w:type="dxa"/>
              <w:end w:w="70" w:type="dxa"/>
            </w:tcMar>
            <w:vAlign w:val="top"/>
          </w:tcPr>
          <w:p>
            <w:r>
              <w:rPr>
                <w:b w:val="0"/>
                <w:sz w:val="13"/>
              </w:rPr>
              <w:t>Stone Furnace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1 Stone Furnace Core, 6 Cobblestone, 2 Clay Brick</w:t>
            </w:r>
          </w:p>
        </w:tc>
        <w:tc>
          <w:tcPr>
            <w:tcW w:type="dxa" w:w="2448"/>
            <w:tcMar>
              <w:top w:w="70" w:type="dxa"/>
              <w:start w:w="70" w:type="dxa"/>
              <w:bottom w:w="70" w:type="dxa"/>
              <w:end w:w="70" w:type="dxa"/>
            </w:tcMar>
            <w:vAlign w:val="top"/>
          </w:tcPr>
          <w:p>
            <w:r>
              <w:rPr>
                <w:b w:val="0"/>
                <w:sz w:val="13"/>
              </w:rPr>
              <w:t>1 Stone Furnace Block Item</w:t>
            </w:r>
          </w:p>
        </w:tc>
        <w:tc>
          <w:tcPr>
            <w:tcW w:type="dxa" w:w="2304"/>
            <w:tcMar>
              <w:top w:w="70" w:type="dxa"/>
              <w:start w:w="70" w:type="dxa"/>
              <w:bottom w:w="70" w:type="dxa"/>
              <w:end w:w="70" w:type="dxa"/>
            </w:tcMar>
            <w:vAlign w:val="top"/>
          </w:tcPr>
          <w:p>
            <w:r>
              <w:rPr>
                <w:b w:val="0"/>
                <w:sz w:val="13"/>
              </w:rPr>
              <w:t>Stone Furnace Core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recipe.furnace.ingot.copper</w:t>
            </w:r>
          </w:p>
        </w:tc>
        <w:tc>
          <w:tcPr>
            <w:tcW w:type="dxa" w:w="2160"/>
            <w:shd w:fill="EEF5FA"/>
            <w:tcMar>
              <w:top w:w="70" w:type="dxa"/>
              <w:start w:w="70" w:type="dxa"/>
              <w:bottom w:w="70" w:type="dxa"/>
              <w:end w:w="70" w:type="dxa"/>
            </w:tcMar>
            <w:vAlign w:val="top"/>
          </w:tcPr>
          <w:p>
            <w:r>
              <w:rPr>
                <w:b w:val="0"/>
                <w:sz w:val="13"/>
              </w:rPr>
              <w:t>Copper Ingot</w:t>
            </w:r>
          </w:p>
        </w:tc>
        <w:tc>
          <w:tcPr>
            <w:tcW w:type="dxa" w:w="2304"/>
            <w:shd w:fill="EEF5FA"/>
            <w:tcMar>
              <w:top w:w="70" w:type="dxa"/>
              <w:start w:w="70" w:type="dxa"/>
              <w:bottom w:w="70" w:type="dxa"/>
              <w:end w:w="70" w:type="dxa"/>
            </w:tcMar>
            <w:vAlign w:val="top"/>
          </w:tcPr>
          <w:p>
            <w:r>
              <w:rPr>
                <w:b w:val="0"/>
                <w:sz w:val="13"/>
              </w:rPr>
              <w:t>Furnace / Smelting</w:t>
            </w:r>
          </w:p>
        </w:tc>
        <w:tc>
          <w:tcPr>
            <w:tcW w:type="dxa" w:w="3312"/>
            <w:shd w:fill="EEF5FA"/>
            <w:tcMar>
              <w:top w:w="70" w:type="dxa"/>
              <w:start w:w="70" w:type="dxa"/>
              <w:bottom w:w="70" w:type="dxa"/>
              <w:end w:w="70" w:type="dxa"/>
            </w:tcMar>
            <w:vAlign w:val="top"/>
          </w:tcPr>
          <w:p>
            <w:r>
              <w:rPr>
                <w:b w:val="0"/>
                <w:sz w:val="13"/>
              </w:rPr>
              <w:t>1 Raw Copper Ore, fuel</w:t>
            </w:r>
          </w:p>
        </w:tc>
        <w:tc>
          <w:tcPr>
            <w:tcW w:type="dxa" w:w="2448"/>
            <w:shd w:fill="EEF5FA"/>
            <w:tcMar>
              <w:top w:w="70" w:type="dxa"/>
              <w:start w:w="70" w:type="dxa"/>
              <w:bottom w:w="70" w:type="dxa"/>
              <w:end w:w="70" w:type="dxa"/>
            </w:tcMar>
            <w:vAlign w:val="top"/>
          </w:tcPr>
          <w:p>
            <w:r>
              <w:rPr>
                <w:b w:val="0"/>
                <w:sz w:val="13"/>
              </w:rPr>
              <w:t>1 Copper Ingot; chance 1 Slag later</w:t>
            </w:r>
          </w:p>
        </w:tc>
        <w:tc>
          <w:tcPr>
            <w:tcW w:type="dxa" w:w="2304"/>
            <w:shd w:fill="EEF5FA"/>
            <w:tcMar>
              <w:top w:w="70" w:type="dxa"/>
              <w:start w:w="70" w:type="dxa"/>
              <w:bottom w:w="70" w:type="dxa"/>
              <w:end w:w="70" w:type="dxa"/>
            </w:tcMar>
            <w:vAlign w:val="top"/>
          </w:tcPr>
          <w:p>
            <w:r>
              <w:rPr>
                <w:b w:val="0"/>
                <w:sz w:val="13"/>
              </w:rPr>
              <w:t>Copper Ore gathered</w:t>
            </w:r>
          </w:p>
        </w:tc>
        <w:tc>
          <w:tcPr>
            <w:tcW w:type="dxa" w:w="2160"/>
            <w:shd w:fill="EEF5FA"/>
            <w:tcMar>
              <w:top w:w="70" w:type="dxa"/>
              <w:start w:w="70" w:type="dxa"/>
              <w:bottom w:w="70" w:type="dxa"/>
              <w:end w:w="70" w:type="dxa"/>
            </w:tcMar>
            <w:vAlign w:val="top"/>
          </w:tcPr>
          <w:p>
            <w:r>
              <w:rPr>
                <w:b w:val="0"/>
                <w:sz w:val="13"/>
              </w:rPr>
              <w:t>15s / Fuel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recipe.furnace.ingot.iron</w:t>
            </w:r>
          </w:p>
        </w:tc>
        <w:tc>
          <w:tcPr>
            <w:tcW w:type="dxa" w:w="2160"/>
            <w:tcMar>
              <w:top w:w="70" w:type="dxa"/>
              <w:start w:w="70" w:type="dxa"/>
              <w:bottom w:w="70" w:type="dxa"/>
              <w:end w:w="70" w:type="dxa"/>
            </w:tcMar>
            <w:vAlign w:val="top"/>
          </w:tcPr>
          <w:p>
            <w:r>
              <w:rPr>
                <w:b w:val="0"/>
                <w:sz w:val="13"/>
              </w:rPr>
              <w:t>Iron Ingot</w:t>
            </w:r>
          </w:p>
        </w:tc>
        <w:tc>
          <w:tcPr>
            <w:tcW w:type="dxa" w:w="2304"/>
            <w:tcMar>
              <w:top w:w="70" w:type="dxa"/>
              <w:start w:w="70" w:type="dxa"/>
              <w:bottom w:w="70" w:type="dxa"/>
              <w:end w:w="70" w:type="dxa"/>
            </w:tcMar>
            <w:vAlign w:val="top"/>
          </w:tcPr>
          <w:p>
            <w:r>
              <w:rPr>
                <w:b w:val="0"/>
                <w:sz w:val="13"/>
              </w:rPr>
              <w:t>Furnace / Smelting</w:t>
            </w:r>
          </w:p>
        </w:tc>
        <w:tc>
          <w:tcPr>
            <w:tcW w:type="dxa" w:w="3312"/>
            <w:tcMar>
              <w:top w:w="70" w:type="dxa"/>
              <w:start w:w="70" w:type="dxa"/>
              <w:bottom w:w="70" w:type="dxa"/>
              <w:end w:w="70" w:type="dxa"/>
            </w:tcMar>
            <w:vAlign w:val="top"/>
          </w:tcPr>
          <w:p>
            <w:r>
              <w:rPr>
                <w:b w:val="0"/>
                <w:sz w:val="13"/>
              </w:rPr>
              <w:t>1 Raw Iron Ore, fuel</w:t>
            </w:r>
          </w:p>
        </w:tc>
        <w:tc>
          <w:tcPr>
            <w:tcW w:type="dxa" w:w="2448"/>
            <w:tcMar>
              <w:top w:w="70" w:type="dxa"/>
              <w:start w:w="70" w:type="dxa"/>
              <w:bottom w:w="70" w:type="dxa"/>
              <w:end w:w="70" w:type="dxa"/>
            </w:tcMar>
            <w:vAlign w:val="top"/>
          </w:tcPr>
          <w:p>
            <w:r>
              <w:rPr>
                <w:b w:val="0"/>
                <w:sz w:val="13"/>
              </w:rPr>
              <w:t>1 Iron Ingot; chance 1 Slag later</w:t>
            </w:r>
          </w:p>
        </w:tc>
        <w:tc>
          <w:tcPr>
            <w:tcW w:type="dxa" w:w="2304"/>
            <w:tcMar>
              <w:top w:w="70" w:type="dxa"/>
              <w:start w:w="70" w:type="dxa"/>
              <w:bottom w:w="70" w:type="dxa"/>
              <w:end w:w="70" w:type="dxa"/>
            </w:tcMar>
            <w:vAlign w:val="top"/>
          </w:tcPr>
          <w:p>
            <w:r>
              <w:rPr>
                <w:b w:val="0"/>
                <w:sz w:val="13"/>
              </w:rPr>
              <w:t>Iron Ore gathered</w:t>
            </w:r>
          </w:p>
        </w:tc>
        <w:tc>
          <w:tcPr>
            <w:tcW w:type="dxa" w:w="2160"/>
            <w:tcMar>
              <w:top w:w="70" w:type="dxa"/>
              <w:start w:w="70" w:type="dxa"/>
              <w:bottom w:w="70" w:type="dxa"/>
              <w:end w:w="70" w:type="dxa"/>
            </w:tcMar>
            <w:vAlign w:val="top"/>
          </w:tcPr>
          <w:p>
            <w:r>
              <w:rPr>
                <w:b w:val="0"/>
                <w:sz w:val="13"/>
              </w:rPr>
              <w:t>18s / 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recipe.workbench.material.copper_wire</w:t>
            </w:r>
          </w:p>
        </w:tc>
        <w:tc>
          <w:tcPr>
            <w:tcW w:type="dxa" w:w="2160"/>
            <w:shd w:fill="EEF5FA"/>
            <w:tcMar>
              <w:top w:w="70" w:type="dxa"/>
              <w:start w:w="70" w:type="dxa"/>
              <w:bottom w:w="70" w:type="dxa"/>
              <w:end w:w="70" w:type="dxa"/>
            </w:tcMar>
            <w:vAlign w:val="top"/>
          </w:tcPr>
          <w:p>
            <w:r>
              <w:rPr>
                <w:b w:val="0"/>
                <w:sz w:val="13"/>
              </w:rPr>
              <w:t>Copper Wire</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1 Copper Ingot</w:t>
            </w:r>
          </w:p>
        </w:tc>
        <w:tc>
          <w:tcPr>
            <w:tcW w:type="dxa" w:w="2448"/>
            <w:shd w:fill="EEF5FA"/>
            <w:tcMar>
              <w:top w:w="70" w:type="dxa"/>
              <w:start w:w="70" w:type="dxa"/>
              <w:bottom w:w="70" w:type="dxa"/>
              <w:end w:w="70" w:type="dxa"/>
            </w:tcMar>
            <w:vAlign w:val="top"/>
          </w:tcPr>
          <w:p>
            <w:r>
              <w:rPr>
                <w:b w:val="0"/>
                <w:sz w:val="13"/>
              </w:rPr>
              <w:t>4 Copper Wire</w:t>
            </w:r>
          </w:p>
        </w:tc>
        <w:tc>
          <w:tcPr>
            <w:tcW w:type="dxa" w:w="2304"/>
            <w:shd w:fill="EEF5FA"/>
            <w:tcMar>
              <w:top w:w="70" w:type="dxa"/>
              <w:start w:w="70" w:type="dxa"/>
              <w:bottom w:w="70" w:type="dxa"/>
              <w:end w:w="70" w:type="dxa"/>
            </w:tcMar>
            <w:vAlign w:val="top"/>
          </w:tcPr>
          <w:p>
            <w:r>
              <w:rPr>
                <w:b w:val="0"/>
                <w:sz w:val="13"/>
              </w:rPr>
              <w:t>Copper Ingot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recipe.hammer.material.copper_plate</w:t>
            </w:r>
          </w:p>
        </w:tc>
        <w:tc>
          <w:tcPr>
            <w:tcW w:type="dxa" w:w="2160"/>
            <w:tcMar>
              <w:top w:w="70" w:type="dxa"/>
              <w:start w:w="70" w:type="dxa"/>
              <w:bottom w:w="70" w:type="dxa"/>
              <w:end w:w="70" w:type="dxa"/>
            </w:tcMar>
            <w:vAlign w:val="top"/>
          </w:tcPr>
          <w:p>
            <w:r>
              <w:rPr>
                <w:b w:val="0"/>
                <w:sz w:val="13"/>
              </w:rPr>
              <w:t>Copper Plate</w:t>
            </w:r>
          </w:p>
        </w:tc>
        <w:tc>
          <w:tcPr>
            <w:tcW w:type="dxa" w:w="2304"/>
            <w:tcMar>
              <w:top w:w="70" w:type="dxa"/>
              <w:start w:w="70" w:type="dxa"/>
              <w:bottom w:w="70" w:type="dxa"/>
              <w:end w:w="70" w:type="dxa"/>
            </w:tcMar>
            <w:vAlign w:val="top"/>
          </w:tcPr>
          <w:p>
            <w:r>
              <w:rPr>
                <w:b w:val="0"/>
                <w:sz w:val="13"/>
              </w:rPr>
              <w:t>Hammer / Basic Forge</w:t>
            </w:r>
          </w:p>
        </w:tc>
        <w:tc>
          <w:tcPr>
            <w:tcW w:type="dxa" w:w="3312"/>
            <w:tcMar>
              <w:top w:w="70" w:type="dxa"/>
              <w:start w:w="70" w:type="dxa"/>
              <w:bottom w:w="70" w:type="dxa"/>
              <w:end w:w="70" w:type="dxa"/>
            </w:tcMar>
            <w:vAlign w:val="top"/>
          </w:tcPr>
          <w:p>
            <w:r>
              <w:rPr>
                <w:b w:val="0"/>
                <w:sz w:val="13"/>
              </w:rPr>
              <w:t>1 Copper Ingot</w:t>
            </w:r>
          </w:p>
        </w:tc>
        <w:tc>
          <w:tcPr>
            <w:tcW w:type="dxa" w:w="2448"/>
            <w:tcMar>
              <w:top w:w="70" w:type="dxa"/>
              <w:start w:w="70" w:type="dxa"/>
              <w:bottom w:w="70" w:type="dxa"/>
              <w:end w:w="70" w:type="dxa"/>
            </w:tcMar>
            <w:vAlign w:val="top"/>
          </w:tcPr>
          <w:p>
            <w:r>
              <w:rPr>
                <w:b w:val="0"/>
                <w:sz w:val="13"/>
              </w:rPr>
              <w:t>2 Copper Plates</w:t>
            </w:r>
          </w:p>
        </w:tc>
        <w:tc>
          <w:tcPr>
            <w:tcW w:type="dxa" w:w="2304"/>
            <w:tcMar>
              <w:top w:w="70" w:type="dxa"/>
              <w:start w:w="70" w:type="dxa"/>
              <w:bottom w:w="70" w:type="dxa"/>
              <w:end w:w="70" w:type="dxa"/>
            </w:tcMar>
            <w:vAlign w:val="top"/>
          </w:tcPr>
          <w:p>
            <w:r>
              <w:rPr>
                <w:b w:val="0"/>
                <w:sz w:val="13"/>
              </w:rPr>
              <w:t>Copper Ingot known</w:t>
            </w:r>
          </w:p>
        </w:tc>
        <w:tc>
          <w:tcPr>
            <w:tcW w:type="dxa" w:w="2160"/>
            <w:tcMar>
              <w:top w:w="70" w:type="dxa"/>
              <w:start w:w="70" w:type="dxa"/>
              <w:bottom w:w="70" w:type="dxa"/>
              <w:end w:w="70" w:type="dxa"/>
            </w:tcMar>
            <w:vAlign w:val="top"/>
          </w:tcPr>
          <w:p>
            <w:r>
              <w:rPr>
                <w:b w:val="0"/>
                <w:sz w:val="13"/>
              </w:rPr>
              <w:t>5s / Manual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recipe.workbench.component.gear_copper</w:t>
            </w:r>
          </w:p>
        </w:tc>
        <w:tc>
          <w:tcPr>
            <w:tcW w:type="dxa" w:w="2160"/>
            <w:shd w:fill="EEF5FA"/>
            <w:tcMar>
              <w:top w:w="70" w:type="dxa"/>
              <w:start w:w="70" w:type="dxa"/>
              <w:bottom w:w="70" w:type="dxa"/>
              <w:end w:w="70" w:type="dxa"/>
            </w:tcMar>
            <w:vAlign w:val="top"/>
          </w:tcPr>
          <w:p>
            <w:r>
              <w:rPr>
                <w:b w:val="0"/>
                <w:sz w:val="13"/>
              </w:rPr>
              <w:t>Copper Gear</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2 Copper Plates, 1 Copper Wire</w:t>
            </w:r>
          </w:p>
        </w:tc>
        <w:tc>
          <w:tcPr>
            <w:tcW w:type="dxa" w:w="2448"/>
            <w:shd w:fill="EEF5FA"/>
            <w:tcMar>
              <w:top w:w="70" w:type="dxa"/>
              <w:start w:w="70" w:type="dxa"/>
              <w:bottom w:w="70" w:type="dxa"/>
              <w:end w:w="70" w:type="dxa"/>
            </w:tcMar>
            <w:vAlign w:val="top"/>
          </w:tcPr>
          <w:p>
            <w:r>
              <w:rPr>
                <w:b w:val="0"/>
                <w:sz w:val="13"/>
              </w:rPr>
              <w:t>2 Copper Gears</w:t>
            </w:r>
          </w:p>
        </w:tc>
        <w:tc>
          <w:tcPr>
            <w:tcW w:type="dxa" w:w="2304"/>
            <w:shd w:fill="EEF5FA"/>
            <w:tcMar>
              <w:top w:w="70" w:type="dxa"/>
              <w:start w:w="70" w:type="dxa"/>
              <w:bottom w:w="70" w:type="dxa"/>
              <w:end w:w="70" w:type="dxa"/>
            </w:tcMar>
            <w:vAlign w:val="top"/>
          </w:tcPr>
          <w:p>
            <w:r>
              <w:rPr>
                <w:b w:val="0"/>
                <w:sz w:val="13"/>
              </w:rPr>
              <w:t>Copper Plate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recipe.workbench.component.machine_frame_wood</w:t>
            </w:r>
          </w:p>
        </w:tc>
        <w:tc>
          <w:tcPr>
            <w:tcW w:type="dxa" w:w="2160"/>
            <w:tcMar>
              <w:top w:w="70" w:type="dxa"/>
              <w:start w:w="70" w:type="dxa"/>
              <w:bottom w:w="70" w:type="dxa"/>
              <w:end w:w="70" w:type="dxa"/>
            </w:tcMar>
            <w:vAlign w:val="top"/>
          </w:tcPr>
          <w:p>
            <w:r>
              <w:rPr>
                <w:b w:val="0"/>
                <w:sz w:val="13"/>
              </w:rPr>
              <w:t>Wooden Machine Frame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6 Oak Planks, 2 Oak Beams, 2 Copper Wire</w:t>
            </w:r>
          </w:p>
        </w:tc>
        <w:tc>
          <w:tcPr>
            <w:tcW w:type="dxa" w:w="2448"/>
            <w:tcMar>
              <w:top w:w="70" w:type="dxa"/>
              <w:start w:w="70" w:type="dxa"/>
              <w:bottom w:w="70" w:type="dxa"/>
              <w:end w:w="70" w:type="dxa"/>
            </w:tcMar>
            <w:vAlign w:val="top"/>
          </w:tcPr>
          <w:p>
            <w:r>
              <w:rPr>
                <w:b w:val="0"/>
                <w:sz w:val="13"/>
              </w:rPr>
              <w:t>1 Wooden Machine Frame</w:t>
            </w:r>
          </w:p>
        </w:tc>
        <w:tc>
          <w:tcPr>
            <w:tcW w:type="dxa" w:w="2304"/>
            <w:tcMar>
              <w:top w:w="70" w:type="dxa"/>
              <w:start w:w="70" w:type="dxa"/>
              <w:bottom w:w="70" w:type="dxa"/>
              <w:end w:w="70" w:type="dxa"/>
            </w:tcMar>
            <w:vAlign w:val="top"/>
          </w:tcPr>
          <w:p>
            <w:r>
              <w:rPr>
                <w:b w:val="0"/>
                <w:sz w:val="13"/>
              </w:rPr>
              <w:t>Copper Wire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recipe.workbench.component.machine_frame_copper</w:t>
            </w:r>
          </w:p>
        </w:tc>
        <w:tc>
          <w:tcPr>
            <w:tcW w:type="dxa" w:w="2160"/>
            <w:shd w:fill="EEF5FA"/>
            <w:tcMar>
              <w:top w:w="70" w:type="dxa"/>
              <w:start w:w="70" w:type="dxa"/>
              <w:bottom w:w="70" w:type="dxa"/>
              <w:end w:w="70" w:type="dxa"/>
            </w:tcMar>
            <w:vAlign w:val="top"/>
          </w:tcPr>
          <w:p>
            <w:r>
              <w:rPr>
                <w:b w:val="0"/>
                <w:sz w:val="13"/>
              </w:rPr>
              <w:t>Copper Machine Frame</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1 Wooden Machine Frame, 4 Copper Plates, 2 Copper Gears</w:t>
            </w:r>
          </w:p>
        </w:tc>
        <w:tc>
          <w:tcPr>
            <w:tcW w:type="dxa" w:w="2448"/>
            <w:shd w:fill="EEF5FA"/>
            <w:tcMar>
              <w:top w:w="70" w:type="dxa"/>
              <w:start w:w="70" w:type="dxa"/>
              <w:bottom w:w="70" w:type="dxa"/>
              <w:end w:w="70" w:type="dxa"/>
            </w:tcMar>
            <w:vAlign w:val="top"/>
          </w:tcPr>
          <w:p>
            <w:r>
              <w:rPr>
                <w:b w:val="0"/>
                <w:sz w:val="13"/>
              </w:rPr>
              <w:t>1 Copper Machine Frame</w:t>
            </w:r>
          </w:p>
        </w:tc>
        <w:tc>
          <w:tcPr>
            <w:tcW w:type="dxa" w:w="2304"/>
            <w:shd w:fill="EEF5FA"/>
            <w:tcMar>
              <w:top w:w="70" w:type="dxa"/>
              <w:start w:w="70" w:type="dxa"/>
              <w:bottom w:w="70" w:type="dxa"/>
              <w:end w:w="70" w:type="dxa"/>
            </w:tcMar>
            <w:vAlign w:val="top"/>
          </w:tcPr>
          <w:p>
            <w:r>
              <w:rPr>
                <w:b w:val="0"/>
                <w:sz w:val="13"/>
              </w:rPr>
              <w:t>Wooden Frame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recipe.workbench.component.machine_core_basic</w:t>
            </w:r>
          </w:p>
        </w:tc>
        <w:tc>
          <w:tcPr>
            <w:tcW w:type="dxa" w:w="2160"/>
            <w:tcMar>
              <w:top w:w="70" w:type="dxa"/>
              <w:start w:w="70" w:type="dxa"/>
              <w:bottom w:w="70" w:type="dxa"/>
              <w:end w:w="70" w:type="dxa"/>
            </w:tcMar>
            <w:vAlign w:val="top"/>
          </w:tcPr>
          <w:p>
            <w:r>
              <w:rPr>
                <w:b w:val="0"/>
                <w:sz w:val="13"/>
              </w:rPr>
              <w:t>Basic Machine Core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2 Copper Gear, 4 Copper Wire, 1 Iron Rod</w:t>
            </w:r>
          </w:p>
        </w:tc>
        <w:tc>
          <w:tcPr>
            <w:tcW w:type="dxa" w:w="2448"/>
            <w:tcMar>
              <w:top w:w="70" w:type="dxa"/>
              <w:start w:w="70" w:type="dxa"/>
              <w:bottom w:w="70" w:type="dxa"/>
              <w:end w:w="70" w:type="dxa"/>
            </w:tcMar>
            <w:vAlign w:val="top"/>
          </w:tcPr>
          <w:p>
            <w:r>
              <w:rPr>
                <w:b w:val="0"/>
                <w:sz w:val="13"/>
              </w:rPr>
              <w:t>1 Basic Machine Core</w:t>
            </w:r>
          </w:p>
        </w:tc>
        <w:tc>
          <w:tcPr>
            <w:tcW w:type="dxa" w:w="2304"/>
            <w:tcMar>
              <w:top w:w="70" w:type="dxa"/>
              <w:start w:w="70" w:type="dxa"/>
              <w:bottom w:w="70" w:type="dxa"/>
              <w:end w:w="70" w:type="dxa"/>
            </w:tcMar>
            <w:vAlign w:val="top"/>
          </w:tcPr>
          <w:p>
            <w:r>
              <w:rPr>
                <w:b w:val="0"/>
                <w:sz w:val="13"/>
              </w:rPr>
              <w:t>Copper Gear and Iron Rod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recipe.workbench.component.chute_segment</w:t>
            </w:r>
          </w:p>
        </w:tc>
        <w:tc>
          <w:tcPr>
            <w:tcW w:type="dxa" w:w="2160"/>
            <w:shd w:fill="EEF5FA"/>
            <w:tcMar>
              <w:top w:w="70" w:type="dxa"/>
              <w:start w:w="70" w:type="dxa"/>
              <w:bottom w:w="70" w:type="dxa"/>
              <w:end w:w="70" w:type="dxa"/>
            </w:tcMar>
            <w:vAlign w:val="top"/>
          </w:tcPr>
          <w:p>
            <w:r>
              <w:rPr>
                <w:b w:val="0"/>
                <w:sz w:val="13"/>
              </w:rPr>
              <w:t>Item Chute Segment</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4 Oak Plank, 2 Copper Plate, 2 Iron Nails</w:t>
            </w:r>
          </w:p>
        </w:tc>
        <w:tc>
          <w:tcPr>
            <w:tcW w:type="dxa" w:w="2448"/>
            <w:shd w:fill="EEF5FA"/>
            <w:tcMar>
              <w:top w:w="70" w:type="dxa"/>
              <w:start w:w="70" w:type="dxa"/>
              <w:bottom w:w="70" w:type="dxa"/>
              <w:end w:w="70" w:type="dxa"/>
            </w:tcMar>
            <w:vAlign w:val="top"/>
          </w:tcPr>
          <w:p>
            <w:r>
              <w:rPr>
                <w:b w:val="0"/>
                <w:sz w:val="13"/>
              </w:rPr>
              <w:t>4 Item Chute Segments</w:t>
            </w:r>
          </w:p>
        </w:tc>
        <w:tc>
          <w:tcPr>
            <w:tcW w:type="dxa" w:w="2304"/>
            <w:shd w:fill="EEF5FA"/>
            <w:tcMar>
              <w:top w:w="70" w:type="dxa"/>
              <w:start w:w="70" w:type="dxa"/>
              <w:bottom w:w="70" w:type="dxa"/>
              <w:end w:w="70" w:type="dxa"/>
            </w:tcMar>
            <w:vAlign w:val="top"/>
          </w:tcPr>
          <w:p>
            <w:r>
              <w:rPr>
                <w:b w:val="0"/>
                <w:sz w:val="13"/>
              </w:rPr>
              <w:t>Copper Plate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recipe.workbench.block.item_chute_basic</w:t>
            </w:r>
          </w:p>
        </w:tc>
        <w:tc>
          <w:tcPr>
            <w:tcW w:type="dxa" w:w="2160"/>
            <w:tcMar>
              <w:top w:w="70" w:type="dxa"/>
              <w:start w:w="70" w:type="dxa"/>
              <w:bottom w:w="70" w:type="dxa"/>
              <w:end w:w="70" w:type="dxa"/>
            </w:tcMar>
            <w:vAlign w:val="top"/>
          </w:tcPr>
          <w:p>
            <w:r>
              <w:rPr>
                <w:b w:val="0"/>
                <w:sz w:val="13"/>
              </w:rPr>
              <w:t>Basic Item Chute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2 Item Chute Segment, 1 Copper Wire</w:t>
            </w:r>
          </w:p>
        </w:tc>
        <w:tc>
          <w:tcPr>
            <w:tcW w:type="dxa" w:w="2448"/>
            <w:tcMar>
              <w:top w:w="70" w:type="dxa"/>
              <w:start w:w="70" w:type="dxa"/>
              <w:bottom w:w="70" w:type="dxa"/>
              <w:end w:w="70" w:type="dxa"/>
            </w:tcMar>
            <w:vAlign w:val="top"/>
          </w:tcPr>
          <w:p>
            <w:r>
              <w:rPr>
                <w:b w:val="0"/>
                <w:sz w:val="13"/>
              </w:rPr>
              <w:t>2 Basic Item Chute Blocks</w:t>
            </w:r>
          </w:p>
        </w:tc>
        <w:tc>
          <w:tcPr>
            <w:tcW w:type="dxa" w:w="2304"/>
            <w:tcMar>
              <w:top w:w="70" w:type="dxa"/>
              <w:start w:w="70" w:type="dxa"/>
              <w:bottom w:w="70" w:type="dxa"/>
              <w:end w:w="70" w:type="dxa"/>
            </w:tcMar>
            <w:vAlign w:val="top"/>
          </w:tcPr>
          <w:p>
            <w:r>
              <w:rPr>
                <w:b w:val="0"/>
                <w:sz w:val="13"/>
              </w:rPr>
              <w:t>Item Chute Segment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recipe.hammer.material.iron_rod</w:t>
            </w:r>
          </w:p>
        </w:tc>
        <w:tc>
          <w:tcPr>
            <w:tcW w:type="dxa" w:w="2160"/>
            <w:shd w:fill="EEF5FA"/>
            <w:tcMar>
              <w:top w:w="70" w:type="dxa"/>
              <w:start w:w="70" w:type="dxa"/>
              <w:bottom w:w="70" w:type="dxa"/>
              <w:end w:w="70" w:type="dxa"/>
            </w:tcMar>
            <w:vAlign w:val="top"/>
          </w:tcPr>
          <w:p>
            <w:r>
              <w:rPr>
                <w:b w:val="0"/>
                <w:sz w:val="13"/>
              </w:rPr>
              <w:t>Iron Rod</w:t>
            </w:r>
          </w:p>
        </w:tc>
        <w:tc>
          <w:tcPr>
            <w:tcW w:type="dxa" w:w="2304"/>
            <w:shd w:fill="EEF5FA"/>
            <w:tcMar>
              <w:top w:w="70" w:type="dxa"/>
              <w:start w:w="70" w:type="dxa"/>
              <w:bottom w:w="70" w:type="dxa"/>
              <w:end w:w="70" w:type="dxa"/>
            </w:tcMar>
            <w:vAlign w:val="top"/>
          </w:tcPr>
          <w:p>
            <w:r>
              <w:rPr>
                <w:b w:val="0"/>
                <w:sz w:val="13"/>
              </w:rPr>
              <w:t>Hammer / Basic Forge</w:t>
            </w:r>
          </w:p>
        </w:tc>
        <w:tc>
          <w:tcPr>
            <w:tcW w:type="dxa" w:w="3312"/>
            <w:shd w:fill="EEF5FA"/>
            <w:tcMar>
              <w:top w:w="70" w:type="dxa"/>
              <w:start w:w="70" w:type="dxa"/>
              <w:bottom w:w="70" w:type="dxa"/>
              <w:end w:w="70" w:type="dxa"/>
            </w:tcMar>
            <w:vAlign w:val="top"/>
          </w:tcPr>
          <w:p>
            <w:r>
              <w:rPr>
                <w:b w:val="0"/>
                <w:sz w:val="13"/>
              </w:rPr>
              <w:t>1 Iron Ingot</w:t>
            </w:r>
          </w:p>
        </w:tc>
        <w:tc>
          <w:tcPr>
            <w:tcW w:type="dxa" w:w="2448"/>
            <w:shd w:fill="EEF5FA"/>
            <w:tcMar>
              <w:top w:w="70" w:type="dxa"/>
              <w:start w:w="70" w:type="dxa"/>
              <w:bottom w:w="70" w:type="dxa"/>
              <w:end w:w="70" w:type="dxa"/>
            </w:tcMar>
            <w:vAlign w:val="top"/>
          </w:tcPr>
          <w:p>
            <w:r>
              <w:rPr>
                <w:b w:val="0"/>
                <w:sz w:val="13"/>
              </w:rPr>
              <w:t>2 Iron Rods</w:t>
            </w:r>
          </w:p>
        </w:tc>
        <w:tc>
          <w:tcPr>
            <w:tcW w:type="dxa" w:w="2304"/>
            <w:shd w:fill="EEF5FA"/>
            <w:tcMar>
              <w:top w:w="70" w:type="dxa"/>
              <w:start w:w="70" w:type="dxa"/>
              <w:bottom w:w="70" w:type="dxa"/>
              <w:end w:w="70" w:type="dxa"/>
            </w:tcMar>
            <w:vAlign w:val="top"/>
          </w:tcPr>
          <w:p>
            <w:r>
              <w:rPr>
                <w:b w:val="0"/>
                <w:sz w:val="13"/>
              </w:rPr>
              <w:t>Iron Ingot known</w:t>
            </w:r>
          </w:p>
        </w:tc>
        <w:tc>
          <w:tcPr>
            <w:tcW w:type="dxa" w:w="2160"/>
            <w:shd w:fill="EEF5FA"/>
            <w:tcMar>
              <w:top w:w="70" w:type="dxa"/>
              <w:start w:w="70" w:type="dxa"/>
              <w:bottom w:w="70" w:type="dxa"/>
              <w:end w:w="70" w:type="dxa"/>
            </w:tcMar>
            <w:vAlign w:val="top"/>
          </w:tcPr>
          <w:p>
            <w:r>
              <w:rPr>
                <w:b w:val="0"/>
                <w:sz w:val="13"/>
              </w:rPr>
              <w:t>6s / Manual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recipe.hammer.material.iron_plate</w:t>
            </w:r>
          </w:p>
        </w:tc>
        <w:tc>
          <w:tcPr>
            <w:tcW w:type="dxa" w:w="2160"/>
            <w:tcMar>
              <w:top w:w="70" w:type="dxa"/>
              <w:start w:w="70" w:type="dxa"/>
              <w:bottom w:w="70" w:type="dxa"/>
              <w:end w:w="70" w:type="dxa"/>
            </w:tcMar>
            <w:vAlign w:val="top"/>
          </w:tcPr>
          <w:p>
            <w:r>
              <w:rPr>
                <w:b w:val="0"/>
                <w:sz w:val="13"/>
              </w:rPr>
              <w:t>Iron Plate</w:t>
            </w:r>
          </w:p>
        </w:tc>
        <w:tc>
          <w:tcPr>
            <w:tcW w:type="dxa" w:w="2304"/>
            <w:tcMar>
              <w:top w:w="70" w:type="dxa"/>
              <w:start w:w="70" w:type="dxa"/>
              <w:bottom w:w="70" w:type="dxa"/>
              <w:end w:w="70" w:type="dxa"/>
            </w:tcMar>
            <w:vAlign w:val="top"/>
          </w:tcPr>
          <w:p>
            <w:r>
              <w:rPr>
                <w:b w:val="0"/>
                <w:sz w:val="13"/>
              </w:rPr>
              <w:t>Hammer / Basic Forge</w:t>
            </w:r>
          </w:p>
        </w:tc>
        <w:tc>
          <w:tcPr>
            <w:tcW w:type="dxa" w:w="3312"/>
            <w:tcMar>
              <w:top w:w="70" w:type="dxa"/>
              <w:start w:w="70" w:type="dxa"/>
              <w:bottom w:w="70" w:type="dxa"/>
              <w:end w:w="70" w:type="dxa"/>
            </w:tcMar>
            <w:vAlign w:val="top"/>
          </w:tcPr>
          <w:p>
            <w:r>
              <w:rPr>
                <w:b w:val="0"/>
                <w:sz w:val="13"/>
              </w:rPr>
              <w:t>1 Iron Ingot</w:t>
            </w:r>
          </w:p>
        </w:tc>
        <w:tc>
          <w:tcPr>
            <w:tcW w:type="dxa" w:w="2448"/>
            <w:tcMar>
              <w:top w:w="70" w:type="dxa"/>
              <w:start w:w="70" w:type="dxa"/>
              <w:bottom w:w="70" w:type="dxa"/>
              <w:end w:w="70" w:type="dxa"/>
            </w:tcMar>
            <w:vAlign w:val="top"/>
          </w:tcPr>
          <w:p>
            <w:r>
              <w:rPr>
                <w:b w:val="0"/>
                <w:sz w:val="13"/>
              </w:rPr>
              <w:t>2 Iron Plates</w:t>
            </w:r>
          </w:p>
        </w:tc>
        <w:tc>
          <w:tcPr>
            <w:tcW w:type="dxa" w:w="2304"/>
            <w:tcMar>
              <w:top w:w="70" w:type="dxa"/>
              <w:start w:w="70" w:type="dxa"/>
              <w:bottom w:w="70" w:type="dxa"/>
              <w:end w:w="70" w:type="dxa"/>
            </w:tcMar>
            <w:vAlign w:val="top"/>
          </w:tcPr>
          <w:p>
            <w:r>
              <w:rPr>
                <w:b w:val="0"/>
                <w:sz w:val="13"/>
              </w:rPr>
              <w:t>Iron Ingot known</w:t>
            </w:r>
          </w:p>
        </w:tc>
        <w:tc>
          <w:tcPr>
            <w:tcW w:type="dxa" w:w="2160"/>
            <w:tcMar>
              <w:top w:w="70" w:type="dxa"/>
              <w:start w:w="70" w:type="dxa"/>
              <w:bottom w:w="70" w:type="dxa"/>
              <w:end w:w="70" w:type="dxa"/>
            </w:tcMar>
            <w:vAlign w:val="top"/>
          </w:tcPr>
          <w:p>
            <w:r>
              <w:rPr>
                <w:b w:val="0"/>
                <w:sz w:val="13"/>
              </w:rPr>
              <w:t>6s / Manual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recipe.hammer.material.iron_nails</w:t>
            </w:r>
          </w:p>
        </w:tc>
        <w:tc>
          <w:tcPr>
            <w:tcW w:type="dxa" w:w="2160"/>
            <w:shd w:fill="EEF5FA"/>
            <w:tcMar>
              <w:top w:w="70" w:type="dxa"/>
              <w:start w:w="70" w:type="dxa"/>
              <w:bottom w:w="70" w:type="dxa"/>
              <w:end w:w="70" w:type="dxa"/>
            </w:tcMar>
            <w:vAlign w:val="top"/>
          </w:tcPr>
          <w:p>
            <w:r>
              <w:rPr>
                <w:b w:val="0"/>
                <w:sz w:val="13"/>
              </w:rPr>
              <w:t>Iron Nails</w:t>
            </w:r>
          </w:p>
        </w:tc>
        <w:tc>
          <w:tcPr>
            <w:tcW w:type="dxa" w:w="2304"/>
            <w:shd w:fill="EEF5FA"/>
            <w:tcMar>
              <w:top w:w="70" w:type="dxa"/>
              <w:start w:w="70" w:type="dxa"/>
              <w:bottom w:w="70" w:type="dxa"/>
              <w:end w:w="70" w:type="dxa"/>
            </w:tcMar>
            <w:vAlign w:val="top"/>
          </w:tcPr>
          <w:p>
            <w:r>
              <w:rPr>
                <w:b w:val="0"/>
                <w:sz w:val="13"/>
              </w:rPr>
              <w:t>Hammer / Basic Forge</w:t>
            </w:r>
          </w:p>
        </w:tc>
        <w:tc>
          <w:tcPr>
            <w:tcW w:type="dxa" w:w="3312"/>
            <w:shd w:fill="EEF5FA"/>
            <w:tcMar>
              <w:top w:w="70" w:type="dxa"/>
              <w:start w:w="70" w:type="dxa"/>
              <w:bottom w:w="70" w:type="dxa"/>
              <w:end w:w="70" w:type="dxa"/>
            </w:tcMar>
            <w:vAlign w:val="top"/>
          </w:tcPr>
          <w:p>
            <w:r>
              <w:rPr>
                <w:b w:val="0"/>
                <w:sz w:val="13"/>
              </w:rPr>
              <w:t>1 Iron Rod</w:t>
            </w:r>
          </w:p>
        </w:tc>
        <w:tc>
          <w:tcPr>
            <w:tcW w:type="dxa" w:w="2448"/>
            <w:shd w:fill="EEF5FA"/>
            <w:tcMar>
              <w:top w:w="70" w:type="dxa"/>
              <w:start w:w="70" w:type="dxa"/>
              <w:bottom w:w="70" w:type="dxa"/>
              <w:end w:w="70" w:type="dxa"/>
            </w:tcMar>
            <w:vAlign w:val="top"/>
          </w:tcPr>
          <w:p>
            <w:r>
              <w:rPr>
                <w:b w:val="0"/>
                <w:sz w:val="13"/>
              </w:rPr>
              <w:t>8 Iron Nails</w:t>
            </w:r>
          </w:p>
        </w:tc>
        <w:tc>
          <w:tcPr>
            <w:tcW w:type="dxa" w:w="2304"/>
            <w:shd w:fill="EEF5FA"/>
            <w:tcMar>
              <w:top w:w="70" w:type="dxa"/>
              <w:start w:w="70" w:type="dxa"/>
              <w:bottom w:w="70" w:type="dxa"/>
              <w:end w:w="70" w:type="dxa"/>
            </w:tcMar>
            <w:vAlign w:val="top"/>
          </w:tcPr>
          <w:p>
            <w:r>
              <w:rPr>
                <w:b w:val="0"/>
                <w:sz w:val="13"/>
              </w:rPr>
              <w:t>Iron Rod known</w:t>
            </w:r>
          </w:p>
        </w:tc>
        <w:tc>
          <w:tcPr>
            <w:tcW w:type="dxa" w:w="2160"/>
            <w:shd w:fill="EEF5FA"/>
            <w:tcMar>
              <w:top w:w="70" w:type="dxa"/>
              <w:start w:w="70" w:type="dxa"/>
              <w:bottom w:w="70" w:type="dxa"/>
              <w:end w:w="70" w:type="dxa"/>
            </w:tcMar>
            <w:vAlign w:val="top"/>
          </w:tcPr>
          <w:p>
            <w:r>
              <w:rPr>
                <w:b w:val="0"/>
                <w:sz w:val="13"/>
              </w:rPr>
              <w:t>4s / Manual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recipe.workbench.tool.stone_pickaxe</w:t>
            </w:r>
          </w:p>
        </w:tc>
        <w:tc>
          <w:tcPr>
            <w:tcW w:type="dxa" w:w="2160"/>
            <w:tcMar>
              <w:top w:w="70" w:type="dxa"/>
              <w:start w:w="70" w:type="dxa"/>
              <w:bottom w:w="70" w:type="dxa"/>
              <w:end w:w="70" w:type="dxa"/>
            </w:tcMar>
            <w:vAlign w:val="top"/>
          </w:tcPr>
          <w:p>
            <w:r>
              <w:rPr>
                <w:b w:val="0"/>
                <w:sz w:val="13"/>
              </w:rPr>
              <w:t>Stone Pickaxe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3 Stone Chunk, 2 Stick, 1 Plant Fibre</w:t>
            </w:r>
          </w:p>
        </w:tc>
        <w:tc>
          <w:tcPr>
            <w:tcW w:type="dxa" w:w="2448"/>
            <w:tcMar>
              <w:top w:w="70" w:type="dxa"/>
              <w:start w:w="70" w:type="dxa"/>
              <w:bottom w:w="70" w:type="dxa"/>
              <w:end w:w="70" w:type="dxa"/>
            </w:tcMar>
            <w:vAlign w:val="top"/>
          </w:tcPr>
          <w:p>
            <w:r>
              <w:rPr>
                <w:b w:val="0"/>
                <w:sz w:val="13"/>
              </w:rPr>
              <w:t>1 Stone Pickaxe</w:t>
            </w:r>
          </w:p>
        </w:tc>
        <w:tc>
          <w:tcPr>
            <w:tcW w:type="dxa" w:w="2304"/>
            <w:tcMar>
              <w:top w:w="70" w:type="dxa"/>
              <w:start w:w="70" w:type="dxa"/>
              <w:bottom w:w="70" w:type="dxa"/>
              <w:end w:w="70" w:type="dxa"/>
            </w:tcMar>
            <w:vAlign w:val="top"/>
          </w:tcPr>
          <w:p>
            <w:r>
              <w:rPr>
                <w:b w:val="0"/>
                <w:sz w:val="13"/>
              </w:rPr>
              <w:t>Workbench discovered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recipe.workbench.tool.stone_axe</w:t>
            </w:r>
          </w:p>
        </w:tc>
        <w:tc>
          <w:tcPr>
            <w:tcW w:type="dxa" w:w="2160"/>
            <w:shd w:fill="EEF5FA"/>
            <w:tcMar>
              <w:top w:w="70" w:type="dxa"/>
              <w:start w:w="70" w:type="dxa"/>
              <w:bottom w:w="70" w:type="dxa"/>
              <w:end w:w="70" w:type="dxa"/>
            </w:tcMar>
            <w:vAlign w:val="top"/>
          </w:tcPr>
          <w:p>
            <w:r>
              <w:rPr>
                <w:b w:val="0"/>
                <w:sz w:val="13"/>
              </w:rPr>
              <w:t>Stone Axe</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3 Stone Chunk, 2 Stick, 1 Plant Fibre</w:t>
            </w:r>
          </w:p>
        </w:tc>
        <w:tc>
          <w:tcPr>
            <w:tcW w:type="dxa" w:w="2448"/>
            <w:shd w:fill="EEF5FA"/>
            <w:tcMar>
              <w:top w:w="70" w:type="dxa"/>
              <w:start w:w="70" w:type="dxa"/>
              <w:bottom w:w="70" w:type="dxa"/>
              <w:end w:w="70" w:type="dxa"/>
            </w:tcMar>
            <w:vAlign w:val="top"/>
          </w:tcPr>
          <w:p>
            <w:r>
              <w:rPr>
                <w:b w:val="0"/>
                <w:sz w:val="13"/>
              </w:rPr>
              <w:t>1 Stone Axe</w:t>
            </w:r>
          </w:p>
        </w:tc>
        <w:tc>
          <w:tcPr>
            <w:tcW w:type="dxa" w:w="2304"/>
            <w:shd w:fill="EEF5FA"/>
            <w:tcMar>
              <w:top w:w="70" w:type="dxa"/>
              <w:start w:w="70" w:type="dxa"/>
              <w:bottom w:w="70" w:type="dxa"/>
              <w:end w:w="70" w:type="dxa"/>
            </w:tcMar>
            <w:vAlign w:val="top"/>
          </w:tcPr>
          <w:p>
            <w:r>
              <w:rPr>
                <w:b w:val="0"/>
                <w:sz w:val="13"/>
              </w:rPr>
              <w:t>Workbench discovered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recipe.workbench.tool.hammer_basic</w:t>
            </w:r>
          </w:p>
        </w:tc>
        <w:tc>
          <w:tcPr>
            <w:tcW w:type="dxa" w:w="2160"/>
            <w:tcMar>
              <w:top w:w="70" w:type="dxa"/>
              <w:start w:w="70" w:type="dxa"/>
              <w:bottom w:w="70" w:type="dxa"/>
              <w:end w:w="70" w:type="dxa"/>
            </w:tcMar>
            <w:vAlign w:val="top"/>
          </w:tcPr>
          <w:p>
            <w:r>
              <w:rPr>
                <w:b w:val="0"/>
                <w:sz w:val="13"/>
              </w:rPr>
              <w:t>Basic Hammer</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2 Copper Plate, 1 Iron Rod, 1 Oak Beam</w:t>
            </w:r>
          </w:p>
        </w:tc>
        <w:tc>
          <w:tcPr>
            <w:tcW w:type="dxa" w:w="2448"/>
            <w:tcMar>
              <w:top w:w="70" w:type="dxa"/>
              <w:start w:w="70" w:type="dxa"/>
              <w:bottom w:w="70" w:type="dxa"/>
              <w:end w:w="70" w:type="dxa"/>
            </w:tcMar>
            <w:vAlign w:val="top"/>
          </w:tcPr>
          <w:p>
            <w:r>
              <w:rPr>
                <w:b w:val="0"/>
                <w:sz w:val="13"/>
              </w:rPr>
              <w:t>1 Basic Hammer</w:t>
            </w:r>
          </w:p>
        </w:tc>
        <w:tc>
          <w:tcPr>
            <w:tcW w:type="dxa" w:w="2304"/>
            <w:tcMar>
              <w:top w:w="70" w:type="dxa"/>
              <w:start w:w="70" w:type="dxa"/>
              <w:bottom w:w="70" w:type="dxa"/>
              <w:end w:w="70" w:type="dxa"/>
            </w:tcMar>
            <w:vAlign w:val="top"/>
          </w:tcPr>
          <w:p>
            <w:r>
              <w:rPr>
                <w:b w:val="0"/>
                <w:sz w:val="13"/>
              </w:rPr>
              <w:t>Copper Plate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recipe.workbench.tool.wrench_basic</w:t>
            </w:r>
          </w:p>
        </w:tc>
        <w:tc>
          <w:tcPr>
            <w:tcW w:type="dxa" w:w="2160"/>
            <w:shd w:fill="EEF5FA"/>
            <w:tcMar>
              <w:top w:w="70" w:type="dxa"/>
              <w:start w:w="70" w:type="dxa"/>
              <w:bottom w:w="70" w:type="dxa"/>
              <w:end w:w="70" w:type="dxa"/>
            </w:tcMar>
            <w:vAlign w:val="top"/>
          </w:tcPr>
          <w:p>
            <w:r>
              <w:rPr>
                <w:b w:val="0"/>
                <w:sz w:val="13"/>
              </w:rPr>
              <w:t>Basic Wrench</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2 Copper Plate, 1 Copper Gear, 1 Iron Rod</w:t>
            </w:r>
          </w:p>
        </w:tc>
        <w:tc>
          <w:tcPr>
            <w:tcW w:type="dxa" w:w="2448"/>
            <w:shd w:fill="EEF5FA"/>
            <w:tcMar>
              <w:top w:w="70" w:type="dxa"/>
              <w:start w:w="70" w:type="dxa"/>
              <w:bottom w:w="70" w:type="dxa"/>
              <w:end w:w="70" w:type="dxa"/>
            </w:tcMar>
            <w:vAlign w:val="top"/>
          </w:tcPr>
          <w:p>
            <w:r>
              <w:rPr>
                <w:b w:val="0"/>
                <w:sz w:val="13"/>
              </w:rPr>
              <w:t>1 Basic Wrench</w:t>
            </w:r>
          </w:p>
        </w:tc>
        <w:tc>
          <w:tcPr>
            <w:tcW w:type="dxa" w:w="2304"/>
            <w:shd w:fill="EEF5FA"/>
            <w:tcMar>
              <w:top w:w="70" w:type="dxa"/>
              <w:start w:w="70" w:type="dxa"/>
              <w:bottom w:w="70" w:type="dxa"/>
              <w:end w:w="70" w:type="dxa"/>
            </w:tcMar>
            <w:vAlign w:val="top"/>
          </w:tcPr>
          <w:p>
            <w:r>
              <w:rPr>
                <w:b w:val="0"/>
                <w:sz w:val="13"/>
              </w:rPr>
              <w:t>Basic Machine Core hinted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recipe.forge.tool.iron_pickaxe</w:t>
            </w:r>
          </w:p>
        </w:tc>
        <w:tc>
          <w:tcPr>
            <w:tcW w:type="dxa" w:w="2160"/>
            <w:tcMar>
              <w:top w:w="70" w:type="dxa"/>
              <w:start w:w="70" w:type="dxa"/>
              <w:bottom w:w="70" w:type="dxa"/>
              <w:end w:w="70" w:type="dxa"/>
            </w:tcMar>
            <w:vAlign w:val="top"/>
          </w:tcPr>
          <w:p>
            <w:r>
              <w:rPr>
                <w:b w:val="0"/>
                <w:sz w:val="13"/>
              </w:rPr>
              <w:t>Iron Pickaxe</w:t>
            </w:r>
          </w:p>
        </w:tc>
        <w:tc>
          <w:tcPr>
            <w:tcW w:type="dxa" w:w="2304"/>
            <w:tcMar>
              <w:top w:w="70" w:type="dxa"/>
              <w:start w:w="70" w:type="dxa"/>
              <w:bottom w:w="70" w:type="dxa"/>
              <w:end w:w="70" w:type="dxa"/>
            </w:tcMar>
            <w:vAlign w:val="top"/>
          </w:tcPr>
          <w:p>
            <w:r>
              <w:rPr>
                <w:b w:val="0"/>
                <w:sz w:val="13"/>
              </w:rPr>
              <w:t>Forge / Shaped</w:t>
            </w:r>
          </w:p>
        </w:tc>
        <w:tc>
          <w:tcPr>
            <w:tcW w:type="dxa" w:w="3312"/>
            <w:tcMar>
              <w:top w:w="70" w:type="dxa"/>
              <w:start w:w="70" w:type="dxa"/>
              <w:bottom w:w="70" w:type="dxa"/>
              <w:end w:w="70" w:type="dxa"/>
            </w:tcMar>
            <w:vAlign w:val="top"/>
          </w:tcPr>
          <w:p>
            <w:r>
              <w:rPr>
                <w:b w:val="0"/>
                <w:sz w:val="13"/>
              </w:rPr>
              <w:t>3 Iron Ingots, 2 Iron Rods</w:t>
            </w:r>
          </w:p>
        </w:tc>
        <w:tc>
          <w:tcPr>
            <w:tcW w:type="dxa" w:w="2448"/>
            <w:tcMar>
              <w:top w:w="70" w:type="dxa"/>
              <w:start w:w="70" w:type="dxa"/>
              <w:bottom w:w="70" w:type="dxa"/>
              <w:end w:w="70" w:type="dxa"/>
            </w:tcMar>
            <w:vAlign w:val="top"/>
          </w:tcPr>
          <w:p>
            <w:r>
              <w:rPr>
                <w:b w:val="0"/>
                <w:sz w:val="13"/>
              </w:rPr>
              <w:t>1 Iron Pickaxe</w:t>
            </w:r>
          </w:p>
        </w:tc>
        <w:tc>
          <w:tcPr>
            <w:tcW w:type="dxa" w:w="2304"/>
            <w:tcMar>
              <w:top w:w="70" w:type="dxa"/>
              <w:start w:w="70" w:type="dxa"/>
              <w:bottom w:w="70" w:type="dxa"/>
              <w:end w:w="70" w:type="dxa"/>
            </w:tcMar>
            <w:vAlign w:val="top"/>
          </w:tcPr>
          <w:p>
            <w:r>
              <w:rPr>
                <w:b w:val="0"/>
                <w:sz w:val="13"/>
              </w:rPr>
              <w:t>Iron Ingot known</w:t>
            </w:r>
          </w:p>
        </w:tc>
        <w:tc>
          <w:tcPr>
            <w:tcW w:type="dxa" w:w="2160"/>
            <w:tcMar>
              <w:top w:w="70" w:type="dxa"/>
              <w:start w:w="70" w:type="dxa"/>
              <w:bottom w:w="70" w:type="dxa"/>
              <w:end w:w="70" w:type="dxa"/>
            </w:tcMar>
            <w:vAlign w:val="top"/>
          </w:tcPr>
          <w:p>
            <w:r>
              <w:rPr>
                <w:b w:val="0"/>
                <w:sz w:val="13"/>
              </w:rPr>
              <w:t>15s / Manual or 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recipe.forge.tool.iron_axe</w:t>
            </w:r>
          </w:p>
        </w:tc>
        <w:tc>
          <w:tcPr>
            <w:tcW w:type="dxa" w:w="2160"/>
            <w:shd w:fill="EEF5FA"/>
            <w:tcMar>
              <w:top w:w="70" w:type="dxa"/>
              <w:start w:w="70" w:type="dxa"/>
              <w:bottom w:w="70" w:type="dxa"/>
              <w:end w:w="70" w:type="dxa"/>
            </w:tcMar>
            <w:vAlign w:val="top"/>
          </w:tcPr>
          <w:p>
            <w:r>
              <w:rPr>
                <w:b w:val="0"/>
                <w:sz w:val="13"/>
              </w:rPr>
              <w:t>Iron Axe</w:t>
            </w:r>
          </w:p>
        </w:tc>
        <w:tc>
          <w:tcPr>
            <w:tcW w:type="dxa" w:w="2304"/>
            <w:shd w:fill="EEF5FA"/>
            <w:tcMar>
              <w:top w:w="70" w:type="dxa"/>
              <w:start w:w="70" w:type="dxa"/>
              <w:bottom w:w="70" w:type="dxa"/>
              <w:end w:w="70" w:type="dxa"/>
            </w:tcMar>
            <w:vAlign w:val="top"/>
          </w:tcPr>
          <w:p>
            <w:r>
              <w:rPr>
                <w:b w:val="0"/>
                <w:sz w:val="13"/>
              </w:rPr>
              <w:t>Forge / Shaped</w:t>
            </w:r>
          </w:p>
        </w:tc>
        <w:tc>
          <w:tcPr>
            <w:tcW w:type="dxa" w:w="3312"/>
            <w:shd w:fill="EEF5FA"/>
            <w:tcMar>
              <w:top w:w="70" w:type="dxa"/>
              <w:start w:w="70" w:type="dxa"/>
              <w:bottom w:w="70" w:type="dxa"/>
              <w:end w:w="70" w:type="dxa"/>
            </w:tcMar>
            <w:vAlign w:val="top"/>
          </w:tcPr>
          <w:p>
            <w:r>
              <w:rPr>
                <w:b w:val="0"/>
                <w:sz w:val="13"/>
              </w:rPr>
              <w:t>3 Iron Ingots, 2 Iron Rods</w:t>
            </w:r>
          </w:p>
        </w:tc>
        <w:tc>
          <w:tcPr>
            <w:tcW w:type="dxa" w:w="2448"/>
            <w:shd w:fill="EEF5FA"/>
            <w:tcMar>
              <w:top w:w="70" w:type="dxa"/>
              <w:start w:w="70" w:type="dxa"/>
              <w:bottom w:w="70" w:type="dxa"/>
              <w:end w:w="70" w:type="dxa"/>
            </w:tcMar>
            <w:vAlign w:val="top"/>
          </w:tcPr>
          <w:p>
            <w:r>
              <w:rPr>
                <w:b w:val="0"/>
                <w:sz w:val="13"/>
              </w:rPr>
              <w:t>1 Iron Axe</w:t>
            </w:r>
          </w:p>
        </w:tc>
        <w:tc>
          <w:tcPr>
            <w:tcW w:type="dxa" w:w="2304"/>
            <w:shd w:fill="EEF5FA"/>
            <w:tcMar>
              <w:top w:w="70" w:type="dxa"/>
              <w:start w:w="70" w:type="dxa"/>
              <w:bottom w:w="70" w:type="dxa"/>
              <w:end w:w="70" w:type="dxa"/>
            </w:tcMar>
            <w:vAlign w:val="top"/>
          </w:tcPr>
          <w:p>
            <w:r>
              <w:rPr>
                <w:b w:val="0"/>
                <w:sz w:val="13"/>
              </w:rPr>
              <w:t>Iron Ingot known</w:t>
            </w:r>
          </w:p>
        </w:tc>
        <w:tc>
          <w:tcPr>
            <w:tcW w:type="dxa" w:w="2160"/>
            <w:shd w:fill="EEF5FA"/>
            <w:tcMar>
              <w:top w:w="70" w:type="dxa"/>
              <w:start w:w="70" w:type="dxa"/>
              <w:bottom w:w="70" w:type="dxa"/>
              <w:end w:w="70" w:type="dxa"/>
            </w:tcMar>
            <w:vAlign w:val="top"/>
          </w:tcPr>
          <w:p>
            <w:r>
              <w:rPr>
                <w:b w:val="0"/>
                <w:sz w:val="13"/>
              </w:rPr>
              <w:t>15s / Manual or Fuel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recipe.forge.weapon.iron_sword</w:t>
            </w:r>
          </w:p>
        </w:tc>
        <w:tc>
          <w:tcPr>
            <w:tcW w:type="dxa" w:w="2160"/>
            <w:tcMar>
              <w:top w:w="70" w:type="dxa"/>
              <w:start w:w="70" w:type="dxa"/>
              <w:bottom w:w="70" w:type="dxa"/>
              <w:end w:w="70" w:type="dxa"/>
            </w:tcMar>
            <w:vAlign w:val="top"/>
          </w:tcPr>
          <w:p>
            <w:r>
              <w:rPr>
                <w:b w:val="0"/>
                <w:sz w:val="13"/>
              </w:rPr>
              <w:t>Iron Sword</w:t>
            </w:r>
          </w:p>
        </w:tc>
        <w:tc>
          <w:tcPr>
            <w:tcW w:type="dxa" w:w="2304"/>
            <w:tcMar>
              <w:top w:w="70" w:type="dxa"/>
              <w:start w:w="70" w:type="dxa"/>
              <w:bottom w:w="70" w:type="dxa"/>
              <w:end w:w="70" w:type="dxa"/>
            </w:tcMar>
            <w:vAlign w:val="top"/>
          </w:tcPr>
          <w:p>
            <w:r>
              <w:rPr>
                <w:b w:val="0"/>
                <w:sz w:val="13"/>
              </w:rPr>
              <w:t>Forge / Shaped</w:t>
            </w:r>
          </w:p>
        </w:tc>
        <w:tc>
          <w:tcPr>
            <w:tcW w:type="dxa" w:w="3312"/>
            <w:tcMar>
              <w:top w:w="70" w:type="dxa"/>
              <w:start w:w="70" w:type="dxa"/>
              <w:bottom w:w="70" w:type="dxa"/>
              <w:end w:w="70" w:type="dxa"/>
            </w:tcMar>
            <w:vAlign w:val="top"/>
          </w:tcPr>
          <w:p>
            <w:r>
              <w:rPr>
                <w:b w:val="0"/>
                <w:sz w:val="13"/>
              </w:rPr>
              <w:t>2 Iron Ingots, 1 Iron Rod, 1 Leather or Fibre Grip</w:t>
            </w:r>
          </w:p>
        </w:tc>
        <w:tc>
          <w:tcPr>
            <w:tcW w:type="dxa" w:w="2448"/>
            <w:tcMar>
              <w:top w:w="70" w:type="dxa"/>
              <w:start w:w="70" w:type="dxa"/>
              <w:bottom w:w="70" w:type="dxa"/>
              <w:end w:w="70" w:type="dxa"/>
            </w:tcMar>
            <w:vAlign w:val="top"/>
          </w:tcPr>
          <w:p>
            <w:r>
              <w:rPr>
                <w:b w:val="0"/>
                <w:sz w:val="13"/>
              </w:rPr>
              <w:t>1 Iron Sword</w:t>
            </w:r>
          </w:p>
        </w:tc>
        <w:tc>
          <w:tcPr>
            <w:tcW w:type="dxa" w:w="2304"/>
            <w:tcMar>
              <w:top w:w="70" w:type="dxa"/>
              <w:start w:w="70" w:type="dxa"/>
              <w:bottom w:w="70" w:type="dxa"/>
              <w:end w:w="70" w:type="dxa"/>
            </w:tcMar>
            <w:vAlign w:val="top"/>
          </w:tcPr>
          <w:p>
            <w:r>
              <w:rPr>
                <w:b w:val="0"/>
                <w:sz w:val="13"/>
              </w:rPr>
              <w:t>Iron Ingot known</w:t>
            </w:r>
          </w:p>
        </w:tc>
        <w:tc>
          <w:tcPr>
            <w:tcW w:type="dxa" w:w="2160"/>
            <w:tcMar>
              <w:top w:w="70" w:type="dxa"/>
              <w:start w:w="70" w:type="dxa"/>
              <w:bottom w:w="70" w:type="dxa"/>
              <w:end w:w="70" w:type="dxa"/>
            </w:tcMar>
            <w:vAlign w:val="top"/>
          </w:tcPr>
          <w:p>
            <w:r>
              <w:rPr>
                <w:b w:val="0"/>
                <w:sz w:val="13"/>
              </w:rPr>
              <w:t>18s / Manual or 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recipe.workbench.weapon.wooden_bow</w:t>
            </w:r>
          </w:p>
        </w:tc>
        <w:tc>
          <w:tcPr>
            <w:tcW w:type="dxa" w:w="2160"/>
            <w:shd w:fill="EEF5FA"/>
            <w:tcMar>
              <w:top w:w="70" w:type="dxa"/>
              <w:start w:w="70" w:type="dxa"/>
              <w:bottom w:w="70" w:type="dxa"/>
              <w:end w:w="70" w:type="dxa"/>
            </w:tcMar>
            <w:vAlign w:val="top"/>
          </w:tcPr>
          <w:p>
            <w:r>
              <w:rPr>
                <w:b w:val="0"/>
                <w:sz w:val="13"/>
              </w:rPr>
              <w:t>Wooden Bow</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3 Stick or Oak Beam, 2 Plant Fibre Rope</w:t>
            </w:r>
          </w:p>
        </w:tc>
        <w:tc>
          <w:tcPr>
            <w:tcW w:type="dxa" w:w="2448"/>
            <w:shd w:fill="EEF5FA"/>
            <w:tcMar>
              <w:top w:w="70" w:type="dxa"/>
              <w:start w:w="70" w:type="dxa"/>
              <w:bottom w:w="70" w:type="dxa"/>
              <w:end w:w="70" w:type="dxa"/>
            </w:tcMar>
            <w:vAlign w:val="top"/>
          </w:tcPr>
          <w:p>
            <w:r>
              <w:rPr>
                <w:b w:val="0"/>
                <w:sz w:val="13"/>
              </w:rPr>
              <w:t>1 Wooden Bow</w:t>
            </w:r>
          </w:p>
        </w:tc>
        <w:tc>
          <w:tcPr>
            <w:tcW w:type="dxa" w:w="2304"/>
            <w:shd w:fill="EEF5FA"/>
            <w:tcMar>
              <w:top w:w="70" w:type="dxa"/>
              <w:start w:w="70" w:type="dxa"/>
              <w:bottom w:w="70" w:type="dxa"/>
              <w:end w:w="70" w:type="dxa"/>
            </w:tcMar>
            <w:vAlign w:val="top"/>
          </w:tcPr>
          <w:p>
            <w:r>
              <w:rPr>
                <w:b w:val="0"/>
                <w:sz w:val="13"/>
              </w:rPr>
              <w:t>Plant Rope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recipe.workbench.equipment.wooden_shield</w:t>
            </w:r>
          </w:p>
        </w:tc>
        <w:tc>
          <w:tcPr>
            <w:tcW w:type="dxa" w:w="2160"/>
            <w:tcMar>
              <w:top w:w="70" w:type="dxa"/>
              <w:start w:w="70" w:type="dxa"/>
              <w:bottom w:w="70" w:type="dxa"/>
              <w:end w:w="70" w:type="dxa"/>
            </w:tcMar>
            <w:vAlign w:val="top"/>
          </w:tcPr>
          <w:p>
            <w:r>
              <w:rPr>
                <w:b w:val="0"/>
                <w:sz w:val="13"/>
              </w:rPr>
              <w:t>Wooden Shield</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6 Oak Planks, 1 Plant Fibre, 2 Iron Nails optional</w:t>
            </w:r>
          </w:p>
        </w:tc>
        <w:tc>
          <w:tcPr>
            <w:tcW w:type="dxa" w:w="2448"/>
            <w:tcMar>
              <w:top w:w="70" w:type="dxa"/>
              <w:start w:w="70" w:type="dxa"/>
              <w:bottom w:w="70" w:type="dxa"/>
              <w:end w:w="70" w:type="dxa"/>
            </w:tcMar>
            <w:vAlign w:val="top"/>
          </w:tcPr>
          <w:p>
            <w:r>
              <w:rPr>
                <w:b w:val="0"/>
                <w:sz w:val="13"/>
              </w:rPr>
              <w:t>1 Wooden Shield</w:t>
            </w:r>
          </w:p>
        </w:tc>
        <w:tc>
          <w:tcPr>
            <w:tcW w:type="dxa" w:w="2304"/>
            <w:tcMar>
              <w:top w:w="70" w:type="dxa"/>
              <w:start w:w="70" w:type="dxa"/>
              <w:bottom w:w="70" w:type="dxa"/>
              <w:end w:w="70" w:type="dxa"/>
            </w:tcMar>
            <w:vAlign w:val="top"/>
          </w:tcPr>
          <w:p>
            <w:r>
              <w:rPr>
                <w:b w:val="0"/>
                <w:sz w:val="13"/>
              </w:rPr>
              <w:t>Workbench discovered</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recipe.workbench.equipment.small_backpack</w:t>
            </w:r>
          </w:p>
        </w:tc>
        <w:tc>
          <w:tcPr>
            <w:tcW w:type="dxa" w:w="2160"/>
            <w:shd w:fill="EEF5FA"/>
            <w:tcMar>
              <w:top w:w="70" w:type="dxa"/>
              <w:start w:w="70" w:type="dxa"/>
              <w:bottom w:w="70" w:type="dxa"/>
              <w:end w:w="70" w:type="dxa"/>
            </w:tcMar>
            <w:vAlign w:val="top"/>
          </w:tcPr>
          <w:p>
            <w:r>
              <w:rPr>
                <w:b w:val="0"/>
                <w:sz w:val="13"/>
              </w:rPr>
              <w:t>Small Backpack</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4 Leather or Cloth, 4 Plant Fibre, 2 Stick</w:t>
            </w:r>
          </w:p>
        </w:tc>
        <w:tc>
          <w:tcPr>
            <w:tcW w:type="dxa" w:w="2448"/>
            <w:shd w:fill="EEF5FA"/>
            <w:tcMar>
              <w:top w:w="70" w:type="dxa"/>
              <w:start w:w="70" w:type="dxa"/>
              <w:bottom w:w="70" w:type="dxa"/>
              <w:end w:w="70" w:type="dxa"/>
            </w:tcMar>
            <w:vAlign w:val="top"/>
          </w:tcPr>
          <w:p>
            <w:r>
              <w:rPr>
                <w:b w:val="0"/>
                <w:sz w:val="13"/>
              </w:rPr>
              <w:t>1 Small Backpack</w:t>
            </w:r>
          </w:p>
        </w:tc>
        <w:tc>
          <w:tcPr>
            <w:tcW w:type="dxa" w:w="2304"/>
            <w:shd w:fill="EEF5FA"/>
            <w:tcMar>
              <w:top w:w="70" w:type="dxa"/>
              <w:start w:w="70" w:type="dxa"/>
              <w:bottom w:w="70" w:type="dxa"/>
              <w:end w:w="70" w:type="dxa"/>
            </w:tcMar>
            <w:vAlign w:val="top"/>
          </w:tcPr>
          <w:p>
            <w:r>
              <w:rPr>
                <w:b w:val="0"/>
                <w:sz w:val="13"/>
              </w:rPr>
              <w:t>Fibre gathered; leather/cloth found or traded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recipe.cooking.food.bread</w:t>
            </w:r>
          </w:p>
        </w:tc>
        <w:tc>
          <w:tcPr>
            <w:tcW w:type="dxa" w:w="2160"/>
            <w:tcMar>
              <w:top w:w="70" w:type="dxa"/>
              <w:start w:w="70" w:type="dxa"/>
              <w:bottom w:w="70" w:type="dxa"/>
              <w:end w:w="70" w:type="dxa"/>
            </w:tcMar>
            <w:vAlign w:val="top"/>
          </w:tcPr>
          <w:p>
            <w:r>
              <w:rPr>
                <w:b w:val="0"/>
                <w:sz w:val="13"/>
              </w:rPr>
              <w:t>Bread</w:t>
            </w:r>
          </w:p>
        </w:tc>
        <w:tc>
          <w:tcPr>
            <w:tcW w:type="dxa" w:w="2304"/>
            <w:tcMar>
              <w:top w:w="70" w:type="dxa"/>
              <w:start w:w="70" w:type="dxa"/>
              <w:bottom w:w="70" w:type="dxa"/>
              <w:end w:w="70" w:type="dxa"/>
            </w:tcMar>
            <w:vAlign w:val="top"/>
          </w:tcPr>
          <w:p>
            <w:r>
              <w:rPr>
                <w:b w:val="0"/>
                <w:sz w:val="13"/>
              </w:rPr>
              <w:t>Furnace / Cooking</w:t>
            </w:r>
          </w:p>
        </w:tc>
        <w:tc>
          <w:tcPr>
            <w:tcW w:type="dxa" w:w="3312"/>
            <w:tcMar>
              <w:top w:w="70" w:type="dxa"/>
              <w:start w:w="70" w:type="dxa"/>
              <w:bottom w:w="70" w:type="dxa"/>
              <w:end w:w="70" w:type="dxa"/>
            </w:tcMar>
            <w:vAlign w:val="top"/>
          </w:tcPr>
          <w:p>
            <w:r>
              <w:rPr>
                <w:b w:val="0"/>
                <w:sz w:val="13"/>
              </w:rPr>
              <w:t>3 Wheat, fuel</w:t>
            </w:r>
          </w:p>
        </w:tc>
        <w:tc>
          <w:tcPr>
            <w:tcW w:type="dxa" w:w="2448"/>
            <w:tcMar>
              <w:top w:w="70" w:type="dxa"/>
              <w:start w:w="70" w:type="dxa"/>
              <w:bottom w:w="70" w:type="dxa"/>
              <w:end w:w="70" w:type="dxa"/>
            </w:tcMar>
            <w:vAlign w:val="top"/>
          </w:tcPr>
          <w:p>
            <w:r>
              <w:rPr>
                <w:b w:val="0"/>
                <w:sz w:val="13"/>
              </w:rPr>
              <w:t>1 Bread</w:t>
            </w:r>
          </w:p>
        </w:tc>
        <w:tc>
          <w:tcPr>
            <w:tcW w:type="dxa" w:w="2304"/>
            <w:tcMar>
              <w:top w:w="70" w:type="dxa"/>
              <w:start w:w="70" w:type="dxa"/>
              <w:bottom w:w="70" w:type="dxa"/>
              <w:end w:w="70" w:type="dxa"/>
            </w:tcMar>
            <w:vAlign w:val="top"/>
          </w:tcPr>
          <w:p>
            <w:r>
              <w:rPr>
                <w:b w:val="0"/>
                <w:sz w:val="13"/>
              </w:rPr>
              <w:t>Wheat harvested</w:t>
            </w:r>
          </w:p>
        </w:tc>
        <w:tc>
          <w:tcPr>
            <w:tcW w:type="dxa" w:w="2160"/>
            <w:tcMar>
              <w:top w:w="70" w:type="dxa"/>
              <w:start w:w="70" w:type="dxa"/>
              <w:bottom w:w="70" w:type="dxa"/>
              <w:end w:w="70" w:type="dxa"/>
            </w:tcMar>
            <w:vAlign w:val="top"/>
          </w:tcPr>
          <w:p>
            <w:r>
              <w:rPr>
                <w:b w:val="0"/>
                <w:sz w:val="13"/>
              </w:rPr>
              <w:t>12s / 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recipe.cooking.food.cooked_meat</w:t>
            </w:r>
          </w:p>
        </w:tc>
        <w:tc>
          <w:tcPr>
            <w:tcW w:type="dxa" w:w="2160"/>
            <w:shd w:fill="EEF5FA"/>
            <w:tcMar>
              <w:top w:w="70" w:type="dxa"/>
              <w:start w:w="70" w:type="dxa"/>
              <w:bottom w:w="70" w:type="dxa"/>
              <w:end w:w="70" w:type="dxa"/>
            </w:tcMar>
            <w:vAlign w:val="top"/>
          </w:tcPr>
          <w:p>
            <w:r>
              <w:rPr>
                <w:b w:val="0"/>
                <w:sz w:val="13"/>
              </w:rPr>
              <w:t>Cooked Meat</w:t>
            </w:r>
          </w:p>
        </w:tc>
        <w:tc>
          <w:tcPr>
            <w:tcW w:type="dxa" w:w="2304"/>
            <w:shd w:fill="EEF5FA"/>
            <w:tcMar>
              <w:top w:w="70" w:type="dxa"/>
              <w:start w:w="70" w:type="dxa"/>
              <w:bottom w:w="70" w:type="dxa"/>
              <w:end w:w="70" w:type="dxa"/>
            </w:tcMar>
            <w:vAlign w:val="top"/>
          </w:tcPr>
          <w:p>
            <w:r>
              <w:rPr>
                <w:b w:val="0"/>
                <w:sz w:val="13"/>
              </w:rPr>
              <w:t>Furnace or Campfire / Cooking</w:t>
            </w:r>
          </w:p>
        </w:tc>
        <w:tc>
          <w:tcPr>
            <w:tcW w:type="dxa" w:w="3312"/>
            <w:shd w:fill="EEF5FA"/>
            <w:tcMar>
              <w:top w:w="70" w:type="dxa"/>
              <w:start w:w="70" w:type="dxa"/>
              <w:bottom w:w="70" w:type="dxa"/>
              <w:end w:w="70" w:type="dxa"/>
            </w:tcMar>
            <w:vAlign w:val="top"/>
          </w:tcPr>
          <w:p>
            <w:r>
              <w:rPr>
                <w:b w:val="0"/>
                <w:sz w:val="13"/>
              </w:rPr>
              <w:t>1 Raw Meat, fuel</w:t>
            </w:r>
          </w:p>
        </w:tc>
        <w:tc>
          <w:tcPr>
            <w:tcW w:type="dxa" w:w="2448"/>
            <w:shd w:fill="EEF5FA"/>
            <w:tcMar>
              <w:top w:w="70" w:type="dxa"/>
              <w:start w:w="70" w:type="dxa"/>
              <w:bottom w:w="70" w:type="dxa"/>
              <w:end w:w="70" w:type="dxa"/>
            </w:tcMar>
            <w:vAlign w:val="top"/>
          </w:tcPr>
          <w:p>
            <w:r>
              <w:rPr>
                <w:b w:val="0"/>
                <w:sz w:val="13"/>
              </w:rPr>
              <w:t>1 Cooked Meat</w:t>
            </w:r>
          </w:p>
        </w:tc>
        <w:tc>
          <w:tcPr>
            <w:tcW w:type="dxa" w:w="2304"/>
            <w:shd w:fill="EEF5FA"/>
            <w:tcMar>
              <w:top w:w="70" w:type="dxa"/>
              <w:start w:w="70" w:type="dxa"/>
              <w:bottom w:w="70" w:type="dxa"/>
              <w:end w:w="70" w:type="dxa"/>
            </w:tcMar>
            <w:vAlign w:val="top"/>
          </w:tcPr>
          <w:p>
            <w:r>
              <w:rPr>
                <w:b w:val="0"/>
                <w:sz w:val="13"/>
              </w:rPr>
              <w:t>Raw Meat obtained</w:t>
            </w:r>
          </w:p>
        </w:tc>
        <w:tc>
          <w:tcPr>
            <w:tcW w:type="dxa" w:w="2160"/>
            <w:shd w:fill="EEF5FA"/>
            <w:tcMar>
              <w:top w:w="70" w:type="dxa"/>
              <w:start w:w="70" w:type="dxa"/>
              <w:bottom w:w="70" w:type="dxa"/>
              <w:end w:w="70" w:type="dxa"/>
            </w:tcMar>
            <w:vAlign w:val="top"/>
          </w:tcPr>
          <w:p>
            <w:r>
              <w:rPr>
                <w:b w:val="0"/>
                <w:sz w:val="13"/>
              </w:rPr>
              <w:t>10s / Fuel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recipe.cooking.food.simple_stew</w:t>
            </w:r>
          </w:p>
        </w:tc>
        <w:tc>
          <w:tcPr>
            <w:tcW w:type="dxa" w:w="2160"/>
            <w:tcMar>
              <w:top w:w="70" w:type="dxa"/>
              <w:start w:w="70" w:type="dxa"/>
              <w:bottom w:w="70" w:type="dxa"/>
              <w:end w:w="70" w:type="dxa"/>
            </w:tcMar>
            <w:vAlign w:val="top"/>
          </w:tcPr>
          <w:p>
            <w:r>
              <w:rPr>
                <w:b w:val="0"/>
                <w:sz w:val="13"/>
              </w:rPr>
              <w:t>Simple Stew</w:t>
            </w:r>
          </w:p>
        </w:tc>
        <w:tc>
          <w:tcPr>
            <w:tcW w:type="dxa" w:w="2304"/>
            <w:tcMar>
              <w:top w:w="70" w:type="dxa"/>
              <w:start w:w="70" w:type="dxa"/>
              <w:bottom w:w="70" w:type="dxa"/>
              <w:end w:w="70" w:type="dxa"/>
            </w:tcMar>
            <w:vAlign w:val="top"/>
          </w:tcPr>
          <w:p>
            <w:r>
              <w:rPr>
                <w:b w:val="0"/>
                <w:sz w:val="13"/>
              </w:rPr>
              <w:t>Cooking Pot / Shapeless</w:t>
            </w:r>
          </w:p>
        </w:tc>
        <w:tc>
          <w:tcPr>
            <w:tcW w:type="dxa" w:w="3312"/>
            <w:tcMar>
              <w:top w:w="70" w:type="dxa"/>
              <w:start w:w="70" w:type="dxa"/>
              <w:bottom w:w="70" w:type="dxa"/>
              <w:end w:w="70" w:type="dxa"/>
            </w:tcMar>
            <w:vAlign w:val="top"/>
          </w:tcPr>
          <w:p>
            <w:r>
              <w:rPr>
                <w:b w:val="0"/>
                <w:sz w:val="13"/>
              </w:rPr>
              <w:t>1 Wheat or Crop, 1 Berries or Mushroom, 1 Water Flask, optional Meat</w:t>
            </w:r>
          </w:p>
        </w:tc>
        <w:tc>
          <w:tcPr>
            <w:tcW w:type="dxa" w:w="2448"/>
            <w:tcMar>
              <w:top w:w="70" w:type="dxa"/>
              <w:start w:w="70" w:type="dxa"/>
              <w:bottom w:w="70" w:type="dxa"/>
              <w:end w:w="70" w:type="dxa"/>
            </w:tcMar>
            <w:vAlign w:val="top"/>
          </w:tcPr>
          <w:p>
            <w:r>
              <w:rPr>
                <w:b w:val="0"/>
                <w:sz w:val="13"/>
              </w:rPr>
              <w:t>1 Simple Stew</w:t>
            </w:r>
          </w:p>
        </w:tc>
        <w:tc>
          <w:tcPr>
            <w:tcW w:type="dxa" w:w="2304"/>
            <w:tcMar>
              <w:top w:w="70" w:type="dxa"/>
              <w:start w:w="70" w:type="dxa"/>
              <w:bottom w:w="70" w:type="dxa"/>
              <w:end w:w="70" w:type="dxa"/>
            </w:tcMar>
            <w:vAlign w:val="top"/>
          </w:tcPr>
          <w:p>
            <w:r>
              <w:rPr>
                <w:b w:val="0"/>
                <w:sz w:val="13"/>
              </w:rPr>
              <w:t>Cooking pot or village cook taught</w:t>
            </w:r>
          </w:p>
        </w:tc>
        <w:tc>
          <w:tcPr>
            <w:tcW w:type="dxa" w:w="2160"/>
            <w:tcMar>
              <w:top w:w="70" w:type="dxa"/>
              <w:start w:w="70" w:type="dxa"/>
              <w:bottom w:w="70" w:type="dxa"/>
              <w:end w:w="70" w:type="dxa"/>
            </w:tcMar>
            <w:vAlign w:val="top"/>
          </w:tcPr>
          <w:p>
            <w:r>
              <w:rPr>
                <w:b w:val="0"/>
                <w:sz w:val="13"/>
              </w:rPr>
              <w:t>20s / Fire/Fuel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recipe.hand.drink.water_flask_fill</w:t>
            </w:r>
          </w:p>
        </w:tc>
        <w:tc>
          <w:tcPr>
            <w:tcW w:type="dxa" w:w="2160"/>
            <w:shd w:fill="EEF5FA"/>
            <w:tcMar>
              <w:top w:w="70" w:type="dxa"/>
              <w:start w:w="70" w:type="dxa"/>
              <w:bottom w:w="70" w:type="dxa"/>
              <w:end w:w="70" w:type="dxa"/>
            </w:tcMar>
            <w:vAlign w:val="top"/>
          </w:tcPr>
          <w:p>
            <w:r>
              <w:rPr>
                <w:b w:val="0"/>
                <w:sz w:val="13"/>
              </w:rPr>
              <w:t>Fill Water Flask</w:t>
            </w:r>
          </w:p>
        </w:tc>
        <w:tc>
          <w:tcPr>
            <w:tcW w:type="dxa" w:w="2304"/>
            <w:shd w:fill="EEF5FA"/>
            <w:tcMar>
              <w:top w:w="70" w:type="dxa"/>
              <w:start w:w="70" w:type="dxa"/>
              <w:bottom w:w="70" w:type="dxa"/>
              <w:end w:w="70" w:type="dxa"/>
            </w:tcMar>
            <w:vAlign w:val="top"/>
          </w:tcPr>
          <w:p>
            <w:r>
              <w:rPr>
                <w:b w:val="0"/>
                <w:sz w:val="13"/>
              </w:rPr>
              <w:t>World Interaction</w:t>
            </w:r>
          </w:p>
        </w:tc>
        <w:tc>
          <w:tcPr>
            <w:tcW w:type="dxa" w:w="3312"/>
            <w:shd w:fill="EEF5FA"/>
            <w:tcMar>
              <w:top w:w="70" w:type="dxa"/>
              <w:start w:w="70" w:type="dxa"/>
              <w:bottom w:w="70" w:type="dxa"/>
              <w:end w:w="70" w:type="dxa"/>
            </w:tcMar>
            <w:vAlign w:val="top"/>
          </w:tcPr>
          <w:p>
            <w:r>
              <w:rPr>
                <w:b w:val="0"/>
                <w:sz w:val="13"/>
              </w:rPr>
              <w:t>1 Empty Flask at clean water</w:t>
            </w:r>
          </w:p>
        </w:tc>
        <w:tc>
          <w:tcPr>
            <w:tcW w:type="dxa" w:w="2448"/>
            <w:shd w:fill="EEF5FA"/>
            <w:tcMar>
              <w:top w:w="70" w:type="dxa"/>
              <w:start w:w="70" w:type="dxa"/>
              <w:bottom w:w="70" w:type="dxa"/>
              <w:end w:w="70" w:type="dxa"/>
            </w:tcMar>
            <w:vAlign w:val="top"/>
          </w:tcPr>
          <w:p>
            <w:r>
              <w:rPr>
                <w:b w:val="0"/>
                <w:sz w:val="13"/>
              </w:rPr>
              <w:t>1 Water Flask</w:t>
            </w:r>
          </w:p>
        </w:tc>
        <w:tc>
          <w:tcPr>
            <w:tcW w:type="dxa" w:w="2304"/>
            <w:shd w:fill="EEF5FA"/>
            <w:tcMar>
              <w:top w:w="70" w:type="dxa"/>
              <w:start w:w="70" w:type="dxa"/>
              <w:bottom w:w="70" w:type="dxa"/>
              <w:end w:w="70" w:type="dxa"/>
            </w:tcMar>
            <w:vAlign w:val="top"/>
          </w:tcPr>
          <w:p>
            <w:r>
              <w:rPr>
                <w:b w:val="0"/>
                <w:sz w:val="13"/>
              </w:rPr>
              <w:t>Flask obtained</w:t>
            </w:r>
          </w:p>
        </w:tc>
        <w:tc>
          <w:tcPr>
            <w:tcW w:type="dxa" w:w="2160"/>
            <w:shd w:fill="EEF5FA"/>
            <w:tcMar>
              <w:top w:w="70" w:type="dxa"/>
              <w:start w:w="70" w:type="dxa"/>
              <w:bottom w:w="70" w:type="dxa"/>
              <w:end w:w="70" w:type="dxa"/>
            </w:tcMar>
            <w:vAlign w:val="top"/>
          </w:tcPr>
          <w:p>
            <w:r>
              <w:rPr>
                <w:b w:val="0"/>
                <w:sz w:val="13"/>
              </w:rPr>
              <w:t>Instant / Water source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recipe.crush.magic.mana_shard</w:t>
            </w:r>
          </w:p>
        </w:tc>
        <w:tc>
          <w:tcPr>
            <w:tcW w:type="dxa" w:w="2160"/>
            <w:tcMar>
              <w:top w:w="70" w:type="dxa"/>
              <w:start w:w="70" w:type="dxa"/>
              <w:bottom w:w="70" w:type="dxa"/>
              <w:end w:w="70" w:type="dxa"/>
            </w:tcMar>
            <w:vAlign w:val="top"/>
          </w:tcPr>
          <w:p>
            <w:r>
              <w:rPr>
                <w:b w:val="0"/>
                <w:sz w:val="13"/>
              </w:rPr>
              <w:t>Mana Shard Breaking</w:t>
            </w:r>
          </w:p>
        </w:tc>
        <w:tc>
          <w:tcPr>
            <w:tcW w:type="dxa" w:w="2304"/>
            <w:tcMar>
              <w:top w:w="70" w:type="dxa"/>
              <w:start w:w="70" w:type="dxa"/>
              <w:bottom w:w="70" w:type="dxa"/>
              <w:end w:w="70" w:type="dxa"/>
            </w:tcMar>
            <w:vAlign w:val="top"/>
          </w:tcPr>
          <w:p>
            <w:r>
              <w:rPr>
                <w:b w:val="0"/>
                <w:sz w:val="13"/>
              </w:rPr>
              <w:t>Hand or Hammer / Processing</w:t>
            </w:r>
          </w:p>
        </w:tc>
        <w:tc>
          <w:tcPr>
            <w:tcW w:type="dxa" w:w="3312"/>
            <w:tcMar>
              <w:top w:w="70" w:type="dxa"/>
              <w:start w:w="70" w:type="dxa"/>
              <w:bottom w:w="70" w:type="dxa"/>
              <w:end w:w="70" w:type="dxa"/>
            </w:tcMar>
            <w:vAlign w:val="top"/>
          </w:tcPr>
          <w:p>
            <w:r>
              <w:rPr>
                <w:b w:val="0"/>
                <w:sz w:val="13"/>
              </w:rPr>
              <w:t>1 Raw Mana Crystal</w:t>
            </w:r>
          </w:p>
        </w:tc>
        <w:tc>
          <w:tcPr>
            <w:tcW w:type="dxa" w:w="2448"/>
            <w:tcMar>
              <w:top w:w="70" w:type="dxa"/>
              <w:start w:w="70" w:type="dxa"/>
              <w:bottom w:w="70" w:type="dxa"/>
              <w:end w:w="70" w:type="dxa"/>
            </w:tcMar>
            <w:vAlign w:val="top"/>
          </w:tcPr>
          <w:p>
            <w:r>
              <w:rPr>
                <w:b w:val="0"/>
                <w:sz w:val="13"/>
              </w:rPr>
              <w:t>4 Mana Shards</w:t>
            </w:r>
          </w:p>
        </w:tc>
        <w:tc>
          <w:tcPr>
            <w:tcW w:type="dxa" w:w="2304"/>
            <w:tcMar>
              <w:top w:w="70" w:type="dxa"/>
              <w:start w:w="70" w:type="dxa"/>
              <w:bottom w:w="70" w:type="dxa"/>
              <w:end w:w="70" w:type="dxa"/>
            </w:tcMar>
            <w:vAlign w:val="top"/>
          </w:tcPr>
          <w:p>
            <w:r>
              <w:rPr>
                <w:b w:val="0"/>
                <w:sz w:val="13"/>
              </w:rPr>
              <w:t>Mana Crystal mined</w:t>
            </w:r>
          </w:p>
        </w:tc>
        <w:tc>
          <w:tcPr>
            <w:tcW w:type="dxa" w:w="2160"/>
            <w:tcMar>
              <w:top w:w="70" w:type="dxa"/>
              <w:start w:w="70" w:type="dxa"/>
              <w:bottom w:w="70" w:type="dxa"/>
              <w:end w:w="70" w:type="dxa"/>
            </w:tcMar>
            <w:vAlign w:val="top"/>
          </w:tcPr>
          <w:p>
            <w:r>
              <w:rPr>
                <w:b w:val="0"/>
                <w:sz w:val="13"/>
              </w:rPr>
              <w:t>Instant or 5s / Manual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recipe.crush.magic.mana_dust</w:t>
            </w:r>
          </w:p>
        </w:tc>
        <w:tc>
          <w:tcPr>
            <w:tcW w:type="dxa" w:w="2160"/>
            <w:shd w:fill="EEF5FA"/>
            <w:tcMar>
              <w:top w:w="70" w:type="dxa"/>
              <w:start w:w="70" w:type="dxa"/>
              <w:bottom w:w="70" w:type="dxa"/>
              <w:end w:w="70" w:type="dxa"/>
            </w:tcMar>
            <w:vAlign w:val="top"/>
          </w:tcPr>
          <w:p>
            <w:r>
              <w:rPr>
                <w:b w:val="0"/>
                <w:sz w:val="13"/>
              </w:rPr>
              <w:t>Mana Dust Grinding</w:t>
            </w:r>
          </w:p>
        </w:tc>
        <w:tc>
          <w:tcPr>
            <w:tcW w:type="dxa" w:w="2304"/>
            <w:shd w:fill="EEF5FA"/>
            <w:tcMar>
              <w:top w:w="70" w:type="dxa"/>
              <w:start w:w="70" w:type="dxa"/>
              <w:bottom w:w="70" w:type="dxa"/>
              <w:end w:w="70" w:type="dxa"/>
            </w:tcMar>
            <w:vAlign w:val="top"/>
          </w:tcPr>
          <w:p>
            <w:r>
              <w:rPr>
                <w:b w:val="0"/>
                <w:sz w:val="13"/>
              </w:rPr>
              <w:t>Rune Table or Mortar / Processing</w:t>
            </w:r>
          </w:p>
        </w:tc>
        <w:tc>
          <w:tcPr>
            <w:tcW w:type="dxa" w:w="3312"/>
            <w:shd w:fill="EEF5FA"/>
            <w:tcMar>
              <w:top w:w="70" w:type="dxa"/>
              <w:start w:w="70" w:type="dxa"/>
              <w:bottom w:w="70" w:type="dxa"/>
              <w:end w:w="70" w:type="dxa"/>
            </w:tcMar>
            <w:vAlign w:val="top"/>
          </w:tcPr>
          <w:p>
            <w:r>
              <w:rPr>
                <w:b w:val="0"/>
                <w:sz w:val="13"/>
              </w:rPr>
              <w:t>1 Mana Shard</w:t>
            </w:r>
          </w:p>
        </w:tc>
        <w:tc>
          <w:tcPr>
            <w:tcW w:type="dxa" w:w="2448"/>
            <w:shd w:fill="EEF5FA"/>
            <w:tcMar>
              <w:top w:w="70" w:type="dxa"/>
              <w:start w:w="70" w:type="dxa"/>
              <w:bottom w:w="70" w:type="dxa"/>
              <w:end w:w="70" w:type="dxa"/>
            </w:tcMar>
            <w:vAlign w:val="top"/>
          </w:tcPr>
          <w:p>
            <w:r>
              <w:rPr>
                <w:b w:val="0"/>
                <w:sz w:val="13"/>
              </w:rPr>
              <w:t>2 Mana Dust</w:t>
            </w:r>
          </w:p>
        </w:tc>
        <w:tc>
          <w:tcPr>
            <w:tcW w:type="dxa" w:w="2304"/>
            <w:shd w:fill="EEF5FA"/>
            <w:tcMar>
              <w:top w:w="70" w:type="dxa"/>
              <w:start w:w="70" w:type="dxa"/>
              <w:bottom w:w="70" w:type="dxa"/>
              <w:end w:w="70" w:type="dxa"/>
            </w:tcMar>
            <w:vAlign w:val="top"/>
          </w:tcPr>
          <w:p>
            <w:r>
              <w:rPr>
                <w:b w:val="0"/>
                <w:sz w:val="13"/>
              </w:rPr>
              <w:t>Mana Shard obtained</w:t>
            </w:r>
          </w:p>
        </w:tc>
        <w:tc>
          <w:tcPr>
            <w:tcW w:type="dxa" w:w="2160"/>
            <w:shd w:fill="EEF5FA"/>
            <w:tcMar>
              <w:top w:w="70" w:type="dxa"/>
              <w:start w:w="70" w:type="dxa"/>
              <w:bottom w:w="70" w:type="dxa"/>
              <w:end w:w="70" w:type="dxa"/>
            </w:tcMar>
            <w:vAlign w:val="top"/>
          </w:tcPr>
          <w:p>
            <w:r>
              <w:rPr>
                <w:b w:val="0"/>
                <w:sz w:val="13"/>
              </w:rPr>
              <w:t>8s / Manual</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recipe.workbench.magic.blank_rune_stone</w:t>
            </w:r>
          </w:p>
        </w:tc>
        <w:tc>
          <w:tcPr>
            <w:tcW w:type="dxa" w:w="2160"/>
            <w:tcMar>
              <w:top w:w="70" w:type="dxa"/>
              <w:start w:w="70" w:type="dxa"/>
              <w:bottom w:w="70" w:type="dxa"/>
              <w:end w:w="70" w:type="dxa"/>
            </w:tcMar>
            <w:vAlign w:val="top"/>
          </w:tcPr>
          <w:p>
            <w:r>
              <w:rPr>
                <w:b w:val="0"/>
                <w:sz w:val="13"/>
              </w:rPr>
              <w:t>Blank Rune Stone</w:t>
            </w:r>
          </w:p>
        </w:tc>
        <w:tc>
          <w:tcPr>
            <w:tcW w:type="dxa" w:w="2304"/>
            <w:tcMar>
              <w:top w:w="70" w:type="dxa"/>
              <w:start w:w="70" w:type="dxa"/>
              <w:bottom w:w="70" w:type="dxa"/>
              <w:end w:w="70" w:type="dxa"/>
            </w:tcMar>
            <w:vAlign w:val="top"/>
          </w:tcPr>
          <w:p>
            <w:r>
              <w:rPr>
                <w:b w:val="0"/>
                <w:sz w:val="13"/>
              </w:rPr>
              <w:t>Workbench / Shaped</w:t>
            </w:r>
          </w:p>
        </w:tc>
        <w:tc>
          <w:tcPr>
            <w:tcW w:type="dxa" w:w="3312"/>
            <w:tcMar>
              <w:top w:w="70" w:type="dxa"/>
              <w:start w:w="70" w:type="dxa"/>
              <w:bottom w:w="70" w:type="dxa"/>
              <w:end w:w="70" w:type="dxa"/>
            </w:tcMar>
            <w:vAlign w:val="top"/>
          </w:tcPr>
          <w:p>
            <w:r>
              <w:rPr>
                <w:b w:val="0"/>
                <w:sz w:val="13"/>
              </w:rPr>
              <w:t>2 Stone Brick, 1 Clay Lump, 1 Mana Dust</w:t>
            </w:r>
          </w:p>
        </w:tc>
        <w:tc>
          <w:tcPr>
            <w:tcW w:type="dxa" w:w="2448"/>
            <w:tcMar>
              <w:top w:w="70" w:type="dxa"/>
              <w:start w:w="70" w:type="dxa"/>
              <w:bottom w:w="70" w:type="dxa"/>
              <w:end w:w="70" w:type="dxa"/>
            </w:tcMar>
            <w:vAlign w:val="top"/>
          </w:tcPr>
          <w:p>
            <w:r>
              <w:rPr>
                <w:b w:val="0"/>
                <w:sz w:val="13"/>
              </w:rPr>
              <w:t>2 Blank Rune Stones</w:t>
            </w:r>
          </w:p>
        </w:tc>
        <w:tc>
          <w:tcPr>
            <w:tcW w:type="dxa" w:w="2304"/>
            <w:tcMar>
              <w:top w:w="70" w:type="dxa"/>
              <w:start w:w="70" w:type="dxa"/>
              <w:bottom w:w="70" w:type="dxa"/>
              <w:end w:w="70" w:type="dxa"/>
            </w:tcMar>
            <w:vAlign w:val="top"/>
          </w:tcPr>
          <w:p>
            <w:r>
              <w:rPr>
                <w:b w:val="0"/>
                <w:sz w:val="13"/>
              </w:rPr>
              <w:t>Mana Dust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recipe.rune.magic.basic_rune</w:t>
            </w:r>
          </w:p>
        </w:tc>
        <w:tc>
          <w:tcPr>
            <w:tcW w:type="dxa" w:w="2160"/>
            <w:shd w:fill="EEF5FA"/>
            <w:tcMar>
              <w:top w:w="70" w:type="dxa"/>
              <w:start w:w="70" w:type="dxa"/>
              <w:bottom w:w="70" w:type="dxa"/>
              <w:end w:w="70" w:type="dxa"/>
            </w:tcMar>
            <w:vAlign w:val="top"/>
          </w:tcPr>
          <w:p>
            <w:r>
              <w:rPr>
                <w:b w:val="0"/>
                <w:sz w:val="13"/>
              </w:rPr>
              <w:t>Basic Rune</w:t>
            </w:r>
          </w:p>
        </w:tc>
        <w:tc>
          <w:tcPr>
            <w:tcW w:type="dxa" w:w="2304"/>
            <w:shd w:fill="EEF5FA"/>
            <w:tcMar>
              <w:top w:w="70" w:type="dxa"/>
              <w:start w:w="70" w:type="dxa"/>
              <w:bottom w:w="70" w:type="dxa"/>
              <w:end w:w="70" w:type="dxa"/>
            </w:tcMar>
            <w:vAlign w:val="top"/>
          </w:tcPr>
          <w:p>
            <w:r>
              <w:rPr>
                <w:b w:val="0"/>
                <w:sz w:val="13"/>
              </w:rPr>
              <w:t>Rune Table / Inscription</w:t>
            </w:r>
          </w:p>
        </w:tc>
        <w:tc>
          <w:tcPr>
            <w:tcW w:type="dxa" w:w="3312"/>
            <w:shd w:fill="EEF5FA"/>
            <w:tcMar>
              <w:top w:w="70" w:type="dxa"/>
              <w:start w:w="70" w:type="dxa"/>
              <w:bottom w:w="70" w:type="dxa"/>
              <w:end w:w="70" w:type="dxa"/>
            </w:tcMar>
            <w:vAlign w:val="top"/>
          </w:tcPr>
          <w:p>
            <w:r>
              <w:rPr>
                <w:b w:val="0"/>
                <w:sz w:val="13"/>
              </w:rPr>
              <w:t>1 Blank Rune Stone, 2 Mana Dust, 1 Mana Shard</w:t>
            </w:r>
          </w:p>
        </w:tc>
        <w:tc>
          <w:tcPr>
            <w:tcW w:type="dxa" w:w="2448"/>
            <w:shd w:fill="EEF5FA"/>
            <w:tcMar>
              <w:top w:w="70" w:type="dxa"/>
              <w:start w:w="70" w:type="dxa"/>
              <w:bottom w:w="70" w:type="dxa"/>
              <w:end w:w="70" w:type="dxa"/>
            </w:tcMar>
            <w:vAlign w:val="top"/>
          </w:tcPr>
          <w:p>
            <w:r>
              <w:rPr>
                <w:b w:val="0"/>
                <w:sz w:val="13"/>
              </w:rPr>
              <w:t>1 Basic Rune</w:t>
            </w:r>
          </w:p>
        </w:tc>
        <w:tc>
          <w:tcPr>
            <w:tcW w:type="dxa" w:w="2304"/>
            <w:shd w:fill="EEF5FA"/>
            <w:tcMar>
              <w:top w:w="70" w:type="dxa"/>
              <w:start w:w="70" w:type="dxa"/>
              <w:bottom w:w="70" w:type="dxa"/>
              <w:end w:w="70" w:type="dxa"/>
            </w:tcMar>
            <w:vAlign w:val="top"/>
          </w:tcPr>
          <w:p>
            <w:r>
              <w:rPr>
                <w:b w:val="0"/>
                <w:sz w:val="13"/>
              </w:rPr>
              <w:t>Basic Rune Note or mage teaching</w:t>
            </w:r>
          </w:p>
        </w:tc>
        <w:tc>
          <w:tcPr>
            <w:tcW w:type="dxa" w:w="2160"/>
            <w:shd w:fill="EEF5FA"/>
            <w:tcMar>
              <w:top w:w="70" w:type="dxa"/>
              <w:start w:w="70" w:type="dxa"/>
              <w:bottom w:w="70" w:type="dxa"/>
              <w:end w:w="70" w:type="dxa"/>
            </w:tcMar>
            <w:vAlign w:val="top"/>
          </w:tcPr>
          <w:p>
            <w:r>
              <w:rPr>
                <w:b w:val="0"/>
                <w:sz w:val="13"/>
              </w:rPr>
              <w:t>15s / Mana charge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recipe.rune.magic.ward_core_basic</w:t>
            </w:r>
          </w:p>
        </w:tc>
        <w:tc>
          <w:tcPr>
            <w:tcW w:type="dxa" w:w="2160"/>
            <w:tcMar>
              <w:top w:w="70" w:type="dxa"/>
              <w:start w:w="70" w:type="dxa"/>
              <w:bottom w:w="70" w:type="dxa"/>
              <w:end w:w="70" w:type="dxa"/>
            </w:tcMar>
            <w:vAlign w:val="top"/>
          </w:tcPr>
          <w:p>
            <w:r>
              <w:rPr>
                <w:b w:val="0"/>
                <w:sz w:val="13"/>
              </w:rPr>
              <w:t>Basic Ward Core</w:t>
            </w:r>
          </w:p>
        </w:tc>
        <w:tc>
          <w:tcPr>
            <w:tcW w:type="dxa" w:w="2304"/>
            <w:tcMar>
              <w:top w:w="70" w:type="dxa"/>
              <w:start w:w="70" w:type="dxa"/>
              <w:bottom w:w="70" w:type="dxa"/>
              <w:end w:w="70" w:type="dxa"/>
            </w:tcMar>
            <w:vAlign w:val="top"/>
          </w:tcPr>
          <w:p>
            <w:r>
              <w:rPr>
                <w:b w:val="0"/>
                <w:sz w:val="13"/>
              </w:rPr>
              <w:t>Rune Table / Assembly</w:t>
            </w:r>
          </w:p>
        </w:tc>
        <w:tc>
          <w:tcPr>
            <w:tcW w:type="dxa" w:w="3312"/>
            <w:tcMar>
              <w:top w:w="70" w:type="dxa"/>
              <w:start w:w="70" w:type="dxa"/>
              <w:bottom w:w="70" w:type="dxa"/>
              <w:end w:w="70" w:type="dxa"/>
            </w:tcMar>
            <w:vAlign w:val="top"/>
          </w:tcPr>
          <w:p>
            <w:r>
              <w:rPr>
                <w:b w:val="0"/>
                <w:sz w:val="13"/>
              </w:rPr>
              <w:t>2 Basic Runes, 1 Raw Mana Crystal, 2 Copper Wire</w:t>
            </w:r>
          </w:p>
        </w:tc>
        <w:tc>
          <w:tcPr>
            <w:tcW w:type="dxa" w:w="2448"/>
            <w:tcMar>
              <w:top w:w="70" w:type="dxa"/>
              <w:start w:w="70" w:type="dxa"/>
              <w:bottom w:w="70" w:type="dxa"/>
              <w:end w:w="70" w:type="dxa"/>
            </w:tcMar>
            <w:vAlign w:val="top"/>
          </w:tcPr>
          <w:p>
            <w:r>
              <w:rPr>
                <w:b w:val="0"/>
                <w:sz w:val="13"/>
              </w:rPr>
              <w:t>1 Basic Ward Core</w:t>
            </w:r>
          </w:p>
        </w:tc>
        <w:tc>
          <w:tcPr>
            <w:tcW w:type="dxa" w:w="2304"/>
            <w:tcMar>
              <w:top w:w="70" w:type="dxa"/>
              <w:start w:w="70" w:type="dxa"/>
              <w:bottom w:w="70" w:type="dxa"/>
              <w:end w:w="70" w:type="dxa"/>
            </w:tcMar>
            <w:vAlign w:val="top"/>
          </w:tcPr>
          <w:p>
            <w:r>
              <w:rPr>
                <w:b w:val="0"/>
                <w:sz w:val="13"/>
              </w:rPr>
              <w:t>Basic Rune known</w:t>
            </w:r>
          </w:p>
        </w:tc>
        <w:tc>
          <w:tcPr>
            <w:tcW w:type="dxa" w:w="2160"/>
            <w:tcMar>
              <w:top w:w="70" w:type="dxa"/>
              <w:start w:w="70" w:type="dxa"/>
              <w:bottom w:w="70" w:type="dxa"/>
              <w:end w:w="70" w:type="dxa"/>
            </w:tcMar>
            <w:vAlign w:val="top"/>
          </w:tcPr>
          <w:p>
            <w:r>
              <w:rPr>
                <w:b w:val="0"/>
                <w:sz w:val="13"/>
              </w:rPr>
              <w:t>25s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recipe.rune.component.ward_lantern_core</w:t>
            </w:r>
          </w:p>
        </w:tc>
        <w:tc>
          <w:tcPr>
            <w:tcW w:type="dxa" w:w="2160"/>
            <w:shd w:fill="EEF5FA"/>
            <w:tcMar>
              <w:top w:w="70" w:type="dxa"/>
              <w:start w:w="70" w:type="dxa"/>
              <w:bottom w:w="70" w:type="dxa"/>
              <w:end w:w="70" w:type="dxa"/>
            </w:tcMar>
            <w:vAlign w:val="top"/>
          </w:tcPr>
          <w:p>
            <w:r>
              <w:rPr>
                <w:b w:val="0"/>
                <w:sz w:val="13"/>
              </w:rPr>
              <w:t>Ward Lantern Core</w:t>
            </w:r>
          </w:p>
        </w:tc>
        <w:tc>
          <w:tcPr>
            <w:tcW w:type="dxa" w:w="2304"/>
            <w:shd w:fill="EEF5FA"/>
            <w:tcMar>
              <w:top w:w="70" w:type="dxa"/>
              <w:start w:w="70" w:type="dxa"/>
              <w:bottom w:w="70" w:type="dxa"/>
              <w:end w:w="70" w:type="dxa"/>
            </w:tcMar>
            <w:vAlign w:val="top"/>
          </w:tcPr>
          <w:p>
            <w:r>
              <w:rPr>
                <w:b w:val="0"/>
                <w:sz w:val="13"/>
              </w:rPr>
              <w:t>Rune Table / Assembly</w:t>
            </w:r>
          </w:p>
        </w:tc>
        <w:tc>
          <w:tcPr>
            <w:tcW w:type="dxa" w:w="3312"/>
            <w:shd w:fill="EEF5FA"/>
            <w:tcMar>
              <w:top w:w="70" w:type="dxa"/>
              <w:start w:w="70" w:type="dxa"/>
              <w:bottom w:w="70" w:type="dxa"/>
              <w:end w:w="70" w:type="dxa"/>
            </w:tcMar>
            <w:vAlign w:val="top"/>
          </w:tcPr>
          <w:p>
            <w:r>
              <w:rPr>
                <w:b w:val="0"/>
                <w:sz w:val="13"/>
              </w:rPr>
              <w:t>1 Basic Ward Core, 4 Glass Piece, 2 Mana Dust</w:t>
            </w:r>
          </w:p>
        </w:tc>
        <w:tc>
          <w:tcPr>
            <w:tcW w:type="dxa" w:w="2448"/>
            <w:shd w:fill="EEF5FA"/>
            <w:tcMar>
              <w:top w:w="70" w:type="dxa"/>
              <w:start w:w="70" w:type="dxa"/>
              <w:bottom w:w="70" w:type="dxa"/>
              <w:end w:w="70" w:type="dxa"/>
            </w:tcMar>
            <w:vAlign w:val="top"/>
          </w:tcPr>
          <w:p>
            <w:r>
              <w:rPr>
                <w:b w:val="0"/>
                <w:sz w:val="13"/>
              </w:rPr>
              <w:t>1 Ward Lantern Core</w:t>
            </w:r>
          </w:p>
        </w:tc>
        <w:tc>
          <w:tcPr>
            <w:tcW w:type="dxa" w:w="2304"/>
            <w:shd w:fill="EEF5FA"/>
            <w:tcMar>
              <w:top w:w="70" w:type="dxa"/>
              <w:start w:w="70" w:type="dxa"/>
              <w:bottom w:w="70" w:type="dxa"/>
              <w:end w:w="70" w:type="dxa"/>
            </w:tcMar>
            <w:vAlign w:val="top"/>
          </w:tcPr>
          <w:p>
            <w:r>
              <w:rPr>
                <w:b w:val="0"/>
                <w:sz w:val="13"/>
              </w:rPr>
              <w:t>Ward Core known</w:t>
            </w:r>
          </w:p>
        </w:tc>
        <w:tc>
          <w:tcPr>
            <w:tcW w:type="dxa" w:w="2160"/>
            <w:shd w:fill="EEF5FA"/>
            <w:tcMar>
              <w:top w:w="70" w:type="dxa"/>
              <w:start w:w="70" w:type="dxa"/>
              <w:bottom w:w="70" w:type="dxa"/>
              <w:end w:w="70" w:type="dxa"/>
            </w:tcMar>
            <w:vAlign w:val="top"/>
          </w:tcPr>
          <w:p>
            <w:r>
              <w:rPr>
                <w:b w:val="0"/>
                <w:sz w:val="13"/>
              </w:rPr>
              <w:t>20s / Mana charge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recipe.workbench.block.ward_lantern</w:t>
            </w:r>
          </w:p>
        </w:tc>
        <w:tc>
          <w:tcPr>
            <w:tcW w:type="dxa" w:w="2160"/>
            <w:tcMar>
              <w:top w:w="70" w:type="dxa"/>
              <w:start w:w="70" w:type="dxa"/>
              <w:bottom w:w="70" w:type="dxa"/>
              <w:end w:w="70" w:type="dxa"/>
            </w:tcMar>
            <w:vAlign w:val="top"/>
          </w:tcPr>
          <w:p>
            <w:r>
              <w:rPr>
                <w:b w:val="0"/>
                <w:sz w:val="13"/>
              </w:rPr>
              <w:t>Ward Lantern</w:t>
            </w:r>
          </w:p>
        </w:tc>
        <w:tc>
          <w:tcPr>
            <w:tcW w:type="dxa" w:w="2304"/>
            <w:tcMar>
              <w:top w:w="70" w:type="dxa"/>
              <w:start w:w="70" w:type="dxa"/>
              <w:bottom w:w="70" w:type="dxa"/>
              <w:end w:w="70" w:type="dxa"/>
            </w:tcMar>
            <w:vAlign w:val="top"/>
          </w:tcPr>
          <w:p>
            <w:r>
              <w:rPr>
                <w:b w:val="0"/>
                <w:sz w:val="13"/>
              </w:rPr>
              <w:t>Workbench + Rune Table</w:t>
            </w:r>
          </w:p>
        </w:tc>
        <w:tc>
          <w:tcPr>
            <w:tcW w:type="dxa" w:w="3312"/>
            <w:tcMar>
              <w:top w:w="70" w:type="dxa"/>
              <w:start w:w="70" w:type="dxa"/>
              <w:bottom w:w="70" w:type="dxa"/>
              <w:end w:w="70" w:type="dxa"/>
            </w:tcMar>
            <w:vAlign w:val="top"/>
          </w:tcPr>
          <w:p>
            <w:r>
              <w:rPr>
                <w:b w:val="0"/>
                <w:sz w:val="13"/>
              </w:rPr>
              <w:t>1 Ward Lantern Core, 4 Glass Piece, 2 Iron Nails, 1 Basic Rune</w:t>
            </w:r>
          </w:p>
        </w:tc>
        <w:tc>
          <w:tcPr>
            <w:tcW w:type="dxa" w:w="2448"/>
            <w:tcMar>
              <w:top w:w="70" w:type="dxa"/>
              <w:start w:w="70" w:type="dxa"/>
              <w:bottom w:w="70" w:type="dxa"/>
              <w:end w:w="70" w:type="dxa"/>
            </w:tcMar>
            <w:vAlign w:val="top"/>
          </w:tcPr>
          <w:p>
            <w:r>
              <w:rPr>
                <w:b w:val="0"/>
                <w:sz w:val="13"/>
              </w:rPr>
              <w:t>1 Ward Lantern Block Item</w:t>
            </w:r>
          </w:p>
        </w:tc>
        <w:tc>
          <w:tcPr>
            <w:tcW w:type="dxa" w:w="2304"/>
            <w:tcMar>
              <w:top w:w="70" w:type="dxa"/>
              <w:start w:w="70" w:type="dxa"/>
              <w:bottom w:w="70" w:type="dxa"/>
              <w:end w:w="70" w:type="dxa"/>
            </w:tcMar>
            <w:vAlign w:val="top"/>
          </w:tcPr>
          <w:p>
            <w:r>
              <w:rPr>
                <w:b w:val="0"/>
                <w:sz w:val="13"/>
              </w:rPr>
              <w:t>Village mage or first raid hint</w:t>
            </w:r>
          </w:p>
        </w:tc>
        <w:tc>
          <w:tcPr>
            <w:tcW w:type="dxa" w:w="2160"/>
            <w:tcMar>
              <w:top w:w="70" w:type="dxa"/>
              <w:start w:w="70" w:type="dxa"/>
              <w:bottom w:w="70" w:type="dxa"/>
              <w:end w:w="70" w:type="dxa"/>
            </w:tcMar>
            <w:vAlign w:val="top"/>
          </w:tcPr>
          <w:p>
            <w:r>
              <w:rPr>
                <w:b w:val="0"/>
                <w:sz w:val="13"/>
              </w:rPr>
              <w:t>20s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recipe.workbench.block.rune_table_basic</w:t>
            </w:r>
          </w:p>
        </w:tc>
        <w:tc>
          <w:tcPr>
            <w:tcW w:type="dxa" w:w="2160"/>
            <w:shd w:fill="EEF5FA"/>
            <w:tcMar>
              <w:top w:w="70" w:type="dxa"/>
              <w:start w:w="70" w:type="dxa"/>
              <w:bottom w:w="70" w:type="dxa"/>
              <w:end w:w="70" w:type="dxa"/>
            </w:tcMar>
            <w:vAlign w:val="top"/>
          </w:tcPr>
          <w:p>
            <w:r>
              <w:rPr>
                <w:b w:val="0"/>
                <w:sz w:val="13"/>
              </w:rPr>
              <w:t>Rune Table</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4 Stone Brick, 2 Oak Beam, 2 Copper Wire, 1 Raw Mana Crystal</w:t>
            </w:r>
          </w:p>
        </w:tc>
        <w:tc>
          <w:tcPr>
            <w:tcW w:type="dxa" w:w="2448"/>
            <w:shd w:fill="EEF5FA"/>
            <w:tcMar>
              <w:top w:w="70" w:type="dxa"/>
              <w:start w:w="70" w:type="dxa"/>
              <w:bottom w:w="70" w:type="dxa"/>
              <w:end w:w="70" w:type="dxa"/>
            </w:tcMar>
            <w:vAlign w:val="top"/>
          </w:tcPr>
          <w:p>
            <w:r>
              <w:rPr>
                <w:b w:val="0"/>
                <w:sz w:val="13"/>
              </w:rPr>
              <w:t>1 Rune Table Block Item</w:t>
            </w:r>
          </w:p>
        </w:tc>
        <w:tc>
          <w:tcPr>
            <w:tcW w:type="dxa" w:w="2304"/>
            <w:shd w:fill="EEF5FA"/>
            <w:tcMar>
              <w:top w:w="70" w:type="dxa"/>
              <w:start w:w="70" w:type="dxa"/>
              <w:bottom w:w="70" w:type="dxa"/>
              <w:end w:w="70" w:type="dxa"/>
            </w:tcMar>
            <w:vAlign w:val="top"/>
          </w:tcPr>
          <w:p>
            <w:r>
              <w:rPr>
                <w:b w:val="0"/>
                <w:sz w:val="13"/>
              </w:rPr>
              <w:t>Torn Research Page or mage teaching</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recipe.rune.component.mana_furnace_core</w:t>
            </w:r>
          </w:p>
        </w:tc>
        <w:tc>
          <w:tcPr>
            <w:tcW w:type="dxa" w:w="2160"/>
            <w:tcMar>
              <w:top w:w="70" w:type="dxa"/>
              <w:start w:w="70" w:type="dxa"/>
              <w:bottom w:w="70" w:type="dxa"/>
              <w:end w:w="70" w:type="dxa"/>
            </w:tcMar>
            <w:vAlign w:val="top"/>
          </w:tcPr>
          <w:p>
            <w:r>
              <w:rPr>
                <w:b w:val="0"/>
                <w:sz w:val="13"/>
              </w:rPr>
              <w:t>Mana Furnace Core</w:t>
            </w:r>
          </w:p>
        </w:tc>
        <w:tc>
          <w:tcPr>
            <w:tcW w:type="dxa" w:w="2304"/>
            <w:tcMar>
              <w:top w:w="70" w:type="dxa"/>
              <w:start w:w="70" w:type="dxa"/>
              <w:bottom w:w="70" w:type="dxa"/>
              <w:end w:w="70" w:type="dxa"/>
            </w:tcMar>
            <w:vAlign w:val="top"/>
          </w:tcPr>
          <w:p>
            <w:r>
              <w:rPr>
                <w:b w:val="0"/>
                <w:sz w:val="13"/>
              </w:rPr>
              <w:t>Rune Table / Assembly</w:t>
            </w:r>
          </w:p>
        </w:tc>
        <w:tc>
          <w:tcPr>
            <w:tcW w:type="dxa" w:w="3312"/>
            <w:tcMar>
              <w:top w:w="70" w:type="dxa"/>
              <w:start w:w="70" w:type="dxa"/>
              <w:bottom w:w="70" w:type="dxa"/>
              <w:end w:w="70" w:type="dxa"/>
            </w:tcMar>
            <w:vAlign w:val="top"/>
          </w:tcPr>
          <w:p>
            <w:r>
              <w:rPr>
                <w:b w:val="0"/>
                <w:sz w:val="13"/>
              </w:rPr>
              <w:t>1 Stone Furnace Core, 1 Basic Ward Core, 2 Raw Mana Crystal, 4 Copper Wire</w:t>
            </w:r>
          </w:p>
        </w:tc>
        <w:tc>
          <w:tcPr>
            <w:tcW w:type="dxa" w:w="2448"/>
            <w:tcMar>
              <w:top w:w="70" w:type="dxa"/>
              <w:start w:w="70" w:type="dxa"/>
              <w:bottom w:w="70" w:type="dxa"/>
              <w:end w:w="70" w:type="dxa"/>
            </w:tcMar>
            <w:vAlign w:val="top"/>
          </w:tcPr>
          <w:p>
            <w:r>
              <w:rPr>
                <w:b w:val="0"/>
                <w:sz w:val="13"/>
              </w:rPr>
              <w:t>1 Mana Furnace Core</w:t>
            </w:r>
          </w:p>
        </w:tc>
        <w:tc>
          <w:tcPr>
            <w:tcW w:type="dxa" w:w="2304"/>
            <w:tcMar>
              <w:top w:w="70" w:type="dxa"/>
              <w:start w:w="70" w:type="dxa"/>
              <w:bottom w:w="70" w:type="dxa"/>
              <w:end w:w="70" w:type="dxa"/>
            </w:tcMar>
            <w:vAlign w:val="top"/>
          </w:tcPr>
          <w:p>
            <w:r>
              <w:rPr>
                <w:b w:val="0"/>
                <w:sz w:val="13"/>
              </w:rPr>
              <w:t>Torn Research Page or rune table built</w:t>
            </w:r>
          </w:p>
        </w:tc>
        <w:tc>
          <w:tcPr>
            <w:tcW w:type="dxa" w:w="2160"/>
            <w:tcMar>
              <w:top w:w="70" w:type="dxa"/>
              <w:start w:w="70" w:type="dxa"/>
              <w:bottom w:w="70" w:type="dxa"/>
              <w:end w:w="70" w:type="dxa"/>
            </w:tcMar>
            <w:vAlign w:val="top"/>
          </w:tcPr>
          <w:p>
            <w:r>
              <w:rPr>
                <w:b w:val="0"/>
                <w:sz w:val="13"/>
              </w:rPr>
              <w:t>35s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recipe.workbench.block.mana_furnace</w:t>
            </w:r>
          </w:p>
        </w:tc>
        <w:tc>
          <w:tcPr>
            <w:tcW w:type="dxa" w:w="2160"/>
            <w:shd w:fill="EEF5FA"/>
            <w:tcMar>
              <w:top w:w="70" w:type="dxa"/>
              <w:start w:w="70" w:type="dxa"/>
              <w:bottom w:w="70" w:type="dxa"/>
              <w:end w:w="70" w:type="dxa"/>
            </w:tcMar>
            <w:vAlign w:val="top"/>
          </w:tcPr>
          <w:p>
            <w:r>
              <w:rPr>
                <w:b w:val="0"/>
                <w:sz w:val="13"/>
              </w:rPr>
              <w:t>Mana Furnace</w:t>
            </w:r>
          </w:p>
        </w:tc>
        <w:tc>
          <w:tcPr>
            <w:tcW w:type="dxa" w:w="2304"/>
            <w:shd w:fill="EEF5FA"/>
            <w:tcMar>
              <w:top w:w="70" w:type="dxa"/>
              <w:start w:w="70" w:type="dxa"/>
              <w:bottom w:w="70" w:type="dxa"/>
              <w:end w:w="70" w:type="dxa"/>
            </w:tcMar>
            <w:vAlign w:val="top"/>
          </w:tcPr>
          <w:p>
            <w:r>
              <w:rPr>
                <w:b w:val="0"/>
                <w:sz w:val="13"/>
              </w:rPr>
              <w:t>Workbench + Rune Table</w:t>
            </w:r>
          </w:p>
        </w:tc>
        <w:tc>
          <w:tcPr>
            <w:tcW w:type="dxa" w:w="3312"/>
            <w:shd w:fill="EEF5FA"/>
            <w:tcMar>
              <w:top w:w="70" w:type="dxa"/>
              <w:start w:w="70" w:type="dxa"/>
              <w:bottom w:w="70" w:type="dxa"/>
              <w:end w:w="70" w:type="dxa"/>
            </w:tcMar>
            <w:vAlign w:val="top"/>
          </w:tcPr>
          <w:p>
            <w:r>
              <w:rPr>
                <w:b w:val="0"/>
                <w:sz w:val="13"/>
              </w:rPr>
              <w:t>1 Mana Furnace Core, 6 Stone Brick, 2 Copper Plate, 1 Basic Rune</w:t>
            </w:r>
          </w:p>
        </w:tc>
        <w:tc>
          <w:tcPr>
            <w:tcW w:type="dxa" w:w="2448"/>
            <w:shd w:fill="EEF5FA"/>
            <w:tcMar>
              <w:top w:w="70" w:type="dxa"/>
              <w:start w:w="70" w:type="dxa"/>
              <w:bottom w:w="70" w:type="dxa"/>
              <w:end w:w="70" w:type="dxa"/>
            </w:tcMar>
            <w:vAlign w:val="top"/>
          </w:tcPr>
          <w:p>
            <w:r>
              <w:rPr>
                <w:b w:val="0"/>
                <w:sz w:val="13"/>
              </w:rPr>
              <w:t>1 Mana Furnace Block Item</w:t>
            </w:r>
          </w:p>
        </w:tc>
        <w:tc>
          <w:tcPr>
            <w:tcW w:type="dxa" w:w="2304"/>
            <w:shd w:fill="EEF5FA"/>
            <w:tcMar>
              <w:top w:w="70" w:type="dxa"/>
              <w:start w:w="70" w:type="dxa"/>
              <w:bottom w:w="70" w:type="dxa"/>
              <w:end w:w="70" w:type="dxa"/>
            </w:tcMar>
            <w:vAlign w:val="top"/>
          </w:tcPr>
          <w:p>
            <w:r>
              <w:rPr>
                <w:b w:val="0"/>
                <w:sz w:val="13"/>
              </w:rPr>
              <w:t>Mana Furnace Core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recipe.rune.tool.rune_chisel</w:t>
            </w:r>
          </w:p>
        </w:tc>
        <w:tc>
          <w:tcPr>
            <w:tcW w:type="dxa" w:w="2160"/>
            <w:tcMar>
              <w:top w:w="70" w:type="dxa"/>
              <w:start w:w="70" w:type="dxa"/>
              <w:bottom w:w="70" w:type="dxa"/>
              <w:end w:w="70" w:type="dxa"/>
            </w:tcMar>
            <w:vAlign w:val="top"/>
          </w:tcPr>
          <w:p>
            <w:r>
              <w:rPr>
                <w:b w:val="0"/>
                <w:sz w:val="13"/>
              </w:rPr>
              <w:t>Rune Chisel</w:t>
            </w:r>
          </w:p>
        </w:tc>
        <w:tc>
          <w:tcPr>
            <w:tcW w:type="dxa" w:w="2304"/>
            <w:tcMar>
              <w:top w:w="70" w:type="dxa"/>
              <w:start w:w="70" w:type="dxa"/>
              <w:bottom w:w="70" w:type="dxa"/>
              <w:end w:w="70" w:type="dxa"/>
            </w:tcMar>
            <w:vAlign w:val="top"/>
          </w:tcPr>
          <w:p>
            <w:r>
              <w:rPr>
                <w:b w:val="0"/>
                <w:sz w:val="13"/>
              </w:rPr>
              <w:t>Rune Table / Shaped</w:t>
            </w:r>
          </w:p>
        </w:tc>
        <w:tc>
          <w:tcPr>
            <w:tcW w:type="dxa" w:w="3312"/>
            <w:tcMar>
              <w:top w:w="70" w:type="dxa"/>
              <w:start w:w="70" w:type="dxa"/>
              <w:bottom w:w="70" w:type="dxa"/>
              <w:end w:w="70" w:type="dxa"/>
            </w:tcMar>
            <w:vAlign w:val="top"/>
          </w:tcPr>
          <w:p>
            <w:r>
              <w:rPr>
                <w:b w:val="0"/>
                <w:sz w:val="13"/>
              </w:rPr>
              <w:t>1 Iron Rod, 1 Mana Shard, 1 Flint, 1 Basic Rune</w:t>
            </w:r>
          </w:p>
        </w:tc>
        <w:tc>
          <w:tcPr>
            <w:tcW w:type="dxa" w:w="2448"/>
            <w:tcMar>
              <w:top w:w="70" w:type="dxa"/>
              <w:start w:w="70" w:type="dxa"/>
              <w:bottom w:w="70" w:type="dxa"/>
              <w:end w:w="70" w:type="dxa"/>
            </w:tcMar>
            <w:vAlign w:val="top"/>
          </w:tcPr>
          <w:p>
            <w:r>
              <w:rPr>
                <w:b w:val="0"/>
                <w:sz w:val="13"/>
              </w:rPr>
              <w:t>1 Rune Chisel</w:t>
            </w:r>
          </w:p>
        </w:tc>
        <w:tc>
          <w:tcPr>
            <w:tcW w:type="dxa" w:w="2304"/>
            <w:tcMar>
              <w:top w:w="70" w:type="dxa"/>
              <w:start w:w="70" w:type="dxa"/>
              <w:bottom w:w="70" w:type="dxa"/>
              <w:end w:w="70" w:type="dxa"/>
            </w:tcMar>
            <w:vAlign w:val="top"/>
          </w:tcPr>
          <w:p>
            <w:r>
              <w:rPr>
                <w:b w:val="0"/>
                <w:sz w:val="13"/>
              </w:rPr>
              <w:t>Basic Rune known</w:t>
            </w:r>
          </w:p>
        </w:tc>
        <w:tc>
          <w:tcPr>
            <w:tcW w:type="dxa" w:w="2160"/>
            <w:tcMar>
              <w:top w:w="70" w:type="dxa"/>
              <w:start w:w="70" w:type="dxa"/>
              <w:bottom w:w="70" w:type="dxa"/>
              <w:end w:w="70" w:type="dxa"/>
            </w:tcMar>
            <w:vAlign w:val="top"/>
          </w:tcPr>
          <w:p>
            <w:r>
              <w:rPr>
                <w:b w:val="0"/>
                <w:sz w:val="13"/>
              </w:rPr>
              <w:t>15s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recipe.rune.tool.rune_tuner_basic</w:t>
            </w:r>
          </w:p>
        </w:tc>
        <w:tc>
          <w:tcPr>
            <w:tcW w:type="dxa" w:w="2160"/>
            <w:shd w:fill="EEF5FA"/>
            <w:tcMar>
              <w:top w:w="70" w:type="dxa"/>
              <w:start w:w="70" w:type="dxa"/>
              <w:bottom w:w="70" w:type="dxa"/>
              <w:end w:w="70" w:type="dxa"/>
            </w:tcMar>
            <w:vAlign w:val="top"/>
          </w:tcPr>
          <w:p>
            <w:r>
              <w:rPr>
                <w:b w:val="0"/>
                <w:sz w:val="13"/>
              </w:rPr>
              <w:t>Basic Rune Tuner</w:t>
            </w:r>
          </w:p>
        </w:tc>
        <w:tc>
          <w:tcPr>
            <w:tcW w:type="dxa" w:w="2304"/>
            <w:shd w:fill="EEF5FA"/>
            <w:tcMar>
              <w:top w:w="70" w:type="dxa"/>
              <w:start w:w="70" w:type="dxa"/>
              <w:bottom w:w="70" w:type="dxa"/>
              <w:end w:w="70" w:type="dxa"/>
            </w:tcMar>
            <w:vAlign w:val="top"/>
          </w:tcPr>
          <w:p>
            <w:r>
              <w:rPr>
                <w:b w:val="0"/>
                <w:sz w:val="13"/>
              </w:rPr>
              <w:t>Rune Table / Shaped</w:t>
            </w:r>
          </w:p>
        </w:tc>
        <w:tc>
          <w:tcPr>
            <w:tcW w:type="dxa" w:w="3312"/>
            <w:shd w:fill="EEF5FA"/>
            <w:tcMar>
              <w:top w:w="70" w:type="dxa"/>
              <w:start w:w="70" w:type="dxa"/>
              <w:bottom w:w="70" w:type="dxa"/>
              <w:end w:w="70" w:type="dxa"/>
            </w:tcMar>
            <w:vAlign w:val="top"/>
          </w:tcPr>
          <w:p>
            <w:r>
              <w:rPr>
                <w:b w:val="0"/>
                <w:sz w:val="13"/>
              </w:rPr>
              <w:t>2 Copper Wire, 1 Basic Rune, 1 Mana Shard, 1 Iron Rod</w:t>
            </w:r>
          </w:p>
        </w:tc>
        <w:tc>
          <w:tcPr>
            <w:tcW w:type="dxa" w:w="2448"/>
            <w:shd w:fill="EEF5FA"/>
            <w:tcMar>
              <w:top w:w="70" w:type="dxa"/>
              <w:start w:w="70" w:type="dxa"/>
              <w:bottom w:w="70" w:type="dxa"/>
              <w:end w:w="70" w:type="dxa"/>
            </w:tcMar>
            <w:vAlign w:val="top"/>
          </w:tcPr>
          <w:p>
            <w:r>
              <w:rPr>
                <w:b w:val="0"/>
                <w:sz w:val="13"/>
              </w:rPr>
              <w:t>1 Basic Rune Tuner</w:t>
            </w:r>
          </w:p>
        </w:tc>
        <w:tc>
          <w:tcPr>
            <w:tcW w:type="dxa" w:w="2304"/>
            <w:shd w:fill="EEF5FA"/>
            <w:tcMar>
              <w:top w:w="70" w:type="dxa"/>
              <w:start w:w="70" w:type="dxa"/>
              <w:bottom w:w="70" w:type="dxa"/>
              <w:end w:w="70" w:type="dxa"/>
            </w:tcMar>
            <w:vAlign w:val="top"/>
          </w:tcPr>
          <w:p>
            <w:r>
              <w:rPr>
                <w:b w:val="0"/>
                <w:sz w:val="13"/>
              </w:rPr>
              <w:t>Mana conduit hinted</w:t>
            </w:r>
          </w:p>
        </w:tc>
        <w:tc>
          <w:tcPr>
            <w:tcW w:type="dxa" w:w="2160"/>
            <w:shd w:fill="EEF5FA"/>
            <w:tcMar>
              <w:top w:w="70" w:type="dxa"/>
              <w:start w:w="70" w:type="dxa"/>
              <w:bottom w:w="70" w:type="dxa"/>
              <w:end w:w="70" w:type="dxa"/>
            </w:tcMar>
            <w:vAlign w:val="top"/>
          </w:tcPr>
          <w:p>
            <w:r>
              <w:rPr>
                <w:b w:val="0"/>
                <w:sz w:val="13"/>
              </w:rPr>
              <w:t>18s / Mana charge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recipe.rune.weapon.apprentice_staff</w:t>
            </w:r>
          </w:p>
        </w:tc>
        <w:tc>
          <w:tcPr>
            <w:tcW w:type="dxa" w:w="2160"/>
            <w:tcMar>
              <w:top w:w="70" w:type="dxa"/>
              <w:start w:w="70" w:type="dxa"/>
              <w:bottom w:w="70" w:type="dxa"/>
              <w:end w:w="70" w:type="dxa"/>
            </w:tcMar>
            <w:vAlign w:val="top"/>
          </w:tcPr>
          <w:p>
            <w:r>
              <w:rPr>
                <w:b w:val="0"/>
                <w:sz w:val="13"/>
              </w:rPr>
              <w:t>Apprentice Staff</w:t>
            </w:r>
          </w:p>
        </w:tc>
        <w:tc>
          <w:tcPr>
            <w:tcW w:type="dxa" w:w="2304"/>
            <w:tcMar>
              <w:top w:w="70" w:type="dxa"/>
              <w:start w:w="70" w:type="dxa"/>
              <w:bottom w:w="70" w:type="dxa"/>
              <w:end w:w="70" w:type="dxa"/>
            </w:tcMar>
            <w:vAlign w:val="top"/>
          </w:tcPr>
          <w:p>
            <w:r>
              <w:rPr>
                <w:b w:val="0"/>
                <w:sz w:val="13"/>
              </w:rPr>
              <w:t>Rune Table / Shaped</w:t>
            </w:r>
          </w:p>
        </w:tc>
        <w:tc>
          <w:tcPr>
            <w:tcW w:type="dxa" w:w="3312"/>
            <w:tcMar>
              <w:top w:w="70" w:type="dxa"/>
              <w:start w:w="70" w:type="dxa"/>
              <w:bottom w:w="70" w:type="dxa"/>
              <w:end w:w="70" w:type="dxa"/>
            </w:tcMar>
            <w:vAlign w:val="top"/>
          </w:tcPr>
          <w:p>
            <w:r>
              <w:rPr>
                <w:b w:val="0"/>
                <w:sz w:val="13"/>
              </w:rPr>
              <w:t>1 Oak Beam, 1 Raw Mana Crystal, 1 Basic Rune, 2 Mana Dust</w:t>
            </w:r>
          </w:p>
        </w:tc>
        <w:tc>
          <w:tcPr>
            <w:tcW w:type="dxa" w:w="2448"/>
            <w:tcMar>
              <w:top w:w="70" w:type="dxa"/>
              <w:start w:w="70" w:type="dxa"/>
              <w:bottom w:w="70" w:type="dxa"/>
              <w:end w:w="70" w:type="dxa"/>
            </w:tcMar>
            <w:vAlign w:val="top"/>
          </w:tcPr>
          <w:p>
            <w:r>
              <w:rPr>
                <w:b w:val="0"/>
                <w:sz w:val="13"/>
              </w:rPr>
              <w:t>1 Apprentice Staff</w:t>
            </w:r>
          </w:p>
        </w:tc>
        <w:tc>
          <w:tcPr>
            <w:tcW w:type="dxa" w:w="2304"/>
            <w:tcMar>
              <w:top w:w="70" w:type="dxa"/>
              <w:start w:w="70" w:type="dxa"/>
              <w:bottom w:w="70" w:type="dxa"/>
              <w:end w:w="70" w:type="dxa"/>
            </w:tcMar>
            <w:vAlign w:val="top"/>
          </w:tcPr>
          <w:p>
            <w:r>
              <w:rPr>
                <w:b w:val="0"/>
                <w:sz w:val="13"/>
              </w:rPr>
              <w:t>Village mage teaching</w:t>
            </w:r>
          </w:p>
        </w:tc>
        <w:tc>
          <w:tcPr>
            <w:tcW w:type="dxa" w:w="2160"/>
            <w:tcMar>
              <w:top w:w="70" w:type="dxa"/>
              <w:start w:w="70" w:type="dxa"/>
              <w:bottom w:w="70" w:type="dxa"/>
              <w:end w:w="70" w:type="dxa"/>
            </w:tcMar>
            <w:vAlign w:val="top"/>
          </w:tcPr>
          <w:p>
            <w:r>
              <w:rPr>
                <w:b w:val="0"/>
                <w:sz w:val="13"/>
              </w:rPr>
              <w:t>25s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recipe.workbench.component.miner_head_iron</w:t>
            </w:r>
          </w:p>
        </w:tc>
        <w:tc>
          <w:tcPr>
            <w:tcW w:type="dxa" w:w="2160"/>
            <w:shd w:fill="EEF5FA"/>
            <w:tcMar>
              <w:top w:w="70" w:type="dxa"/>
              <w:start w:w="70" w:type="dxa"/>
              <w:bottom w:w="70" w:type="dxa"/>
              <w:end w:w="70" w:type="dxa"/>
            </w:tcMar>
            <w:vAlign w:val="top"/>
          </w:tcPr>
          <w:p>
            <w:r>
              <w:rPr>
                <w:b w:val="0"/>
                <w:sz w:val="13"/>
              </w:rPr>
              <w:t>Iron Miner Head</w:t>
            </w:r>
          </w:p>
        </w:tc>
        <w:tc>
          <w:tcPr>
            <w:tcW w:type="dxa" w:w="2304"/>
            <w:shd w:fill="EEF5FA"/>
            <w:tcMar>
              <w:top w:w="70" w:type="dxa"/>
              <w:start w:w="70" w:type="dxa"/>
              <w:bottom w:w="70" w:type="dxa"/>
              <w:end w:w="70" w:type="dxa"/>
            </w:tcMar>
            <w:vAlign w:val="top"/>
          </w:tcPr>
          <w:p>
            <w:r>
              <w:rPr>
                <w:b w:val="0"/>
                <w:sz w:val="13"/>
              </w:rPr>
              <w:t>Workbench / Shaped</w:t>
            </w:r>
          </w:p>
        </w:tc>
        <w:tc>
          <w:tcPr>
            <w:tcW w:type="dxa" w:w="3312"/>
            <w:shd w:fill="EEF5FA"/>
            <w:tcMar>
              <w:top w:w="70" w:type="dxa"/>
              <w:start w:w="70" w:type="dxa"/>
              <w:bottom w:w="70" w:type="dxa"/>
              <w:end w:w="70" w:type="dxa"/>
            </w:tcMar>
            <w:vAlign w:val="top"/>
          </w:tcPr>
          <w:p>
            <w:r>
              <w:rPr>
                <w:b w:val="0"/>
                <w:sz w:val="13"/>
              </w:rPr>
              <w:t>3 Iron Plates, 2 Iron Rods, 1 Stone Pickaxe or Iron Pickaxe head</w:t>
            </w:r>
          </w:p>
        </w:tc>
        <w:tc>
          <w:tcPr>
            <w:tcW w:type="dxa" w:w="2448"/>
            <w:shd w:fill="EEF5FA"/>
            <w:tcMar>
              <w:top w:w="70" w:type="dxa"/>
              <w:start w:w="70" w:type="dxa"/>
              <w:bottom w:w="70" w:type="dxa"/>
              <w:end w:w="70" w:type="dxa"/>
            </w:tcMar>
            <w:vAlign w:val="top"/>
          </w:tcPr>
          <w:p>
            <w:r>
              <w:rPr>
                <w:b w:val="0"/>
                <w:sz w:val="13"/>
              </w:rPr>
              <w:t>1 Iron Miner Head</w:t>
            </w:r>
          </w:p>
        </w:tc>
        <w:tc>
          <w:tcPr>
            <w:tcW w:type="dxa" w:w="2304"/>
            <w:shd w:fill="EEF5FA"/>
            <w:tcMar>
              <w:top w:w="70" w:type="dxa"/>
              <w:start w:w="70" w:type="dxa"/>
              <w:bottom w:w="70" w:type="dxa"/>
              <w:end w:w="70" w:type="dxa"/>
            </w:tcMar>
            <w:vAlign w:val="top"/>
          </w:tcPr>
          <w:p>
            <w:r>
              <w:rPr>
                <w:b w:val="0"/>
                <w:sz w:val="13"/>
              </w:rPr>
              <w:t>Iron Plate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recipe.workbench.block.basic_mana_miner</w:t>
            </w:r>
          </w:p>
        </w:tc>
        <w:tc>
          <w:tcPr>
            <w:tcW w:type="dxa" w:w="2160"/>
            <w:tcMar>
              <w:top w:w="70" w:type="dxa"/>
              <w:start w:w="70" w:type="dxa"/>
              <w:bottom w:w="70" w:type="dxa"/>
              <w:end w:w="70" w:type="dxa"/>
            </w:tcMar>
            <w:vAlign w:val="top"/>
          </w:tcPr>
          <w:p>
            <w:r>
              <w:rPr>
                <w:b w:val="0"/>
                <w:sz w:val="13"/>
              </w:rPr>
              <w:t>Basic Mana Miner</w:t>
            </w:r>
          </w:p>
        </w:tc>
        <w:tc>
          <w:tcPr>
            <w:tcW w:type="dxa" w:w="2304"/>
            <w:tcMar>
              <w:top w:w="70" w:type="dxa"/>
              <w:start w:w="70" w:type="dxa"/>
              <w:bottom w:w="70" w:type="dxa"/>
              <w:end w:w="70" w:type="dxa"/>
            </w:tcMar>
            <w:vAlign w:val="top"/>
          </w:tcPr>
          <w:p>
            <w:r>
              <w:rPr>
                <w:b w:val="0"/>
                <w:sz w:val="13"/>
              </w:rPr>
              <w:t>Workbench + Rune Table</w:t>
            </w:r>
          </w:p>
        </w:tc>
        <w:tc>
          <w:tcPr>
            <w:tcW w:type="dxa" w:w="3312"/>
            <w:tcMar>
              <w:top w:w="70" w:type="dxa"/>
              <w:start w:w="70" w:type="dxa"/>
              <w:bottom w:w="70" w:type="dxa"/>
              <w:end w:w="70" w:type="dxa"/>
            </w:tcMar>
            <w:vAlign w:val="top"/>
          </w:tcPr>
          <w:p>
            <w:r>
              <w:rPr>
                <w:b w:val="0"/>
                <w:sz w:val="13"/>
              </w:rPr>
              <w:t>1 Copper Machine Frame, 1 Basic Machine Core, 1 Iron Miner Head, 1 Basic Rune, 2 Raw Mana Crystal</w:t>
            </w:r>
          </w:p>
        </w:tc>
        <w:tc>
          <w:tcPr>
            <w:tcW w:type="dxa" w:w="2448"/>
            <w:tcMar>
              <w:top w:w="70" w:type="dxa"/>
              <w:start w:w="70" w:type="dxa"/>
              <w:bottom w:w="70" w:type="dxa"/>
              <w:end w:w="70" w:type="dxa"/>
            </w:tcMar>
            <w:vAlign w:val="top"/>
          </w:tcPr>
          <w:p>
            <w:r>
              <w:rPr>
                <w:b w:val="0"/>
                <w:sz w:val="13"/>
              </w:rPr>
              <w:t>1 Basic Mana Miner Block Item</w:t>
            </w:r>
          </w:p>
        </w:tc>
        <w:tc>
          <w:tcPr>
            <w:tcW w:type="dxa" w:w="2304"/>
            <w:tcMar>
              <w:top w:w="70" w:type="dxa"/>
              <w:start w:w="70" w:type="dxa"/>
              <w:bottom w:w="70" w:type="dxa"/>
              <w:end w:w="70" w:type="dxa"/>
            </w:tcMar>
            <w:vAlign w:val="top"/>
          </w:tcPr>
          <w:p>
            <w:r>
              <w:rPr>
                <w:b w:val="0"/>
                <w:sz w:val="13"/>
              </w:rPr>
              <w:t>Automation tutorial + mana crystal discovery</w:t>
            </w:r>
          </w:p>
        </w:tc>
        <w:tc>
          <w:tcPr>
            <w:tcW w:type="dxa" w:w="2160"/>
            <w:tcMar>
              <w:top w:w="70" w:type="dxa"/>
              <w:start w:w="70" w:type="dxa"/>
              <w:bottom w:w="70" w:type="dxa"/>
              <w:end w:w="70" w:type="dxa"/>
            </w:tcMar>
            <w:vAlign w:val="top"/>
          </w:tcPr>
          <w:p>
            <w:r>
              <w:rPr>
                <w:b w:val="0"/>
                <w:sz w:val="13"/>
              </w:rPr>
              <w:t>45s / Mana charge</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recipe.village.logistics.village_supply_token</w:t>
            </w:r>
          </w:p>
        </w:tc>
        <w:tc>
          <w:tcPr>
            <w:tcW w:type="dxa" w:w="2160"/>
            <w:shd w:fill="EEF5FA"/>
            <w:tcMar>
              <w:top w:w="70" w:type="dxa"/>
              <w:start w:w="70" w:type="dxa"/>
              <w:bottom w:w="70" w:type="dxa"/>
              <w:end w:w="70" w:type="dxa"/>
            </w:tcMar>
            <w:vAlign w:val="top"/>
          </w:tcPr>
          <w:p>
            <w:r>
              <w:rPr>
                <w:b w:val="0"/>
                <w:sz w:val="13"/>
              </w:rPr>
              <w:t>Village Supply Token Issue</w:t>
            </w:r>
          </w:p>
        </w:tc>
        <w:tc>
          <w:tcPr>
            <w:tcW w:type="dxa" w:w="2304"/>
            <w:shd w:fill="EEF5FA"/>
            <w:tcMar>
              <w:top w:w="70" w:type="dxa"/>
              <w:start w:w="70" w:type="dxa"/>
              <w:bottom w:w="70" w:type="dxa"/>
              <w:end w:w="70" w:type="dxa"/>
            </w:tcMar>
            <w:vAlign w:val="top"/>
          </w:tcPr>
          <w:p>
            <w:r>
              <w:rPr>
                <w:b w:val="0"/>
                <w:sz w:val="13"/>
              </w:rPr>
              <w:t>Village Warehouse / Ledger</w:t>
            </w:r>
          </w:p>
        </w:tc>
        <w:tc>
          <w:tcPr>
            <w:tcW w:type="dxa" w:w="3312"/>
            <w:shd w:fill="EEF5FA"/>
            <w:tcMar>
              <w:top w:w="70" w:type="dxa"/>
              <w:start w:w="70" w:type="dxa"/>
              <w:bottom w:w="70" w:type="dxa"/>
              <w:end w:w="70" w:type="dxa"/>
            </w:tcMar>
            <w:vAlign w:val="top"/>
          </w:tcPr>
          <w:p>
            <w:r>
              <w:rPr>
                <w:b w:val="0"/>
                <w:sz w:val="13"/>
              </w:rPr>
              <w:t>Delivered approved items to warehouse</w:t>
            </w:r>
          </w:p>
        </w:tc>
        <w:tc>
          <w:tcPr>
            <w:tcW w:type="dxa" w:w="2448"/>
            <w:shd w:fill="EEF5FA"/>
            <w:tcMar>
              <w:top w:w="70" w:type="dxa"/>
              <w:start w:w="70" w:type="dxa"/>
              <w:bottom w:w="70" w:type="dxa"/>
              <w:end w:w="70" w:type="dxa"/>
            </w:tcMar>
            <w:vAlign w:val="top"/>
          </w:tcPr>
          <w:p>
            <w:r>
              <w:rPr>
                <w:b w:val="0"/>
                <w:sz w:val="13"/>
              </w:rPr>
              <w:t>Village Supply Tokens based on value</w:t>
            </w:r>
          </w:p>
        </w:tc>
        <w:tc>
          <w:tcPr>
            <w:tcW w:type="dxa" w:w="2304"/>
            <w:shd w:fill="EEF5FA"/>
            <w:tcMar>
              <w:top w:w="70" w:type="dxa"/>
              <w:start w:w="70" w:type="dxa"/>
              <w:bottom w:w="70" w:type="dxa"/>
              <w:end w:w="70" w:type="dxa"/>
            </w:tcMar>
            <w:vAlign w:val="top"/>
          </w:tcPr>
          <w:p>
            <w:r>
              <w:rPr>
                <w:b w:val="0"/>
                <w:sz w:val="13"/>
              </w:rPr>
              <w:t>First village request accepted</w:t>
            </w:r>
          </w:p>
        </w:tc>
        <w:tc>
          <w:tcPr>
            <w:tcW w:type="dxa" w:w="2160"/>
            <w:shd w:fill="EEF5FA"/>
            <w:tcMar>
              <w:top w:w="70" w:type="dxa"/>
              <w:start w:w="70" w:type="dxa"/>
              <w:bottom w:w="70" w:type="dxa"/>
              <w:end w:w="70" w:type="dxa"/>
            </w:tcMar>
            <w:vAlign w:val="top"/>
          </w:tcPr>
          <w:p>
            <w:r>
              <w:rPr>
                <w:b w:val="0"/>
                <w:sz w:val="13"/>
              </w:rPr>
              <w:t>Instant / Warehouse permission</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recipe.village.logistics.warehouse_manifest</w:t>
            </w:r>
          </w:p>
        </w:tc>
        <w:tc>
          <w:tcPr>
            <w:tcW w:type="dxa" w:w="2160"/>
            <w:tcMar>
              <w:top w:w="70" w:type="dxa"/>
              <w:start w:w="70" w:type="dxa"/>
              <w:bottom w:w="70" w:type="dxa"/>
              <w:end w:w="70" w:type="dxa"/>
            </w:tcMar>
            <w:vAlign w:val="top"/>
          </w:tcPr>
          <w:p>
            <w:r>
              <w:rPr>
                <w:b w:val="0"/>
                <w:sz w:val="13"/>
              </w:rPr>
              <w:t>Warehouse Manifest</w:t>
            </w:r>
          </w:p>
        </w:tc>
        <w:tc>
          <w:tcPr>
            <w:tcW w:type="dxa" w:w="2304"/>
            <w:tcMar>
              <w:top w:w="70" w:type="dxa"/>
              <w:start w:w="70" w:type="dxa"/>
              <w:bottom w:w="70" w:type="dxa"/>
              <w:end w:w="70" w:type="dxa"/>
            </w:tcMar>
            <w:vAlign w:val="top"/>
          </w:tcPr>
          <w:p>
            <w:r>
              <w:rPr>
                <w:b w:val="0"/>
                <w:sz w:val="13"/>
              </w:rPr>
              <w:t>Village Warehouse / Ledger</w:t>
            </w:r>
          </w:p>
        </w:tc>
        <w:tc>
          <w:tcPr>
            <w:tcW w:type="dxa" w:w="3312"/>
            <w:tcMar>
              <w:top w:w="70" w:type="dxa"/>
              <w:start w:w="70" w:type="dxa"/>
              <w:bottom w:w="70" w:type="dxa"/>
              <w:end w:w="70" w:type="dxa"/>
            </w:tcMar>
            <w:vAlign w:val="top"/>
          </w:tcPr>
          <w:p>
            <w:r>
              <w:rPr>
                <w:b w:val="0"/>
                <w:sz w:val="13"/>
              </w:rPr>
              <w:t>Warehouse inventory snapshot</w:t>
            </w:r>
          </w:p>
        </w:tc>
        <w:tc>
          <w:tcPr>
            <w:tcW w:type="dxa" w:w="2448"/>
            <w:tcMar>
              <w:top w:w="70" w:type="dxa"/>
              <w:start w:w="70" w:type="dxa"/>
              <w:bottom w:w="70" w:type="dxa"/>
              <w:end w:w="70" w:type="dxa"/>
            </w:tcMar>
            <w:vAlign w:val="top"/>
          </w:tcPr>
          <w:p>
            <w:r>
              <w:rPr>
                <w:b w:val="0"/>
                <w:sz w:val="13"/>
              </w:rPr>
              <w:t>1 Warehouse Manifest</w:t>
            </w:r>
          </w:p>
        </w:tc>
        <w:tc>
          <w:tcPr>
            <w:tcW w:type="dxa" w:w="2304"/>
            <w:tcMar>
              <w:top w:w="70" w:type="dxa"/>
              <w:start w:w="70" w:type="dxa"/>
              <w:bottom w:w="70" w:type="dxa"/>
              <w:end w:w="70" w:type="dxa"/>
            </w:tcMar>
            <w:vAlign w:val="top"/>
          </w:tcPr>
          <w:p>
            <w:r>
              <w:rPr>
                <w:b w:val="0"/>
                <w:sz w:val="13"/>
              </w:rPr>
              <w:t>First warehouse interaction</w:t>
            </w:r>
          </w:p>
        </w:tc>
        <w:tc>
          <w:tcPr>
            <w:tcW w:type="dxa" w:w="2160"/>
            <w:tcMar>
              <w:top w:w="70" w:type="dxa"/>
              <w:start w:w="70" w:type="dxa"/>
              <w:bottom w:w="70" w:type="dxa"/>
              <w:end w:w="70" w:type="dxa"/>
            </w:tcMar>
            <w:vAlign w:val="top"/>
          </w:tcPr>
          <w:p>
            <w:r>
              <w:rPr>
                <w:b w:val="0"/>
                <w:sz w:val="13"/>
              </w:rPr>
              <w:t>Instant / Warehouse permission</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recipe.village.project.watchtower_supply_crate</w:t>
            </w:r>
          </w:p>
        </w:tc>
        <w:tc>
          <w:tcPr>
            <w:tcW w:type="dxa" w:w="2160"/>
            <w:shd w:fill="EEF5FA"/>
            <w:tcMar>
              <w:top w:w="70" w:type="dxa"/>
              <w:start w:w="70" w:type="dxa"/>
              <w:bottom w:w="70" w:type="dxa"/>
              <w:end w:w="70" w:type="dxa"/>
            </w:tcMar>
            <w:vAlign w:val="top"/>
          </w:tcPr>
          <w:p>
            <w:r>
              <w:rPr>
                <w:b w:val="0"/>
                <w:sz w:val="13"/>
              </w:rPr>
              <w:t>Watchtower Supply Crate</w:t>
            </w:r>
          </w:p>
        </w:tc>
        <w:tc>
          <w:tcPr>
            <w:tcW w:type="dxa" w:w="2304"/>
            <w:shd w:fill="EEF5FA"/>
            <w:tcMar>
              <w:top w:w="70" w:type="dxa"/>
              <w:start w:w="70" w:type="dxa"/>
              <w:bottom w:w="70" w:type="dxa"/>
              <w:end w:w="70" w:type="dxa"/>
            </w:tcMar>
            <w:vAlign w:val="top"/>
          </w:tcPr>
          <w:p>
            <w:r>
              <w:rPr>
                <w:b w:val="0"/>
                <w:sz w:val="13"/>
              </w:rPr>
              <w:t>Village Project / Warehouse</w:t>
            </w:r>
          </w:p>
        </w:tc>
        <w:tc>
          <w:tcPr>
            <w:tcW w:type="dxa" w:w="3312"/>
            <w:shd w:fill="EEF5FA"/>
            <w:tcMar>
              <w:top w:w="70" w:type="dxa"/>
              <w:start w:w="70" w:type="dxa"/>
              <w:bottom w:w="70" w:type="dxa"/>
              <w:end w:w="70" w:type="dxa"/>
            </w:tcMar>
            <w:vAlign w:val="top"/>
          </w:tcPr>
          <w:p>
            <w:r>
              <w:rPr>
                <w:b w:val="0"/>
                <w:sz w:val="13"/>
              </w:rPr>
              <w:t>64 Stone Brick, 32 Oak Beam, 32 Oak Plank, 24 Iron Nails, 8 Iron Plates, 4 Torches or Lanterns</w:t>
            </w:r>
          </w:p>
        </w:tc>
        <w:tc>
          <w:tcPr>
            <w:tcW w:type="dxa" w:w="2448"/>
            <w:shd w:fill="EEF5FA"/>
            <w:tcMar>
              <w:top w:w="70" w:type="dxa"/>
              <w:start w:w="70" w:type="dxa"/>
              <w:bottom w:w="70" w:type="dxa"/>
              <w:end w:w="70" w:type="dxa"/>
            </w:tcMar>
            <w:vAlign w:val="top"/>
          </w:tcPr>
          <w:p>
            <w:r>
              <w:rPr>
                <w:b w:val="0"/>
                <w:sz w:val="13"/>
              </w:rPr>
              <w:t>1 Watchtower Supply Crate state</w:t>
            </w:r>
          </w:p>
        </w:tc>
        <w:tc>
          <w:tcPr>
            <w:tcW w:type="dxa" w:w="2304"/>
            <w:shd w:fill="EEF5FA"/>
            <w:tcMar>
              <w:top w:w="70" w:type="dxa"/>
              <w:start w:w="70" w:type="dxa"/>
              <w:bottom w:w="70" w:type="dxa"/>
              <w:end w:w="70" w:type="dxa"/>
            </w:tcMar>
            <w:vAlign w:val="top"/>
          </w:tcPr>
          <w:p>
            <w:r>
              <w:rPr>
                <w:b w:val="0"/>
                <w:sz w:val="13"/>
              </w:rPr>
              <w:t>Builder Request Slip</w:t>
            </w:r>
          </w:p>
        </w:tc>
        <w:tc>
          <w:tcPr>
            <w:tcW w:type="dxa" w:w="2160"/>
            <w:shd w:fill="EEF5FA"/>
            <w:tcMar>
              <w:top w:w="70" w:type="dxa"/>
              <w:start w:w="70" w:type="dxa"/>
              <w:bottom w:w="70" w:type="dxa"/>
              <w:end w:w="70" w:type="dxa"/>
            </w:tcMar>
            <w:vAlign w:val="top"/>
          </w:tcPr>
          <w:p>
            <w:r>
              <w:rPr>
                <w:b w:val="0"/>
                <w:sz w:val="13"/>
              </w:rPr>
              <w:t>Staged / NPC Builder labour</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recipe.village.project.watchtower_foundation</w:t>
            </w:r>
          </w:p>
        </w:tc>
        <w:tc>
          <w:tcPr>
            <w:tcW w:type="dxa" w:w="2160"/>
            <w:tcMar>
              <w:top w:w="70" w:type="dxa"/>
              <w:start w:w="70" w:type="dxa"/>
              <w:bottom w:w="70" w:type="dxa"/>
              <w:end w:w="70" w:type="dxa"/>
            </w:tcMar>
            <w:vAlign w:val="top"/>
          </w:tcPr>
          <w:p>
            <w:r>
              <w:rPr>
                <w:b w:val="0"/>
                <w:sz w:val="13"/>
              </w:rPr>
              <w:t>Watchtower Foundation Stage</w:t>
            </w:r>
          </w:p>
        </w:tc>
        <w:tc>
          <w:tcPr>
            <w:tcW w:type="dxa" w:w="2304"/>
            <w:tcMar>
              <w:top w:w="70" w:type="dxa"/>
              <w:start w:w="70" w:type="dxa"/>
              <w:bottom w:w="70" w:type="dxa"/>
              <w:end w:w="70" w:type="dxa"/>
            </w:tcMar>
            <w:vAlign w:val="top"/>
          </w:tcPr>
          <w:p>
            <w:r>
              <w:rPr>
                <w:b w:val="0"/>
                <w:sz w:val="13"/>
              </w:rPr>
              <w:t>Village Project / Blueprint</w:t>
            </w:r>
          </w:p>
        </w:tc>
        <w:tc>
          <w:tcPr>
            <w:tcW w:type="dxa" w:w="3312"/>
            <w:tcMar>
              <w:top w:w="70" w:type="dxa"/>
              <w:start w:w="70" w:type="dxa"/>
              <w:bottom w:w="70" w:type="dxa"/>
              <w:end w:w="70" w:type="dxa"/>
            </w:tcMar>
            <w:vAlign w:val="top"/>
          </w:tcPr>
          <w:p>
            <w:r>
              <w:rPr>
                <w:b w:val="0"/>
                <w:sz w:val="13"/>
              </w:rPr>
              <w:t>Watchtower Supply Crate consumes 24 Stone Brick, 8 Oak Beam, 8 Iron Nails</w:t>
            </w:r>
          </w:p>
        </w:tc>
        <w:tc>
          <w:tcPr>
            <w:tcW w:type="dxa" w:w="2448"/>
            <w:tcMar>
              <w:top w:w="70" w:type="dxa"/>
              <w:start w:w="70" w:type="dxa"/>
              <w:bottom w:w="70" w:type="dxa"/>
              <w:end w:w="70" w:type="dxa"/>
            </w:tcMar>
            <w:vAlign w:val="top"/>
          </w:tcPr>
          <w:p>
            <w:r>
              <w:rPr>
                <w:b w:val="0"/>
                <w:sz w:val="13"/>
              </w:rPr>
              <w:t>Foundation built</w:t>
            </w:r>
          </w:p>
        </w:tc>
        <w:tc>
          <w:tcPr>
            <w:tcW w:type="dxa" w:w="2304"/>
            <w:tcMar>
              <w:top w:w="70" w:type="dxa"/>
              <w:start w:w="70" w:type="dxa"/>
              <w:bottom w:w="70" w:type="dxa"/>
              <w:end w:w="70" w:type="dxa"/>
            </w:tcMar>
            <w:vAlign w:val="top"/>
          </w:tcPr>
          <w:p>
            <w:r>
              <w:rPr>
                <w:b w:val="0"/>
                <w:sz w:val="13"/>
              </w:rPr>
              <w:t>Supply crate stocked</w:t>
            </w:r>
          </w:p>
        </w:tc>
        <w:tc>
          <w:tcPr>
            <w:tcW w:type="dxa" w:w="2160"/>
            <w:tcMar>
              <w:top w:w="70" w:type="dxa"/>
              <w:start w:w="70" w:type="dxa"/>
              <w:bottom w:w="70" w:type="dxa"/>
              <w:end w:w="70" w:type="dxa"/>
            </w:tcMar>
            <w:vAlign w:val="top"/>
          </w:tcPr>
          <w:p>
            <w:r>
              <w:rPr>
                <w:b w:val="0"/>
                <w:sz w:val="13"/>
              </w:rPr>
              <w:t>1 in-game hour / NPC Builder</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recipe.village.project.watchtower_frame</w:t>
            </w:r>
          </w:p>
        </w:tc>
        <w:tc>
          <w:tcPr>
            <w:tcW w:type="dxa" w:w="2160"/>
            <w:shd w:fill="EEF5FA"/>
            <w:tcMar>
              <w:top w:w="70" w:type="dxa"/>
              <w:start w:w="70" w:type="dxa"/>
              <w:bottom w:w="70" w:type="dxa"/>
              <w:end w:w="70" w:type="dxa"/>
            </w:tcMar>
            <w:vAlign w:val="top"/>
          </w:tcPr>
          <w:p>
            <w:r>
              <w:rPr>
                <w:b w:val="0"/>
                <w:sz w:val="13"/>
              </w:rPr>
              <w:t>Watchtower Timber Frame Stage</w:t>
            </w:r>
          </w:p>
        </w:tc>
        <w:tc>
          <w:tcPr>
            <w:tcW w:type="dxa" w:w="2304"/>
            <w:shd w:fill="EEF5FA"/>
            <w:tcMar>
              <w:top w:w="70" w:type="dxa"/>
              <w:start w:w="70" w:type="dxa"/>
              <w:bottom w:w="70" w:type="dxa"/>
              <w:end w:w="70" w:type="dxa"/>
            </w:tcMar>
            <w:vAlign w:val="top"/>
          </w:tcPr>
          <w:p>
            <w:r>
              <w:rPr>
                <w:b w:val="0"/>
                <w:sz w:val="13"/>
              </w:rPr>
              <w:t>Village Project / Blueprint</w:t>
            </w:r>
          </w:p>
        </w:tc>
        <w:tc>
          <w:tcPr>
            <w:tcW w:type="dxa" w:w="3312"/>
            <w:shd w:fill="EEF5FA"/>
            <w:tcMar>
              <w:top w:w="70" w:type="dxa"/>
              <w:start w:w="70" w:type="dxa"/>
              <w:bottom w:w="70" w:type="dxa"/>
              <w:end w:w="70" w:type="dxa"/>
            </w:tcMar>
            <w:vAlign w:val="top"/>
          </w:tcPr>
          <w:p>
            <w:r>
              <w:rPr>
                <w:b w:val="0"/>
                <w:sz w:val="13"/>
              </w:rPr>
              <w:t>Consumes 20 Oak Beam, 12 Oak Plank, 8 Iron Nails</w:t>
            </w:r>
          </w:p>
        </w:tc>
        <w:tc>
          <w:tcPr>
            <w:tcW w:type="dxa" w:w="2448"/>
            <w:shd w:fill="EEF5FA"/>
            <w:tcMar>
              <w:top w:w="70" w:type="dxa"/>
              <w:start w:w="70" w:type="dxa"/>
              <w:bottom w:w="70" w:type="dxa"/>
              <w:end w:w="70" w:type="dxa"/>
            </w:tcMar>
            <w:vAlign w:val="top"/>
          </w:tcPr>
          <w:p>
            <w:r>
              <w:rPr>
                <w:b w:val="0"/>
                <w:sz w:val="13"/>
              </w:rPr>
              <w:t>Timber frame built</w:t>
            </w:r>
          </w:p>
        </w:tc>
        <w:tc>
          <w:tcPr>
            <w:tcW w:type="dxa" w:w="2304"/>
            <w:shd w:fill="EEF5FA"/>
            <w:tcMar>
              <w:top w:w="70" w:type="dxa"/>
              <w:start w:w="70" w:type="dxa"/>
              <w:bottom w:w="70" w:type="dxa"/>
              <w:end w:w="70" w:type="dxa"/>
            </w:tcMar>
            <w:vAlign w:val="top"/>
          </w:tcPr>
          <w:p>
            <w:r>
              <w:rPr>
                <w:b w:val="0"/>
                <w:sz w:val="13"/>
              </w:rPr>
              <w:t>Foundation complete</w:t>
            </w:r>
          </w:p>
        </w:tc>
        <w:tc>
          <w:tcPr>
            <w:tcW w:type="dxa" w:w="2160"/>
            <w:shd w:fill="EEF5FA"/>
            <w:tcMar>
              <w:top w:w="70" w:type="dxa"/>
              <w:start w:w="70" w:type="dxa"/>
              <w:bottom w:w="70" w:type="dxa"/>
              <w:end w:w="70" w:type="dxa"/>
            </w:tcMar>
            <w:vAlign w:val="top"/>
          </w:tcPr>
          <w:p>
            <w:r>
              <w:rPr>
                <w:b w:val="0"/>
                <w:sz w:val="13"/>
              </w:rPr>
              <w:t>2 in-game hours / NPC Builder</w:t>
            </w:r>
          </w:p>
        </w:tc>
        <w:tc>
          <w:tcPr>
            <w:tcW w:type="dxa" w:w="1584"/>
            <w:shd w:fill="EEF5FA"/>
            <w:tcMar>
              <w:top w:w="70" w:type="dxa"/>
              <w:start w:w="70" w:type="dxa"/>
              <w:bottom w:w="70" w:type="dxa"/>
              <w:end w:w="70" w:type="dxa"/>
            </w:tcMar>
            <w:vAlign w:val="top"/>
          </w:tcPr>
          <w:p>
            <w:r>
              <w:rPr>
                <w:b w:val="0"/>
                <w:sz w:val="13"/>
              </w:rPr>
              <w:t>POC Required</w:t>
            </w:r>
          </w:p>
        </w:tc>
      </w:tr>
      <w:tr>
        <w:trPr>
          <w:cantSplit/>
        </w:trPr>
        <w:tc>
          <w:tcPr>
            <w:tcW w:type="dxa" w:w="3312"/>
            <w:tcMar>
              <w:top w:w="70" w:type="dxa"/>
              <w:start w:w="70" w:type="dxa"/>
              <w:bottom w:w="70" w:type="dxa"/>
              <w:end w:w="70" w:type="dxa"/>
            </w:tcMar>
            <w:vAlign w:val="top"/>
          </w:tcPr>
          <w:p>
            <w:r>
              <w:rPr>
                <w:b w:val="0"/>
                <w:sz w:val="13"/>
              </w:rPr>
              <w:t>recipe.village.project.watchtower_platform</w:t>
            </w:r>
          </w:p>
        </w:tc>
        <w:tc>
          <w:tcPr>
            <w:tcW w:type="dxa" w:w="2160"/>
            <w:tcMar>
              <w:top w:w="70" w:type="dxa"/>
              <w:start w:w="70" w:type="dxa"/>
              <w:bottom w:w="70" w:type="dxa"/>
              <w:end w:w="70" w:type="dxa"/>
            </w:tcMar>
            <w:vAlign w:val="top"/>
          </w:tcPr>
          <w:p>
            <w:r>
              <w:rPr>
                <w:b w:val="0"/>
                <w:sz w:val="13"/>
              </w:rPr>
              <w:t>Watchtower Platform Stage</w:t>
            </w:r>
          </w:p>
        </w:tc>
        <w:tc>
          <w:tcPr>
            <w:tcW w:type="dxa" w:w="2304"/>
            <w:tcMar>
              <w:top w:w="70" w:type="dxa"/>
              <w:start w:w="70" w:type="dxa"/>
              <w:bottom w:w="70" w:type="dxa"/>
              <w:end w:w="70" w:type="dxa"/>
            </w:tcMar>
            <w:vAlign w:val="top"/>
          </w:tcPr>
          <w:p>
            <w:r>
              <w:rPr>
                <w:b w:val="0"/>
                <w:sz w:val="13"/>
              </w:rPr>
              <w:t>Village Project / Blueprint</w:t>
            </w:r>
          </w:p>
        </w:tc>
        <w:tc>
          <w:tcPr>
            <w:tcW w:type="dxa" w:w="3312"/>
            <w:tcMar>
              <w:top w:w="70" w:type="dxa"/>
              <w:start w:w="70" w:type="dxa"/>
              <w:bottom w:w="70" w:type="dxa"/>
              <w:end w:w="70" w:type="dxa"/>
            </w:tcMar>
            <w:vAlign w:val="top"/>
          </w:tcPr>
          <w:p>
            <w:r>
              <w:rPr>
                <w:b w:val="0"/>
                <w:sz w:val="13"/>
              </w:rPr>
              <w:t>Consumes 24 Stone Brick, 12 Oak Plank, 8 Iron Plates, 4 Torches or Lanterns</w:t>
            </w:r>
          </w:p>
        </w:tc>
        <w:tc>
          <w:tcPr>
            <w:tcW w:type="dxa" w:w="2448"/>
            <w:tcMar>
              <w:top w:w="70" w:type="dxa"/>
              <w:start w:w="70" w:type="dxa"/>
              <w:bottom w:w="70" w:type="dxa"/>
              <w:end w:w="70" w:type="dxa"/>
            </w:tcMar>
            <w:vAlign w:val="top"/>
          </w:tcPr>
          <w:p>
            <w:r>
              <w:rPr>
                <w:b w:val="0"/>
                <w:sz w:val="13"/>
              </w:rPr>
              <w:t>Platform and railing built</w:t>
            </w:r>
          </w:p>
        </w:tc>
        <w:tc>
          <w:tcPr>
            <w:tcW w:type="dxa" w:w="2304"/>
            <w:tcMar>
              <w:top w:w="70" w:type="dxa"/>
              <w:start w:w="70" w:type="dxa"/>
              <w:bottom w:w="70" w:type="dxa"/>
              <w:end w:w="70" w:type="dxa"/>
            </w:tcMar>
            <w:vAlign w:val="top"/>
          </w:tcPr>
          <w:p>
            <w:r>
              <w:rPr>
                <w:b w:val="0"/>
                <w:sz w:val="13"/>
              </w:rPr>
              <w:t>Frame complete</w:t>
            </w:r>
          </w:p>
        </w:tc>
        <w:tc>
          <w:tcPr>
            <w:tcW w:type="dxa" w:w="2160"/>
            <w:tcMar>
              <w:top w:w="70" w:type="dxa"/>
              <w:start w:w="70" w:type="dxa"/>
              <w:bottom w:w="70" w:type="dxa"/>
              <w:end w:w="70" w:type="dxa"/>
            </w:tcMar>
            <w:vAlign w:val="top"/>
          </w:tcPr>
          <w:p>
            <w:r>
              <w:rPr>
                <w:b w:val="0"/>
                <w:sz w:val="13"/>
              </w:rPr>
              <w:t>2 in-game hours / NPC Builder</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recipe.village.project.watchtower_complete</w:t>
            </w:r>
          </w:p>
        </w:tc>
        <w:tc>
          <w:tcPr>
            <w:tcW w:type="dxa" w:w="2160"/>
            <w:shd w:fill="EEF5FA"/>
            <w:tcMar>
              <w:top w:w="70" w:type="dxa"/>
              <w:start w:w="70" w:type="dxa"/>
              <w:bottom w:w="70" w:type="dxa"/>
              <w:end w:w="70" w:type="dxa"/>
            </w:tcMar>
            <w:vAlign w:val="top"/>
          </w:tcPr>
          <w:p>
            <w:r>
              <w:rPr>
                <w:b w:val="0"/>
                <w:sz w:val="13"/>
              </w:rPr>
              <w:t>Completed Watchtower</w:t>
            </w:r>
          </w:p>
        </w:tc>
        <w:tc>
          <w:tcPr>
            <w:tcW w:type="dxa" w:w="2304"/>
            <w:shd w:fill="EEF5FA"/>
            <w:tcMar>
              <w:top w:w="70" w:type="dxa"/>
              <w:start w:w="70" w:type="dxa"/>
              <w:bottom w:w="70" w:type="dxa"/>
              <w:end w:w="70" w:type="dxa"/>
            </w:tcMar>
            <w:vAlign w:val="top"/>
          </w:tcPr>
          <w:p>
            <w:r>
              <w:rPr>
                <w:b w:val="0"/>
                <w:sz w:val="13"/>
              </w:rPr>
              <w:t>Village Project / Blueprint</w:t>
            </w:r>
          </w:p>
        </w:tc>
        <w:tc>
          <w:tcPr>
            <w:tcW w:type="dxa" w:w="3312"/>
            <w:shd w:fill="EEF5FA"/>
            <w:tcMar>
              <w:top w:w="70" w:type="dxa"/>
              <w:start w:w="70" w:type="dxa"/>
              <w:bottom w:w="70" w:type="dxa"/>
              <w:end w:w="70" w:type="dxa"/>
            </w:tcMar>
            <w:vAlign w:val="top"/>
          </w:tcPr>
          <w:p>
            <w:r>
              <w:rPr>
                <w:b w:val="0"/>
                <w:sz w:val="13"/>
              </w:rPr>
              <w:t>Final inspection; 4 Iron Nails, 1 Warehouse Manifest</w:t>
            </w:r>
          </w:p>
        </w:tc>
        <w:tc>
          <w:tcPr>
            <w:tcW w:type="dxa" w:w="2448"/>
            <w:shd w:fill="EEF5FA"/>
            <w:tcMar>
              <w:top w:w="70" w:type="dxa"/>
              <w:start w:w="70" w:type="dxa"/>
              <w:bottom w:w="70" w:type="dxa"/>
              <w:end w:w="70" w:type="dxa"/>
            </w:tcMar>
            <w:vAlign w:val="top"/>
          </w:tcPr>
          <w:p>
            <w:r>
              <w:rPr>
                <w:b w:val="0"/>
                <w:sz w:val="13"/>
              </w:rPr>
              <w:t>Watchtower active; guard detection and raid outcome improved</w:t>
            </w:r>
          </w:p>
        </w:tc>
        <w:tc>
          <w:tcPr>
            <w:tcW w:type="dxa" w:w="2304"/>
            <w:shd w:fill="EEF5FA"/>
            <w:tcMar>
              <w:top w:w="70" w:type="dxa"/>
              <w:start w:w="70" w:type="dxa"/>
              <w:bottom w:w="70" w:type="dxa"/>
              <w:end w:w="70" w:type="dxa"/>
            </w:tcMar>
            <w:vAlign w:val="top"/>
          </w:tcPr>
          <w:p>
            <w:r>
              <w:rPr>
                <w:b w:val="0"/>
                <w:sz w:val="13"/>
              </w:rPr>
              <w:t>Platform complete</w:t>
            </w:r>
          </w:p>
        </w:tc>
        <w:tc>
          <w:tcPr>
            <w:tcW w:type="dxa" w:w="2160"/>
            <w:shd w:fill="EEF5FA"/>
            <w:tcMar>
              <w:top w:w="70" w:type="dxa"/>
              <w:start w:w="70" w:type="dxa"/>
              <w:bottom w:w="70" w:type="dxa"/>
              <w:end w:w="70" w:type="dxa"/>
            </w:tcMar>
            <w:vAlign w:val="top"/>
          </w:tcPr>
          <w:p>
            <w:r>
              <w:rPr>
                <w:b w:val="0"/>
                <w:sz w:val="13"/>
              </w:rPr>
              <w:t>30 minutes / Builder + Guard Captain</w:t>
            </w:r>
          </w:p>
        </w:tc>
        <w:tc>
          <w:tcPr>
            <w:tcW w:type="dxa" w:w="1584"/>
            <w:shd w:fill="EEF5FA"/>
            <w:tcMar>
              <w:top w:w="70" w:type="dxa"/>
              <w:start w:w="70" w:type="dxa"/>
              <w:bottom w:w="70" w:type="dxa"/>
              <w:end w:w="70" w:type="dxa"/>
            </w:tcMar>
            <w:vAlign w:val="top"/>
          </w:tcPr>
          <w:p>
            <w:r>
              <w:rPr>
                <w:b w:val="0"/>
                <w:sz w:val="13"/>
              </w:rPr>
              <w:t>POC Required</w:t>
            </w:r>
          </w:p>
        </w:tc>
      </w:tr>
    </w:tbl>
    <w:p>
      <w:pPr>
        <w:pStyle w:val="Heading2"/>
      </w:pPr>
      <w:r>
        <w:t>19.2 Alpha, Beta, Final Game, and Future Recipes</w:t>
      </w:r>
    </w:p>
    <w:tbl>
      <w:tblPr>
        <w:tblStyle w:val="TableGrid"/>
        <w:tblW w:type="auto" w:w="0"/>
        <w:jc w:val="center"/>
        <w:tblLayout w:type="autofit"/>
        <w:tblLook w:firstColumn="1" w:firstRow="1" w:lastColumn="0" w:lastRow="0" w:noHBand="0" w:noVBand="1" w:val="04A0"/>
      </w:tblPr>
      <w:tblGrid>
        <w:gridCol w:w="1978"/>
        <w:gridCol w:w="1978"/>
        <w:gridCol w:w="1978"/>
        <w:gridCol w:w="1978"/>
        <w:gridCol w:w="1978"/>
        <w:gridCol w:w="1978"/>
        <w:gridCol w:w="1978"/>
        <w:gridCol w:w="1978"/>
      </w:tblGrid>
      <w:tr>
        <w:trPr>
          <w:tblHeader w:val="true"/>
          <w:cantSplit/>
        </w:trPr>
        <w:tc>
          <w:tcPr>
            <w:tcW w:type="dxa" w:w="3312"/>
            <w:shd w:fill="1F4E79"/>
            <w:tcMar>
              <w:top w:w="90" w:type="dxa"/>
              <w:start w:w="90" w:type="dxa"/>
              <w:bottom w:w="90" w:type="dxa"/>
              <w:end w:w="90" w:type="dxa"/>
            </w:tcMar>
            <w:vAlign w:val="center"/>
          </w:tcPr>
          <w:p>
            <w:r>
              <w:rPr>
                <w:b/>
                <w:color w:val="FFFFFF"/>
                <w:sz w:val="14"/>
              </w:rPr>
              <w:t>ID</w:t>
            </w:r>
          </w:p>
        </w:tc>
        <w:tc>
          <w:tcPr>
            <w:tcW w:type="dxa" w:w="2160"/>
            <w:shd w:fill="1F4E79"/>
            <w:tcMar>
              <w:top w:w="90" w:type="dxa"/>
              <w:start w:w="90" w:type="dxa"/>
              <w:bottom w:w="90" w:type="dxa"/>
              <w:end w:w="90" w:type="dxa"/>
            </w:tcMar>
            <w:vAlign w:val="center"/>
          </w:tcPr>
          <w:p>
            <w:r>
              <w:rPr>
                <w:b/>
                <w:color w:val="FFFFFF"/>
                <w:sz w:val="14"/>
              </w:rPr>
              <w:t>Display Name</w:t>
            </w:r>
          </w:p>
        </w:tc>
        <w:tc>
          <w:tcPr>
            <w:tcW w:type="dxa" w:w="2304"/>
            <w:shd w:fill="1F4E79"/>
            <w:tcMar>
              <w:top w:w="90" w:type="dxa"/>
              <w:start w:w="90" w:type="dxa"/>
              <w:bottom w:w="90" w:type="dxa"/>
              <w:end w:w="90" w:type="dxa"/>
            </w:tcMar>
            <w:vAlign w:val="center"/>
          </w:tcPr>
          <w:p>
            <w:r>
              <w:rPr>
                <w:b/>
                <w:color w:val="FFFFFF"/>
                <w:sz w:val="14"/>
              </w:rPr>
              <w:t>Type / Station</w:t>
            </w:r>
          </w:p>
        </w:tc>
        <w:tc>
          <w:tcPr>
            <w:tcW w:type="dxa" w:w="3312"/>
            <w:shd w:fill="1F4E79"/>
            <w:tcMar>
              <w:top w:w="90" w:type="dxa"/>
              <w:start w:w="90" w:type="dxa"/>
              <w:bottom w:w="90" w:type="dxa"/>
              <w:end w:w="90" w:type="dxa"/>
            </w:tcMar>
            <w:vAlign w:val="center"/>
          </w:tcPr>
          <w:p>
            <w:r>
              <w:rPr>
                <w:b/>
                <w:color w:val="FFFFFF"/>
                <w:sz w:val="14"/>
              </w:rPr>
              <w:t>Inputs</w:t>
            </w:r>
          </w:p>
        </w:tc>
        <w:tc>
          <w:tcPr>
            <w:tcW w:type="dxa" w:w="2448"/>
            <w:shd w:fill="1F4E79"/>
            <w:tcMar>
              <w:top w:w="90" w:type="dxa"/>
              <w:start w:w="90" w:type="dxa"/>
              <w:bottom w:w="90" w:type="dxa"/>
              <w:end w:w="90" w:type="dxa"/>
            </w:tcMar>
            <w:vAlign w:val="center"/>
          </w:tcPr>
          <w:p>
            <w:r>
              <w:rPr>
                <w:b/>
                <w:color w:val="FFFFFF"/>
                <w:sz w:val="14"/>
              </w:rPr>
              <w:t>Outputs</w:t>
            </w:r>
          </w:p>
        </w:tc>
        <w:tc>
          <w:tcPr>
            <w:tcW w:type="dxa" w:w="2304"/>
            <w:shd w:fill="1F4E79"/>
            <w:tcMar>
              <w:top w:w="90" w:type="dxa"/>
              <w:start w:w="90" w:type="dxa"/>
              <w:bottom w:w="90" w:type="dxa"/>
              <w:end w:w="90" w:type="dxa"/>
            </w:tcMar>
            <w:vAlign w:val="center"/>
          </w:tcPr>
          <w:p>
            <w:r>
              <w:rPr>
                <w:b/>
                <w:color w:val="FFFFFF"/>
                <w:sz w:val="14"/>
              </w:rPr>
              <w:t>Unlock</w:t>
            </w:r>
          </w:p>
        </w:tc>
        <w:tc>
          <w:tcPr>
            <w:tcW w:type="dxa" w:w="2160"/>
            <w:shd w:fill="1F4E79"/>
            <w:tcMar>
              <w:top w:w="90" w:type="dxa"/>
              <w:start w:w="90" w:type="dxa"/>
              <w:bottom w:w="90" w:type="dxa"/>
              <w:end w:w="90" w:type="dxa"/>
            </w:tcMar>
            <w:vAlign w:val="center"/>
          </w:tcPr>
          <w:p>
            <w:r>
              <w:rPr>
                <w:b/>
                <w:color w:val="FFFFFF"/>
                <w:sz w:val="14"/>
              </w:rPr>
              <w:t>Time / Power</w:t>
            </w:r>
          </w:p>
        </w:tc>
        <w:tc>
          <w:tcPr>
            <w:tcW w:type="dxa" w:w="1584"/>
            <w:shd w:fill="1F4E79"/>
            <w:tcMar>
              <w:top w:w="90" w:type="dxa"/>
              <w:start w:w="90" w:type="dxa"/>
              <w:bottom w:w="90" w:type="dxa"/>
              <w:end w:w="90" w:type="dxa"/>
            </w:tcMar>
            <w:vAlign w:val="center"/>
          </w:tcPr>
          <w:p>
            <w:r>
              <w:rPr>
                <w:b/>
                <w:color w:val="FFFFFF"/>
                <w:sz w:val="14"/>
              </w:rPr>
              <w:t>Scope</w:t>
            </w:r>
          </w:p>
        </w:tc>
      </w:tr>
      <w:tr>
        <w:trPr>
          <w:cantSplit/>
        </w:trPr>
        <w:tc>
          <w:tcPr>
            <w:tcW w:type="dxa" w:w="3312"/>
            <w:tcMar>
              <w:top w:w="70" w:type="dxa"/>
              <w:start w:w="70" w:type="dxa"/>
              <w:bottom w:w="70" w:type="dxa"/>
              <w:end w:w="70" w:type="dxa"/>
            </w:tcMar>
            <w:vAlign w:val="top"/>
          </w:tcPr>
          <w:p>
            <w:r>
              <w:rPr>
                <w:b w:val="0"/>
                <w:sz w:val="13"/>
              </w:rPr>
              <w:t>recipe.sawmill.material.planks_efficient</w:t>
            </w:r>
          </w:p>
        </w:tc>
        <w:tc>
          <w:tcPr>
            <w:tcW w:type="dxa" w:w="2160"/>
            <w:tcMar>
              <w:top w:w="70" w:type="dxa"/>
              <w:start w:w="70" w:type="dxa"/>
              <w:bottom w:w="70" w:type="dxa"/>
              <w:end w:w="70" w:type="dxa"/>
            </w:tcMar>
            <w:vAlign w:val="top"/>
          </w:tcPr>
          <w:p>
            <w:r>
              <w:rPr>
                <w:b w:val="0"/>
                <w:sz w:val="13"/>
              </w:rPr>
              <w:t>Efficient Plank Cutting</w:t>
            </w:r>
          </w:p>
        </w:tc>
        <w:tc>
          <w:tcPr>
            <w:tcW w:type="dxa" w:w="2304"/>
            <w:tcMar>
              <w:top w:w="70" w:type="dxa"/>
              <w:start w:w="70" w:type="dxa"/>
              <w:bottom w:w="70" w:type="dxa"/>
              <w:end w:w="70" w:type="dxa"/>
            </w:tcMar>
            <w:vAlign w:val="top"/>
          </w:tcPr>
          <w:p>
            <w:r>
              <w:rPr>
                <w:b w:val="0"/>
                <w:sz w:val="13"/>
              </w:rPr>
              <w:t>Sawmill / Processing</w:t>
            </w:r>
          </w:p>
        </w:tc>
        <w:tc>
          <w:tcPr>
            <w:tcW w:type="dxa" w:w="3312"/>
            <w:tcMar>
              <w:top w:w="70" w:type="dxa"/>
              <w:start w:w="70" w:type="dxa"/>
              <w:bottom w:w="70" w:type="dxa"/>
              <w:end w:w="70" w:type="dxa"/>
            </w:tcMar>
            <w:vAlign w:val="top"/>
          </w:tcPr>
          <w:p>
            <w:r>
              <w:rPr>
                <w:b w:val="0"/>
                <w:sz w:val="13"/>
              </w:rPr>
              <w:t>1 Any Log, mechanical power</w:t>
            </w:r>
          </w:p>
        </w:tc>
        <w:tc>
          <w:tcPr>
            <w:tcW w:type="dxa" w:w="2448"/>
            <w:tcMar>
              <w:top w:w="70" w:type="dxa"/>
              <w:start w:w="70" w:type="dxa"/>
              <w:bottom w:w="70" w:type="dxa"/>
              <w:end w:w="70" w:type="dxa"/>
            </w:tcMar>
            <w:vAlign w:val="top"/>
          </w:tcPr>
          <w:p>
            <w:r>
              <w:rPr>
                <w:b w:val="0"/>
                <w:sz w:val="13"/>
              </w:rPr>
              <w:t>6 Matching Planks; 1 Sawdust by-product</w:t>
            </w:r>
          </w:p>
        </w:tc>
        <w:tc>
          <w:tcPr>
            <w:tcW w:type="dxa" w:w="2304"/>
            <w:tcMar>
              <w:top w:w="70" w:type="dxa"/>
              <w:start w:w="70" w:type="dxa"/>
              <w:bottom w:w="70" w:type="dxa"/>
              <w:end w:w="70" w:type="dxa"/>
            </w:tcMar>
            <w:vAlign w:val="top"/>
          </w:tcPr>
          <w:p>
            <w:r>
              <w:rPr>
                <w:b w:val="0"/>
                <w:sz w:val="13"/>
              </w:rPr>
              <w:t>Sawmill built</w:t>
            </w:r>
          </w:p>
        </w:tc>
        <w:tc>
          <w:tcPr>
            <w:tcW w:type="dxa" w:w="2160"/>
            <w:tcMar>
              <w:top w:w="70" w:type="dxa"/>
              <w:start w:w="70" w:type="dxa"/>
              <w:bottom w:w="70" w:type="dxa"/>
              <w:end w:w="70" w:type="dxa"/>
            </w:tcMar>
            <w:vAlign w:val="top"/>
          </w:tcPr>
          <w:p>
            <w:r>
              <w:rPr>
                <w:b w:val="0"/>
                <w:sz w:val="13"/>
              </w:rPr>
              <w:t>8s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recipe.sawmill.material.beams_efficient</w:t>
            </w:r>
          </w:p>
        </w:tc>
        <w:tc>
          <w:tcPr>
            <w:tcW w:type="dxa" w:w="2160"/>
            <w:shd w:fill="EEF5FA"/>
            <w:tcMar>
              <w:top w:w="70" w:type="dxa"/>
              <w:start w:w="70" w:type="dxa"/>
              <w:bottom w:w="70" w:type="dxa"/>
              <w:end w:w="70" w:type="dxa"/>
            </w:tcMar>
            <w:vAlign w:val="top"/>
          </w:tcPr>
          <w:p>
            <w:r>
              <w:rPr>
                <w:b w:val="0"/>
                <w:sz w:val="13"/>
              </w:rPr>
              <w:t>Efficient Beam Cutting</w:t>
            </w:r>
          </w:p>
        </w:tc>
        <w:tc>
          <w:tcPr>
            <w:tcW w:type="dxa" w:w="2304"/>
            <w:shd w:fill="EEF5FA"/>
            <w:tcMar>
              <w:top w:w="70" w:type="dxa"/>
              <w:start w:w="70" w:type="dxa"/>
              <w:bottom w:w="70" w:type="dxa"/>
              <w:end w:w="70" w:type="dxa"/>
            </w:tcMar>
            <w:vAlign w:val="top"/>
          </w:tcPr>
          <w:p>
            <w:r>
              <w:rPr>
                <w:b w:val="0"/>
                <w:sz w:val="13"/>
              </w:rPr>
              <w:t>Sawmill / Processing</w:t>
            </w:r>
          </w:p>
        </w:tc>
        <w:tc>
          <w:tcPr>
            <w:tcW w:type="dxa" w:w="3312"/>
            <w:shd w:fill="EEF5FA"/>
            <w:tcMar>
              <w:top w:w="70" w:type="dxa"/>
              <w:start w:w="70" w:type="dxa"/>
              <w:bottom w:w="70" w:type="dxa"/>
              <w:end w:w="70" w:type="dxa"/>
            </w:tcMar>
            <w:vAlign w:val="top"/>
          </w:tcPr>
          <w:p>
            <w:r>
              <w:rPr>
                <w:b w:val="0"/>
                <w:sz w:val="13"/>
              </w:rPr>
              <w:t>1 Any Log, mechanical power</w:t>
            </w:r>
          </w:p>
        </w:tc>
        <w:tc>
          <w:tcPr>
            <w:tcW w:type="dxa" w:w="2448"/>
            <w:shd w:fill="EEF5FA"/>
            <w:tcMar>
              <w:top w:w="70" w:type="dxa"/>
              <w:start w:w="70" w:type="dxa"/>
              <w:bottom w:w="70" w:type="dxa"/>
              <w:end w:w="70" w:type="dxa"/>
            </w:tcMar>
            <w:vAlign w:val="top"/>
          </w:tcPr>
          <w:p>
            <w:r>
              <w:rPr>
                <w:b w:val="0"/>
                <w:sz w:val="13"/>
              </w:rPr>
              <w:t>3 Matching Beams; 1 Sawdust</w:t>
            </w:r>
          </w:p>
        </w:tc>
        <w:tc>
          <w:tcPr>
            <w:tcW w:type="dxa" w:w="2304"/>
            <w:shd w:fill="EEF5FA"/>
            <w:tcMar>
              <w:top w:w="70" w:type="dxa"/>
              <w:start w:w="70" w:type="dxa"/>
              <w:bottom w:w="70" w:type="dxa"/>
              <w:end w:w="70" w:type="dxa"/>
            </w:tcMar>
            <w:vAlign w:val="top"/>
          </w:tcPr>
          <w:p>
            <w:r>
              <w:rPr>
                <w:b w:val="0"/>
                <w:sz w:val="13"/>
              </w:rPr>
              <w:t>Sawmill built</w:t>
            </w:r>
          </w:p>
        </w:tc>
        <w:tc>
          <w:tcPr>
            <w:tcW w:type="dxa" w:w="2160"/>
            <w:shd w:fill="EEF5FA"/>
            <w:tcMar>
              <w:top w:w="70" w:type="dxa"/>
              <w:start w:w="70" w:type="dxa"/>
              <w:bottom w:w="70" w:type="dxa"/>
              <w:end w:w="70" w:type="dxa"/>
            </w:tcMar>
            <w:vAlign w:val="top"/>
          </w:tcPr>
          <w:p>
            <w:r>
              <w:rPr>
                <w:b w:val="0"/>
                <w:sz w:val="13"/>
              </w:rPr>
              <w:t>10s / Mechanical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recipe.workbench.block.sawmill_basic</w:t>
            </w:r>
          </w:p>
        </w:tc>
        <w:tc>
          <w:tcPr>
            <w:tcW w:type="dxa" w:w="2160"/>
            <w:tcMar>
              <w:top w:w="70" w:type="dxa"/>
              <w:start w:w="70" w:type="dxa"/>
              <w:bottom w:w="70" w:type="dxa"/>
              <w:end w:w="70" w:type="dxa"/>
            </w:tcMar>
            <w:vAlign w:val="top"/>
          </w:tcPr>
          <w:p>
            <w:r>
              <w:rPr>
                <w:b w:val="0"/>
                <w:sz w:val="13"/>
              </w:rPr>
              <w:t>Basic Sawmill</w:t>
            </w:r>
          </w:p>
        </w:tc>
        <w:tc>
          <w:tcPr>
            <w:tcW w:type="dxa" w:w="2304"/>
            <w:tcMar>
              <w:top w:w="70" w:type="dxa"/>
              <w:start w:w="70" w:type="dxa"/>
              <w:bottom w:w="70" w:type="dxa"/>
              <w:end w:w="70" w:type="dxa"/>
            </w:tcMar>
            <w:vAlign w:val="top"/>
          </w:tcPr>
          <w:p>
            <w:r>
              <w:rPr>
                <w:b w:val="0"/>
                <w:sz w:val="13"/>
              </w:rPr>
              <w:t>Workbench / Machine Assembly</w:t>
            </w:r>
          </w:p>
        </w:tc>
        <w:tc>
          <w:tcPr>
            <w:tcW w:type="dxa" w:w="3312"/>
            <w:tcMar>
              <w:top w:w="70" w:type="dxa"/>
              <w:start w:w="70" w:type="dxa"/>
              <w:bottom w:w="70" w:type="dxa"/>
              <w:end w:w="70" w:type="dxa"/>
            </w:tcMar>
            <w:vAlign w:val="top"/>
          </w:tcPr>
          <w:p>
            <w:r>
              <w:rPr>
                <w:b w:val="0"/>
                <w:sz w:val="13"/>
              </w:rPr>
              <w:t>1 Copper Machine Frame, 2 Iron Rods, 2 Copper Gear, 1 Saw Blade</w:t>
            </w:r>
          </w:p>
        </w:tc>
        <w:tc>
          <w:tcPr>
            <w:tcW w:type="dxa" w:w="2448"/>
            <w:tcMar>
              <w:top w:w="70" w:type="dxa"/>
              <w:start w:w="70" w:type="dxa"/>
              <w:bottom w:w="70" w:type="dxa"/>
              <w:end w:w="70" w:type="dxa"/>
            </w:tcMar>
            <w:vAlign w:val="top"/>
          </w:tcPr>
          <w:p>
            <w:r>
              <w:rPr>
                <w:b w:val="0"/>
                <w:sz w:val="13"/>
              </w:rPr>
              <w:t>1 Sawmill Block Item</w:t>
            </w:r>
          </w:p>
        </w:tc>
        <w:tc>
          <w:tcPr>
            <w:tcW w:type="dxa" w:w="2304"/>
            <w:tcMar>
              <w:top w:w="70" w:type="dxa"/>
              <w:start w:w="70" w:type="dxa"/>
              <w:bottom w:w="70" w:type="dxa"/>
              <w:end w:w="70" w:type="dxa"/>
            </w:tcMar>
            <w:vAlign w:val="top"/>
          </w:tcPr>
          <w:p>
            <w:r>
              <w:rPr>
                <w:b w:val="0"/>
                <w:sz w:val="13"/>
              </w:rPr>
              <w:t>Copper mechanisms</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recipe.forge.block.basic_forge</w:t>
            </w:r>
          </w:p>
        </w:tc>
        <w:tc>
          <w:tcPr>
            <w:tcW w:type="dxa" w:w="2160"/>
            <w:shd w:fill="EEF5FA"/>
            <w:tcMar>
              <w:top w:w="70" w:type="dxa"/>
              <w:start w:w="70" w:type="dxa"/>
              <w:bottom w:w="70" w:type="dxa"/>
              <w:end w:w="70" w:type="dxa"/>
            </w:tcMar>
            <w:vAlign w:val="top"/>
          </w:tcPr>
          <w:p>
            <w:r>
              <w:rPr>
                <w:b w:val="0"/>
                <w:sz w:val="13"/>
              </w:rPr>
              <w:t>Basic Forge</w:t>
            </w:r>
          </w:p>
        </w:tc>
        <w:tc>
          <w:tcPr>
            <w:tcW w:type="dxa" w:w="2304"/>
            <w:shd w:fill="EEF5FA"/>
            <w:tcMar>
              <w:top w:w="70" w:type="dxa"/>
              <w:start w:w="70" w:type="dxa"/>
              <w:bottom w:w="70" w:type="dxa"/>
              <w:end w:w="70" w:type="dxa"/>
            </w:tcMar>
            <w:vAlign w:val="top"/>
          </w:tcPr>
          <w:p>
            <w:r>
              <w:rPr>
                <w:b w:val="0"/>
                <w:sz w:val="13"/>
              </w:rPr>
              <w:t>Workbench / Station</w:t>
            </w:r>
          </w:p>
        </w:tc>
        <w:tc>
          <w:tcPr>
            <w:tcW w:type="dxa" w:w="3312"/>
            <w:shd w:fill="EEF5FA"/>
            <w:tcMar>
              <w:top w:w="70" w:type="dxa"/>
              <w:start w:w="70" w:type="dxa"/>
              <w:bottom w:w="70" w:type="dxa"/>
              <w:end w:w="70" w:type="dxa"/>
            </w:tcMar>
            <w:vAlign w:val="top"/>
          </w:tcPr>
          <w:p>
            <w:r>
              <w:rPr>
                <w:b w:val="0"/>
                <w:sz w:val="13"/>
              </w:rPr>
              <w:t>8 Stone Brick, 1 Stone Furnace Core, 4 Iron Plates, 2 Clay Bricks</w:t>
            </w:r>
          </w:p>
        </w:tc>
        <w:tc>
          <w:tcPr>
            <w:tcW w:type="dxa" w:w="2448"/>
            <w:shd w:fill="EEF5FA"/>
            <w:tcMar>
              <w:top w:w="70" w:type="dxa"/>
              <w:start w:w="70" w:type="dxa"/>
              <w:bottom w:w="70" w:type="dxa"/>
              <w:end w:w="70" w:type="dxa"/>
            </w:tcMar>
            <w:vAlign w:val="top"/>
          </w:tcPr>
          <w:p>
            <w:r>
              <w:rPr>
                <w:b w:val="0"/>
                <w:sz w:val="13"/>
              </w:rPr>
              <w:t>1 Basic Forge Block Item</w:t>
            </w:r>
          </w:p>
        </w:tc>
        <w:tc>
          <w:tcPr>
            <w:tcW w:type="dxa" w:w="2304"/>
            <w:shd w:fill="EEF5FA"/>
            <w:tcMar>
              <w:top w:w="70" w:type="dxa"/>
              <w:start w:w="70" w:type="dxa"/>
              <w:bottom w:w="70" w:type="dxa"/>
              <w:end w:w="70" w:type="dxa"/>
            </w:tcMar>
            <w:vAlign w:val="top"/>
          </w:tcPr>
          <w:p>
            <w:r>
              <w:rPr>
                <w:b w:val="0"/>
                <w:sz w:val="13"/>
              </w:rPr>
              <w:t>Iron Plate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recipe.loom.material.cloth</w:t>
            </w:r>
          </w:p>
        </w:tc>
        <w:tc>
          <w:tcPr>
            <w:tcW w:type="dxa" w:w="2160"/>
            <w:tcMar>
              <w:top w:w="70" w:type="dxa"/>
              <w:start w:w="70" w:type="dxa"/>
              <w:bottom w:w="70" w:type="dxa"/>
              <w:end w:w="70" w:type="dxa"/>
            </w:tcMar>
            <w:vAlign w:val="top"/>
          </w:tcPr>
          <w:p>
            <w:r>
              <w:rPr>
                <w:b w:val="0"/>
                <w:sz w:val="13"/>
              </w:rPr>
              <w:t>Woven Cloth</w:t>
            </w:r>
          </w:p>
        </w:tc>
        <w:tc>
          <w:tcPr>
            <w:tcW w:type="dxa" w:w="2304"/>
            <w:tcMar>
              <w:top w:w="70" w:type="dxa"/>
              <w:start w:w="70" w:type="dxa"/>
              <w:bottom w:w="70" w:type="dxa"/>
              <w:end w:w="70" w:type="dxa"/>
            </w:tcMar>
            <w:vAlign w:val="top"/>
          </w:tcPr>
          <w:p>
            <w:r>
              <w:rPr>
                <w:b w:val="0"/>
                <w:sz w:val="13"/>
              </w:rPr>
              <w:t>Loom / Processing</w:t>
            </w:r>
          </w:p>
        </w:tc>
        <w:tc>
          <w:tcPr>
            <w:tcW w:type="dxa" w:w="3312"/>
            <w:tcMar>
              <w:top w:w="70" w:type="dxa"/>
              <w:start w:w="70" w:type="dxa"/>
              <w:bottom w:w="70" w:type="dxa"/>
              <w:end w:w="70" w:type="dxa"/>
            </w:tcMar>
            <w:vAlign w:val="top"/>
          </w:tcPr>
          <w:p>
            <w:r>
              <w:rPr>
                <w:b w:val="0"/>
                <w:sz w:val="13"/>
              </w:rPr>
              <w:t>4 Plant Fibre or Wool</w:t>
            </w:r>
          </w:p>
        </w:tc>
        <w:tc>
          <w:tcPr>
            <w:tcW w:type="dxa" w:w="2448"/>
            <w:tcMar>
              <w:top w:w="70" w:type="dxa"/>
              <w:start w:w="70" w:type="dxa"/>
              <w:bottom w:w="70" w:type="dxa"/>
              <w:end w:w="70" w:type="dxa"/>
            </w:tcMar>
            <w:vAlign w:val="top"/>
          </w:tcPr>
          <w:p>
            <w:r>
              <w:rPr>
                <w:b w:val="0"/>
                <w:sz w:val="13"/>
              </w:rPr>
              <w:t>2 Cloth</w:t>
            </w:r>
          </w:p>
        </w:tc>
        <w:tc>
          <w:tcPr>
            <w:tcW w:type="dxa" w:w="2304"/>
            <w:tcMar>
              <w:top w:w="70" w:type="dxa"/>
              <w:start w:w="70" w:type="dxa"/>
              <w:bottom w:w="70" w:type="dxa"/>
              <w:end w:w="70" w:type="dxa"/>
            </w:tcMar>
            <w:vAlign w:val="top"/>
          </w:tcPr>
          <w:p>
            <w:r>
              <w:rPr>
                <w:b w:val="0"/>
                <w:sz w:val="13"/>
              </w:rPr>
              <w:t>Loom discovered</w:t>
            </w:r>
          </w:p>
        </w:tc>
        <w:tc>
          <w:tcPr>
            <w:tcW w:type="dxa" w:w="2160"/>
            <w:tcMar>
              <w:top w:w="70" w:type="dxa"/>
              <w:start w:w="70" w:type="dxa"/>
              <w:bottom w:w="70" w:type="dxa"/>
              <w:end w:w="70" w:type="dxa"/>
            </w:tcMar>
            <w:vAlign w:val="top"/>
          </w:tcPr>
          <w:p>
            <w:r>
              <w:rPr>
                <w:b w:val="0"/>
                <w:sz w:val="13"/>
              </w:rPr>
              <w:t>15s / Manual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recipe.workbench.block.loom_basic</w:t>
            </w:r>
          </w:p>
        </w:tc>
        <w:tc>
          <w:tcPr>
            <w:tcW w:type="dxa" w:w="2160"/>
            <w:shd w:fill="EEF5FA"/>
            <w:tcMar>
              <w:top w:w="70" w:type="dxa"/>
              <w:start w:w="70" w:type="dxa"/>
              <w:bottom w:w="70" w:type="dxa"/>
              <w:end w:w="70" w:type="dxa"/>
            </w:tcMar>
            <w:vAlign w:val="top"/>
          </w:tcPr>
          <w:p>
            <w:r>
              <w:rPr>
                <w:b w:val="0"/>
                <w:sz w:val="13"/>
              </w:rPr>
              <w:t>Basic Loom</w:t>
            </w:r>
          </w:p>
        </w:tc>
        <w:tc>
          <w:tcPr>
            <w:tcW w:type="dxa" w:w="2304"/>
            <w:shd w:fill="EEF5FA"/>
            <w:tcMar>
              <w:top w:w="70" w:type="dxa"/>
              <w:start w:w="70" w:type="dxa"/>
              <w:bottom w:w="70" w:type="dxa"/>
              <w:end w:w="70" w:type="dxa"/>
            </w:tcMar>
            <w:vAlign w:val="top"/>
          </w:tcPr>
          <w:p>
            <w:r>
              <w:rPr>
                <w:b w:val="0"/>
                <w:sz w:val="13"/>
              </w:rPr>
              <w:t>Workbench / Station</w:t>
            </w:r>
          </w:p>
        </w:tc>
        <w:tc>
          <w:tcPr>
            <w:tcW w:type="dxa" w:w="3312"/>
            <w:shd w:fill="EEF5FA"/>
            <w:tcMar>
              <w:top w:w="70" w:type="dxa"/>
              <w:start w:w="70" w:type="dxa"/>
              <w:bottom w:w="70" w:type="dxa"/>
              <w:end w:w="70" w:type="dxa"/>
            </w:tcMar>
            <w:vAlign w:val="top"/>
          </w:tcPr>
          <w:p>
            <w:r>
              <w:rPr>
                <w:b w:val="0"/>
                <w:sz w:val="13"/>
              </w:rPr>
              <w:t>6 Oak Planks, 2 Oak Beams, 4 Plant Fibre Rope</w:t>
            </w:r>
          </w:p>
        </w:tc>
        <w:tc>
          <w:tcPr>
            <w:tcW w:type="dxa" w:w="2448"/>
            <w:shd w:fill="EEF5FA"/>
            <w:tcMar>
              <w:top w:w="70" w:type="dxa"/>
              <w:start w:w="70" w:type="dxa"/>
              <w:bottom w:w="70" w:type="dxa"/>
              <w:end w:w="70" w:type="dxa"/>
            </w:tcMar>
            <w:vAlign w:val="top"/>
          </w:tcPr>
          <w:p>
            <w:r>
              <w:rPr>
                <w:b w:val="0"/>
                <w:sz w:val="13"/>
              </w:rPr>
              <w:t>1 Loom Block Item</w:t>
            </w:r>
          </w:p>
        </w:tc>
        <w:tc>
          <w:tcPr>
            <w:tcW w:type="dxa" w:w="2304"/>
            <w:shd w:fill="EEF5FA"/>
            <w:tcMar>
              <w:top w:w="70" w:type="dxa"/>
              <w:start w:w="70" w:type="dxa"/>
              <w:bottom w:w="70" w:type="dxa"/>
              <w:end w:w="70" w:type="dxa"/>
            </w:tcMar>
            <w:vAlign w:val="top"/>
          </w:tcPr>
          <w:p>
            <w:r>
              <w:rPr>
                <w:b w:val="0"/>
                <w:sz w:val="13"/>
              </w:rPr>
              <w:t>Village crafter or fibre use</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recipe.alchemy.block.alchemy_table</w:t>
            </w:r>
          </w:p>
        </w:tc>
        <w:tc>
          <w:tcPr>
            <w:tcW w:type="dxa" w:w="2160"/>
            <w:tcMar>
              <w:top w:w="70" w:type="dxa"/>
              <w:start w:w="70" w:type="dxa"/>
              <w:bottom w:w="70" w:type="dxa"/>
              <w:end w:w="70" w:type="dxa"/>
            </w:tcMar>
            <w:vAlign w:val="top"/>
          </w:tcPr>
          <w:p>
            <w:r>
              <w:rPr>
                <w:b w:val="0"/>
                <w:sz w:val="13"/>
              </w:rPr>
              <w:t>Alchemy Table</w:t>
            </w:r>
          </w:p>
        </w:tc>
        <w:tc>
          <w:tcPr>
            <w:tcW w:type="dxa" w:w="2304"/>
            <w:tcMar>
              <w:top w:w="70" w:type="dxa"/>
              <w:start w:w="70" w:type="dxa"/>
              <w:bottom w:w="70" w:type="dxa"/>
              <w:end w:w="70" w:type="dxa"/>
            </w:tcMar>
            <w:vAlign w:val="top"/>
          </w:tcPr>
          <w:p>
            <w:r>
              <w:rPr>
                <w:b w:val="0"/>
                <w:sz w:val="13"/>
              </w:rPr>
              <w:t>Workbench / Station</w:t>
            </w:r>
          </w:p>
        </w:tc>
        <w:tc>
          <w:tcPr>
            <w:tcW w:type="dxa" w:w="3312"/>
            <w:tcMar>
              <w:top w:w="70" w:type="dxa"/>
              <w:start w:w="70" w:type="dxa"/>
              <w:bottom w:w="70" w:type="dxa"/>
              <w:end w:w="70" w:type="dxa"/>
            </w:tcMar>
            <w:vAlign w:val="top"/>
          </w:tcPr>
          <w:p>
            <w:r>
              <w:rPr>
                <w:b w:val="0"/>
                <w:sz w:val="13"/>
              </w:rPr>
              <w:t>4 Oak Planks, 2 Glass Piece, 2 Clay Brick, 1 Mana Dust</w:t>
            </w:r>
          </w:p>
        </w:tc>
        <w:tc>
          <w:tcPr>
            <w:tcW w:type="dxa" w:w="2448"/>
            <w:tcMar>
              <w:top w:w="70" w:type="dxa"/>
              <w:start w:w="70" w:type="dxa"/>
              <w:bottom w:w="70" w:type="dxa"/>
              <w:end w:w="70" w:type="dxa"/>
            </w:tcMar>
            <w:vAlign w:val="top"/>
          </w:tcPr>
          <w:p>
            <w:r>
              <w:rPr>
                <w:b w:val="0"/>
                <w:sz w:val="13"/>
              </w:rPr>
              <w:t>1 Alchemy Table Block Item</w:t>
            </w:r>
          </w:p>
        </w:tc>
        <w:tc>
          <w:tcPr>
            <w:tcW w:type="dxa" w:w="2304"/>
            <w:tcMar>
              <w:top w:w="70" w:type="dxa"/>
              <w:start w:w="70" w:type="dxa"/>
              <w:bottom w:w="70" w:type="dxa"/>
              <w:end w:w="70" w:type="dxa"/>
            </w:tcMar>
            <w:vAlign w:val="top"/>
          </w:tcPr>
          <w:p>
            <w:r>
              <w:rPr>
                <w:b w:val="0"/>
                <w:sz w:val="13"/>
              </w:rPr>
              <w:t>Alchemist NPC or first potion book</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recipe.research.block.research_desk</w:t>
            </w:r>
          </w:p>
        </w:tc>
        <w:tc>
          <w:tcPr>
            <w:tcW w:type="dxa" w:w="2160"/>
            <w:shd w:fill="EEF5FA"/>
            <w:tcMar>
              <w:top w:w="70" w:type="dxa"/>
              <w:start w:w="70" w:type="dxa"/>
              <w:bottom w:w="70" w:type="dxa"/>
              <w:end w:w="70" w:type="dxa"/>
            </w:tcMar>
            <w:vAlign w:val="top"/>
          </w:tcPr>
          <w:p>
            <w:r>
              <w:rPr>
                <w:b w:val="0"/>
                <w:sz w:val="13"/>
              </w:rPr>
              <w:t>Research Desk</w:t>
            </w:r>
          </w:p>
        </w:tc>
        <w:tc>
          <w:tcPr>
            <w:tcW w:type="dxa" w:w="2304"/>
            <w:shd w:fill="EEF5FA"/>
            <w:tcMar>
              <w:top w:w="70" w:type="dxa"/>
              <w:start w:w="70" w:type="dxa"/>
              <w:bottom w:w="70" w:type="dxa"/>
              <w:end w:w="70" w:type="dxa"/>
            </w:tcMar>
            <w:vAlign w:val="top"/>
          </w:tcPr>
          <w:p>
            <w:r>
              <w:rPr>
                <w:b w:val="0"/>
                <w:sz w:val="13"/>
              </w:rPr>
              <w:t>Workbench / Station</w:t>
            </w:r>
          </w:p>
        </w:tc>
        <w:tc>
          <w:tcPr>
            <w:tcW w:type="dxa" w:w="3312"/>
            <w:shd w:fill="EEF5FA"/>
            <w:tcMar>
              <w:top w:w="70" w:type="dxa"/>
              <w:start w:w="70" w:type="dxa"/>
              <w:bottom w:w="70" w:type="dxa"/>
              <w:end w:w="70" w:type="dxa"/>
            </w:tcMar>
            <w:vAlign w:val="top"/>
          </w:tcPr>
          <w:p>
            <w:r>
              <w:rPr>
                <w:b w:val="0"/>
                <w:sz w:val="13"/>
              </w:rPr>
              <w:t>6 Oak Planks, 2 Glass Piece, 1 Copper Wire, 1 Local Map Fragment</w:t>
            </w:r>
          </w:p>
        </w:tc>
        <w:tc>
          <w:tcPr>
            <w:tcW w:type="dxa" w:w="2448"/>
            <w:shd w:fill="EEF5FA"/>
            <w:tcMar>
              <w:top w:w="70" w:type="dxa"/>
              <w:start w:w="70" w:type="dxa"/>
              <w:bottom w:w="70" w:type="dxa"/>
              <w:end w:w="70" w:type="dxa"/>
            </w:tcMar>
            <w:vAlign w:val="top"/>
          </w:tcPr>
          <w:p>
            <w:r>
              <w:rPr>
                <w:b w:val="0"/>
                <w:sz w:val="13"/>
              </w:rPr>
              <w:t>1 Research Desk Block Item</w:t>
            </w:r>
          </w:p>
        </w:tc>
        <w:tc>
          <w:tcPr>
            <w:tcW w:type="dxa" w:w="2304"/>
            <w:shd w:fill="EEF5FA"/>
            <w:tcMar>
              <w:top w:w="70" w:type="dxa"/>
              <w:start w:w="70" w:type="dxa"/>
              <w:bottom w:w="70" w:type="dxa"/>
              <w:end w:w="70" w:type="dxa"/>
            </w:tcMar>
            <w:vAlign w:val="top"/>
          </w:tcPr>
          <w:p>
            <w:r>
              <w:rPr>
                <w:b w:val="0"/>
                <w:sz w:val="13"/>
              </w:rPr>
              <w:t>First Knowledge item read</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recipe.furnace.ingot.steel</w:t>
            </w:r>
          </w:p>
        </w:tc>
        <w:tc>
          <w:tcPr>
            <w:tcW w:type="dxa" w:w="2160"/>
            <w:tcMar>
              <w:top w:w="70" w:type="dxa"/>
              <w:start w:w="70" w:type="dxa"/>
              <w:bottom w:w="70" w:type="dxa"/>
              <w:end w:w="70" w:type="dxa"/>
            </w:tcMar>
            <w:vAlign w:val="top"/>
          </w:tcPr>
          <w:p>
            <w:r>
              <w:rPr>
                <w:b w:val="0"/>
                <w:sz w:val="13"/>
              </w:rPr>
              <w:t>Steel Ingot</w:t>
            </w:r>
          </w:p>
        </w:tc>
        <w:tc>
          <w:tcPr>
            <w:tcW w:type="dxa" w:w="2304"/>
            <w:tcMar>
              <w:top w:w="70" w:type="dxa"/>
              <w:start w:w="70" w:type="dxa"/>
              <w:bottom w:w="70" w:type="dxa"/>
              <w:end w:w="70" w:type="dxa"/>
            </w:tcMar>
            <w:vAlign w:val="top"/>
          </w:tcPr>
          <w:p>
            <w:r>
              <w:rPr>
                <w:b w:val="0"/>
                <w:sz w:val="13"/>
              </w:rPr>
              <w:t>Forge / Smelting</w:t>
            </w:r>
          </w:p>
        </w:tc>
        <w:tc>
          <w:tcPr>
            <w:tcW w:type="dxa" w:w="3312"/>
            <w:tcMar>
              <w:top w:w="70" w:type="dxa"/>
              <w:start w:w="70" w:type="dxa"/>
              <w:bottom w:w="70" w:type="dxa"/>
              <w:end w:w="70" w:type="dxa"/>
            </w:tcMar>
            <w:vAlign w:val="top"/>
          </w:tcPr>
          <w:p>
            <w:r>
              <w:rPr>
                <w:b w:val="0"/>
                <w:sz w:val="13"/>
              </w:rPr>
              <w:t>1 Iron Ingot, 1 Coal Chunk, flux catalyst</w:t>
            </w:r>
          </w:p>
        </w:tc>
        <w:tc>
          <w:tcPr>
            <w:tcW w:type="dxa" w:w="2448"/>
            <w:tcMar>
              <w:top w:w="70" w:type="dxa"/>
              <w:start w:w="70" w:type="dxa"/>
              <w:bottom w:w="70" w:type="dxa"/>
              <w:end w:w="70" w:type="dxa"/>
            </w:tcMar>
            <w:vAlign w:val="top"/>
          </w:tcPr>
          <w:p>
            <w:r>
              <w:rPr>
                <w:b w:val="0"/>
                <w:sz w:val="13"/>
              </w:rPr>
              <w:t>1 Steel Ingot; 1 Slag</w:t>
            </w:r>
          </w:p>
        </w:tc>
        <w:tc>
          <w:tcPr>
            <w:tcW w:type="dxa" w:w="2304"/>
            <w:tcMar>
              <w:top w:w="70" w:type="dxa"/>
              <w:start w:w="70" w:type="dxa"/>
              <w:bottom w:w="70" w:type="dxa"/>
              <w:end w:w="70" w:type="dxa"/>
            </w:tcMar>
            <w:vAlign w:val="top"/>
          </w:tcPr>
          <w:p>
            <w:r>
              <w:rPr>
                <w:b w:val="0"/>
                <w:sz w:val="13"/>
              </w:rPr>
              <w:t>Forge built</w:t>
            </w:r>
          </w:p>
        </w:tc>
        <w:tc>
          <w:tcPr>
            <w:tcW w:type="dxa" w:w="2160"/>
            <w:tcMar>
              <w:top w:w="70" w:type="dxa"/>
              <w:start w:w="70" w:type="dxa"/>
              <w:bottom w:w="70" w:type="dxa"/>
              <w:end w:w="70" w:type="dxa"/>
            </w:tcMar>
            <w:vAlign w:val="top"/>
          </w:tcPr>
          <w:p>
            <w:r>
              <w:rPr>
                <w:b w:val="0"/>
                <w:sz w:val="13"/>
              </w:rPr>
              <w:t>30s / Fuel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recipe.forge.material.steel_plate</w:t>
            </w:r>
          </w:p>
        </w:tc>
        <w:tc>
          <w:tcPr>
            <w:tcW w:type="dxa" w:w="2160"/>
            <w:shd w:fill="EEF5FA"/>
            <w:tcMar>
              <w:top w:w="70" w:type="dxa"/>
              <w:start w:w="70" w:type="dxa"/>
              <w:bottom w:w="70" w:type="dxa"/>
              <w:end w:w="70" w:type="dxa"/>
            </w:tcMar>
            <w:vAlign w:val="top"/>
          </w:tcPr>
          <w:p>
            <w:r>
              <w:rPr>
                <w:b w:val="0"/>
                <w:sz w:val="13"/>
              </w:rPr>
              <w:t>Steel Plate</w:t>
            </w:r>
          </w:p>
        </w:tc>
        <w:tc>
          <w:tcPr>
            <w:tcW w:type="dxa" w:w="2304"/>
            <w:shd w:fill="EEF5FA"/>
            <w:tcMar>
              <w:top w:w="70" w:type="dxa"/>
              <w:start w:w="70" w:type="dxa"/>
              <w:bottom w:w="70" w:type="dxa"/>
              <w:end w:w="70" w:type="dxa"/>
            </w:tcMar>
            <w:vAlign w:val="top"/>
          </w:tcPr>
          <w:p>
            <w:r>
              <w:rPr>
                <w:b w:val="0"/>
                <w:sz w:val="13"/>
              </w:rPr>
              <w:t>Forge / Hammering</w:t>
            </w:r>
          </w:p>
        </w:tc>
        <w:tc>
          <w:tcPr>
            <w:tcW w:type="dxa" w:w="3312"/>
            <w:shd w:fill="EEF5FA"/>
            <w:tcMar>
              <w:top w:w="70" w:type="dxa"/>
              <w:start w:w="70" w:type="dxa"/>
              <w:bottom w:w="70" w:type="dxa"/>
              <w:end w:w="70" w:type="dxa"/>
            </w:tcMar>
            <w:vAlign w:val="top"/>
          </w:tcPr>
          <w:p>
            <w:r>
              <w:rPr>
                <w:b w:val="0"/>
                <w:sz w:val="13"/>
              </w:rPr>
              <w:t>1 Steel Ingot</w:t>
            </w:r>
          </w:p>
        </w:tc>
        <w:tc>
          <w:tcPr>
            <w:tcW w:type="dxa" w:w="2448"/>
            <w:shd w:fill="EEF5FA"/>
            <w:tcMar>
              <w:top w:w="70" w:type="dxa"/>
              <w:start w:w="70" w:type="dxa"/>
              <w:bottom w:w="70" w:type="dxa"/>
              <w:end w:w="70" w:type="dxa"/>
            </w:tcMar>
            <w:vAlign w:val="top"/>
          </w:tcPr>
          <w:p>
            <w:r>
              <w:rPr>
                <w:b w:val="0"/>
                <w:sz w:val="13"/>
              </w:rPr>
              <w:t>2 Steel Plates</w:t>
            </w:r>
          </w:p>
        </w:tc>
        <w:tc>
          <w:tcPr>
            <w:tcW w:type="dxa" w:w="2304"/>
            <w:shd w:fill="EEF5FA"/>
            <w:tcMar>
              <w:top w:w="70" w:type="dxa"/>
              <w:start w:w="70" w:type="dxa"/>
              <w:bottom w:w="70" w:type="dxa"/>
              <w:end w:w="70" w:type="dxa"/>
            </w:tcMar>
            <w:vAlign w:val="top"/>
          </w:tcPr>
          <w:p>
            <w:r>
              <w:rPr>
                <w:b w:val="0"/>
                <w:sz w:val="13"/>
              </w:rPr>
              <w:t>Steel Ingot known</w:t>
            </w:r>
          </w:p>
        </w:tc>
        <w:tc>
          <w:tcPr>
            <w:tcW w:type="dxa" w:w="2160"/>
            <w:shd w:fill="EEF5FA"/>
            <w:tcMar>
              <w:top w:w="70" w:type="dxa"/>
              <w:start w:w="70" w:type="dxa"/>
              <w:bottom w:w="70" w:type="dxa"/>
              <w:end w:w="70" w:type="dxa"/>
            </w:tcMar>
            <w:vAlign w:val="top"/>
          </w:tcPr>
          <w:p>
            <w:r>
              <w:rPr>
                <w:b w:val="0"/>
                <w:sz w:val="13"/>
              </w:rPr>
              <w:t>10s / Manual or Power</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recipe.forge.component.steel_frame</w:t>
            </w:r>
          </w:p>
        </w:tc>
        <w:tc>
          <w:tcPr>
            <w:tcW w:type="dxa" w:w="2160"/>
            <w:tcMar>
              <w:top w:w="70" w:type="dxa"/>
              <w:start w:w="70" w:type="dxa"/>
              <w:bottom w:w="70" w:type="dxa"/>
              <w:end w:w="70" w:type="dxa"/>
            </w:tcMar>
            <w:vAlign w:val="top"/>
          </w:tcPr>
          <w:p>
            <w:r>
              <w:rPr>
                <w:b w:val="0"/>
                <w:sz w:val="13"/>
              </w:rPr>
              <w:t>Reinforced Steel Frame</w:t>
            </w:r>
          </w:p>
        </w:tc>
        <w:tc>
          <w:tcPr>
            <w:tcW w:type="dxa" w:w="2304"/>
            <w:tcMar>
              <w:top w:w="70" w:type="dxa"/>
              <w:start w:w="70" w:type="dxa"/>
              <w:bottom w:w="70" w:type="dxa"/>
              <w:end w:w="70" w:type="dxa"/>
            </w:tcMar>
            <w:vAlign w:val="top"/>
          </w:tcPr>
          <w:p>
            <w:r>
              <w:rPr>
                <w:b w:val="0"/>
                <w:sz w:val="13"/>
              </w:rPr>
              <w:t>Forge / Assembly</w:t>
            </w:r>
          </w:p>
        </w:tc>
        <w:tc>
          <w:tcPr>
            <w:tcW w:type="dxa" w:w="3312"/>
            <w:tcMar>
              <w:top w:w="70" w:type="dxa"/>
              <w:start w:w="70" w:type="dxa"/>
              <w:bottom w:w="70" w:type="dxa"/>
              <w:end w:w="70" w:type="dxa"/>
            </w:tcMar>
            <w:vAlign w:val="top"/>
          </w:tcPr>
          <w:p>
            <w:r>
              <w:rPr>
                <w:b w:val="0"/>
                <w:sz w:val="13"/>
              </w:rPr>
              <w:t>4 Steel Plates, 4 Iron Rods, 2 Copper Gear</w:t>
            </w:r>
          </w:p>
        </w:tc>
        <w:tc>
          <w:tcPr>
            <w:tcW w:type="dxa" w:w="2448"/>
            <w:tcMar>
              <w:top w:w="70" w:type="dxa"/>
              <w:start w:w="70" w:type="dxa"/>
              <w:bottom w:w="70" w:type="dxa"/>
              <w:end w:w="70" w:type="dxa"/>
            </w:tcMar>
            <w:vAlign w:val="top"/>
          </w:tcPr>
          <w:p>
            <w:r>
              <w:rPr>
                <w:b w:val="0"/>
                <w:sz w:val="13"/>
              </w:rPr>
              <w:t>1 Reinforced Steel Frame</w:t>
            </w:r>
          </w:p>
        </w:tc>
        <w:tc>
          <w:tcPr>
            <w:tcW w:type="dxa" w:w="2304"/>
            <w:tcMar>
              <w:top w:w="70" w:type="dxa"/>
              <w:start w:w="70" w:type="dxa"/>
              <w:bottom w:w="70" w:type="dxa"/>
              <w:end w:w="70" w:type="dxa"/>
            </w:tcMar>
            <w:vAlign w:val="top"/>
          </w:tcPr>
          <w:p>
            <w:r>
              <w:rPr>
                <w:b w:val="0"/>
                <w:sz w:val="13"/>
              </w:rPr>
              <w:t>Steel Plate known</w:t>
            </w:r>
          </w:p>
        </w:tc>
        <w:tc>
          <w:tcPr>
            <w:tcW w:type="dxa" w:w="2160"/>
            <w:tcMar>
              <w:top w:w="70" w:type="dxa"/>
              <w:start w:w="70" w:type="dxa"/>
              <w:bottom w:w="70" w:type="dxa"/>
              <w:end w:w="70" w:type="dxa"/>
            </w:tcMar>
            <w:vAlign w:val="top"/>
          </w:tcPr>
          <w:p>
            <w:r>
              <w:rPr>
                <w:b w:val="0"/>
                <w:sz w:val="13"/>
              </w:rPr>
              <w:t>30s / Manual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recipe.machine.block.machine_assembler</w:t>
            </w:r>
          </w:p>
        </w:tc>
        <w:tc>
          <w:tcPr>
            <w:tcW w:type="dxa" w:w="2160"/>
            <w:shd w:fill="EEF5FA"/>
            <w:tcMar>
              <w:top w:w="70" w:type="dxa"/>
              <w:start w:w="70" w:type="dxa"/>
              <w:bottom w:w="70" w:type="dxa"/>
              <w:end w:w="70" w:type="dxa"/>
            </w:tcMar>
            <w:vAlign w:val="top"/>
          </w:tcPr>
          <w:p>
            <w:r>
              <w:rPr>
                <w:b w:val="0"/>
                <w:sz w:val="13"/>
              </w:rPr>
              <w:t>Machine Assembler</w:t>
            </w:r>
          </w:p>
        </w:tc>
        <w:tc>
          <w:tcPr>
            <w:tcW w:type="dxa" w:w="2304"/>
            <w:shd w:fill="EEF5FA"/>
            <w:tcMar>
              <w:top w:w="70" w:type="dxa"/>
              <w:start w:w="70" w:type="dxa"/>
              <w:bottom w:w="70" w:type="dxa"/>
              <w:end w:w="70" w:type="dxa"/>
            </w:tcMar>
            <w:vAlign w:val="top"/>
          </w:tcPr>
          <w:p>
            <w:r>
              <w:rPr>
                <w:b w:val="0"/>
                <w:sz w:val="13"/>
              </w:rPr>
              <w:t>Workbench + Forge</w:t>
            </w:r>
          </w:p>
        </w:tc>
        <w:tc>
          <w:tcPr>
            <w:tcW w:type="dxa" w:w="3312"/>
            <w:shd w:fill="EEF5FA"/>
            <w:tcMar>
              <w:top w:w="70" w:type="dxa"/>
              <w:start w:w="70" w:type="dxa"/>
              <w:bottom w:w="70" w:type="dxa"/>
              <w:end w:w="70" w:type="dxa"/>
            </w:tcMar>
            <w:vAlign w:val="top"/>
          </w:tcPr>
          <w:p>
            <w:r>
              <w:rPr>
                <w:b w:val="0"/>
                <w:sz w:val="13"/>
              </w:rPr>
              <w:t>2 Reinforced Steel Frames, 4 Copper Wire, 2 Basic Machine Cores, 1 Wrench</w:t>
            </w:r>
          </w:p>
        </w:tc>
        <w:tc>
          <w:tcPr>
            <w:tcW w:type="dxa" w:w="2448"/>
            <w:shd w:fill="EEF5FA"/>
            <w:tcMar>
              <w:top w:w="70" w:type="dxa"/>
              <w:start w:w="70" w:type="dxa"/>
              <w:bottom w:w="70" w:type="dxa"/>
              <w:end w:w="70" w:type="dxa"/>
            </w:tcMar>
            <w:vAlign w:val="top"/>
          </w:tcPr>
          <w:p>
            <w:r>
              <w:rPr>
                <w:b w:val="0"/>
                <w:sz w:val="13"/>
              </w:rPr>
              <w:t>1 Machine Assembler Block Item</w:t>
            </w:r>
          </w:p>
        </w:tc>
        <w:tc>
          <w:tcPr>
            <w:tcW w:type="dxa" w:w="2304"/>
            <w:shd w:fill="EEF5FA"/>
            <w:tcMar>
              <w:top w:w="70" w:type="dxa"/>
              <w:start w:w="70" w:type="dxa"/>
              <w:bottom w:w="70" w:type="dxa"/>
              <w:end w:w="70" w:type="dxa"/>
            </w:tcMar>
            <w:vAlign w:val="top"/>
          </w:tcPr>
          <w:p>
            <w:r>
              <w:rPr>
                <w:b w:val="0"/>
                <w:sz w:val="13"/>
              </w:rPr>
              <w:t>Steel progression</w:t>
            </w:r>
          </w:p>
        </w:tc>
        <w:tc>
          <w:tcPr>
            <w:tcW w:type="dxa" w:w="2160"/>
            <w:shd w:fill="EEF5FA"/>
            <w:tcMar>
              <w:top w:w="70" w:type="dxa"/>
              <w:start w:w="70" w:type="dxa"/>
              <w:bottom w:w="70" w:type="dxa"/>
              <w:end w:w="70" w:type="dxa"/>
            </w:tcMar>
            <w:vAlign w:val="top"/>
          </w:tcPr>
          <w:p>
            <w:r>
              <w:rPr>
                <w:b w:val="0"/>
                <w:sz w:val="13"/>
              </w:rPr>
              <w:t>60s / Mechanical or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recipe.machine.component.belt_segment</w:t>
            </w:r>
          </w:p>
        </w:tc>
        <w:tc>
          <w:tcPr>
            <w:tcW w:type="dxa" w:w="2160"/>
            <w:tcMar>
              <w:top w:w="70" w:type="dxa"/>
              <w:start w:w="70" w:type="dxa"/>
              <w:bottom w:w="70" w:type="dxa"/>
              <w:end w:w="70" w:type="dxa"/>
            </w:tcMar>
            <w:vAlign w:val="top"/>
          </w:tcPr>
          <w:p>
            <w:r>
              <w:rPr>
                <w:b w:val="0"/>
                <w:sz w:val="13"/>
              </w:rPr>
              <w:t>Conveyor Belt Segment</w:t>
            </w:r>
          </w:p>
        </w:tc>
        <w:tc>
          <w:tcPr>
            <w:tcW w:type="dxa" w:w="2304"/>
            <w:tcMar>
              <w:top w:w="70" w:type="dxa"/>
              <w:start w:w="70" w:type="dxa"/>
              <w:bottom w:w="70" w:type="dxa"/>
              <w:end w:w="70" w:type="dxa"/>
            </w:tcMar>
            <w:vAlign w:val="top"/>
          </w:tcPr>
          <w:p>
            <w:r>
              <w:rPr>
                <w:b w:val="0"/>
                <w:sz w:val="13"/>
              </w:rPr>
              <w:t>Machine Assembler</w:t>
            </w:r>
          </w:p>
        </w:tc>
        <w:tc>
          <w:tcPr>
            <w:tcW w:type="dxa" w:w="3312"/>
            <w:tcMar>
              <w:top w:w="70" w:type="dxa"/>
              <w:start w:w="70" w:type="dxa"/>
              <w:bottom w:w="70" w:type="dxa"/>
              <w:end w:w="70" w:type="dxa"/>
            </w:tcMar>
            <w:vAlign w:val="top"/>
          </w:tcPr>
          <w:p>
            <w:r>
              <w:rPr>
                <w:b w:val="0"/>
                <w:sz w:val="13"/>
              </w:rPr>
              <w:t>2 Copper Plates, 1 Cloth, 1 Iron Rod</w:t>
            </w:r>
          </w:p>
        </w:tc>
        <w:tc>
          <w:tcPr>
            <w:tcW w:type="dxa" w:w="2448"/>
            <w:tcMar>
              <w:top w:w="70" w:type="dxa"/>
              <w:start w:w="70" w:type="dxa"/>
              <w:bottom w:w="70" w:type="dxa"/>
              <w:end w:w="70" w:type="dxa"/>
            </w:tcMar>
            <w:vAlign w:val="top"/>
          </w:tcPr>
          <w:p>
            <w:r>
              <w:rPr>
                <w:b w:val="0"/>
                <w:sz w:val="13"/>
              </w:rPr>
              <w:t>4 Conveyor Belt Segments</w:t>
            </w:r>
          </w:p>
        </w:tc>
        <w:tc>
          <w:tcPr>
            <w:tcW w:type="dxa" w:w="2304"/>
            <w:tcMar>
              <w:top w:w="70" w:type="dxa"/>
              <w:start w:w="70" w:type="dxa"/>
              <w:bottom w:w="70" w:type="dxa"/>
              <w:end w:w="70" w:type="dxa"/>
            </w:tcMar>
            <w:vAlign w:val="top"/>
          </w:tcPr>
          <w:p>
            <w:r>
              <w:rPr>
                <w:b w:val="0"/>
                <w:sz w:val="13"/>
              </w:rPr>
              <w:t>Machine Assembler built</w:t>
            </w:r>
          </w:p>
        </w:tc>
        <w:tc>
          <w:tcPr>
            <w:tcW w:type="dxa" w:w="2160"/>
            <w:tcMar>
              <w:top w:w="70" w:type="dxa"/>
              <w:start w:w="70" w:type="dxa"/>
              <w:bottom w:w="70" w:type="dxa"/>
              <w:end w:w="70" w:type="dxa"/>
            </w:tcMar>
            <w:vAlign w:val="top"/>
          </w:tcPr>
          <w:p>
            <w:r>
              <w:rPr>
                <w:b w:val="0"/>
                <w:sz w:val="13"/>
              </w:rPr>
              <w:t>8s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recipe.machine.block.conveyor_basic</w:t>
            </w:r>
          </w:p>
        </w:tc>
        <w:tc>
          <w:tcPr>
            <w:tcW w:type="dxa" w:w="2160"/>
            <w:shd w:fill="EEF5FA"/>
            <w:tcMar>
              <w:top w:w="70" w:type="dxa"/>
              <w:start w:w="70" w:type="dxa"/>
              <w:bottom w:w="70" w:type="dxa"/>
              <w:end w:w="70" w:type="dxa"/>
            </w:tcMar>
            <w:vAlign w:val="top"/>
          </w:tcPr>
          <w:p>
            <w:r>
              <w:rPr>
                <w:b w:val="0"/>
                <w:sz w:val="13"/>
              </w:rPr>
              <w:t>Basic Conveyor</w:t>
            </w:r>
          </w:p>
        </w:tc>
        <w:tc>
          <w:tcPr>
            <w:tcW w:type="dxa" w:w="2304"/>
            <w:shd w:fill="EEF5FA"/>
            <w:tcMar>
              <w:top w:w="70" w:type="dxa"/>
              <w:start w:w="70" w:type="dxa"/>
              <w:bottom w:w="70" w:type="dxa"/>
              <w:end w:w="70" w:type="dxa"/>
            </w:tcMar>
            <w:vAlign w:val="top"/>
          </w:tcPr>
          <w:p>
            <w:r>
              <w:rPr>
                <w:b w:val="0"/>
                <w:sz w:val="13"/>
              </w:rPr>
              <w:t>Machine Assembler</w:t>
            </w:r>
          </w:p>
        </w:tc>
        <w:tc>
          <w:tcPr>
            <w:tcW w:type="dxa" w:w="3312"/>
            <w:shd w:fill="EEF5FA"/>
            <w:tcMar>
              <w:top w:w="70" w:type="dxa"/>
              <w:start w:w="70" w:type="dxa"/>
              <w:bottom w:w="70" w:type="dxa"/>
              <w:end w:w="70" w:type="dxa"/>
            </w:tcMar>
            <w:vAlign w:val="top"/>
          </w:tcPr>
          <w:p>
            <w:r>
              <w:rPr>
                <w:b w:val="0"/>
                <w:sz w:val="13"/>
              </w:rPr>
              <w:t>2 Conveyor Belt Segments, 1 Copper Wire</w:t>
            </w:r>
          </w:p>
        </w:tc>
        <w:tc>
          <w:tcPr>
            <w:tcW w:type="dxa" w:w="2448"/>
            <w:shd w:fill="EEF5FA"/>
            <w:tcMar>
              <w:top w:w="70" w:type="dxa"/>
              <w:start w:w="70" w:type="dxa"/>
              <w:bottom w:w="70" w:type="dxa"/>
              <w:end w:w="70" w:type="dxa"/>
            </w:tcMar>
            <w:vAlign w:val="top"/>
          </w:tcPr>
          <w:p>
            <w:r>
              <w:rPr>
                <w:b w:val="0"/>
                <w:sz w:val="13"/>
              </w:rPr>
              <w:t>2 Basic Conveyor Blocks</w:t>
            </w:r>
          </w:p>
        </w:tc>
        <w:tc>
          <w:tcPr>
            <w:tcW w:type="dxa" w:w="2304"/>
            <w:shd w:fill="EEF5FA"/>
            <w:tcMar>
              <w:top w:w="70" w:type="dxa"/>
              <w:start w:w="70" w:type="dxa"/>
              <w:bottom w:w="70" w:type="dxa"/>
              <w:end w:w="70" w:type="dxa"/>
            </w:tcMar>
            <w:vAlign w:val="top"/>
          </w:tcPr>
          <w:p>
            <w:r>
              <w:rPr>
                <w:b w:val="0"/>
                <w:sz w:val="13"/>
              </w:rPr>
              <w:t>Belt segment known</w:t>
            </w:r>
          </w:p>
        </w:tc>
        <w:tc>
          <w:tcPr>
            <w:tcW w:type="dxa" w:w="2160"/>
            <w:shd w:fill="EEF5FA"/>
            <w:tcMar>
              <w:top w:w="70" w:type="dxa"/>
              <w:start w:w="70" w:type="dxa"/>
              <w:bottom w:w="70" w:type="dxa"/>
              <w:end w:w="70" w:type="dxa"/>
            </w:tcMar>
            <w:vAlign w:val="top"/>
          </w:tcPr>
          <w:p>
            <w:r>
              <w:rPr>
                <w:b w:val="0"/>
                <w:sz w:val="13"/>
              </w:rPr>
              <w:t>8s / Mechanical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recipe.machine.component.pipe_segment_copper</w:t>
            </w:r>
          </w:p>
        </w:tc>
        <w:tc>
          <w:tcPr>
            <w:tcW w:type="dxa" w:w="2160"/>
            <w:tcMar>
              <w:top w:w="70" w:type="dxa"/>
              <w:start w:w="70" w:type="dxa"/>
              <w:bottom w:w="70" w:type="dxa"/>
              <w:end w:w="70" w:type="dxa"/>
            </w:tcMar>
            <w:vAlign w:val="top"/>
          </w:tcPr>
          <w:p>
            <w:r>
              <w:rPr>
                <w:b w:val="0"/>
                <w:sz w:val="13"/>
              </w:rPr>
              <w:t>Copper Pipe Segment</w:t>
            </w:r>
          </w:p>
        </w:tc>
        <w:tc>
          <w:tcPr>
            <w:tcW w:type="dxa" w:w="2304"/>
            <w:tcMar>
              <w:top w:w="70" w:type="dxa"/>
              <w:start w:w="70" w:type="dxa"/>
              <w:bottom w:w="70" w:type="dxa"/>
              <w:end w:w="70" w:type="dxa"/>
            </w:tcMar>
            <w:vAlign w:val="top"/>
          </w:tcPr>
          <w:p>
            <w:r>
              <w:rPr>
                <w:b w:val="0"/>
                <w:sz w:val="13"/>
              </w:rPr>
              <w:t>Machine Assembler</w:t>
            </w:r>
          </w:p>
        </w:tc>
        <w:tc>
          <w:tcPr>
            <w:tcW w:type="dxa" w:w="3312"/>
            <w:tcMar>
              <w:top w:w="70" w:type="dxa"/>
              <w:start w:w="70" w:type="dxa"/>
              <w:bottom w:w="70" w:type="dxa"/>
              <w:end w:w="70" w:type="dxa"/>
            </w:tcMar>
            <w:vAlign w:val="top"/>
          </w:tcPr>
          <w:p>
            <w:r>
              <w:rPr>
                <w:b w:val="0"/>
                <w:sz w:val="13"/>
              </w:rPr>
              <w:t>2 Copper Plates, 1 Copper Wire</w:t>
            </w:r>
          </w:p>
        </w:tc>
        <w:tc>
          <w:tcPr>
            <w:tcW w:type="dxa" w:w="2448"/>
            <w:tcMar>
              <w:top w:w="70" w:type="dxa"/>
              <w:start w:w="70" w:type="dxa"/>
              <w:bottom w:w="70" w:type="dxa"/>
              <w:end w:w="70" w:type="dxa"/>
            </w:tcMar>
            <w:vAlign w:val="top"/>
          </w:tcPr>
          <w:p>
            <w:r>
              <w:rPr>
                <w:b w:val="0"/>
                <w:sz w:val="13"/>
              </w:rPr>
              <w:t>4 Copper Pipe Segments</w:t>
            </w:r>
          </w:p>
        </w:tc>
        <w:tc>
          <w:tcPr>
            <w:tcW w:type="dxa" w:w="2304"/>
            <w:tcMar>
              <w:top w:w="70" w:type="dxa"/>
              <w:start w:w="70" w:type="dxa"/>
              <w:bottom w:w="70" w:type="dxa"/>
              <w:end w:w="70" w:type="dxa"/>
            </w:tcMar>
            <w:vAlign w:val="top"/>
          </w:tcPr>
          <w:p>
            <w:r>
              <w:rPr>
                <w:b w:val="0"/>
                <w:sz w:val="13"/>
              </w:rPr>
              <w:t>Machine Assembler built</w:t>
            </w:r>
          </w:p>
        </w:tc>
        <w:tc>
          <w:tcPr>
            <w:tcW w:type="dxa" w:w="2160"/>
            <w:tcMar>
              <w:top w:w="70" w:type="dxa"/>
              <w:start w:w="70" w:type="dxa"/>
              <w:bottom w:w="70" w:type="dxa"/>
              <w:end w:w="70" w:type="dxa"/>
            </w:tcMar>
            <w:vAlign w:val="top"/>
          </w:tcPr>
          <w:p>
            <w:r>
              <w:rPr>
                <w:b w:val="0"/>
                <w:sz w:val="13"/>
              </w:rPr>
              <w:t>8s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recipe.machine.block.splitter_basic</w:t>
            </w:r>
          </w:p>
        </w:tc>
        <w:tc>
          <w:tcPr>
            <w:tcW w:type="dxa" w:w="2160"/>
            <w:shd w:fill="EEF5FA"/>
            <w:tcMar>
              <w:top w:w="70" w:type="dxa"/>
              <w:start w:w="70" w:type="dxa"/>
              <w:bottom w:w="70" w:type="dxa"/>
              <w:end w:w="70" w:type="dxa"/>
            </w:tcMar>
            <w:vAlign w:val="top"/>
          </w:tcPr>
          <w:p>
            <w:r>
              <w:rPr>
                <w:b w:val="0"/>
                <w:sz w:val="13"/>
              </w:rPr>
              <w:t>Basic Splitter</w:t>
            </w:r>
          </w:p>
        </w:tc>
        <w:tc>
          <w:tcPr>
            <w:tcW w:type="dxa" w:w="2304"/>
            <w:shd w:fill="EEF5FA"/>
            <w:tcMar>
              <w:top w:w="70" w:type="dxa"/>
              <w:start w:w="70" w:type="dxa"/>
              <w:bottom w:w="70" w:type="dxa"/>
              <w:end w:w="70" w:type="dxa"/>
            </w:tcMar>
            <w:vAlign w:val="top"/>
          </w:tcPr>
          <w:p>
            <w:r>
              <w:rPr>
                <w:b w:val="0"/>
                <w:sz w:val="13"/>
              </w:rPr>
              <w:t>Machine Assembler</w:t>
            </w:r>
          </w:p>
        </w:tc>
        <w:tc>
          <w:tcPr>
            <w:tcW w:type="dxa" w:w="3312"/>
            <w:shd w:fill="EEF5FA"/>
            <w:tcMar>
              <w:top w:w="70" w:type="dxa"/>
              <w:start w:w="70" w:type="dxa"/>
              <w:bottom w:w="70" w:type="dxa"/>
              <w:end w:w="70" w:type="dxa"/>
            </w:tcMar>
            <w:vAlign w:val="top"/>
          </w:tcPr>
          <w:p>
            <w:r>
              <w:rPr>
                <w:b w:val="0"/>
                <w:sz w:val="13"/>
              </w:rPr>
              <w:t>1 Conveyor Belt Segment, 1 Copper Gear, 1 Basic Machine Core</w:t>
            </w:r>
          </w:p>
        </w:tc>
        <w:tc>
          <w:tcPr>
            <w:tcW w:type="dxa" w:w="2448"/>
            <w:shd w:fill="EEF5FA"/>
            <w:tcMar>
              <w:top w:w="70" w:type="dxa"/>
              <w:start w:w="70" w:type="dxa"/>
              <w:bottom w:w="70" w:type="dxa"/>
              <w:end w:w="70" w:type="dxa"/>
            </w:tcMar>
            <w:vAlign w:val="top"/>
          </w:tcPr>
          <w:p>
            <w:r>
              <w:rPr>
                <w:b w:val="0"/>
                <w:sz w:val="13"/>
              </w:rPr>
              <w:t>1 Basic Splitter Block</w:t>
            </w:r>
          </w:p>
        </w:tc>
        <w:tc>
          <w:tcPr>
            <w:tcW w:type="dxa" w:w="2304"/>
            <w:shd w:fill="EEF5FA"/>
            <w:tcMar>
              <w:top w:w="70" w:type="dxa"/>
              <w:start w:w="70" w:type="dxa"/>
              <w:bottom w:w="70" w:type="dxa"/>
              <w:end w:w="70" w:type="dxa"/>
            </w:tcMar>
            <w:vAlign w:val="top"/>
          </w:tcPr>
          <w:p>
            <w:r>
              <w:rPr>
                <w:b w:val="0"/>
                <w:sz w:val="13"/>
              </w:rPr>
              <w:t>Conveyor known</w:t>
            </w:r>
          </w:p>
        </w:tc>
        <w:tc>
          <w:tcPr>
            <w:tcW w:type="dxa" w:w="2160"/>
            <w:shd w:fill="EEF5FA"/>
            <w:tcMar>
              <w:top w:w="70" w:type="dxa"/>
              <w:start w:w="70" w:type="dxa"/>
              <w:bottom w:w="70" w:type="dxa"/>
              <w:end w:w="70" w:type="dxa"/>
            </w:tcMar>
            <w:vAlign w:val="top"/>
          </w:tcPr>
          <w:p>
            <w:r>
              <w:rPr>
                <w:b w:val="0"/>
                <w:sz w:val="13"/>
              </w:rPr>
              <w:t>15s / Mechanical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recipe.machine.block.sorter_basic</w:t>
            </w:r>
          </w:p>
        </w:tc>
        <w:tc>
          <w:tcPr>
            <w:tcW w:type="dxa" w:w="2160"/>
            <w:tcMar>
              <w:top w:w="70" w:type="dxa"/>
              <w:start w:w="70" w:type="dxa"/>
              <w:bottom w:w="70" w:type="dxa"/>
              <w:end w:w="70" w:type="dxa"/>
            </w:tcMar>
            <w:vAlign w:val="top"/>
          </w:tcPr>
          <w:p>
            <w:r>
              <w:rPr>
                <w:b w:val="0"/>
                <w:sz w:val="13"/>
              </w:rPr>
              <w:t>Basic Sorter</w:t>
            </w:r>
          </w:p>
        </w:tc>
        <w:tc>
          <w:tcPr>
            <w:tcW w:type="dxa" w:w="2304"/>
            <w:tcMar>
              <w:top w:w="70" w:type="dxa"/>
              <w:start w:w="70" w:type="dxa"/>
              <w:bottom w:w="70" w:type="dxa"/>
              <w:end w:w="70" w:type="dxa"/>
            </w:tcMar>
            <w:vAlign w:val="top"/>
          </w:tcPr>
          <w:p>
            <w:r>
              <w:rPr>
                <w:b w:val="0"/>
                <w:sz w:val="13"/>
              </w:rPr>
              <w:t>Machine Assembler</w:t>
            </w:r>
          </w:p>
        </w:tc>
        <w:tc>
          <w:tcPr>
            <w:tcW w:type="dxa" w:w="3312"/>
            <w:tcMar>
              <w:top w:w="70" w:type="dxa"/>
              <w:start w:w="70" w:type="dxa"/>
              <w:bottom w:w="70" w:type="dxa"/>
              <w:end w:w="70" w:type="dxa"/>
            </w:tcMar>
            <w:vAlign w:val="top"/>
          </w:tcPr>
          <w:p>
            <w:r>
              <w:rPr>
                <w:b w:val="0"/>
                <w:sz w:val="13"/>
              </w:rPr>
              <w:t>1 Basic Splitter, 2 Copper Wire, 1 Filter Screen</w:t>
            </w:r>
          </w:p>
        </w:tc>
        <w:tc>
          <w:tcPr>
            <w:tcW w:type="dxa" w:w="2448"/>
            <w:tcMar>
              <w:top w:w="70" w:type="dxa"/>
              <w:start w:w="70" w:type="dxa"/>
              <w:bottom w:w="70" w:type="dxa"/>
              <w:end w:w="70" w:type="dxa"/>
            </w:tcMar>
            <w:vAlign w:val="top"/>
          </w:tcPr>
          <w:p>
            <w:r>
              <w:rPr>
                <w:b w:val="0"/>
                <w:sz w:val="13"/>
              </w:rPr>
              <w:t>1 Basic Sorter Block</w:t>
            </w:r>
          </w:p>
        </w:tc>
        <w:tc>
          <w:tcPr>
            <w:tcW w:type="dxa" w:w="2304"/>
            <w:tcMar>
              <w:top w:w="70" w:type="dxa"/>
              <w:start w:w="70" w:type="dxa"/>
              <w:bottom w:w="70" w:type="dxa"/>
              <w:end w:w="70" w:type="dxa"/>
            </w:tcMar>
            <w:vAlign w:val="top"/>
          </w:tcPr>
          <w:p>
            <w:r>
              <w:rPr>
                <w:b w:val="0"/>
                <w:sz w:val="13"/>
              </w:rPr>
              <w:t>Splitter known</w:t>
            </w:r>
          </w:p>
        </w:tc>
        <w:tc>
          <w:tcPr>
            <w:tcW w:type="dxa" w:w="2160"/>
            <w:tcMar>
              <w:top w:w="70" w:type="dxa"/>
              <w:start w:w="70" w:type="dxa"/>
              <w:bottom w:w="70" w:type="dxa"/>
              <w:end w:w="70" w:type="dxa"/>
            </w:tcMar>
            <w:vAlign w:val="top"/>
          </w:tcPr>
          <w:p>
            <w:r>
              <w:rPr>
                <w:b w:val="0"/>
                <w:sz w:val="13"/>
              </w:rPr>
              <w:t>20s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recipe.machine.component.filter_screen</w:t>
            </w:r>
          </w:p>
        </w:tc>
        <w:tc>
          <w:tcPr>
            <w:tcW w:type="dxa" w:w="2160"/>
            <w:shd w:fill="EEF5FA"/>
            <w:tcMar>
              <w:top w:w="70" w:type="dxa"/>
              <w:start w:w="70" w:type="dxa"/>
              <w:bottom w:w="70" w:type="dxa"/>
              <w:end w:w="70" w:type="dxa"/>
            </w:tcMar>
            <w:vAlign w:val="top"/>
          </w:tcPr>
          <w:p>
            <w:r>
              <w:rPr>
                <w:b w:val="0"/>
                <w:sz w:val="13"/>
              </w:rPr>
              <w:t>Filter Screen</w:t>
            </w:r>
          </w:p>
        </w:tc>
        <w:tc>
          <w:tcPr>
            <w:tcW w:type="dxa" w:w="2304"/>
            <w:shd w:fill="EEF5FA"/>
            <w:tcMar>
              <w:top w:w="70" w:type="dxa"/>
              <w:start w:w="70" w:type="dxa"/>
              <w:bottom w:w="70" w:type="dxa"/>
              <w:end w:w="70" w:type="dxa"/>
            </w:tcMar>
            <w:vAlign w:val="top"/>
          </w:tcPr>
          <w:p>
            <w:r>
              <w:rPr>
                <w:b w:val="0"/>
                <w:sz w:val="13"/>
              </w:rPr>
              <w:t>Workbench / Component</w:t>
            </w:r>
          </w:p>
        </w:tc>
        <w:tc>
          <w:tcPr>
            <w:tcW w:type="dxa" w:w="3312"/>
            <w:shd w:fill="EEF5FA"/>
            <w:tcMar>
              <w:top w:w="70" w:type="dxa"/>
              <w:start w:w="70" w:type="dxa"/>
              <w:bottom w:w="70" w:type="dxa"/>
              <w:end w:w="70" w:type="dxa"/>
            </w:tcMar>
            <w:vAlign w:val="top"/>
          </w:tcPr>
          <w:p>
            <w:r>
              <w:rPr>
                <w:b w:val="0"/>
                <w:sz w:val="13"/>
              </w:rPr>
              <w:t>2 Copper Wire, 1 Glass Piece, 1 Cloth</w:t>
            </w:r>
          </w:p>
        </w:tc>
        <w:tc>
          <w:tcPr>
            <w:tcW w:type="dxa" w:w="2448"/>
            <w:shd w:fill="EEF5FA"/>
            <w:tcMar>
              <w:top w:w="70" w:type="dxa"/>
              <w:start w:w="70" w:type="dxa"/>
              <w:bottom w:w="70" w:type="dxa"/>
              <w:end w:w="70" w:type="dxa"/>
            </w:tcMar>
            <w:vAlign w:val="top"/>
          </w:tcPr>
          <w:p>
            <w:r>
              <w:rPr>
                <w:b w:val="0"/>
                <w:sz w:val="13"/>
              </w:rPr>
              <w:t>2 Filter Screens</w:t>
            </w:r>
          </w:p>
        </w:tc>
        <w:tc>
          <w:tcPr>
            <w:tcW w:type="dxa" w:w="2304"/>
            <w:shd w:fill="EEF5FA"/>
            <w:tcMar>
              <w:top w:w="70" w:type="dxa"/>
              <w:start w:w="70" w:type="dxa"/>
              <w:bottom w:w="70" w:type="dxa"/>
              <w:end w:w="70" w:type="dxa"/>
            </w:tcMar>
            <w:vAlign w:val="top"/>
          </w:tcPr>
          <w:p>
            <w:r>
              <w:rPr>
                <w:b w:val="0"/>
                <w:sz w:val="13"/>
              </w:rPr>
              <w:t>Glass and wire known</w:t>
            </w:r>
          </w:p>
        </w:tc>
        <w:tc>
          <w:tcPr>
            <w:tcW w:type="dxa" w:w="2160"/>
            <w:shd w:fill="EEF5FA"/>
            <w:tcMar>
              <w:top w:w="70" w:type="dxa"/>
              <w:start w:w="70" w:type="dxa"/>
              <w:bottom w:w="70" w:type="dxa"/>
              <w:end w:w="70" w:type="dxa"/>
            </w:tcMar>
            <w:vAlign w:val="top"/>
          </w:tcPr>
          <w:p>
            <w:r>
              <w:rPr>
                <w:b w:val="0"/>
                <w:sz w:val="13"/>
              </w:rPr>
              <w:t>Instant / None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recipe.power.block.manual_crank</w:t>
            </w:r>
          </w:p>
        </w:tc>
        <w:tc>
          <w:tcPr>
            <w:tcW w:type="dxa" w:w="2160"/>
            <w:tcMar>
              <w:top w:w="70" w:type="dxa"/>
              <w:start w:w="70" w:type="dxa"/>
              <w:bottom w:w="70" w:type="dxa"/>
              <w:end w:w="70" w:type="dxa"/>
            </w:tcMar>
            <w:vAlign w:val="top"/>
          </w:tcPr>
          <w:p>
            <w:r>
              <w:rPr>
                <w:b w:val="0"/>
                <w:sz w:val="13"/>
              </w:rPr>
              <w:t>Manual Crank</w:t>
            </w:r>
          </w:p>
        </w:tc>
        <w:tc>
          <w:tcPr>
            <w:tcW w:type="dxa" w:w="2304"/>
            <w:tcMar>
              <w:top w:w="70" w:type="dxa"/>
              <w:start w:w="70" w:type="dxa"/>
              <w:bottom w:w="70" w:type="dxa"/>
              <w:end w:w="70" w:type="dxa"/>
            </w:tcMar>
            <w:vAlign w:val="top"/>
          </w:tcPr>
          <w:p>
            <w:r>
              <w:rPr>
                <w:b w:val="0"/>
                <w:sz w:val="13"/>
              </w:rPr>
              <w:t>Workbench / Power</w:t>
            </w:r>
          </w:p>
        </w:tc>
        <w:tc>
          <w:tcPr>
            <w:tcW w:type="dxa" w:w="3312"/>
            <w:tcMar>
              <w:top w:w="70" w:type="dxa"/>
              <w:start w:w="70" w:type="dxa"/>
              <w:bottom w:w="70" w:type="dxa"/>
              <w:end w:w="70" w:type="dxa"/>
            </w:tcMar>
            <w:vAlign w:val="top"/>
          </w:tcPr>
          <w:p>
            <w:r>
              <w:rPr>
                <w:b w:val="0"/>
                <w:sz w:val="13"/>
              </w:rPr>
              <w:t>2 Oak Beam, 1 Copper Gear, 1 Iron Rod</w:t>
            </w:r>
          </w:p>
        </w:tc>
        <w:tc>
          <w:tcPr>
            <w:tcW w:type="dxa" w:w="2448"/>
            <w:tcMar>
              <w:top w:w="70" w:type="dxa"/>
              <w:start w:w="70" w:type="dxa"/>
              <w:bottom w:w="70" w:type="dxa"/>
              <w:end w:w="70" w:type="dxa"/>
            </w:tcMar>
            <w:vAlign w:val="top"/>
          </w:tcPr>
          <w:p>
            <w:r>
              <w:rPr>
                <w:b w:val="0"/>
                <w:sz w:val="13"/>
              </w:rPr>
              <w:t>1 Manual Crank Block</w:t>
            </w:r>
          </w:p>
        </w:tc>
        <w:tc>
          <w:tcPr>
            <w:tcW w:type="dxa" w:w="2304"/>
            <w:tcMar>
              <w:top w:w="70" w:type="dxa"/>
              <w:start w:w="70" w:type="dxa"/>
              <w:bottom w:w="70" w:type="dxa"/>
              <w:end w:w="70" w:type="dxa"/>
            </w:tcMar>
            <w:vAlign w:val="top"/>
          </w:tcPr>
          <w:p>
            <w:r>
              <w:rPr>
                <w:b w:val="0"/>
                <w:sz w:val="13"/>
              </w:rPr>
              <w:t>Copper Gear known</w:t>
            </w:r>
          </w:p>
        </w:tc>
        <w:tc>
          <w:tcPr>
            <w:tcW w:type="dxa" w:w="2160"/>
            <w:tcMar>
              <w:top w:w="70" w:type="dxa"/>
              <w:start w:w="70" w:type="dxa"/>
              <w:bottom w:w="70" w:type="dxa"/>
              <w:end w:w="70" w:type="dxa"/>
            </w:tcMar>
            <w:vAlign w:val="top"/>
          </w:tcPr>
          <w:p>
            <w:r>
              <w:rPr>
                <w:b w:val="0"/>
                <w:sz w:val="13"/>
              </w:rPr>
              <w:t>Instant / None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recipe.power.block.water_wheel</w:t>
            </w:r>
          </w:p>
        </w:tc>
        <w:tc>
          <w:tcPr>
            <w:tcW w:type="dxa" w:w="2160"/>
            <w:shd w:fill="EEF5FA"/>
            <w:tcMar>
              <w:top w:w="70" w:type="dxa"/>
              <w:start w:w="70" w:type="dxa"/>
              <w:bottom w:w="70" w:type="dxa"/>
              <w:end w:w="70" w:type="dxa"/>
            </w:tcMar>
            <w:vAlign w:val="top"/>
          </w:tcPr>
          <w:p>
            <w:r>
              <w:rPr>
                <w:b w:val="0"/>
                <w:sz w:val="13"/>
              </w:rPr>
              <w:t>Water Wheel</w:t>
            </w:r>
          </w:p>
        </w:tc>
        <w:tc>
          <w:tcPr>
            <w:tcW w:type="dxa" w:w="2304"/>
            <w:shd w:fill="EEF5FA"/>
            <w:tcMar>
              <w:top w:w="70" w:type="dxa"/>
              <w:start w:w="70" w:type="dxa"/>
              <w:bottom w:w="70" w:type="dxa"/>
              <w:end w:w="70" w:type="dxa"/>
            </w:tcMar>
            <w:vAlign w:val="top"/>
          </w:tcPr>
          <w:p>
            <w:r>
              <w:rPr>
                <w:b w:val="0"/>
                <w:sz w:val="13"/>
              </w:rPr>
              <w:t>Workbench / Power</w:t>
            </w:r>
          </w:p>
        </w:tc>
        <w:tc>
          <w:tcPr>
            <w:tcW w:type="dxa" w:w="3312"/>
            <w:shd w:fill="EEF5FA"/>
            <w:tcMar>
              <w:top w:w="70" w:type="dxa"/>
              <w:start w:w="70" w:type="dxa"/>
              <w:bottom w:w="70" w:type="dxa"/>
              <w:end w:w="70" w:type="dxa"/>
            </w:tcMar>
            <w:vAlign w:val="top"/>
          </w:tcPr>
          <w:p>
            <w:r>
              <w:rPr>
                <w:b w:val="0"/>
                <w:sz w:val="13"/>
              </w:rPr>
              <w:t>8 Oak Beams, 4 Copper Gear, 2 Iron Rods</w:t>
            </w:r>
          </w:p>
        </w:tc>
        <w:tc>
          <w:tcPr>
            <w:tcW w:type="dxa" w:w="2448"/>
            <w:shd w:fill="EEF5FA"/>
            <w:tcMar>
              <w:top w:w="70" w:type="dxa"/>
              <w:start w:w="70" w:type="dxa"/>
              <w:bottom w:w="70" w:type="dxa"/>
              <w:end w:w="70" w:type="dxa"/>
            </w:tcMar>
            <w:vAlign w:val="top"/>
          </w:tcPr>
          <w:p>
            <w:r>
              <w:rPr>
                <w:b w:val="0"/>
                <w:sz w:val="13"/>
              </w:rPr>
              <w:t>1 Water Wheel Block</w:t>
            </w:r>
          </w:p>
        </w:tc>
        <w:tc>
          <w:tcPr>
            <w:tcW w:type="dxa" w:w="2304"/>
            <w:shd w:fill="EEF5FA"/>
            <w:tcMar>
              <w:top w:w="70" w:type="dxa"/>
              <w:start w:w="70" w:type="dxa"/>
              <w:bottom w:w="70" w:type="dxa"/>
              <w:end w:w="70" w:type="dxa"/>
            </w:tcMar>
            <w:vAlign w:val="top"/>
          </w:tcPr>
          <w:p>
            <w:r>
              <w:rPr>
                <w:b w:val="0"/>
                <w:sz w:val="13"/>
              </w:rPr>
              <w:t>Water source + copper mechanisms</w:t>
            </w:r>
          </w:p>
        </w:tc>
        <w:tc>
          <w:tcPr>
            <w:tcW w:type="dxa" w:w="2160"/>
            <w:shd w:fill="EEF5FA"/>
            <w:tcMar>
              <w:top w:w="70" w:type="dxa"/>
              <w:start w:w="70" w:type="dxa"/>
              <w:bottom w:w="70" w:type="dxa"/>
              <w:end w:w="70" w:type="dxa"/>
            </w:tcMar>
            <w:vAlign w:val="top"/>
          </w:tcPr>
          <w:p>
            <w:r>
              <w:rPr>
                <w:b w:val="0"/>
                <w:sz w:val="13"/>
              </w:rPr>
              <w:t>Instant / Water flow</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recipe.power.block.windmill</w:t>
            </w:r>
          </w:p>
        </w:tc>
        <w:tc>
          <w:tcPr>
            <w:tcW w:type="dxa" w:w="2160"/>
            <w:tcMar>
              <w:top w:w="70" w:type="dxa"/>
              <w:start w:w="70" w:type="dxa"/>
              <w:bottom w:w="70" w:type="dxa"/>
              <w:end w:w="70" w:type="dxa"/>
            </w:tcMar>
            <w:vAlign w:val="top"/>
          </w:tcPr>
          <w:p>
            <w:r>
              <w:rPr>
                <w:b w:val="0"/>
                <w:sz w:val="13"/>
              </w:rPr>
              <w:t>Windmill</w:t>
            </w:r>
          </w:p>
        </w:tc>
        <w:tc>
          <w:tcPr>
            <w:tcW w:type="dxa" w:w="2304"/>
            <w:tcMar>
              <w:top w:w="70" w:type="dxa"/>
              <w:start w:w="70" w:type="dxa"/>
              <w:bottom w:w="70" w:type="dxa"/>
              <w:end w:w="70" w:type="dxa"/>
            </w:tcMar>
            <w:vAlign w:val="top"/>
          </w:tcPr>
          <w:p>
            <w:r>
              <w:rPr>
                <w:b w:val="0"/>
                <w:sz w:val="13"/>
              </w:rPr>
              <w:t>Workbench / Power</w:t>
            </w:r>
          </w:p>
        </w:tc>
        <w:tc>
          <w:tcPr>
            <w:tcW w:type="dxa" w:w="3312"/>
            <w:tcMar>
              <w:top w:w="70" w:type="dxa"/>
              <w:start w:w="70" w:type="dxa"/>
              <w:bottom w:w="70" w:type="dxa"/>
              <w:end w:w="70" w:type="dxa"/>
            </w:tcMar>
            <w:vAlign w:val="top"/>
          </w:tcPr>
          <w:p>
            <w:r>
              <w:rPr>
                <w:b w:val="0"/>
                <w:sz w:val="13"/>
              </w:rPr>
              <w:t>12 Oak Beam, 8 Cloth, 4 Copper Gear, 2 Iron Rods</w:t>
            </w:r>
          </w:p>
        </w:tc>
        <w:tc>
          <w:tcPr>
            <w:tcW w:type="dxa" w:w="2448"/>
            <w:tcMar>
              <w:top w:w="70" w:type="dxa"/>
              <w:start w:w="70" w:type="dxa"/>
              <w:bottom w:w="70" w:type="dxa"/>
              <w:end w:w="70" w:type="dxa"/>
            </w:tcMar>
            <w:vAlign w:val="top"/>
          </w:tcPr>
          <w:p>
            <w:r>
              <w:rPr>
                <w:b w:val="0"/>
                <w:sz w:val="13"/>
              </w:rPr>
              <w:t>1 Windmill Block</w:t>
            </w:r>
          </w:p>
        </w:tc>
        <w:tc>
          <w:tcPr>
            <w:tcW w:type="dxa" w:w="2304"/>
            <w:tcMar>
              <w:top w:w="70" w:type="dxa"/>
              <w:start w:w="70" w:type="dxa"/>
              <w:bottom w:w="70" w:type="dxa"/>
              <w:end w:w="70" w:type="dxa"/>
            </w:tcMar>
            <w:vAlign w:val="top"/>
          </w:tcPr>
          <w:p>
            <w:r>
              <w:rPr>
                <w:b w:val="0"/>
                <w:sz w:val="13"/>
              </w:rPr>
              <w:t>Settlement roof/windmill quest</w:t>
            </w:r>
          </w:p>
        </w:tc>
        <w:tc>
          <w:tcPr>
            <w:tcW w:type="dxa" w:w="2160"/>
            <w:tcMar>
              <w:top w:w="70" w:type="dxa"/>
              <w:start w:w="70" w:type="dxa"/>
              <w:bottom w:w="70" w:type="dxa"/>
              <w:end w:w="70" w:type="dxa"/>
            </w:tcMar>
            <w:vAlign w:val="top"/>
          </w:tcPr>
          <w:p>
            <w:r>
              <w:rPr>
                <w:b w:val="0"/>
                <w:sz w:val="13"/>
              </w:rPr>
              <w:t>Instant / Wind</w:t>
            </w:r>
          </w:p>
        </w:tc>
        <w:tc>
          <w:tcPr>
            <w:tcW w:type="dxa" w:w="1584"/>
            <w:tcMar>
              <w:top w:w="70" w:type="dxa"/>
              <w:start w:w="70" w:type="dxa"/>
              <w:bottom w:w="70" w:type="dxa"/>
              <w:end w:w="70" w:type="dxa"/>
            </w:tcMar>
            <w:vAlign w:val="top"/>
          </w:tcPr>
          <w:p>
            <w:r>
              <w:rPr>
                <w:b w:val="0"/>
                <w:sz w:val="13"/>
              </w:rPr>
              <w:t>Beta</w:t>
            </w:r>
          </w:p>
        </w:tc>
      </w:tr>
      <w:tr>
        <w:trPr>
          <w:cantSplit/>
        </w:trPr>
        <w:tc>
          <w:tcPr>
            <w:tcW w:type="dxa" w:w="3312"/>
            <w:shd w:fill="EEF5FA"/>
            <w:tcMar>
              <w:top w:w="70" w:type="dxa"/>
              <w:start w:w="70" w:type="dxa"/>
              <w:bottom w:w="70" w:type="dxa"/>
              <w:end w:w="70" w:type="dxa"/>
            </w:tcMar>
            <w:vAlign w:val="top"/>
          </w:tcPr>
          <w:p>
            <w:r>
              <w:rPr>
                <w:b w:val="0"/>
                <w:sz w:val="13"/>
              </w:rPr>
              <w:t>recipe.power.block.fuel_engine</w:t>
            </w:r>
          </w:p>
        </w:tc>
        <w:tc>
          <w:tcPr>
            <w:tcW w:type="dxa" w:w="2160"/>
            <w:shd w:fill="EEF5FA"/>
            <w:tcMar>
              <w:top w:w="70" w:type="dxa"/>
              <w:start w:w="70" w:type="dxa"/>
              <w:bottom w:w="70" w:type="dxa"/>
              <w:end w:w="70" w:type="dxa"/>
            </w:tcMar>
            <w:vAlign w:val="top"/>
          </w:tcPr>
          <w:p>
            <w:r>
              <w:rPr>
                <w:b w:val="0"/>
                <w:sz w:val="13"/>
              </w:rPr>
              <w:t>Fuel Engine</w:t>
            </w:r>
          </w:p>
        </w:tc>
        <w:tc>
          <w:tcPr>
            <w:tcW w:type="dxa" w:w="2304"/>
            <w:shd w:fill="EEF5FA"/>
            <w:tcMar>
              <w:top w:w="70" w:type="dxa"/>
              <w:start w:w="70" w:type="dxa"/>
              <w:bottom w:w="70" w:type="dxa"/>
              <w:end w:w="70" w:type="dxa"/>
            </w:tcMar>
            <w:vAlign w:val="top"/>
          </w:tcPr>
          <w:p>
            <w:r>
              <w:rPr>
                <w:b w:val="0"/>
                <w:sz w:val="13"/>
              </w:rPr>
              <w:t>Machine Assembler</w:t>
            </w:r>
          </w:p>
        </w:tc>
        <w:tc>
          <w:tcPr>
            <w:tcW w:type="dxa" w:w="3312"/>
            <w:shd w:fill="EEF5FA"/>
            <w:tcMar>
              <w:top w:w="70" w:type="dxa"/>
              <w:start w:w="70" w:type="dxa"/>
              <w:bottom w:w="70" w:type="dxa"/>
              <w:end w:w="70" w:type="dxa"/>
            </w:tcMar>
            <w:vAlign w:val="top"/>
          </w:tcPr>
          <w:p>
            <w:r>
              <w:rPr>
                <w:b w:val="0"/>
                <w:sz w:val="13"/>
              </w:rPr>
              <w:t>1 Reinforced Steel Frame, 1 Stone Furnace Core, 2 Copper Pipes, 2 Copper Gear</w:t>
            </w:r>
          </w:p>
        </w:tc>
        <w:tc>
          <w:tcPr>
            <w:tcW w:type="dxa" w:w="2448"/>
            <w:shd w:fill="EEF5FA"/>
            <w:tcMar>
              <w:top w:w="70" w:type="dxa"/>
              <w:start w:w="70" w:type="dxa"/>
              <w:bottom w:w="70" w:type="dxa"/>
              <w:end w:w="70" w:type="dxa"/>
            </w:tcMar>
            <w:vAlign w:val="top"/>
          </w:tcPr>
          <w:p>
            <w:r>
              <w:rPr>
                <w:b w:val="0"/>
                <w:sz w:val="13"/>
              </w:rPr>
              <w:t>1 Fuel Engine Block</w:t>
            </w:r>
          </w:p>
        </w:tc>
        <w:tc>
          <w:tcPr>
            <w:tcW w:type="dxa" w:w="2304"/>
            <w:shd w:fill="EEF5FA"/>
            <w:tcMar>
              <w:top w:w="70" w:type="dxa"/>
              <w:start w:w="70" w:type="dxa"/>
              <w:bottom w:w="70" w:type="dxa"/>
              <w:end w:w="70" w:type="dxa"/>
            </w:tcMar>
            <w:vAlign w:val="top"/>
          </w:tcPr>
          <w:p>
            <w:r>
              <w:rPr>
                <w:b w:val="0"/>
                <w:sz w:val="13"/>
              </w:rPr>
              <w:t>Steel progression</w:t>
            </w:r>
          </w:p>
        </w:tc>
        <w:tc>
          <w:tcPr>
            <w:tcW w:type="dxa" w:w="2160"/>
            <w:shd w:fill="EEF5FA"/>
            <w:tcMar>
              <w:top w:w="70" w:type="dxa"/>
              <w:start w:w="70" w:type="dxa"/>
              <w:bottom w:w="70" w:type="dxa"/>
              <w:end w:w="70" w:type="dxa"/>
            </w:tcMar>
            <w:vAlign w:val="top"/>
          </w:tcPr>
          <w:p>
            <w:r>
              <w:rPr>
                <w:b w:val="0"/>
                <w:sz w:val="13"/>
              </w:rPr>
              <w:t>60s /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recipe.machine.block.crusher_basic</w:t>
            </w:r>
          </w:p>
        </w:tc>
        <w:tc>
          <w:tcPr>
            <w:tcW w:type="dxa" w:w="2160"/>
            <w:tcMar>
              <w:top w:w="70" w:type="dxa"/>
              <w:start w:w="70" w:type="dxa"/>
              <w:bottom w:w="70" w:type="dxa"/>
              <w:end w:w="70" w:type="dxa"/>
            </w:tcMar>
            <w:vAlign w:val="top"/>
          </w:tcPr>
          <w:p>
            <w:r>
              <w:rPr>
                <w:b w:val="0"/>
                <w:sz w:val="13"/>
              </w:rPr>
              <w:t>Basic Crusher</w:t>
            </w:r>
          </w:p>
        </w:tc>
        <w:tc>
          <w:tcPr>
            <w:tcW w:type="dxa" w:w="2304"/>
            <w:tcMar>
              <w:top w:w="70" w:type="dxa"/>
              <w:start w:w="70" w:type="dxa"/>
              <w:bottom w:w="70" w:type="dxa"/>
              <w:end w:w="70" w:type="dxa"/>
            </w:tcMar>
            <w:vAlign w:val="top"/>
          </w:tcPr>
          <w:p>
            <w:r>
              <w:rPr>
                <w:b w:val="0"/>
                <w:sz w:val="13"/>
              </w:rPr>
              <w:t>Machine Assembler</w:t>
            </w:r>
          </w:p>
        </w:tc>
        <w:tc>
          <w:tcPr>
            <w:tcW w:type="dxa" w:w="3312"/>
            <w:tcMar>
              <w:top w:w="70" w:type="dxa"/>
              <w:start w:w="70" w:type="dxa"/>
              <w:bottom w:w="70" w:type="dxa"/>
              <w:end w:w="70" w:type="dxa"/>
            </w:tcMar>
            <w:vAlign w:val="top"/>
          </w:tcPr>
          <w:p>
            <w:r>
              <w:rPr>
                <w:b w:val="0"/>
                <w:sz w:val="13"/>
              </w:rPr>
              <w:t>1 Reinforced Steel Frame, 2 Iron Miner Heads, 2 Copper Gear, 1 Basic Machine Core</w:t>
            </w:r>
          </w:p>
        </w:tc>
        <w:tc>
          <w:tcPr>
            <w:tcW w:type="dxa" w:w="2448"/>
            <w:tcMar>
              <w:top w:w="70" w:type="dxa"/>
              <w:start w:w="70" w:type="dxa"/>
              <w:bottom w:w="70" w:type="dxa"/>
              <w:end w:w="70" w:type="dxa"/>
            </w:tcMar>
            <w:vAlign w:val="top"/>
          </w:tcPr>
          <w:p>
            <w:r>
              <w:rPr>
                <w:b w:val="0"/>
                <w:sz w:val="13"/>
              </w:rPr>
              <w:t>1 Basic Crusher Block</w:t>
            </w:r>
          </w:p>
        </w:tc>
        <w:tc>
          <w:tcPr>
            <w:tcW w:type="dxa" w:w="2304"/>
            <w:tcMar>
              <w:top w:w="70" w:type="dxa"/>
              <w:start w:w="70" w:type="dxa"/>
              <w:bottom w:w="70" w:type="dxa"/>
              <w:end w:w="70" w:type="dxa"/>
            </w:tcMar>
            <w:vAlign w:val="top"/>
          </w:tcPr>
          <w:p>
            <w:r>
              <w:rPr>
                <w:b w:val="0"/>
                <w:sz w:val="13"/>
              </w:rPr>
              <w:t>Machine Assembler built</w:t>
            </w:r>
          </w:p>
        </w:tc>
        <w:tc>
          <w:tcPr>
            <w:tcW w:type="dxa" w:w="2160"/>
            <w:tcMar>
              <w:top w:w="70" w:type="dxa"/>
              <w:start w:w="70" w:type="dxa"/>
              <w:bottom w:w="70" w:type="dxa"/>
              <w:end w:w="70" w:type="dxa"/>
            </w:tcMar>
            <w:vAlign w:val="top"/>
          </w:tcPr>
          <w:p>
            <w:r>
              <w:rPr>
                <w:b w:val="0"/>
                <w:sz w:val="13"/>
              </w:rPr>
              <w:t>45s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recipe.machine.process.ore_crushing_copper</w:t>
            </w:r>
          </w:p>
        </w:tc>
        <w:tc>
          <w:tcPr>
            <w:tcW w:type="dxa" w:w="2160"/>
            <w:shd w:fill="EEF5FA"/>
            <w:tcMar>
              <w:top w:w="70" w:type="dxa"/>
              <w:start w:w="70" w:type="dxa"/>
              <w:bottom w:w="70" w:type="dxa"/>
              <w:end w:w="70" w:type="dxa"/>
            </w:tcMar>
            <w:vAlign w:val="top"/>
          </w:tcPr>
          <w:p>
            <w:r>
              <w:rPr>
                <w:b w:val="0"/>
                <w:sz w:val="13"/>
              </w:rPr>
              <w:t>Crushed Copper Ore</w:t>
            </w:r>
          </w:p>
        </w:tc>
        <w:tc>
          <w:tcPr>
            <w:tcW w:type="dxa" w:w="2304"/>
            <w:shd w:fill="EEF5FA"/>
            <w:tcMar>
              <w:top w:w="70" w:type="dxa"/>
              <w:start w:w="70" w:type="dxa"/>
              <w:bottom w:w="70" w:type="dxa"/>
              <w:end w:w="70" w:type="dxa"/>
            </w:tcMar>
            <w:vAlign w:val="top"/>
          </w:tcPr>
          <w:p>
            <w:r>
              <w:rPr>
                <w:b w:val="0"/>
                <w:sz w:val="13"/>
              </w:rPr>
              <w:t>Crusher / Processing</w:t>
            </w:r>
          </w:p>
        </w:tc>
        <w:tc>
          <w:tcPr>
            <w:tcW w:type="dxa" w:w="3312"/>
            <w:shd w:fill="EEF5FA"/>
            <w:tcMar>
              <w:top w:w="70" w:type="dxa"/>
              <w:start w:w="70" w:type="dxa"/>
              <w:bottom w:w="70" w:type="dxa"/>
              <w:end w:w="70" w:type="dxa"/>
            </w:tcMar>
            <w:vAlign w:val="top"/>
          </w:tcPr>
          <w:p>
            <w:r>
              <w:rPr>
                <w:b w:val="0"/>
                <w:sz w:val="13"/>
              </w:rPr>
              <w:t>1 Raw Copper Ore, power</w:t>
            </w:r>
          </w:p>
        </w:tc>
        <w:tc>
          <w:tcPr>
            <w:tcW w:type="dxa" w:w="2448"/>
            <w:shd w:fill="EEF5FA"/>
            <w:tcMar>
              <w:top w:w="70" w:type="dxa"/>
              <w:start w:w="70" w:type="dxa"/>
              <w:bottom w:w="70" w:type="dxa"/>
              <w:end w:w="70" w:type="dxa"/>
            </w:tcMar>
            <w:vAlign w:val="top"/>
          </w:tcPr>
          <w:p>
            <w:r>
              <w:rPr>
                <w:b w:val="0"/>
                <w:sz w:val="13"/>
              </w:rPr>
              <w:t>2 Crushed Copper Ore; chance Stone Dust</w:t>
            </w:r>
          </w:p>
        </w:tc>
        <w:tc>
          <w:tcPr>
            <w:tcW w:type="dxa" w:w="2304"/>
            <w:shd w:fill="EEF5FA"/>
            <w:tcMar>
              <w:top w:w="70" w:type="dxa"/>
              <w:start w:w="70" w:type="dxa"/>
              <w:bottom w:w="70" w:type="dxa"/>
              <w:end w:w="70" w:type="dxa"/>
            </w:tcMar>
            <w:vAlign w:val="top"/>
          </w:tcPr>
          <w:p>
            <w:r>
              <w:rPr>
                <w:b w:val="0"/>
                <w:sz w:val="13"/>
              </w:rPr>
              <w:t>Crusher built</w:t>
            </w:r>
          </w:p>
        </w:tc>
        <w:tc>
          <w:tcPr>
            <w:tcW w:type="dxa" w:w="2160"/>
            <w:shd w:fill="EEF5FA"/>
            <w:tcMar>
              <w:top w:w="70" w:type="dxa"/>
              <w:start w:w="70" w:type="dxa"/>
              <w:bottom w:w="70" w:type="dxa"/>
              <w:end w:w="70" w:type="dxa"/>
            </w:tcMar>
            <w:vAlign w:val="top"/>
          </w:tcPr>
          <w:p>
            <w:r>
              <w:rPr>
                <w:b w:val="0"/>
                <w:sz w:val="13"/>
              </w:rPr>
              <w:t>10s / Mechanical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recipe.machine.process.ore_crushing_iron</w:t>
            </w:r>
          </w:p>
        </w:tc>
        <w:tc>
          <w:tcPr>
            <w:tcW w:type="dxa" w:w="2160"/>
            <w:tcMar>
              <w:top w:w="70" w:type="dxa"/>
              <w:start w:w="70" w:type="dxa"/>
              <w:bottom w:w="70" w:type="dxa"/>
              <w:end w:w="70" w:type="dxa"/>
            </w:tcMar>
            <w:vAlign w:val="top"/>
          </w:tcPr>
          <w:p>
            <w:r>
              <w:rPr>
                <w:b w:val="0"/>
                <w:sz w:val="13"/>
              </w:rPr>
              <w:t>Crushed Iron Ore</w:t>
            </w:r>
          </w:p>
        </w:tc>
        <w:tc>
          <w:tcPr>
            <w:tcW w:type="dxa" w:w="2304"/>
            <w:tcMar>
              <w:top w:w="70" w:type="dxa"/>
              <w:start w:w="70" w:type="dxa"/>
              <w:bottom w:w="70" w:type="dxa"/>
              <w:end w:w="70" w:type="dxa"/>
            </w:tcMar>
            <w:vAlign w:val="top"/>
          </w:tcPr>
          <w:p>
            <w:r>
              <w:rPr>
                <w:b w:val="0"/>
                <w:sz w:val="13"/>
              </w:rPr>
              <w:t>Crusher / Processing</w:t>
            </w:r>
          </w:p>
        </w:tc>
        <w:tc>
          <w:tcPr>
            <w:tcW w:type="dxa" w:w="3312"/>
            <w:tcMar>
              <w:top w:w="70" w:type="dxa"/>
              <w:start w:w="70" w:type="dxa"/>
              <w:bottom w:w="70" w:type="dxa"/>
              <w:end w:w="70" w:type="dxa"/>
            </w:tcMar>
            <w:vAlign w:val="top"/>
          </w:tcPr>
          <w:p>
            <w:r>
              <w:rPr>
                <w:b w:val="0"/>
                <w:sz w:val="13"/>
              </w:rPr>
              <w:t>1 Raw Iron Ore, power</w:t>
            </w:r>
          </w:p>
        </w:tc>
        <w:tc>
          <w:tcPr>
            <w:tcW w:type="dxa" w:w="2448"/>
            <w:tcMar>
              <w:top w:w="70" w:type="dxa"/>
              <w:start w:w="70" w:type="dxa"/>
              <w:bottom w:w="70" w:type="dxa"/>
              <w:end w:w="70" w:type="dxa"/>
            </w:tcMar>
            <w:vAlign w:val="top"/>
          </w:tcPr>
          <w:p>
            <w:r>
              <w:rPr>
                <w:b w:val="0"/>
                <w:sz w:val="13"/>
              </w:rPr>
              <w:t>2 Crushed Iron Ore; chance Stone Dust</w:t>
            </w:r>
          </w:p>
        </w:tc>
        <w:tc>
          <w:tcPr>
            <w:tcW w:type="dxa" w:w="2304"/>
            <w:tcMar>
              <w:top w:w="70" w:type="dxa"/>
              <w:start w:w="70" w:type="dxa"/>
              <w:bottom w:w="70" w:type="dxa"/>
              <w:end w:w="70" w:type="dxa"/>
            </w:tcMar>
            <w:vAlign w:val="top"/>
          </w:tcPr>
          <w:p>
            <w:r>
              <w:rPr>
                <w:b w:val="0"/>
                <w:sz w:val="13"/>
              </w:rPr>
              <w:t>Crusher built</w:t>
            </w:r>
          </w:p>
        </w:tc>
        <w:tc>
          <w:tcPr>
            <w:tcW w:type="dxa" w:w="2160"/>
            <w:tcMar>
              <w:top w:w="70" w:type="dxa"/>
              <w:start w:w="70" w:type="dxa"/>
              <w:bottom w:w="70" w:type="dxa"/>
              <w:end w:w="70" w:type="dxa"/>
            </w:tcMar>
            <w:vAlign w:val="top"/>
          </w:tcPr>
          <w:p>
            <w:r>
              <w:rPr>
                <w:b w:val="0"/>
                <w:sz w:val="13"/>
              </w:rPr>
              <w:t>12s / Mechanical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recipe.furnace.ingot.crushed_copper</w:t>
            </w:r>
          </w:p>
        </w:tc>
        <w:tc>
          <w:tcPr>
            <w:tcW w:type="dxa" w:w="2160"/>
            <w:shd w:fill="EEF5FA"/>
            <w:tcMar>
              <w:top w:w="70" w:type="dxa"/>
              <w:start w:w="70" w:type="dxa"/>
              <w:bottom w:w="70" w:type="dxa"/>
              <w:end w:w="70" w:type="dxa"/>
            </w:tcMar>
            <w:vAlign w:val="top"/>
          </w:tcPr>
          <w:p>
            <w:r>
              <w:rPr>
                <w:b w:val="0"/>
                <w:sz w:val="13"/>
              </w:rPr>
              <w:t>Efficient Copper Smelt</w:t>
            </w:r>
          </w:p>
        </w:tc>
        <w:tc>
          <w:tcPr>
            <w:tcW w:type="dxa" w:w="2304"/>
            <w:shd w:fill="EEF5FA"/>
            <w:tcMar>
              <w:top w:w="70" w:type="dxa"/>
              <w:start w:w="70" w:type="dxa"/>
              <w:bottom w:w="70" w:type="dxa"/>
              <w:end w:w="70" w:type="dxa"/>
            </w:tcMar>
            <w:vAlign w:val="top"/>
          </w:tcPr>
          <w:p>
            <w:r>
              <w:rPr>
                <w:b w:val="0"/>
                <w:sz w:val="13"/>
              </w:rPr>
              <w:t>Furnace / Smelting</w:t>
            </w:r>
          </w:p>
        </w:tc>
        <w:tc>
          <w:tcPr>
            <w:tcW w:type="dxa" w:w="3312"/>
            <w:shd w:fill="EEF5FA"/>
            <w:tcMar>
              <w:top w:w="70" w:type="dxa"/>
              <w:start w:w="70" w:type="dxa"/>
              <w:bottom w:w="70" w:type="dxa"/>
              <w:end w:w="70" w:type="dxa"/>
            </w:tcMar>
            <w:vAlign w:val="top"/>
          </w:tcPr>
          <w:p>
            <w:r>
              <w:rPr>
                <w:b w:val="0"/>
                <w:sz w:val="13"/>
              </w:rPr>
              <w:t>1 Crushed Copper Ore, fuel</w:t>
            </w:r>
          </w:p>
        </w:tc>
        <w:tc>
          <w:tcPr>
            <w:tcW w:type="dxa" w:w="2448"/>
            <w:shd w:fill="EEF5FA"/>
            <w:tcMar>
              <w:top w:w="70" w:type="dxa"/>
              <w:start w:w="70" w:type="dxa"/>
              <w:bottom w:w="70" w:type="dxa"/>
              <w:end w:w="70" w:type="dxa"/>
            </w:tcMar>
            <w:vAlign w:val="top"/>
          </w:tcPr>
          <w:p>
            <w:r>
              <w:rPr>
                <w:b w:val="0"/>
                <w:sz w:val="13"/>
              </w:rPr>
              <w:t>1 Copper Ingot; reduced slag</w:t>
            </w:r>
          </w:p>
        </w:tc>
        <w:tc>
          <w:tcPr>
            <w:tcW w:type="dxa" w:w="2304"/>
            <w:shd w:fill="EEF5FA"/>
            <w:tcMar>
              <w:top w:w="70" w:type="dxa"/>
              <w:start w:w="70" w:type="dxa"/>
              <w:bottom w:w="70" w:type="dxa"/>
              <w:end w:w="70" w:type="dxa"/>
            </w:tcMar>
            <w:vAlign w:val="top"/>
          </w:tcPr>
          <w:p>
            <w:r>
              <w:rPr>
                <w:b w:val="0"/>
                <w:sz w:val="13"/>
              </w:rPr>
              <w:t>Crusher output known</w:t>
            </w:r>
          </w:p>
        </w:tc>
        <w:tc>
          <w:tcPr>
            <w:tcW w:type="dxa" w:w="2160"/>
            <w:shd w:fill="EEF5FA"/>
            <w:tcMar>
              <w:top w:w="70" w:type="dxa"/>
              <w:start w:w="70" w:type="dxa"/>
              <w:bottom w:w="70" w:type="dxa"/>
              <w:end w:w="70" w:type="dxa"/>
            </w:tcMar>
            <w:vAlign w:val="top"/>
          </w:tcPr>
          <w:p>
            <w:r>
              <w:rPr>
                <w:b w:val="0"/>
                <w:sz w:val="13"/>
              </w:rPr>
              <w:t>10s /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recipe.furnace.ingot.crushed_iron</w:t>
            </w:r>
          </w:p>
        </w:tc>
        <w:tc>
          <w:tcPr>
            <w:tcW w:type="dxa" w:w="2160"/>
            <w:tcMar>
              <w:top w:w="70" w:type="dxa"/>
              <w:start w:w="70" w:type="dxa"/>
              <w:bottom w:w="70" w:type="dxa"/>
              <w:end w:w="70" w:type="dxa"/>
            </w:tcMar>
            <w:vAlign w:val="top"/>
          </w:tcPr>
          <w:p>
            <w:r>
              <w:rPr>
                <w:b w:val="0"/>
                <w:sz w:val="13"/>
              </w:rPr>
              <w:t>Efficient Iron Smelt</w:t>
            </w:r>
          </w:p>
        </w:tc>
        <w:tc>
          <w:tcPr>
            <w:tcW w:type="dxa" w:w="2304"/>
            <w:tcMar>
              <w:top w:w="70" w:type="dxa"/>
              <w:start w:w="70" w:type="dxa"/>
              <w:bottom w:w="70" w:type="dxa"/>
              <w:end w:w="70" w:type="dxa"/>
            </w:tcMar>
            <w:vAlign w:val="top"/>
          </w:tcPr>
          <w:p>
            <w:r>
              <w:rPr>
                <w:b w:val="0"/>
                <w:sz w:val="13"/>
              </w:rPr>
              <w:t>Furnace / Smelting</w:t>
            </w:r>
          </w:p>
        </w:tc>
        <w:tc>
          <w:tcPr>
            <w:tcW w:type="dxa" w:w="3312"/>
            <w:tcMar>
              <w:top w:w="70" w:type="dxa"/>
              <w:start w:w="70" w:type="dxa"/>
              <w:bottom w:w="70" w:type="dxa"/>
              <w:end w:w="70" w:type="dxa"/>
            </w:tcMar>
            <w:vAlign w:val="top"/>
          </w:tcPr>
          <w:p>
            <w:r>
              <w:rPr>
                <w:b w:val="0"/>
                <w:sz w:val="13"/>
              </w:rPr>
              <w:t>1 Crushed Iron Ore, fuel</w:t>
            </w:r>
          </w:p>
        </w:tc>
        <w:tc>
          <w:tcPr>
            <w:tcW w:type="dxa" w:w="2448"/>
            <w:tcMar>
              <w:top w:w="70" w:type="dxa"/>
              <w:start w:w="70" w:type="dxa"/>
              <w:bottom w:w="70" w:type="dxa"/>
              <w:end w:w="70" w:type="dxa"/>
            </w:tcMar>
            <w:vAlign w:val="top"/>
          </w:tcPr>
          <w:p>
            <w:r>
              <w:rPr>
                <w:b w:val="0"/>
                <w:sz w:val="13"/>
              </w:rPr>
              <w:t>1 Iron Ingot; reduced slag</w:t>
            </w:r>
          </w:p>
        </w:tc>
        <w:tc>
          <w:tcPr>
            <w:tcW w:type="dxa" w:w="2304"/>
            <w:tcMar>
              <w:top w:w="70" w:type="dxa"/>
              <w:start w:w="70" w:type="dxa"/>
              <w:bottom w:w="70" w:type="dxa"/>
              <w:end w:w="70" w:type="dxa"/>
            </w:tcMar>
            <w:vAlign w:val="top"/>
          </w:tcPr>
          <w:p>
            <w:r>
              <w:rPr>
                <w:b w:val="0"/>
                <w:sz w:val="13"/>
              </w:rPr>
              <w:t>Crusher output known</w:t>
            </w:r>
          </w:p>
        </w:tc>
        <w:tc>
          <w:tcPr>
            <w:tcW w:type="dxa" w:w="2160"/>
            <w:tcMar>
              <w:top w:w="70" w:type="dxa"/>
              <w:start w:w="70" w:type="dxa"/>
              <w:bottom w:w="70" w:type="dxa"/>
              <w:end w:w="70" w:type="dxa"/>
            </w:tcMar>
            <w:vAlign w:val="top"/>
          </w:tcPr>
          <w:p>
            <w:r>
              <w:rPr>
                <w:b w:val="0"/>
                <w:sz w:val="13"/>
              </w:rPr>
              <w:t>12s / Fuel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recipe.rune.magic.fire_rune</w:t>
            </w:r>
          </w:p>
        </w:tc>
        <w:tc>
          <w:tcPr>
            <w:tcW w:type="dxa" w:w="2160"/>
            <w:shd w:fill="EEF5FA"/>
            <w:tcMar>
              <w:top w:w="70" w:type="dxa"/>
              <w:start w:w="70" w:type="dxa"/>
              <w:bottom w:w="70" w:type="dxa"/>
              <w:end w:w="70" w:type="dxa"/>
            </w:tcMar>
            <w:vAlign w:val="top"/>
          </w:tcPr>
          <w:p>
            <w:r>
              <w:rPr>
                <w:b w:val="0"/>
                <w:sz w:val="13"/>
              </w:rPr>
              <w:t>Fire Rune</w:t>
            </w:r>
          </w:p>
        </w:tc>
        <w:tc>
          <w:tcPr>
            <w:tcW w:type="dxa" w:w="2304"/>
            <w:shd w:fill="EEF5FA"/>
            <w:tcMar>
              <w:top w:w="70" w:type="dxa"/>
              <w:start w:w="70" w:type="dxa"/>
              <w:bottom w:w="70" w:type="dxa"/>
              <w:end w:w="70" w:type="dxa"/>
            </w:tcMar>
            <w:vAlign w:val="top"/>
          </w:tcPr>
          <w:p>
            <w:r>
              <w:rPr>
                <w:b w:val="0"/>
                <w:sz w:val="13"/>
              </w:rPr>
              <w:t>Rune Table / Inscription</w:t>
            </w:r>
          </w:p>
        </w:tc>
        <w:tc>
          <w:tcPr>
            <w:tcW w:type="dxa" w:w="3312"/>
            <w:shd w:fill="EEF5FA"/>
            <w:tcMar>
              <w:top w:w="70" w:type="dxa"/>
              <w:start w:w="70" w:type="dxa"/>
              <w:bottom w:w="70" w:type="dxa"/>
              <w:end w:w="70" w:type="dxa"/>
            </w:tcMar>
            <w:vAlign w:val="top"/>
          </w:tcPr>
          <w:p>
            <w:r>
              <w:rPr>
                <w:b w:val="0"/>
                <w:sz w:val="13"/>
              </w:rPr>
              <w:t>1 Blank Rune Stone, 2 Mana Dust, 1 Coal Chunk, 1 Weak Monster Essence</w:t>
            </w:r>
          </w:p>
        </w:tc>
        <w:tc>
          <w:tcPr>
            <w:tcW w:type="dxa" w:w="2448"/>
            <w:shd w:fill="EEF5FA"/>
            <w:tcMar>
              <w:top w:w="70" w:type="dxa"/>
              <w:start w:w="70" w:type="dxa"/>
              <w:bottom w:w="70" w:type="dxa"/>
              <w:end w:w="70" w:type="dxa"/>
            </w:tcMar>
            <w:vAlign w:val="top"/>
          </w:tcPr>
          <w:p>
            <w:r>
              <w:rPr>
                <w:b w:val="0"/>
                <w:sz w:val="13"/>
              </w:rPr>
              <w:t>1 Fire Rune</w:t>
            </w:r>
          </w:p>
        </w:tc>
        <w:tc>
          <w:tcPr>
            <w:tcW w:type="dxa" w:w="2304"/>
            <w:shd w:fill="EEF5FA"/>
            <w:tcMar>
              <w:top w:w="70" w:type="dxa"/>
              <w:start w:w="70" w:type="dxa"/>
              <w:bottom w:w="70" w:type="dxa"/>
              <w:end w:w="70" w:type="dxa"/>
            </w:tcMar>
            <w:vAlign w:val="top"/>
          </w:tcPr>
          <w:p>
            <w:r>
              <w:rPr>
                <w:b w:val="0"/>
                <w:sz w:val="13"/>
              </w:rPr>
              <w:t>Elemental rune research</w:t>
            </w:r>
          </w:p>
        </w:tc>
        <w:tc>
          <w:tcPr>
            <w:tcW w:type="dxa" w:w="2160"/>
            <w:shd w:fill="EEF5FA"/>
            <w:tcMar>
              <w:top w:w="70" w:type="dxa"/>
              <w:start w:w="70" w:type="dxa"/>
              <w:bottom w:w="70" w:type="dxa"/>
              <w:end w:w="70" w:type="dxa"/>
            </w:tcMar>
            <w:vAlign w:val="top"/>
          </w:tcPr>
          <w:p>
            <w:r>
              <w:rPr>
                <w:b w:val="0"/>
                <w:sz w:val="13"/>
              </w:rPr>
              <w:t>20s / Mana charge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recipe.rune.magic.water_rune</w:t>
            </w:r>
          </w:p>
        </w:tc>
        <w:tc>
          <w:tcPr>
            <w:tcW w:type="dxa" w:w="2160"/>
            <w:tcMar>
              <w:top w:w="70" w:type="dxa"/>
              <w:start w:w="70" w:type="dxa"/>
              <w:bottom w:w="70" w:type="dxa"/>
              <w:end w:w="70" w:type="dxa"/>
            </w:tcMar>
            <w:vAlign w:val="top"/>
          </w:tcPr>
          <w:p>
            <w:r>
              <w:rPr>
                <w:b w:val="0"/>
                <w:sz w:val="13"/>
              </w:rPr>
              <w:t>Water Rune</w:t>
            </w:r>
          </w:p>
        </w:tc>
        <w:tc>
          <w:tcPr>
            <w:tcW w:type="dxa" w:w="2304"/>
            <w:tcMar>
              <w:top w:w="70" w:type="dxa"/>
              <w:start w:w="70" w:type="dxa"/>
              <w:bottom w:w="70" w:type="dxa"/>
              <w:end w:w="70" w:type="dxa"/>
            </w:tcMar>
            <w:vAlign w:val="top"/>
          </w:tcPr>
          <w:p>
            <w:r>
              <w:rPr>
                <w:b w:val="0"/>
                <w:sz w:val="13"/>
              </w:rPr>
              <w:t>Rune Table / Inscription</w:t>
            </w:r>
          </w:p>
        </w:tc>
        <w:tc>
          <w:tcPr>
            <w:tcW w:type="dxa" w:w="3312"/>
            <w:tcMar>
              <w:top w:w="70" w:type="dxa"/>
              <w:start w:w="70" w:type="dxa"/>
              <w:bottom w:w="70" w:type="dxa"/>
              <w:end w:w="70" w:type="dxa"/>
            </w:tcMar>
            <w:vAlign w:val="top"/>
          </w:tcPr>
          <w:p>
            <w:r>
              <w:rPr>
                <w:b w:val="0"/>
                <w:sz w:val="13"/>
              </w:rPr>
              <w:t>1 Blank Rune Stone, 2 Mana Dust, 1 Water Flask, 1 Weak Monster Essence</w:t>
            </w:r>
          </w:p>
        </w:tc>
        <w:tc>
          <w:tcPr>
            <w:tcW w:type="dxa" w:w="2448"/>
            <w:tcMar>
              <w:top w:w="70" w:type="dxa"/>
              <w:start w:w="70" w:type="dxa"/>
              <w:bottom w:w="70" w:type="dxa"/>
              <w:end w:w="70" w:type="dxa"/>
            </w:tcMar>
            <w:vAlign w:val="top"/>
          </w:tcPr>
          <w:p>
            <w:r>
              <w:rPr>
                <w:b w:val="0"/>
                <w:sz w:val="13"/>
              </w:rPr>
              <w:t>1 Water Rune</w:t>
            </w:r>
          </w:p>
        </w:tc>
        <w:tc>
          <w:tcPr>
            <w:tcW w:type="dxa" w:w="2304"/>
            <w:tcMar>
              <w:top w:w="70" w:type="dxa"/>
              <w:start w:w="70" w:type="dxa"/>
              <w:bottom w:w="70" w:type="dxa"/>
              <w:end w:w="70" w:type="dxa"/>
            </w:tcMar>
            <w:vAlign w:val="top"/>
          </w:tcPr>
          <w:p>
            <w:r>
              <w:rPr>
                <w:b w:val="0"/>
                <w:sz w:val="13"/>
              </w:rPr>
              <w:t>Elemental rune research</w:t>
            </w:r>
          </w:p>
        </w:tc>
        <w:tc>
          <w:tcPr>
            <w:tcW w:type="dxa" w:w="2160"/>
            <w:tcMar>
              <w:top w:w="70" w:type="dxa"/>
              <w:start w:w="70" w:type="dxa"/>
              <w:bottom w:w="70" w:type="dxa"/>
              <w:end w:w="70" w:type="dxa"/>
            </w:tcMar>
            <w:vAlign w:val="top"/>
          </w:tcPr>
          <w:p>
            <w:r>
              <w:rPr>
                <w:b w:val="0"/>
                <w:sz w:val="13"/>
              </w:rPr>
              <w:t>20s / Mana charge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recipe.rune.magic.earth_rune</w:t>
            </w:r>
          </w:p>
        </w:tc>
        <w:tc>
          <w:tcPr>
            <w:tcW w:type="dxa" w:w="2160"/>
            <w:shd w:fill="EEF5FA"/>
            <w:tcMar>
              <w:top w:w="70" w:type="dxa"/>
              <w:start w:w="70" w:type="dxa"/>
              <w:bottom w:w="70" w:type="dxa"/>
              <w:end w:w="70" w:type="dxa"/>
            </w:tcMar>
            <w:vAlign w:val="top"/>
          </w:tcPr>
          <w:p>
            <w:r>
              <w:rPr>
                <w:b w:val="0"/>
                <w:sz w:val="13"/>
              </w:rPr>
              <w:t>Earth Rune</w:t>
            </w:r>
          </w:p>
        </w:tc>
        <w:tc>
          <w:tcPr>
            <w:tcW w:type="dxa" w:w="2304"/>
            <w:shd w:fill="EEF5FA"/>
            <w:tcMar>
              <w:top w:w="70" w:type="dxa"/>
              <w:start w:w="70" w:type="dxa"/>
              <w:bottom w:w="70" w:type="dxa"/>
              <w:end w:w="70" w:type="dxa"/>
            </w:tcMar>
            <w:vAlign w:val="top"/>
          </w:tcPr>
          <w:p>
            <w:r>
              <w:rPr>
                <w:b w:val="0"/>
                <w:sz w:val="13"/>
              </w:rPr>
              <w:t>Rune Table / Inscription</w:t>
            </w:r>
          </w:p>
        </w:tc>
        <w:tc>
          <w:tcPr>
            <w:tcW w:type="dxa" w:w="3312"/>
            <w:shd w:fill="EEF5FA"/>
            <w:tcMar>
              <w:top w:w="70" w:type="dxa"/>
              <w:start w:w="70" w:type="dxa"/>
              <w:bottom w:w="70" w:type="dxa"/>
              <w:end w:w="70" w:type="dxa"/>
            </w:tcMar>
            <w:vAlign w:val="top"/>
          </w:tcPr>
          <w:p>
            <w:r>
              <w:rPr>
                <w:b w:val="0"/>
                <w:sz w:val="13"/>
              </w:rPr>
              <w:t>1 Blank Rune Stone, 2 Mana Dust, 2 Stone Brick, 1 Weak Monster Essence</w:t>
            </w:r>
          </w:p>
        </w:tc>
        <w:tc>
          <w:tcPr>
            <w:tcW w:type="dxa" w:w="2448"/>
            <w:shd w:fill="EEF5FA"/>
            <w:tcMar>
              <w:top w:w="70" w:type="dxa"/>
              <w:start w:w="70" w:type="dxa"/>
              <w:bottom w:w="70" w:type="dxa"/>
              <w:end w:w="70" w:type="dxa"/>
            </w:tcMar>
            <w:vAlign w:val="top"/>
          </w:tcPr>
          <w:p>
            <w:r>
              <w:rPr>
                <w:b w:val="0"/>
                <w:sz w:val="13"/>
              </w:rPr>
              <w:t>1 Earth Rune</w:t>
            </w:r>
          </w:p>
        </w:tc>
        <w:tc>
          <w:tcPr>
            <w:tcW w:type="dxa" w:w="2304"/>
            <w:shd w:fill="EEF5FA"/>
            <w:tcMar>
              <w:top w:w="70" w:type="dxa"/>
              <w:start w:w="70" w:type="dxa"/>
              <w:bottom w:w="70" w:type="dxa"/>
              <w:end w:w="70" w:type="dxa"/>
            </w:tcMar>
            <w:vAlign w:val="top"/>
          </w:tcPr>
          <w:p>
            <w:r>
              <w:rPr>
                <w:b w:val="0"/>
                <w:sz w:val="13"/>
              </w:rPr>
              <w:t>Elemental rune research</w:t>
            </w:r>
          </w:p>
        </w:tc>
        <w:tc>
          <w:tcPr>
            <w:tcW w:type="dxa" w:w="2160"/>
            <w:shd w:fill="EEF5FA"/>
            <w:tcMar>
              <w:top w:w="70" w:type="dxa"/>
              <w:start w:w="70" w:type="dxa"/>
              <w:bottom w:w="70" w:type="dxa"/>
              <w:end w:w="70" w:type="dxa"/>
            </w:tcMar>
            <w:vAlign w:val="top"/>
          </w:tcPr>
          <w:p>
            <w:r>
              <w:rPr>
                <w:b w:val="0"/>
                <w:sz w:val="13"/>
              </w:rPr>
              <w:t>20s / Mana charge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recipe.rune.magic.wind_rune</w:t>
            </w:r>
          </w:p>
        </w:tc>
        <w:tc>
          <w:tcPr>
            <w:tcW w:type="dxa" w:w="2160"/>
            <w:tcMar>
              <w:top w:w="70" w:type="dxa"/>
              <w:start w:w="70" w:type="dxa"/>
              <w:bottom w:w="70" w:type="dxa"/>
              <w:end w:w="70" w:type="dxa"/>
            </w:tcMar>
            <w:vAlign w:val="top"/>
          </w:tcPr>
          <w:p>
            <w:r>
              <w:rPr>
                <w:b w:val="0"/>
                <w:sz w:val="13"/>
              </w:rPr>
              <w:t>Wind Rune</w:t>
            </w:r>
          </w:p>
        </w:tc>
        <w:tc>
          <w:tcPr>
            <w:tcW w:type="dxa" w:w="2304"/>
            <w:tcMar>
              <w:top w:w="70" w:type="dxa"/>
              <w:start w:w="70" w:type="dxa"/>
              <w:bottom w:w="70" w:type="dxa"/>
              <w:end w:w="70" w:type="dxa"/>
            </w:tcMar>
            <w:vAlign w:val="top"/>
          </w:tcPr>
          <w:p>
            <w:r>
              <w:rPr>
                <w:b w:val="0"/>
                <w:sz w:val="13"/>
              </w:rPr>
              <w:t>Rune Table / Inscription</w:t>
            </w:r>
          </w:p>
        </w:tc>
        <w:tc>
          <w:tcPr>
            <w:tcW w:type="dxa" w:w="3312"/>
            <w:tcMar>
              <w:top w:w="70" w:type="dxa"/>
              <w:start w:w="70" w:type="dxa"/>
              <w:bottom w:w="70" w:type="dxa"/>
              <w:end w:w="70" w:type="dxa"/>
            </w:tcMar>
            <w:vAlign w:val="top"/>
          </w:tcPr>
          <w:p>
            <w:r>
              <w:rPr>
                <w:b w:val="0"/>
                <w:sz w:val="13"/>
              </w:rPr>
              <w:t>1 Blank Rune Stone, 2 Mana Dust, 1 Feather or Cloth, 1 Weak Monster Essence</w:t>
            </w:r>
          </w:p>
        </w:tc>
        <w:tc>
          <w:tcPr>
            <w:tcW w:type="dxa" w:w="2448"/>
            <w:tcMar>
              <w:top w:w="70" w:type="dxa"/>
              <w:start w:w="70" w:type="dxa"/>
              <w:bottom w:w="70" w:type="dxa"/>
              <w:end w:w="70" w:type="dxa"/>
            </w:tcMar>
            <w:vAlign w:val="top"/>
          </w:tcPr>
          <w:p>
            <w:r>
              <w:rPr>
                <w:b w:val="0"/>
                <w:sz w:val="13"/>
              </w:rPr>
              <w:t>1 Wind Rune</w:t>
            </w:r>
          </w:p>
        </w:tc>
        <w:tc>
          <w:tcPr>
            <w:tcW w:type="dxa" w:w="2304"/>
            <w:tcMar>
              <w:top w:w="70" w:type="dxa"/>
              <w:start w:w="70" w:type="dxa"/>
              <w:bottom w:w="70" w:type="dxa"/>
              <w:end w:w="70" w:type="dxa"/>
            </w:tcMar>
            <w:vAlign w:val="top"/>
          </w:tcPr>
          <w:p>
            <w:r>
              <w:rPr>
                <w:b w:val="0"/>
                <w:sz w:val="13"/>
              </w:rPr>
              <w:t>Elemental rune research</w:t>
            </w:r>
          </w:p>
        </w:tc>
        <w:tc>
          <w:tcPr>
            <w:tcW w:type="dxa" w:w="2160"/>
            <w:tcMar>
              <w:top w:w="70" w:type="dxa"/>
              <w:start w:w="70" w:type="dxa"/>
              <w:bottom w:w="70" w:type="dxa"/>
              <w:end w:w="70" w:type="dxa"/>
            </w:tcMar>
            <w:vAlign w:val="top"/>
          </w:tcPr>
          <w:p>
            <w:r>
              <w:rPr>
                <w:b w:val="0"/>
                <w:sz w:val="13"/>
              </w:rPr>
              <w:t>20s / Mana charge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recipe.rune.magic.machine_rune</w:t>
            </w:r>
          </w:p>
        </w:tc>
        <w:tc>
          <w:tcPr>
            <w:tcW w:type="dxa" w:w="2160"/>
            <w:shd w:fill="EEF5FA"/>
            <w:tcMar>
              <w:top w:w="70" w:type="dxa"/>
              <w:start w:w="70" w:type="dxa"/>
              <w:bottom w:w="70" w:type="dxa"/>
              <w:end w:w="70" w:type="dxa"/>
            </w:tcMar>
            <w:vAlign w:val="top"/>
          </w:tcPr>
          <w:p>
            <w:r>
              <w:rPr>
                <w:b w:val="0"/>
                <w:sz w:val="13"/>
              </w:rPr>
              <w:t>Machine Rune</w:t>
            </w:r>
          </w:p>
        </w:tc>
        <w:tc>
          <w:tcPr>
            <w:tcW w:type="dxa" w:w="2304"/>
            <w:shd w:fill="EEF5FA"/>
            <w:tcMar>
              <w:top w:w="70" w:type="dxa"/>
              <w:start w:w="70" w:type="dxa"/>
              <w:bottom w:w="70" w:type="dxa"/>
              <w:end w:w="70" w:type="dxa"/>
            </w:tcMar>
            <w:vAlign w:val="top"/>
          </w:tcPr>
          <w:p>
            <w:r>
              <w:rPr>
                <w:b w:val="0"/>
                <w:sz w:val="13"/>
              </w:rPr>
              <w:t>Rune Table / Assembly</w:t>
            </w:r>
          </w:p>
        </w:tc>
        <w:tc>
          <w:tcPr>
            <w:tcW w:type="dxa" w:w="3312"/>
            <w:shd w:fill="EEF5FA"/>
            <w:tcMar>
              <w:top w:w="70" w:type="dxa"/>
              <w:start w:w="70" w:type="dxa"/>
              <w:bottom w:w="70" w:type="dxa"/>
              <w:end w:w="70" w:type="dxa"/>
            </w:tcMar>
            <w:vAlign w:val="top"/>
          </w:tcPr>
          <w:p>
            <w:r>
              <w:rPr>
                <w:b w:val="0"/>
                <w:sz w:val="13"/>
              </w:rPr>
              <w:t>1 Basic Rune, 1 Copper Gear, 2 Copper Wire, 1 Mana Dust</w:t>
            </w:r>
          </w:p>
        </w:tc>
        <w:tc>
          <w:tcPr>
            <w:tcW w:type="dxa" w:w="2448"/>
            <w:shd w:fill="EEF5FA"/>
            <w:tcMar>
              <w:top w:w="70" w:type="dxa"/>
              <w:start w:w="70" w:type="dxa"/>
              <w:bottom w:w="70" w:type="dxa"/>
              <w:end w:w="70" w:type="dxa"/>
            </w:tcMar>
            <w:vAlign w:val="top"/>
          </w:tcPr>
          <w:p>
            <w:r>
              <w:rPr>
                <w:b w:val="0"/>
                <w:sz w:val="13"/>
              </w:rPr>
              <w:t>1 Machine Rune</w:t>
            </w:r>
          </w:p>
        </w:tc>
        <w:tc>
          <w:tcPr>
            <w:tcW w:type="dxa" w:w="2304"/>
            <w:shd w:fill="EEF5FA"/>
            <w:tcMar>
              <w:top w:w="70" w:type="dxa"/>
              <w:start w:w="70" w:type="dxa"/>
              <w:bottom w:w="70" w:type="dxa"/>
              <w:end w:w="70" w:type="dxa"/>
            </w:tcMar>
            <w:vAlign w:val="top"/>
          </w:tcPr>
          <w:p>
            <w:r>
              <w:rPr>
                <w:b w:val="0"/>
                <w:sz w:val="13"/>
              </w:rPr>
              <w:t>Automation + rune table</w:t>
            </w:r>
          </w:p>
        </w:tc>
        <w:tc>
          <w:tcPr>
            <w:tcW w:type="dxa" w:w="2160"/>
            <w:shd w:fill="EEF5FA"/>
            <w:tcMar>
              <w:top w:w="70" w:type="dxa"/>
              <w:start w:w="70" w:type="dxa"/>
              <w:bottom w:w="70" w:type="dxa"/>
              <w:end w:w="70" w:type="dxa"/>
            </w:tcMar>
            <w:vAlign w:val="top"/>
          </w:tcPr>
          <w:p>
            <w:r>
              <w:rPr>
                <w:b w:val="0"/>
                <w:sz w:val="13"/>
              </w:rPr>
              <w:t>25s / Mana charge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recipe.rune.block.mana_conduit</w:t>
            </w:r>
          </w:p>
        </w:tc>
        <w:tc>
          <w:tcPr>
            <w:tcW w:type="dxa" w:w="2160"/>
            <w:tcMar>
              <w:top w:w="70" w:type="dxa"/>
              <w:start w:w="70" w:type="dxa"/>
              <w:bottom w:w="70" w:type="dxa"/>
              <w:end w:w="70" w:type="dxa"/>
            </w:tcMar>
            <w:vAlign w:val="top"/>
          </w:tcPr>
          <w:p>
            <w:r>
              <w:rPr>
                <w:b w:val="0"/>
                <w:sz w:val="13"/>
              </w:rPr>
              <w:t>Mana Conduit</w:t>
            </w:r>
          </w:p>
        </w:tc>
        <w:tc>
          <w:tcPr>
            <w:tcW w:type="dxa" w:w="2304"/>
            <w:tcMar>
              <w:top w:w="70" w:type="dxa"/>
              <w:start w:w="70" w:type="dxa"/>
              <w:bottom w:w="70" w:type="dxa"/>
              <w:end w:w="70" w:type="dxa"/>
            </w:tcMar>
            <w:vAlign w:val="top"/>
          </w:tcPr>
          <w:p>
            <w:r>
              <w:rPr>
                <w:b w:val="0"/>
                <w:sz w:val="13"/>
              </w:rPr>
              <w:t>Rune Table / Assembly</w:t>
            </w:r>
          </w:p>
        </w:tc>
        <w:tc>
          <w:tcPr>
            <w:tcW w:type="dxa" w:w="3312"/>
            <w:tcMar>
              <w:top w:w="70" w:type="dxa"/>
              <w:start w:w="70" w:type="dxa"/>
              <w:bottom w:w="70" w:type="dxa"/>
              <w:end w:w="70" w:type="dxa"/>
            </w:tcMar>
            <w:vAlign w:val="top"/>
          </w:tcPr>
          <w:p>
            <w:r>
              <w:rPr>
                <w:b w:val="0"/>
                <w:sz w:val="13"/>
              </w:rPr>
              <w:t>2 Copper Wire, 1 Basic Rune, 2 Mana Shard, 1 Glass Piece</w:t>
            </w:r>
          </w:p>
        </w:tc>
        <w:tc>
          <w:tcPr>
            <w:tcW w:type="dxa" w:w="2448"/>
            <w:tcMar>
              <w:top w:w="70" w:type="dxa"/>
              <w:start w:w="70" w:type="dxa"/>
              <w:bottom w:w="70" w:type="dxa"/>
              <w:end w:w="70" w:type="dxa"/>
            </w:tcMar>
            <w:vAlign w:val="top"/>
          </w:tcPr>
          <w:p>
            <w:r>
              <w:rPr>
                <w:b w:val="0"/>
                <w:sz w:val="13"/>
              </w:rPr>
              <w:t>4 Mana Conduit Blocks</w:t>
            </w:r>
          </w:p>
        </w:tc>
        <w:tc>
          <w:tcPr>
            <w:tcW w:type="dxa" w:w="2304"/>
            <w:tcMar>
              <w:top w:w="70" w:type="dxa"/>
              <w:start w:w="70" w:type="dxa"/>
              <w:bottom w:w="70" w:type="dxa"/>
              <w:end w:w="70" w:type="dxa"/>
            </w:tcMar>
            <w:vAlign w:val="top"/>
          </w:tcPr>
          <w:p>
            <w:r>
              <w:rPr>
                <w:b w:val="0"/>
                <w:sz w:val="13"/>
              </w:rPr>
              <w:t>Rune Tuner known</w:t>
            </w:r>
          </w:p>
        </w:tc>
        <w:tc>
          <w:tcPr>
            <w:tcW w:type="dxa" w:w="2160"/>
            <w:tcMar>
              <w:top w:w="70" w:type="dxa"/>
              <w:start w:w="70" w:type="dxa"/>
              <w:bottom w:w="70" w:type="dxa"/>
              <w:end w:w="70" w:type="dxa"/>
            </w:tcMar>
            <w:vAlign w:val="top"/>
          </w:tcPr>
          <w:p>
            <w:r>
              <w:rPr>
                <w:b w:val="0"/>
                <w:sz w:val="13"/>
              </w:rPr>
              <w:t>20s / Mana charge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recipe.rune.block.mana_battery</w:t>
            </w:r>
          </w:p>
        </w:tc>
        <w:tc>
          <w:tcPr>
            <w:tcW w:type="dxa" w:w="2160"/>
            <w:shd w:fill="EEF5FA"/>
            <w:tcMar>
              <w:top w:w="70" w:type="dxa"/>
              <w:start w:w="70" w:type="dxa"/>
              <w:bottom w:w="70" w:type="dxa"/>
              <w:end w:w="70" w:type="dxa"/>
            </w:tcMar>
            <w:vAlign w:val="top"/>
          </w:tcPr>
          <w:p>
            <w:r>
              <w:rPr>
                <w:b w:val="0"/>
                <w:sz w:val="13"/>
              </w:rPr>
              <w:t>Mana Battery</w:t>
            </w:r>
          </w:p>
        </w:tc>
        <w:tc>
          <w:tcPr>
            <w:tcW w:type="dxa" w:w="2304"/>
            <w:shd w:fill="EEF5FA"/>
            <w:tcMar>
              <w:top w:w="70" w:type="dxa"/>
              <w:start w:w="70" w:type="dxa"/>
              <w:bottom w:w="70" w:type="dxa"/>
              <w:end w:w="70" w:type="dxa"/>
            </w:tcMar>
            <w:vAlign w:val="top"/>
          </w:tcPr>
          <w:p>
            <w:r>
              <w:rPr>
                <w:b w:val="0"/>
                <w:sz w:val="13"/>
              </w:rPr>
              <w:t>Rune Table / Assembly</w:t>
            </w:r>
          </w:p>
        </w:tc>
        <w:tc>
          <w:tcPr>
            <w:tcW w:type="dxa" w:w="3312"/>
            <w:shd w:fill="EEF5FA"/>
            <w:tcMar>
              <w:top w:w="70" w:type="dxa"/>
              <w:start w:w="70" w:type="dxa"/>
              <w:bottom w:w="70" w:type="dxa"/>
              <w:end w:w="70" w:type="dxa"/>
            </w:tcMar>
            <w:vAlign w:val="top"/>
          </w:tcPr>
          <w:p>
            <w:r>
              <w:rPr>
                <w:b w:val="0"/>
                <w:sz w:val="13"/>
              </w:rPr>
              <w:t>1 Raw Mana Crystal, 2 Basic Runes, 4 Copper Wire, 2 Glass Piece</w:t>
            </w:r>
          </w:p>
        </w:tc>
        <w:tc>
          <w:tcPr>
            <w:tcW w:type="dxa" w:w="2448"/>
            <w:shd w:fill="EEF5FA"/>
            <w:tcMar>
              <w:top w:w="70" w:type="dxa"/>
              <w:start w:w="70" w:type="dxa"/>
              <w:bottom w:w="70" w:type="dxa"/>
              <w:end w:w="70" w:type="dxa"/>
            </w:tcMar>
            <w:vAlign w:val="top"/>
          </w:tcPr>
          <w:p>
            <w:r>
              <w:rPr>
                <w:b w:val="0"/>
                <w:sz w:val="13"/>
              </w:rPr>
              <w:t>1 Mana Battery Block</w:t>
            </w:r>
          </w:p>
        </w:tc>
        <w:tc>
          <w:tcPr>
            <w:tcW w:type="dxa" w:w="2304"/>
            <w:shd w:fill="EEF5FA"/>
            <w:tcMar>
              <w:top w:w="70" w:type="dxa"/>
              <w:start w:w="70" w:type="dxa"/>
              <w:bottom w:w="70" w:type="dxa"/>
              <w:end w:w="70" w:type="dxa"/>
            </w:tcMar>
            <w:vAlign w:val="top"/>
          </w:tcPr>
          <w:p>
            <w:r>
              <w:rPr>
                <w:b w:val="0"/>
                <w:sz w:val="13"/>
              </w:rPr>
              <w:t>Mana Conduit known</w:t>
            </w:r>
          </w:p>
        </w:tc>
        <w:tc>
          <w:tcPr>
            <w:tcW w:type="dxa" w:w="2160"/>
            <w:shd w:fill="EEF5FA"/>
            <w:tcMar>
              <w:top w:w="70" w:type="dxa"/>
              <w:start w:w="70" w:type="dxa"/>
              <w:bottom w:w="70" w:type="dxa"/>
              <w:end w:w="70" w:type="dxa"/>
            </w:tcMar>
            <w:vAlign w:val="top"/>
          </w:tcPr>
          <w:p>
            <w:r>
              <w:rPr>
                <w:b w:val="0"/>
                <w:sz w:val="13"/>
              </w:rPr>
              <w:t>35s / Mana charge</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recipe.rune.block.rune_engine</w:t>
            </w:r>
          </w:p>
        </w:tc>
        <w:tc>
          <w:tcPr>
            <w:tcW w:type="dxa" w:w="2160"/>
            <w:tcMar>
              <w:top w:w="70" w:type="dxa"/>
              <w:start w:w="70" w:type="dxa"/>
              <w:bottom w:w="70" w:type="dxa"/>
              <w:end w:w="70" w:type="dxa"/>
            </w:tcMar>
            <w:vAlign w:val="top"/>
          </w:tcPr>
          <w:p>
            <w:r>
              <w:rPr>
                <w:b w:val="0"/>
                <w:sz w:val="13"/>
              </w:rPr>
              <w:t>Rune Engine</w:t>
            </w:r>
          </w:p>
        </w:tc>
        <w:tc>
          <w:tcPr>
            <w:tcW w:type="dxa" w:w="2304"/>
            <w:tcMar>
              <w:top w:w="70" w:type="dxa"/>
              <w:start w:w="70" w:type="dxa"/>
              <w:bottom w:w="70" w:type="dxa"/>
              <w:end w:w="70" w:type="dxa"/>
            </w:tcMar>
            <w:vAlign w:val="top"/>
          </w:tcPr>
          <w:p>
            <w:r>
              <w:rPr>
                <w:b w:val="0"/>
                <w:sz w:val="13"/>
              </w:rPr>
              <w:t>Machine Assembler + Rune Table</w:t>
            </w:r>
          </w:p>
        </w:tc>
        <w:tc>
          <w:tcPr>
            <w:tcW w:type="dxa" w:w="3312"/>
            <w:tcMar>
              <w:top w:w="70" w:type="dxa"/>
              <w:start w:w="70" w:type="dxa"/>
              <w:bottom w:w="70" w:type="dxa"/>
              <w:end w:w="70" w:type="dxa"/>
            </w:tcMar>
            <w:vAlign w:val="top"/>
          </w:tcPr>
          <w:p>
            <w:r>
              <w:rPr>
                <w:b w:val="0"/>
                <w:sz w:val="13"/>
              </w:rPr>
              <w:t>1 Mana Battery, 1 Machine Rune, 1 Reinforced Steel Frame, 2 Copper Gear</w:t>
            </w:r>
          </w:p>
        </w:tc>
        <w:tc>
          <w:tcPr>
            <w:tcW w:type="dxa" w:w="2448"/>
            <w:tcMar>
              <w:top w:w="70" w:type="dxa"/>
              <w:start w:w="70" w:type="dxa"/>
              <w:bottom w:w="70" w:type="dxa"/>
              <w:end w:w="70" w:type="dxa"/>
            </w:tcMar>
            <w:vAlign w:val="top"/>
          </w:tcPr>
          <w:p>
            <w:r>
              <w:rPr>
                <w:b w:val="0"/>
                <w:sz w:val="13"/>
              </w:rPr>
              <w:t>1 Rune Engine Block</w:t>
            </w:r>
          </w:p>
        </w:tc>
        <w:tc>
          <w:tcPr>
            <w:tcW w:type="dxa" w:w="2304"/>
            <w:tcMar>
              <w:top w:w="70" w:type="dxa"/>
              <w:start w:w="70" w:type="dxa"/>
              <w:bottom w:w="70" w:type="dxa"/>
              <w:end w:w="70" w:type="dxa"/>
            </w:tcMar>
            <w:vAlign w:val="top"/>
          </w:tcPr>
          <w:p>
            <w:r>
              <w:rPr>
                <w:b w:val="0"/>
                <w:sz w:val="13"/>
              </w:rPr>
              <w:t>Mana battery + machine assembler</w:t>
            </w:r>
          </w:p>
        </w:tc>
        <w:tc>
          <w:tcPr>
            <w:tcW w:type="dxa" w:w="2160"/>
            <w:tcMar>
              <w:top w:w="70" w:type="dxa"/>
              <w:start w:w="70" w:type="dxa"/>
              <w:bottom w:w="70" w:type="dxa"/>
              <w:end w:w="70" w:type="dxa"/>
            </w:tcMar>
            <w:vAlign w:val="top"/>
          </w:tcPr>
          <w:p>
            <w:r>
              <w:rPr>
                <w:b w:val="0"/>
                <w:sz w:val="13"/>
              </w:rPr>
              <w:t>60s / Mana + Mechanical</w:t>
            </w:r>
          </w:p>
        </w:tc>
        <w:tc>
          <w:tcPr>
            <w:tcW w:type="dxa" w:w="1584"/>
            <w:tcMar>
              <w:top w:w="70" w:type="dxa"/>
              <w:start w:w="70" w:type="dxa"/>
              <w:bottom w:w="70" w:type="dxa"/>
              <w:end w:w="70" w:type="dxa"/>
            </w:tcMar>
            <w:vAlign w:val="top"/>
          </w:tcPr>
          <w:p>
            <w:r>
              <w:rPr>
                <w:b w:val="0"/>
                <w:sz w:val="13"/>
              </w:rPr>
              <w:t>Beta</w:t>
            </w:r>
          </w:p>
        </w:tc>
      </w:tr>
      <w:tr>
        <w:trPr>
          <w:cantSplit/>
        </w:trPr>
        <w:tc>
          <w:tcPr>
            <w:tcW w:type="dxa" w:w="3312"/>
            <w:shd w:fill="EEF5FA"/>
            <w:tcMar>
              <w:top w:w="70" w:type="dxa"/>
              <w:start w:w="70" w:type="dxa"/>
              <w:bottom w:w="70" w:type="dxa"/>
              <w:end w:w="70" w:type="dxa"/>
            </w:tcMar>
            <w:vAlign w:val="top"/>
          </w:tcPr>
          <w:p>
            <w:r>
              <w:rPr>
                <w:b w:val="0"/>
                <w:sz w:val="13"/>
              </w:rPr>
              <w:t>recipe.rune.block.spell_turret_basic</w:t>
            </w:r>
          </w:p>
        </w:tc>
        <w:tc>
          <w:tcPr>
            <w:tcW w:type="dxa" w:w="2160"/>
            <w:shd w:fill="EEF5FA"/>
            <w:tcMar>
              <w:top w:w="70" w:type="dxa"/>
              <w:start w:w="70" w:type="dxa"/>
              <w:bottom w:w="70" w:type="dxa"/>
              <w:end w:w="70" w:type="dxa"/>
            </w:tcMar>
            <w:vAlign w:val="top"/>
          </w:tcPr>
          <w:p>
            <w:r>
              <w:rPr>
                <w:b w:val="0"/>
                <w:sz w:val="13"/>
              </w:rPr>
              <w:t>Basic Spell Turret</w:t>
            </w:r>
          </w:p>
        </w:tc>
        <w:tc>
          <w:tcPr>
            <w:tcW w:type="dxa" w:w="2304"/>
            <w:shd w:fill="EEF5FA"/>
            <w:tcMar>
              <w:top w:w="70" w:type="dxa"/>
              <w:start w:w="70" w:type="dxa"/>
              <w:bottom w:w="70" w:type="dxa"/>
              <w:end w:w="70" w:type="dxa"/>
            </w:tcMar>
            <w:vAlign w:val="top"/>
          </w:tcPr>
          <w:p>
            <w:r>
              <w:rPr>
                <w:b w:val="0"/>
                <w:sz w:val="13"/>
              </w:rPr>
              <w:t>Rune Table / Defence</w:t>
            </w:r>
          </w:p>
        </w:tc>
        <w:tc>
          <w:tcPr>
            <w:tcW w:type="dxa" w:w="3312"/>
            <w:shd w:fill="EEF5FA"/>
            <w:tcMar>
              <w:top w:w="70" w:type="dxa"/>
              <w:start w:w="70" w:type="dxa"/>
              <w:bottom w:w="70" w:type="dxa"/>
              <w:end w:w="70" w:type="dxa"/>
            </w:tcMar>
            <w:vAlign w:val="top"/>
          </w:tcPr>
          <w:p>
            <w:r>
              <w:rPr>
                <w:b w:val="0"/>
                <w:sz w:val="13"/>
              </w:rPr>
              <w:t>1 Ward Core, 1 Apprentice Staff, 1 Iron Rod, 2 Basic Runes</w:t>
            </w:r>
          </w:p>
        </w:tc>
        <w:tc>
          <w:tcPr>
            <w:tcW w:type="dxa" w:w="2448"/>
            <w:shd w:fill="EEF5FA"/>
            <w:tcMar>
              <w:top w:w="70" w:type="dxa"/>
              <w:start w:w="70" w:type="dxa"/>
              <w:bottom w:w="70" w:type="dxa"/>
              <w:end w:w="70" w:type="dxa"/>
            </w:tcMar>
            <w:vAlign w:val="top"/>
          </w:tcPr>
          <w:p>
            <w:r>
              <w:rPr>
                <w:b w:val="0"/>
                <w:sz w:val="13"/>
              </w:rPr>
              <w:t>1 Basic Spell Turret Block</w:t>
            </w:r>
          </w:p>
        </w:tc>
        <w:tc>
          <w:tcPr>
            <w:tcW w:type="dxa" w:w="2304"/>
            <w:shd w:fill="EEF5FA"/>
            <w:tcMar>
              <w:top w:w="70" w:type="dxa"/>
              <w:start w:w="70" w:type="dxa"/>
              <w:bottom w:w="70" w:type="dxa"/>
              <w:end w:w="70" w:type="dxa"/>
            </w:tcMar>
            <w:vAlign w:val="top"/>
          </w:tcPr>
          <w:p>
            <w:r>
              <w:rPr>
                <w:b w:val="0"/>
                <w:sz w:val="13"/>
              </w:rPr>
              <w:t>Village defence research</w:t>
            </w:r>
          </w:p>
        </w:tc>
        <w:tc>
          <w:tcPr>
            <w:tcW w:type="dxa" w:w="2160"/>
            <w:shd w:fill="EEF5FA"/>
            <w:tcMar>
              <w:top w:w="70" w:type="dxa"/>
              <w:start w:w="70" w:type="dxa"/>
              <w:bottom w:w="70" w:type="dxa"/>
              <w:end w:w="70" w:type="dxa"/>
            </w:tcMar>
            <w:vAlign w:val="top"/>
          </w:tcPr>
          <w:p>
            <w:r>
              <w:rPr>
                <w:b w:val="0"/>
                <w:sz w:val="13"/>
              </w:rPr>
              <w:t>45s / Mana charge</w:t>
            </w:r>
          </w:p>
        </w:tc>
        <w:tc>
          <w:tcPr>
            <w:tcW w:type="dxa" w:w="1584"/>
            <w:shd w:fill="EEF5FA"/>
            <w:tcMar>
              <w:top w:w="70" w:type="dxa"/>
              <w:start w:w="70" w:type="dxa"/>
              <w:bottom w:w="70" w:type="dxa"/>
              <w:end w:w="70" w:type="dxa"/>
            </w:tcMar>
            <w:vAlign w:val="top"/>
          </w:tcPr>
          <w:p>
            <w:r>
              <w:rPr>
                <w:b w:val="0"/>
                <w:sz w:val="13"/>
              </w:rPr>
              <w:t>Beta</w:t>
            </w:r>
          </w:p>
        </w:tc>
      </w:tr>
      <w:tr>
        <w:trPr>
          <w:cantSplit/>
        </w:trPr>
        <w:tc>
          <w:tcPr>
            <w:tcW w:type="dxa" w:w="3312"/>
            <w:tcMar>
              <w:top w:w="70" w:type="dxa"/>
              <w:start w:w="70" w:type="dxa"/>
              <w:bottom w:w="70" w:type="dxa"/>
              <w:end w:w="70" w:type="dxa"/>
            </w:tcMar>
            <w:vAlign w:val="top"/>
          </w:tcPr>
          <w:p>
            <w:r>
              <w:rPr>
                <w:b w:val="0"/>
                <w:sz w:val="13"/>
              </w:rPr>
              <w:t>recipe.alchemy.potion.healing_minor</w:t>
            </w:r>
          </w:p>
        </w:tc>
        <w:tc>
          <w:tcPr>
            <w:tcW w:type="dxa" w:w="2160"/>
            <w:tcMar>
              <w:top w:w="70" w:type="dxa"/>
              <w:start w:w="70" w:type="dxa"/>
              <w:bottom w:w="70" w:type="dxa"/>
              <w:end w:w="70" w:type="dxa"/>
            </w:tcMar>
            <w:vAlign w:val="top"/>
          </w:tcPr>
          <w:p>
            <w:r>
              <w:rPr>
                <w:b w:val="0"/>
                <w:sz w:val="13"/>
              </w:rPr>
              <w:t>Minor Healing Potion</w:t>
            </w:r>
          </w:p>
        </w:tc>
        <w:tc>
          <w:tcPr>
            <w:tcW w:type="dxa" w:w="2304"/>
            <w:tcMar>
              <w:top w:w="70" w:type="dxa"/>
              <w:start w:w="70" w:type="dxa"/>
              <w:bottom w:w="70" w:type="dxa"/>
              <w:end w:w="70" w:type="dxa"/>
            </w:tcMar>
            <w:vAlign w:val="top"/>
          </w:tcPr>
          <w:p>
            <w:r>
              <w:rPr>
                <w:b w:val="0"/>
                <w:sz w:val="13"/>
              </w:rPr>
              <w:t>Alchemy / Brew</w:t>
            </w:r>
          </w:p>
        </w:tc>
        <w:tc>
          <w:tcPr>
            <w:tcW w:type="dxa" w:w="3312"/>
            <w:tcMar>
              <w:top w:w="70" w:type="dxa"/>
              <w:start w:w="70" w:type="dxa"/>
              <w:bottom w:w="70" w:type="dxa"/>
              <w:end w:w="70" w:type="dxa"/>
            </w:tcMar>
            <w:vAlign w:val="top"/>
          </w:tcPr>
          <w:p>
            <w:r>
              <w:rPr>
                <w:b w:val="0"/>
                <w:sz w:val="13"/>
              </w:rPr>
              <w:t>1 Water Flask, 2 Wild Berries, 1 Mana Dust, 1 Herb</w:t>
            </w:r>
          </w:p>
        </w:tc>
        <w:tc>
          <w:tcPr>
            <w:tcW w:type="dxa" w:w="2448"/>
            <w:tcMar>
              <w:top w:w="70" w:type="dxa"/>
              <w:start w:w="70" w:type="dxa"/>
              <w:bottom w:w="70" w:type="dxa"/>
              <w:end w:w="70" w:type="dxa"/>
            </w:tcMar>
            <w:vAlign w:val="top"/>
          </w:tcPr>
          <w:p>
            <w:r>
              <w:rPr>
                <w:b w:val="0"/>
                <w:sz w:val="13"/>
              </w:rPr>
              <w:t>1 Minor Healing Potion; failed output = Bitter Sludge</w:t>
            </w:r>
          </w:p>
        </w:tc>
        <w:tc>
          <w:tcPr>
            <w:tcW w:type="dxa" w:w="2304"/>
            <w:tcMar>
              <w:top w:w="70" w:type="dxa"/>
              <w:start w:w="70" w:type="dxa"/>
              <w:bottom w:w="70" w:type="dxa"/>
              <w:end w:w="70" w:type="dxa"/>
            </w:tcMar>
            <w:vAlign w:val="top"/>
          </w:tcPr>
          <w:p>
            <w:r>
              <w:rPr>
                <w:b w:val="0"/>
                <w:sz w:val="13"/>
              </w:rPr>
              <w:t>Alchemy table built</w:t>
            </w:r>
          </w:p>
        </w:tc>
        <w:tc>
          <w:tcPr>
            <w:tcW w:type="dxa" w:w="2160"/>
            <w:tcMar>
              <w:top w:w="70" w:type="dxa"/>
              <w:start w:w="70" w:type="dxa"/>
              <w:bottom w:w="70" w:type="dxa"/>
              <w:end w:w="70" w:type="dxa"/>
            </w:tcMar>
            <w:vAlign w:val="top"/>
          </w:tcPr>
          <w:p>
            <w:r>
              <w:rPr>
                <w:b w:val="0"/>
                <w:sz w:val="13"/>
              </w:rPr>
              <w:t>25s / Heat or Mana</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recipe.alchemy.medicine.basic_salve</w:t>
            </w:r>
          </w:p>
        </w:tc>
        <w:tc>
          <w:tcPr>
            <w:tcW w:type="dxa" w:w="2160"/>
            <w:shd w:fill="EEF5FA"/>
            <w:tcMar>
              <w:top w:w="70" w:type="dxa"/>
              <w:start w:w="70" w:type="dxa"/>
              <w:bottom w:w="70" w:type="dxa"/>
              <w:end w:w="70" w:type="dxa"/>
            </w:tcMar>
            <w:vAlign w:val="top"/>
          </w:tcPr>
          <w:p>
            <w:r>
              <w:rPr>
                <w:b w:val="0"/>
                <w:sz w:val="13"/>
              </w:rPr>
              <w:t>Basic Healing Salve</w:t>
            </w:r>
          </w:p>
        </w:tc>
        <w:tc>
          <w:tcPr>
            <w:tcW w:type="dxa" w:w="2304"/>
            <w:shd w:fill="EEF5FA"/>
            <w:tcMar>
              <w:top w:w="70" w:type="dxa"/>
              <w:start w:w="70" w:type="dxa"/>
              <w:bottom w:w="70" w:type="dxa"/>
              <w:end w:w="70" w:type="dxa"/>
            </w:tcMar>
            <w:vAlign w:val="top"/>
          </w:tcPr>
          <w:p>
            <w:r>
              <w:rPr>
                <w:b w:val="0"/>
                <w:sz w:val="13"/>
              </w:rPr>
              <w:t>Alchemy / Mix</w:t>
            </w:r>
          </w:p>
        </w:tc>
        <w:tc>
          <w:tcPr>
            <w:tcW w:type="dxa" w:w="3312"/>
            <w:shd w:fill="EEF5FA"/>
            <w:tcMar>
              <w:top w:w="70" w:type="dxa"/>
              <w:start w:w="70" w:type="dxa"/>
              <w:bottom w:w="70" w:type="dxa"/>
              <w:end w:w="70" w:type="dxa"/>
            </w:tcMar>
            <w:vAlign w:val="top"/>
          </w:tcPr>
          <w:p>
            <w:r>
              <w:rPr>
                <w:b w:val="0"/>
                <w:sz w:val="13"/>
              </w:rPr>
              <w:t>2 Herb, 1 Plant Fibre, 1 Water Flask</w:t>
            </w:r>
          </w:p>
        </w:tc>
        <w:tc>
          <w:tcPr>
            <w:tcW w:type="dxa" w:w="2448"/>
            <w:shd w:fill="EEF5FA"/>
            <w:tcMar>
              <w:top w:w="70" w:type="dxa"/>
              <w:start w:w="70" w:type="dxa"/>
              <w:bottom w:w="70" w:type="dxa"/>
              <w:end w:w="70" w:type="dxa"/>
            </w:tcMar>
            <w:vAlign w:val="top"/>
          </w:tcPr>
          <w:p>
            <w:r>
              <w:rPr>
                <w:b w:val="0"/>
                <w:sz w:val="13"/>
              </w:rPr>
              <w:t>2 Basic Healing Salves</w:t>
            </w:r>
          </w:p>
        </w:tc>
        <w:tc>
          <w:tcPr>
            <w:tcW w:type="dxa" w:w="2304"/>
            <w:shd w:fill="EEF5FA"/>
            <w:tcMar>
              <w:top w:w="70" w:type="dxa"/>
              <w:start w:w="70" w:type="dxa"/>
              <w:bottom w:w="70" w:type="dxa"/>
              <w:end w:w="70" w:type="dxa"/>
            </w:tcMar>
            <w:vAlign w:val="top"/>
          </w:tcPr>
          <w:p>
            <w:r>
              <w:rPr>
                <w:b w:val="0"/>
                <w:sz w:val="13"/>
              </w:rPr>
              <w:t>Healer NPC or alchemy table</w:t>
            </w:r>
          </w:p>
        </w:tc>
        <w:tc>
          <w:tcPr>
            <w:tcW w:type="dxa" w:w="2160"/>
            <w:shd w:fill="EEF5FA"/>
            <w:tcMar>
              <w:top w:w="70" w:type="dxa"/>
              <w:start w:w="70" w:type="dxa"/>
              <w:bottom w:w="70" w:type="dxa"/>
              <w:end w:w="70" w:type="dxa"/>
            </w:tcMar>
            <w:vAlign w:val="top"/>
          </w:tcPr>
          <w:p>
            <w:r>
              <w:rPr>
                <w:b w:val="0"/>
                <w:sz w:val="13"/>
              </w:rPr>
              <w:t>15s / Manual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recipe.alchemy.catalyst.flux_binder</w:t>
            </w:r>
          </w:p>
        </w:tc>
        <w:tc>
          <w:tcPr>
            <w:tcW w:type="dxa" w:w="2160"/>
            <w:tcMar>
              <w:top w:w="70" w:type="dxa"/>
              <w:start w:w="70" w:type="dxa"/>
              <w:bottom w:w="70" w:type="dxa"/>
              <w:end w:w="70" w:type="dxa"/>
            </w:tcMar>
            <w:vAlign w:val="top"/>
          </w:tcPr>
          <w:p>
            <w:r>
              <w:rPr>
                <w:b w:val="0"/>
                <w:sz w:val="13"/>
              </w:rPr>
              <w:t>Mana Binder Catalyst</w:t>
            </w:r>
          </w:p>
        </w:tc>
        <w:tc>
          <w:tcPr>
            <w:tcW w:type="dxa" w:w="2304"/>
            <w:tcMar>
              <w:top w:w="70" w:type="dxa"/>
              <w:start w:w="70" w:type="dxa"/>
              <w:bottom w:w="70" w:type="dxa"/>
              <w:end w:w="70" w:type="dxa"/>
            </w:tcMar>
            <w:vAlign w:val="top"/>
          </w:tcPr>
          <w:p>
            <w:r>
              <w:rPr>
                <w:b w:val="0"/>
                <w:sz w:val="13"/>
              </w:rPr>
              <w:t>Alchemy / Catalyst</w:t>
            </w:r>
          </w:p>
        </w:tc>
        <w:tc>
          <w:tcPr>
            <w:tcW w:type="dxa" w:w="3312"/>
            <w:tcMar>
              <w:top w:w="70" w:type="dxa"/>
              <w:start w:w="70" w:type="dxa"/>
              <w:bottom w:w="70" w:type="dxa"/>
              <w:end w:w="70" w:type="dxa"/>
            </w:tcMar>
            <w:vAlign w:val="top"/>
          </w:tcPr>
          <w:p>
            <w:r>
              <w:rPr>
                <w:b w:val="0"/>
                <w:sz w:val="13"/>
              </w:rPr>
              <w:t>1 Mana Dust, 1 Clay Lump, 1 Coal Chunk</w:t>
            </w:r>
          </w:p>
        </w:tc>
        <w:tc>
          <w:tcPr>
            <w:tcW w:type="dxa" w:w="2448"/>
            <w:tcMar>
              <w:top w:w="70" w:type="dxa"/>
              <w:start w:w="70" w:type="dxa"/>
              <w:bottom w:w="70" w:type="dxa"/>
              <w:end w:w="70" w:type="dxa"/>
            </w:tcMar>
            <w:vAlign w:val="top"/>
          </w:tcPr>
          <w:p>
            <w:r>
              <w:rPr>
                <w:b w:val="0"/>
                <w:sz w:val="13"/>
              </w:rPr>
              <w:t>2 Mana Binder Catalysts</w:t>
            </w:r>
          </w:p>
        </w:tc>
        <w:tc>
          <w:tcPr>
            <w:tcW w:type="dxa" w:w="2304"/>
            <w:tcMar>
              <w:top w:w="70" w:type="dxa"/>
              <w:start w:w="70" w:type="dxa"/>
              <w:bottom w:w="70" w:type="dxa"/>
              <w:end w:w="70" w:type="dxa"/>
            </w:tcMar>
            <w:vAlign w:val="top"/>
          </w:tcPr>
          <w:p>
            <w:r>
              <w:rPr>
                <w:b w:val="0"/>
                <w:sz w:val="13"/>
              </w:rPr>
              <w:t>Mana Dust known</w:t>
            </w:r>
          </w:p>
        </w:tc>
        <w:tc>
          <w:tcPr>
            <w:tcW w:type="dxa" w:w="2160"/>
            <w:tcMar>
              <w:top w:w="70" w:type="dxa"/>
              <w:start w:w="70" w:type="dxa"/>
              <w:bottom w:w="70" w:type="dxa"/>
              <w:end w:w="70" w:type="dxa"/>
            </w:tcMar>
            <w:vAlign w:val="top"/>
          </w:tcPr>
          <w:p>
            <w:r>
              <w:rPr>
                <w:b w:val="0"/>
                <w:sz w:val="13"/>
              </w:rPr>
              <w:t>15s / Heat</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recipe.alchemy.utility.blast_powder</w:t>
            </w:r>
          </w:p>
        </w:tc>
        <w:tc>
          <w:tcPr>
            <w:tcW w:type="dxa" w:w="2160"/>
            <w:shd w:fill="EEF5FA"/>
            <w:tcMar>
              <w:top w:w="70" w:type="dxa"/>
              <w:start w:w="70" w:type="dxa"/>
              <w:bottom w:w="70" w:type="dxa"/>
              <w:end w:w="70" w:type="dxa"/>
            </w:tcMar>
            <w:vAlign w:val="top"/>
          </w:tcPr>
          <w:p>
            <w:r>
              <w:rPr>
                <w:b w:val="0"/>
                <w:sz w:val="13"/>
              </w:rPr>
              <w:t>Blast Powder</w:t>
            </w:r>
          </w:p>
        </w:tc>
        <w:tc>
          <w:tcPr>
            <w:tcW w:type="dxa" w:w="2304"/>
            <w:shd w:fill="EEF5FA"/>
            <w:tcMar>
              <w:top w:w="70" w:type="dxa"/>
              <w:start w:w="70" w:type="dxa"/>
              <w:bottom w:w="70" w:type="dxa"/>
              <w:end w:w="70" w:type="dxa"/>
            </w:tcMar>
            <w:vAlign w:val="top"/>
          </w:tcPr>
          <w:p>
            <w:r>
              <w:rPr>
                <w:b w:val="0"/>
                <w:sz w:val="13"/>
              </w:rPr>
              <w:t>Alchemy / Risky Mix</w:t>
            </w:r>
          </w:p>
        </w:tc>
        <w:tc>
          <w:tcPr>
            <w:tcW w:type="dxa" w:w="3312"/>
            <w:shd w:fill="EEF5FA"/>
            <w:tcMar>
              <w:top w:w="70" w:type="dxa"/>
              <w:start w:w="70" w:type="dxa"/>
              <w:bottom w:w="70" w:type="dxa"/>
              <w:end w:w="70" w:type="dxa"/>
            </w:tcMar>
            <w:vAlign w:val="top"/>
          </w:tcPr>
          <w:p>
            <w:r>
              <w:rPr>
                <w:b w:val="0"/>
                <w:sz w:val="13"/>
              </w:rPr>
              <w:t>2 Coal Chunk, 1 Sulfur later, 1 Mana Dust</w:t>
            </w:r>
          </w:p>
        </w:tc>
        <w:tc>
          <w:tcPr>
            <w:tcW w:type="dxa" w:w="2448"/>
            <w:shd w:fill="EEF5FA"/>
            <w:tcMar>
              <w:top w:w="70" w:type="dxa"/>
              <w:start w:w="70" w:type="dxa"/>
              <w:bottom w:w="70" w:type="dxa"/>
              <w:end w:w="70" w:type="dxa"/>
            </w:tcMar>
            <w:vAlign w:val="top"/>
          </w:tcPr>
          <w:p>
            <w:r>
              <w:rPr>
                <w:b w:val="0"/>
                <w:sz w:val="13"/>
              </w:rPr>
              <w:t>2 Blast Powder; failure can ignite</w:t>
            </w:r>
          </w:p>
        </w:tc>
        <w:tc>
          <w:tcPr>
            <w:tcW w:type="dxa" w:w="2304"/>
            <w:shd w:fill="EEF5FA"/>
            <w:tcMar>
              <w:top w:w="70" w:type="dxa"/>
              <w:start w:w="70" w:type="dxa"/>
              <w:bottom w:w="70" w:type="dxa"/>
              <w:end w:w="70" w:type="dxa"/>
            </w:tcMar>
            <w:vAlign w:val="top"/>
          </w:tcPr>
          <w:p>
            <w:r>
              <w:rPr>
                <w:b w:val="0"/>
                <w:sz w:val="13"/>
              </w:rPr>
              <w:t>Miner research or cave discovery</w:t>
            </w:r>
          </w:p>
        </w:tc>
        <w:tc>
          <w:tcPr>
            <w:tcW w:type="dxa" w:w="2160"/>
            <w:shd w:fill="EEF5FA"/>
            <w:tcMar>
              <w:top w:w="70" w:type="dxa"/>
              <w:start w:w="70" w:type="dxa"/>
              <w:bottom w:w="70" w:type="dxa"/>
              <w:end w:w="70" w:type="dxa"/>
            </w:tcMar>
            <w:vAlign w:val="top"/>
          </w:tcPr>
          <w:p>
            <w:r>
              <w:rPr>
                <w:b w:val="0"/>
                <w:sz w:val="13"/>
              </w:rPr>
              <w:t>20s / Heat; Risky</w:t>
            </w:r>
          </w:p>
        </w:tc>
        <w:tc>
          <w:tcPr>
            <w:tcW w:type="dxa" w:w="1584"/>
            <w:shd w:fill="EEF5FA"/>
            <w:tcMar>
              <w:top w:w="70" w:type="dxa"/>
              <w:start w:w="70" w:type="dxa"/>
              <w:bottom w:w="70" w:type="dxa"/>
              <w:end w:w="70" w:type="dxa"/>
            </w:tcMar>
            <w:vAlign w:val="top"/>
          </w:tcPr>
          <w:p>
            <w:r>
              <w:rPr>
                <w:b w:val="0"/>
                <w:sz w:val="13"/>
              </w:rPr>
              <w:t>Beta</w:t>
            </w:r>
          </w:p>
        </w:tc>
      </w:tr>
      <w:tr>
        <w:trPr>
          <w:cantSplit/>
        </w:trPr>
        <w:tc>
          <w:tcPr>
            <w:tcW w:type="dxa" w:w="3312"/>
            <w:tcMar>
              <w:top w:w="70" w:type="dxa"/>
              <w:start w:w="70" w:type="dxa"/>
              <w:bottom w:w="70" w:type="dxa"/>
              <w:end w:w="70" w:type="dxa"/>
            </w:tcMar>
            <w:vAlign w:val="top"/>
          </w:tcPr>
          <w:p>
            <w:r>
              <w:rPr>
                <w:b w:val="0"/>
                <w:sz w:val="13"/>
              </w:rPr>
              <w:t>recipe.cooking.preserve.dried_meat</w:t>
            </w:r>
          </w:p>
        </w:tc>
        <w:tc>
          <w:tcPr>
            <w:tcW w:type="dxa" w:w="2160"/>
            <w:tcMar>
              <w:top w:w="70" w:type="dxa"/>
              <w:start w:w="70" w:type="dxa"/>
              <w:bottom w:w="70" w:type="dxa"/>
              <w:end w:w="70" w:type="dxa"/>
            </w:tcMar>
            <w:vAlign w:val="top"/>
          </w:tcPr>
          <w:p>
            <w:r>
              <w:rPr>
                <w:b w:val="0"/>
                <w:sz w:val="13"/>
              </w:rPr>
              <w:t>Dried Meat</w:t>
            </w:r>
          </w:p>
        </w:tc>
        <w:tc>
          <w:tcPr>
            <w:tcW w:type="dxa" w:w="2304"/>
            <w:tcMar>
              <w:top w:w="70" w:type="dxa"/>
              <w:start w:w="70" w:type="dxa"/>
              <w:bottom w:w="70" w:type="dxa"/>
              <w:end w:w="70" w:type="dxa"/>
            </w:tcMar>
            <w:vAlign w:val="top"/>
          </w:tcPr>
          <w:p>
            <w:r>
              <w:rPr>
                <w:b w:val="0"/>
                <w:sz w:val="13"/>
              </w:rPr>
              <w:t>Cooking / Preservation</w:t>
            </w:r>
          </w:p>
        </w:tc>
        <w:tc>
          <w:tcPr>
            <w:tcW w:type="dxa" w:w="3312"/>
            <w:tcMar>
              <w:top w:w="70" w:type="dxa"/>
              <w:start w:w="70" w:type="dxa"/>
              <w:bottom w:w="70" w:type="dxa"/>
              <w:end w:w="70" w:type="dxa"/>
            </w:tcMar>
            <w:vAlign w:val="top"/>
          </w:tcPr>
          <w:p>
            <w:r>
              <w:rPr>
                <w:b w:val="0"/>
                <w:sz w:val="13"/>
              </w:rPr>
              <w:t>1 Cooked Meat, 1 Salt later or Smoke Rack time</w:t>
            </w:r>
          </w:p>
        </w:tc>
        <w:tc>
          <w:tcPr>
            <w:tcW w:type="dxa" w:w="2448"/>
            <w:tcMar>
              <w:top w:w="70" w:type="dxa"/>
              <w:start w:w="70" w:type="dxa"/>
              <w:bottom w:w="70" w:type="dxa"/>
              <w:end w:w="70" w:type="dxa"/>
            </w:tcMar>
            <w:vAlign w:val="top"/>
          </w:tcPr>
          <w:p>
            <w:r>
              <w:rPr>
                <w:b w:val="0"/>
                <w:sz w:val="13"/>
              </w:rPr>
              <w:t>1 Dried Meat</w:t>
            </w:r>
          </w:p>
        </w:tc>
        <w:tc>
          <w:tcPr>
            <w:tcW w:type="dxa" w:w="2304"/>
            <w:tcMar>
              <w:top w:w="70" w:type="dxa"/>
              <w:start w:w="70" w:type="dxa"/>
              <w:bottom w:w="70" w:type="dxa"/>
              <w:end w:w="70" w:type="dxa"/>
            </w:tcMar>
            <w:vAlign w:val="top"/>
          </w:tcPr>
          <w:p>
            <w:r>
              <w:rPr>
                <w:b w:val="0"/>
                <w:sz w:val="13"/>
              </w:rPr>
              <w:t>Preservation discovered</w:t>
            </w:r>
          </w:p>
        </w:tc>
        <w:tc>
          <w:tcPr>
            <w:tcW w:type="dxa" w:w="2160"/>
            <w:tcMar>
              <w:top w:w="70" w:type="dxa"/>
              <w:start w:w="70" w:type="dxa"/>
              <w:bottom w:w="70" w:type="dxa"/>
              <w:end w:w="70" w:type="dxa"/>
            </w:tcMar>
            <w:vAlign w:val="top"/>
          </w:tcPr>
          <w:p>
            <w:r>
              <w:rPr>
                <w:b w:val="0"/>
                <w:sz w:val="13"/>
              </w:rPr>
              <w:t>1 in-game hour / Smoke</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recipe.cooking.preserve.berry_preserve</w:t>
            </w:r>
          </w:p>
        </w:tc>
        <w:tc>
          <w:tcPr>
            <w:tcW w:type="dxa" w:w="2160"/>
            <w:shd w:fill="EEF5FA"/>
            <w:tcMar>
              <w:top w:w="70" w:type="dxa"/>
              <w:start w:w="70" w:type="dxa"/>
              <w:bottom w:w="70" w:type="dxa"/>
              <w:end w:w="70" w:type="dxa"/>
            </w:tcMar>
            <w:vAlign w:val="top"/>
          </w:tcPr>
          <w:p>
            <w:r>
              <w:rPr>
                <w:b w:val="0"/>
                <w:sz w:val="13"/>
              </w:rPr>
              <w:t>Berry Preserve</w:t>
            </w:r>
          </w:p>
        </w:tc>
        <w:tc>
          <w:tcPr>
            <w:tcW w:type="dxa" w:w="2304"/>
            <w:shd w:fill="EEF5FA"/>
            <w:tcMar>
              <w:top w:w="70" w:type="dxa"/>
              <w:start w:w="70" w:type="dxa"/>
              <w:bottom w:w="70" w:type="dxa"/>
              <w:end w:w="70" w:type="dxa"/>
            </w:tcMar>
            <w:vAlign w:val="top"/>
          </w:tcPr>
          <w:p>
            <w:r>
              <w:rPr>
                <w:b w:val="0"/>
                <w:sz w:val="13"/>
              </w:rPr>
              <w:t>Cooking / Preservation</w:t>
            </w:r>
          </w:p>
        </w:tc>
        <w:tc>
          <w:tcPr>
            <w:tcW w:type="dxa" w:w="3312"/>
            <w:shd w:fill="EEF5FA"/>
            <w:tcMar>
              <w:top w:w="70" w:type="dxa"/>
              <w:start w:w="70" w:type="dxa"/>
              <w:bottom w:w="70" w:type="dxa"/>
              <w:end w:w="70" w:type="dxa"/>
            </w:tcMar>
            <w:vAlign w:val="top"/>
          </w:tcPr>
          <w:p>
            <w:r>
              <w:rPr>
                <w:b w:val="0"/>
                <w:sz w:val="13"/>
              </w:rPr>
              <w:t>4 Wild Berries, 1 Clay Jar, fuel</w:t>
            </w:r>
          </w:p>
        </w:tc>
        <w:tc>
          <w:tcPr>
            <w:tcW w:type="dxa" w:w="2448"/>
            <w:shd w:fill="EEF5FA"/>
            <w:tcMar>
              <w:top w:w="70" w:type="dxa"/>
              <w:start w:w="70" w:type="dxa"/>
              <w:bottom w:w="70" w:type="dxa"/>
              <w:end w:w="70" w:type="dxa"/>
            </w:tcMar>
            <w:vAlign w:val="top"/>
          </w:tcPr>
          <w:p>
            <w:r>
              <w:rPr>
                <w:b w:val="0"/>
                <w:sz w:val="13"/>
              </w:rPr>
              <w:t>2 Berry Preserves</w:t>
            </w:r>
          </w:p>
        </w:tc>
        <w:tc>
          <w:tcPr>
            <w:tcW w:type="dxa" w:w="2304"/>
            <w:shd w:fill="EEF5FA"/>
            <w:tcMar>
              <w:top w:w="70" w:type="dxa"/>
              <w:start w:w="70" w:type="dxa"/>
              <w:bottom w:w="70" w:type="dxa"/>
              <w:end w:w="70" w:type="dxa"/>
            </w:tcMar>
            <w:vAlign w:val="top"/>
          </w:tcPr>
          <w:p>
            <w:r>
              <w:rPr>
                <w:b w:val="0"/>
                <w:sz w:val="13"/>
              </w:rPr>
              <w:t>Cooking station + jar</w:t>
            </w:r>
          </w:p>
        </w:tc>
        <w:tc>
          <w:tcPr>
            <w:tcW w:type="dxa" w:w="2160"/>
            <w:shd w:fill="EEF5FA"/>
            <w:tcMar>
              <w:top w:w="70" w:type="dxa"/>
              <w:start w:w="70" w:type="dxa"/>
              <w:bottom w:w="70" w:type="dxa"/>
              <w:end w:w="70" w:type="dxa"/>
            </w:tcMar>
            <w:vAlign w:val="top"/>
          </w:tcPr>
          <w:p>
            <w:r>
              <w:rPr>
                <w:b w:val="0"/>
                <w:sz w:val="13"/>
              </w:rPr>
              <w:t>30s /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recipe.cooking.food.hearty_stew</w:t>
            </w:r>
          </w:p>
        </w:tc>
        <w:tc>
          <w:tcPr>
            <w:tcW w:type="dxa" w:w="2160"/>
            <w:tcMar>
              <w:top w:w="70" w:type="dxa"/>
              <w:start w:w="70" w:type="dxa"/>
              <w:bottom w:w="70" w:type="dxa"/>
              <w:end w:w="70" w:type="dxa"/>
            </w:tcMar>
            <w:vAlign w:val="top"/>
          </w:tcPr>
          <w:p>
            <w:r>
              <w:rPr>
                <w:b w:val="0"/>
                <w:sz w:val="13"/>
              </w:rPr>
              <w:t>Hearty Stew</w:t>
            </w:r>
          </w:p>
        </w:tc>
        <w:tc>
          <w:tcPr>
            <w:tcW w:type="dxa" w:w="2304"/>
            <w:tcMar>
              <w:top w:w="70" w:type="dxa"/>
              <w:start w:w="70" w:type="dxa"/>
              <w:bottom w:w="70" w:type="dxa"/>
              <w:end w:w="70" w:type="dxa"/>
            </w:tcMar>
            <w:vAlign w:val="top"/>
          </w:tcPr>
          <w:p>
            <w:r>
              <w:rPr>
                <w:b w:val="0"/>
                <w:sz w:val="13"/>
              </w:rPr>
              <w:t>Cooking / Meal</w:t>
            </w:r>
          </w:p>
        </w:tc>
        <w:tc>
          <w:tcPr>
            <w:tcW w:type="dxa" w:w="3312"/>
            <w:tcMar>
              <w:top w:w="70" w:type="dxa"/>
              <w:start w:w="70" w:type="dxa"/>
              <w:bottom w:w="70" w:type="dxa"/>
              <w:end w:w="70" w:type="dxa"/>
            </w:tcMar>
            <w:vAlign w:val="top"/>
          </w:tcPr>
          <w:p>
            <w:r>
              <w:rPr>
                <w:b w:val="0"/>
                <w:sz w:val="13"/>
              </w:rPr>
              <w:t>1 Cooked Meat, 1 Wheat, 1 Vegetable, 1 Water Flask</w:t>
            </w:r>
          </w:p>
        </w:tc>
        <w:tc>
          <w:tcPr>
            <w:tcW w:type="dxa" w:w="2448"/>
            <w:tcMar>
              <w:top w:w="70" w:type="dxa"/>
              <w:start w:w="70" w:type="dxa"/>
              <w:bottom w:w="70" w:type="dxa"/>
              <w:end w:w="70" w:type="dxa"/>
            </w:tcMar>
            <w:vAlign w:val="top"/>
          </w:tcPr>
          <w:p>
            <w:r>
              <w:rPr>
                <w:b w:val="0"/>
                <w:sz w:val="13"/>
              </w:rPr>
              <w:t>1 Hearty Stew</w:t>
            </w:r>
          </w:p>
        </w:tc>
        <w:tc>
          <w:tcPr>
            <w:tcW w:type="dxa" w:w="2304"/>
            <w:tcMar>
              <w:top w:w="70" w:type="dxa"/>
              <w:start w:w="70" w:type="dxa"/>
              <w:bottom w:w="70" w:type="dxa"/>
              <w:end w:w="70" w:type="dxa"/>
            </w:tcMar>
            <w:vAlign w:val="top"/>
          </w:tcPr>
          <w:p>
            <w:r>
              <w:rPr>
                <w:b w:val="0"/>
                <w:sz w:val="13"/>
              </w:rPr>
              <w:t>Cook NPC or recipe scroll</w:t>
            </w:r>
          </w:p>
        </w:tc>
        <w:tc>
          <w:tcPr>
            <w:tcW w:type="dxa" w:w="2160"/>
            <w:tcMar>
              <w:top w:w="70" w:type="dxa"/>
              <w:start w:w="70" w:type="dxa"/>
              <w:bottom w:w="70" w:type="dxa"/>
              <w:end w:w="70" w:type="dxa"/>
            </w:tcMar>
            <w:vAlign w:val="top"/>
          </w:tcPr>
          <w:p>
            <w:r>
              <w:rPr>
                <w:b w:val="0"/>
                <w:sz w:val="13"/>
              </w:rPr>
              <w:t>30s / Fuel</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recipe.cooking.food.guard_ration</w:t>
            </w:r>
          </w:p>
        </w:tc>
        <w:tc>
          <w:tcPr>
            <w:tcW w:type="dxa" w:w="2160"/>
            <w:shd w:fill="EEF5FA"/>
            <w:tcMar>
              <w:top w:w="70" w:type="dxa"/>
              <w:start w:w="70" w:type="dxa"/>
              <w:bottom w:w="70" w:type="dxa"/>
              <w:end w:w="70" w:type="dxa"/>
            </w:tcMar>
            <w:vAlign w:val="top"/>
          </w:tcPr>
          <w:p>
            <w:r>
              <w:rPr>
                <w:b w:val="0"/>
                <w:sz w:val="13"/>
              </w:rPr>
              <w:t>Guard Ration</w:t>
            </w:r>
          </w:p>
        </w:tc>
        <w:tc>
          <w:tcPr>
            <w:tcW w:type="dxa" w:w="2304"/>
            <w:shd w:fill="EEF5FA"/>
            <w:tcMar>
              <w:top w:w="70" w:type="dxa"/>
              <w:start w:w="70" w:type="dxa"/>
              <w:bottom w:w="70" w:type="dxa"/>
              <w:end w:w="70" w:type="dxa"/>
            </w:tcMar>
            <w:vAlign w:val="top"/>
          </w:tcPr>
          <w:p>
            <w:r>
              <w:rPr>
                <w:b w:val="0"/>
                <w:sz w:val="13"/>
              </w:rPr>
              <w:t>Cooking / Village Meal</w:t>
            </w:r>
          </w:p>
        </w:tc>
        <w:tc>
          <w:tcPr>
            <w:tcW w:type="dxa" w:w="3312"/>
            <w:shd w:fill="EEF5FA"/>
            <w:tcMar>
              <w:top w:w="70" w:type="dxa"/>
              <w:start w:w="70" w:type="dxa"/>
              <w:bottom w:w="70" w:type="dxa"/>
              <w:end w:w="70" w:type="dxa"/>
            </w:tcMar>
            <w:vAlign w:val="top"/>
          </w:tcPr>
          <w:p>
            <w:r>
              <w:rPr>
                <w:b w:val="0"/>
                <w:sz w:val="13"/>
              </w:rPr>
              <w:t>1 Bread, 1 Cooked Meat, 1 Dried Herb</w:t>
            </w:r>
          </w:p>
        </w:tc>
        <w:tc>
          <w:tcPr>
            <w:tcW w:type="dxa" w:w="2448"/>
            <w:shd w:fill="EEF5FA"/>
            <w:tcMar>
              <w:top w:w="70" w:type="dxa"/>
              <w:start w:w="70" w:type="dxa"/>
              <w:bottom w:w="70" w:type="dxa"/>
              <w:end w:w="70" w:type="dxa"/>
            </w:tcMar>
            <w:vAlign w:val="top"/>
          </w:tcPr>
          <w:p>
            <w:r>
              <w:rPr>
                <w:b w:val="0"/>
                <w:sz w:val="13"/>
              </w:rPr>
              <w:t>2 Guard Rations</w:t>
            </w:r>
          </w:p>
        </w:tc>
        <w:tc>
          <w:tcPr>
            <w:tcW w:type="dxa" w:w="2304"/>
            <w:shd w:fill="EEF5FA"/>
            <w:tcMar>
              <w:top w:w="70" w:type="dxa"/>
              <w:start w:w="70" w:type="dxa"/>
              <w:bottom w:w="70" w:type="dxa"/>
              <w:end w:w="70" w:type="dxa"/>
            </w:tcMar>
            <w:vAlign w:val="top"/>
          </w:tcPr>
          <w:p>
            <w:r>
              <w:rPr>
                <w:b w:val="0"/>
                <w:sz w:val="13"/>
              </w:rPr>
              <w:t>Guard captain request</w:t>
            </w:r>
          </w:p>
        </w:tc>
        <w:tc>
          <w:tcPr>
            <w:tcW w:type="dxa" w:w="2160"/>
            <w:shd w:fill="EEF5FA"/>
            <w:tcMar>
              <w:top w:w="70" w:type="dxa"/>
              <w:start w:w="70" w:type="dxa"/>
              <w:bottom w:w="70" w:type="dxa"/>
              <w:end w:w="70" w:type="dxa"/>
            </w:tcMar>
            <w:vAlign w:val="top"/>
          </w:tcPr>
          <w:p>
            <w:r>
              <w:rPr>
                <w:b w:val="0"/>
                <w:sz w:val="13"/>
              </w:rPr>
              <w:t>30s /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recipe.repair.tool.basic_tool_repair</w:t>
            </w:r>
          </w:p>
        </w:tc>
        <w:tc>
          <w:tcPr>
            <w:tcW w:type="dxa" w:w="2160"/>
            <w:tcMar>
              <w:top w:w="70" w:type="dxa"/>
              <w:start w:w="70" w:type="dxa"/>
              <w:bottom w:w="70" w:type="dxa"/>
              <w:end w:w="70" w:type="dxa"/>
            </w:tcMar>
            <w:vAlign w:val="top"/>
          </w:tcPr>
          <w:p>
            <w:r>
              <w:rPr>
                <w:b w:val="0"/>
                <w:sz w:val="13"/>
              </w:rPr>
              <w:t>Basic Tool Repair</w:t>
            </w:r>
          </w:p>
        </w:tc>
        <w:tc>
          <w:tcPr>
            <w:tcW w:type="dxa" w:w="2304"/>
            <w:tcMar>
              <w:top w:w="70" w:type="dxa"/>
              <w:start w:w="70" w:type="dxa"/>
              <w:bottom w:w="70" w:type="dxa"/>
              <w:end w:w="70" w:type="dxa"/>
            </w:tcMar>
            <w:vAlign w:val="top"/>
          </w:tcPr>
          <w:p>
            <w:r>
              <w:rPr>
                <w:b w:val="0"/>
                <w:sz w:val="13"/>
              </w:rPr>
              <w:t>Workbench / Repair</w:t>
            </w:r>
          </w:p>
        </w:tc>
        <w:tc>
          <w:tcPr>
            <w:tcW w:type="dxa" w:w="3312"/>
            <w:tcMar>
              <w:top w:w="70" w:type="dxa"/>
              <w:start w:w="70" w:type="dxa"/>
              <w:bottom w:w="70" w:type="dxa"/>
              <w:end w:w="70" w:type="dxa"/>
            </w:tcMar>
            <w:vAlign w:val="top"/>
          </w:tcPr>
          <w:p>
            <w:r>
              <w:rPr>
                <w:b w:val="0"/>
                <w:sz w:val="13"/>
              </w:rPr>
              <w:t>Damaged tool, matching repair material, optional hammer</w:t>
            </w:r>
          </w:p>
        </w:tc>
        <w:tc>
          <w:tcPr>
            <w:tcW w:type="dxa" w:w="2448"/>
            <w:tcMar>
              <w:top w:w="70" w:type="dxa"/>
              <w:start w:w="70" w:type="dxa"/>
              <w:bottom w:w="70" w:type="dxa"/>
              <w:end w:w="70" w:type="dxa"/>
            </w:tcMar>
            <w:vAlign w:val="top"/>
          </w:tcPr>
          <w:p>
            <w:r>
              <w:rPr>
                <w:b w:val="0"/>
                <w:sz w:val="13"/>
              </w:rPr>
              <w:t>Restored durability based on material and quality</w:t>
            </w:r>
          </w:p>
        </w:tc>
        <w:tc>
          <w:tcPr>
            <w:tcW w:type="dxa" w:w="2304"/>
            <w:tcMar>
              <w:top w:w="70" w:type="dxa"/>
              <w:start w:w="70" w:type="dxa"/>
              <w:bottom w:w="70" w:type="dxa"/>
              <w:end w:w="70" w:type="dxa"/>
            </w:tcMar>
            <w:vAlign w:val="top"/>
          </w:tcPr>
          <w:p>
            <w:r>
              <w:rPr>
                <w:b w:val="0"/>
                <w:sz w:val="13"/>
              </w:rPr>
              <w:t>Tool damaged</w:t>
            </w:r>
          </w:p>
        </w:tc>
        <w:tc>
          <w:tcPr>
            <w:tcW w:type="dxa" w:w="2160"/>
            <w:tcMar>
              <w:top w:w="70" w:type="dxa"/>
              <w:start w:w="70" w:type="dxa"/>
              <w:bottom w:w="70" w:type="dxa"/>
              <w:end w:w="70" w:type="dxa"/>
            </w:tcMar>
            <w:vAlign w:val="top"/>
          </w:tcPr>
          <w:p>
            <w:r>
              <w:rPr>
                <w:b w:val="0"/>
                <w:sz w:val="13"/>
              </w:rPr>
              <w:t>5-20s / Manual</w:t>
            </w:r>
          </w:p>
        </w:tc>
        <w:tc>
          <w:tcPr>
            <w:tcW w:type="dxa" w:w="1584"/>
            <w:tcMar>
              <w:top w:w="70" w:type="dxa"/>
              <w:start w:w="70" w:type="dxa"/>
              <w:bottom w:w="70" w:type="dxa"/>
              <w:end w:w="70" w:type="dxa"/>
            </w:tcMar>
            <w:vAlign w:val="top"/>
          </w:tcPr>
          <w:p>
            <w:r>
              <w:rPr>
                <w:b w:val="0"/>
                <w:sz w:val="13"/>
              </w:rPr>
              <w:t>POC Required</w:t>
            </w:r>
          </w:p>
        </w:tc>
      </w:tr>
      <w:tr>
        <w:trPr>
          <w:cantSplit/>
        </w:trPr>
        <w:tc>
          <w:tcPr>
            <w:tcW w:type="dxa" w:w="3312"/>
            <w:shd w:fill="EEF5FA"/>
            <w:tcMar>
              <w:top w:w="70" w:type="dxa"/>
              <w:start w:w="70" w:type="dxa"/>
              <w:bottom w:w="70" w:type="dxa"/>
              <w:end w:w="70" w:type="dxa"/>
            </w:tcMar>
            <w:vAlign w:val="top"/>
          </w:tcPr>
          <w:p>
            <w:r>
              <w:rPr>
                <w:b w:val="0"/>
                <w:sz w:val="13"/>
              </w:rPr>
              <w:t>recipe.repair.weapon.iron_sword_repair</w:t>
            </w:r>
          </w:p>
        </w:tc>
        <w:tc>
          <w:tcPr>
            <w:tcW w:type="dxa" w:w="2160"/>
            <w:shd w:fill="EEF5FA"/>
            <w:tcMar>
              <w:top w:w="70" w:type="dxa"/>
              <w:start w:w="70" w:type="dxa"/>
              <w:bottom w:w="70" w:type="dxa"/>
              <w:end w:w="70" w:type="dxa"/>
            </w:tcMar>
            <w:vAlign w:val="top"/>
          </w:tcPr>
          <w:p>
            <w:r>
              <w:rPr>
                <w:b w:val="0"/>
                <w:sz w:val="13"/>
              </w:rPr>
              <w:t>Iron Sword Repair</w:t>
            </w:r>
          </w:p>
        </w:tc>
        <w:tc>
          <w:tcPr>
            <w:tcW w:type="dxa" w:w="2304"/>
            <w:shd w:fill="EEF5FA"/>
            <w:tcMar>
              <w:top w:w="70" w:type="dxa"/>
              <w:start w:w="70" w:type="dxa"/>
              <w:bottom w:w="70" w:type="dxa"/>
              <w:end w:w="70" w:type="dxa"/>
            </w:tcMar>
            <w:vAlign w:val="top"/>
          </w:tcPr>
          <w:p>
            <w:r>
              <w:rPr>
                <w:b w:val="0"/>
                <w:sz w:val="13"/>
              </w:rPr>
              <w:t>Forge / Repair</w:t>
            </w:r>
          </w:p>
        </w:tc>
        <w:tc>
          <w:tcPr>
            <w:tcW w:type="dxa" w:w="3312"/>
            <w:shd w:fill="EEF5FA"/>
            <w:tcMar>
              <w:top w:w="70" w:type="dxa"/>
              <w:start w:w="70" w:type="dxa"/>
              <w:bottom w:w="70" w:type="dxa"/>
              <w:end w:w="70" w:type="dxa"/>
            </w:tcMar>
            <w:vAlign w:val="top"/>
          </w:tcPr>
          <w:p>
            <w:r>
              <w:rPr>
                <w:b w:val="0"/>
                <w:sz w:val="13"/>
              </w:rPr>
              <w:t>Damaged Iron Sword, 1 Iron Ingot or 2 Iron Plates</w:t>
            </w:r>
          </w:p>
        </w:tc>
        <w:tc>
          <w:tcPr>
            <w:tcW w:type="dxa" w:w="2448"/>
            <w:shd w:fill="EEF5FA"/>
            <w:tcMar>
              <w:top w:w="70" w:type="dxa"/>
              <w:start w:w="70" w:type="dxa"/>
              <w:bottom w:w="70" w:type="dxa"/>
              <w:end w:w="70" w:type="dxa"/>
            </w:tcMar>
            <w:vAlign w:val="top"/>
          </w:tcPr>
          <w:p>
            <w:r>
              <w:rPr>
                <w:b w:val="0"/>
                <w:sz w:val="13"/>
              </w:rPr>
              <w:t>Restored Iron Sword durability</w:t>
            </w:r>
          </w:p>
        </w:tc>
        <w:tc>
          <w:tcPr>
            <w:tcW w:type="dxa" w:w="2304"/>
            <w:shd w:fill="EEF5FA"/>
            <w:tcMar>
              <w:top w:w="70" w:type="dxa"/>
              <w:start w:w="70" w:type="dxa"/>
              <w:bottom w:w="70" w:type="dxa"/>
              <w:end w:w="70" w:type="dxa"/>
            </w:tcMar>
            <w:vAlign w:val="top"/>
          </w:tcPr>
          <w:p>
            <w:r>
              <w:rPr>
                <w:b w:val="0"/>
                <w:sz w:val="13"/>
              </w:rPr>
              <w:t>Iron Sword damaged</w:t>
            </w:r>
          </w:p>
        </w:tc>
        <w:tc>
          <w:tcPr>
            <w:tcW w:type="dxa" w:w="2160"/>
            <w:shd w:fill="EEF5FA"/>
            <w:tcMar>
              <w:top w:w="70" w:type="dxa"/>
              <w:start w:w="70" w:type="dxa"/>
              <w:bottom w:w="70" w:type="dxa"/>
              <w:end w:w="70" w:type="dxa"/>
            </w:tcMar>
            <w:vAlign w:val="top"/>
          </w:tcPr>
          <w:p>
            <w:r>
              <w:rPr>
                <w:b w:val="0"/>
                <w:sz w:val="13"/>
              </w:rPr>
              <w:t>20s / Manual or Fuel</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recipe.repair.machine.basic_maintenance</w:t>
            </w:r>
          </w:p>
        </w:tc>
        <w:tc>
          <w:tcPr>
            <w:tcW w:type="dxa" w:w="2160"/>
            <w:tcMar>
              <w:top w:w="70" w:type="dxa"/>
              <w:start w:w="70" w:type="dxa"/>
              <w:bottom w:w="70" w:type="dxa"/>
              <w:end w:w="70" w:type="dxa"/>
            </w:tcMar>
            <w:vAlign w:val="top"/>
          </w:tcPr>
          <w:p>
            <w:r>
              <w:rPr>
                <w:b w:val="0"/>
                <w:sz w:val="13"/>
              </w:rPr>
              <w:t>Basic Machine Maintenance</w:t>
            </w:r>
          </w:p>
        </w:tc>
        <w:tc>
          <w:tcPr>
            <w:tcW w:type="dxa" w:w="2304"/>
            <w:tcMar>
              <w:top w:w="70" w:type="dxa"/>
              <w:start w:w="70" w:type="dxa"/>
              <w:bottom w:w="70" w:type="dxa"/>
              <w:end w:w="70" w:type="dxa"/>
            </w:tcMar>
            <w:vAlign w:val="top"/>
          </w:tcPr>
          <w:p>
            <w:r>
              <w:rPr>
                <w:b w:val="0"/>
                <w:sz w:val="13"/>
              </w:rPr>
              <w:t>Maintenance / Repair</w:t>
            </w:r>
          </w:p>
        </w:tc>
        <w:tc>
          <w:tcPr>
            <w:tcW w:type="dxa" w:w="3312"/>
            <w:tcMar>
              <w:top w:w="70" w:type="dxa"/>
              <w:start w:w="70" w:type="dxa"/>
              <w:bottom w:w="70" w:type="dxa"/>
              <w:end w:w="70" w:type="dxa"/>
            </w:tcMar>
            <w:vAlign w:val="top"/>
          </w:tcPr>
          <w:p>
            <w:r>
              <w:rPr>
                <w:b w:val="0"/>
                <w:sz w:val="13"/>
              </w:rPr>
              <w:t>Damaged machine, Copper Wire, Gear, matching Frame material</w:t>
            </w:r>
          </w:p>
        </w:tc>
        <w:tc>
          <w:tcPr>
            <w:tcW w:type="dxa" w:w="2448"/>
            <w:tcMar>
              <w:top w:w="70" w:type="dxa"/>
              <w:start w:w="70" w:type="dxa"/>
              <w:bottom w:w="70" w:type="dxa"/>
              <w:end w:w="70" w:type="dxa"/>
            </w:tcMar>
            <w:vAlign w:val="top"/>
          </w:tcPr>
          <w:p>
            <w:r>
              <w:rPr>
                <w:b w:val="0"/>
                <w:sz w:val="13"/>
              </w:rPr>
              <w:t>Machine repaired</w:t>
            </w:r>
          </w:p>
        </w:tc>
        <w:tc>
          <w:tcPr>
            <w:tcW w:type="dxa" w:w="2304"/>
            <w:tcMar>
              <w:top w:w="70" w:type="dxa"/>
              <w:start w:w="70" w:type="dxa"/>
              <w:bottom w:w="70" w:type="dxa"/>
              <w:end w:w="70" w:type="dxa"/>
            </w:tcMar>
            <w:vAlign w:val="top"/>
          </w:tcPr>
          <w:p>
            <w:r>
              <w:rPr>
                <w:b w:val="0"/>
                <w:sz w:val="13"/>
              </w:rPr>
              <w:t>Machine damaged by event or overload</w:t>
            </w:r>
          </w:p>
        </w:tc>
        <w:tc>
          <w:tcPr>
            <w:tcW w:type="dxa" w:w="2160"/>
            <w:tcMar>
              <w:top w:w="70" w:type="dxa"/>
              <w:start w:w="70" w:type="dxa"/>
              <w:bottom w:w="70" w:type="dxa"/>
              <w:end w:w="70" w:type="dxa"/>
            </w:tcMar>
            <w:vAlign w:val="top"/>
          </w:tcPr>
          <w:p>
            <w:r>
              <w:rPr>
                <w:b w:val="0"/>
                <w:sz w:val="13"/>
              </w:rPr>
              <w:t>30s / Wrench</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recipe.repair.village.wall_patch</w:t>
            </w:r>
          </w:p>
        </w:tc>
        <w:tc>
          <w:tcPr>
            <w:tcW w:type="dxa" w:w="2160"/>
            <w:shd w:fill="EEF5FA"/>
            <w:tcMar>
              <w:top w:w="70" w:type="dxa"/>
              <w:start w:w="70" w:type="dxa"/>
              <w:bottom w:w="70" w:type="dxa"/>
              <w:end w:w="70" w:type="dxa"/>
            </w:tcMar>
            <w:vAlign w:val="top"/>
          </w:tcPr>
          <w:p>
            <w:r>
              <w:rPr>
                <w:b w:val="0"/>
                <w:sz w:val="13"/>
              </w:rPr>
              <w:t>Village Wall Patch</w:t>
            </w:r>
          </w:p>
        </w:tc>
        <w:tc>
          <w:tcPr>
            <w:tcW w:type="dxa" w:w="2304"/>
            <w:shd w:fill="EEF5FA"/>
            <w:tcMar>
              <w:top w:w="70" w:type="dxa"/>
              <w:start w:w="70" w:type="dxa"/>
              <w:bottom w:w="70" w:type="dxa"/>
              <w:end w:w="70" w:type="dxa"/>
            </w:tcMar>
            <w:vAlign w:val="top"/>
          </w:tcPr>
          <w:p>
            <w:r>
              <w:rPr>
                <w:b w:val="0"/>
                <w:sz w:val="13"/>
              </w:rPr>
              <w:t>Village Repair / Project</w:t>
            </w:r>
          </w:p>
        </w:tc>
        <w:tc>
          <w:tcPr>
            <w:tcW w:type="dxa" w:w="3312"/>
            <w:shd w:fill="EEF5FA"/>
            <w:tcMar>
              <w:top w:w="70" w:type="dxa"/>
              <w:start w:w="70" w:type="dxa"/>
              <w:bottom w:w="70" w:type="dxa"/>
              <w:end w:w="70" w:type="dxa"/>
            </w:tcMar>
            <w:vAlign w:val="top"/>
          </w:tcPr>
          <w:p>
            <w:r>
              <w:rPr>
                <w:b w:val="0"/>
                <w:sz w:val="13"/>
              </w:rPr>
              <w:t>16 Stone Brick or 12 Oak Planks, 8 Iron Nails</w:t>
            </w:r>
          </w:p>
        </w:tc>
        <w:tc>
          <w:tcPr>
            <w:tcW w:type="dxa" w:w="2448"/>
            <w:shd w:fill="EEF5FA"/>
            <w:tcMar>
              <w:top w:w="70" w:type="dxa"/>
              <w:start w:w="70" w:type="dxa"/>
              <w:bottom w:w="70" w:type="dxa"/>
              <w:end w:w="70" w:type="dxa"/>
            </w:tcMar>
            <w:vAlign w:val="top"/>
          </w:tcPr>
          <w:p>
            <w:r>
              <w:rPr>
                <w:b w:val="0"/>
                <w:sz w:val="13"/>
              </w:rPr>
              <w:t>Damaged wall segment repaired</w:t>
            </w:r>
          </w:p>
        </w:tc>
        <w:tc>
          <w:tcPr>
            <w:tcW w:type="dxa" w:w="2304"/>
            <w:shd w:fill="EEF5FA"/>
            <w:tcMar>
              <w:top w:w="70" w:type="dxa"/>
              <w:start w:w="70" w:type="dxa"/>
              <w:bottom w:w="70" w:type="dxa"/>
              <w:end w:w="70" w:type="dxa"/>
            </w:tcMar>
            <w:vAlign w:val="top"/>
          </w:tcPr>
          <w:p>
            <w:r>
              <w:rPr>
                <w:b w:val="0"/>
                <w:sz w:val="13"/>
              </w:rPr>
              <w:t>Raid damage exists</w:t>
            </w:r>
          </w:p>
        </w:tc>
        <w:tc>
          <w:tcPr>
            <w:tcW w:type="dxa" w:w="2160"/>
            <w:shd w:fill="EEF5FA"/>
            <w:tcMar>
              <w:top w:w="70" w:type="dxa"/>
              <w:start w:w="70" w:type="dxa"/>
              <w:bottom w:w="70" w:type="dxa"/>
              <w:end w:w="70" w:type="dxa"/>
            </w:tcMar>
            <w:vAlign w:val="top"/>
          </w:tcPr>
          <w:p>
            <w:r>
              <w:rPr>
                <w:b w:val="0"/>
                <w:sz w:val="13"/>
              </w:rPr>
              <w:t>1 in-game hour / NPC Builder</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recipe.village.project.palisade_wall</w:t>
            </w:r>
          </w:p>
        </w:tc>
        <w:tc>
          <w:tcPr>
            <w:tcW w:type="dxa" w:w="2160"/>
            <w:tcMar>
              <w:top w:w="70" w:type="dxa"/>
              <w:start w:w="70" w:type="dxa"/>
              <w:bottom w:w="70" w:type="dxa"/>
              <w:end w:w="70" w:type="dxa"/>
            </w:tcMar>
            <w:vAlign w:val="top"/>
          </w:tcPr>
          <w:p>
            <w:r>
              <w:rPr>
                <w:b w:val="0"/>
                <w:sz w:val="13"/>
              </w:rPr>
              <w:t>Palisade Wall Project</w:t>
            </w:r>
          </w:p>
        </w:tc>
        <w:tc>
          <w:tcPr>
            <w:tcW w:type="dxa" w:w="2304"/>
            <w:tcMar>
              <w:top w:w="70" w:type="dxa"/>
              <w:start w:w="70" w:type="dxa"/>
              <w:bottom w:w="70" w:type="dxa"/>
              <w:end w:w="70" w:type="dxa"/>
            </w:tcMar>
            <w:vAlign w:val="top"/>
          </w:tcPr>
          <w:p>
            <w:r>
              <w:rPr>
                <w:b w:val="0"/>
                <w:sz w:val="13"/>
              </w:rPr>
              <w:t>Village Project / Blueprint</w:t>
            </w:r>
          </w:p>
        </w:tc>
        <w:tc>
          <w:tcPr>
            <w:tcW w:type="dxa" w:w="3312"/>
            <w:tcMar>
              <w:top w:w="70" w:type="dxa"/>
              <w:start w:w="70" w:type="dxa"/>
              <w:bottom w:w="70" w:type="dxa"/>
              <w:end w:w="70" w:type="dxa"/>
            </w:tcMar>
            <w:vAlign w:val="top"/>
          </w:tcPr>
          <w:p>
            <w:r>
              <w:rPr>
                <w:b w:val="0"/>
                <w:sz w:val="13"/>
              </w:rPr>
              <w:t>128 Oak Planks, 64 Oak Beams, 64 Iron Nails</w:t>
            </w:r>
          </w:p>
        </w:tc>
        <w:tc>
          <w:tcPr>
            <w:tcW w:type="dxa" w:w="2448"/>
            <w:tcMar>
              <w:top w:w="70" w:type="dxa"/>
              <w:start w:w="70" w:type="dxa"/>
              <w:bottom w:w="70" w:type="dxa"/>
              <w:end w:w="70" w:type="dxa"/>
            </w:tcMar>
            <w:vAlign w:val="top"/>
          </w:tcPr>
          <w:p>
            <w:r>
              <w:rPr>
                <w:b w:val="0"/>
                <w:sz w:val="13"/>
              </w:rPr>
              <w:t>Village Palisade Wall active</w:t>
            </w:r>
          </w:p>
        </w:tc>
        <w:tc>
          <w:tcPr>
            <w:tcW w:type="dxa" w:w="2304"/>
            <w:tcMar>
              <w:top w:w="70" w:type="dxa"/>
              <w:start w:w="70" w:type="dxa"/>
              <w:bottom w:w="70" w:type="dxa"/>
              <w:end w:w="70" w:type="dxa"/>
            </w:tcMar>
            <w:vAlign w:val="top"/>
          </w:tcPr>
          <w:p>
            <w:r>
              <w:rPr>
                <w:b w:val="0"/>
                <w:sz w:val="13"/>
              </w:rPr>
              <w:t>Hamlet defence project</w:t>
            </w:r>
          </w:p>
        </w:tc>
        <w:tc>
          <w:tcPr>
            <w:tcW w:type="dxa" w:w="2160"/>
            <w:tcMar>
              <w:top w:w="70" w:type="dxa"/>
              <w:start w:w="70" w:type="dxa"/>
              <w:bottom w:w="70" w:type="dxa"/>
              <w:end w:w="70" w:type="dxa"/>
            </w:tcMar>
            <w:vAlign w:val="top"/>
          </w:tcPr>
          <w:p>
            <w:r>
              <w:rPr>
                <w:b w:val="0"/>
                <w:sz w:val="13"/>
              </w:rPr>
              <w:t>1-2 in-game days / NPC Builders</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recipe.village.project.village_gate</w:t>
            </w:r>
          </w:p>
        </w:tc>
        <w:tc>
          <w:tcPr>
            <w:tcW w:type="dxa" w:w="2160"/>
            <w:shd w:fill="EEF5FA"/>
            <w:tcMar>
              <w:top w:w="70" w:type="dxa"/>
              <w:start w:w="70" w:type="dxa"/>
              <w:bottom w:w="70" w:type="dxa"/>
              <w:end w:w="70" w:type="dxa"/>
            </w:tcMar>
            <w:vAlign w:val="top"/>
          </w:tcPr>
          <w:p>
            <w:r>
              <w:rPr>
                <w:b w:val="0"/>
                <w:sz w:val="13"/>
              </w:rPr>
              <w:t>Village Gate Project</w:t>
            </w:r>
          </w:p>
        </w:tc>
        <w:tc>
          <w:tcPr>
            <w:tcW w:type="dxa" w:w="2304"/>
            <w:shd w:fill="EEF5FA"/>
            <w:tcMar>
              <w:top w:w="70" w:type="dxa"/>
              <w:start w:w="70" w:type="dxa"/>
              <w:bottom w:w="70" w:type="dxa"/>
              <w:end w:w="70" w:type="dxa"/>
            </w:tcMar>
            <w:vAlign w:val="top"/>
          </w:tcPr>
          <w:p>
            <w:r>
              <w:rPr>
                <w:b w:val="0"/>
                <w:sz w:val="13"/>
              </w:rPr>
              <w:t>Village Project / Blueprint</w:t>
            </w:r>
          </w:p>
        </w:tc>
        <w:tc>
          <w:tcPr>
            <w:tcW w:type="dxa" w:w="3312"/>
            <w:shd w:fill="EEF5FA"/>
            <w:tcMar>
              <w:top w:w="70" w:type="dxa"/>
              <w:start w:w="70" w:type="dxa"/>
              <w:bottom w:w="70" w:type="dxa"/>
              <w:end w:w="70" w:type="dxa"/>
            </w:tcMar>
            <w:vAlign w:val="top"/>
          </w:tcPr>
          <w:p>
            <w:r>
              <w:rPr>
                <w:b w:val="0"/>
                <w:sz w:val="13"/>
              </w:rPr>
              <w:t>32 Oak Beams, 16 Iron Plates, 48 Iron Nails</w:t>
            </w:r>
          </w:p>
        </w:tc>
        <w:tc>
          <w:tcPr>
            <w:tcW w:type="dxa" w:w="2448"/>
            <w:shd w:fill="EEF5FA"/>
            <w:tcMar>
              <w:top w:w="70" w:type="dxa"/>
              <w:start w:w="70" w:type="dxa"/>
              <w:bottom w:w="70" w:type="dxa"/>
              <w:end w:w="70" w:type="dxa"/>
            </w:tcMar>
            <w:vAlign w:val="top"/>
          </w:tcPr>
          <w:p>
            <w:r>
              <w:rPr>
                <w:b w:val="0"/>
                <w:sz w:val="13"/>
              </w:rPr>
              <w:t>Village Gate active</w:t>
            </w:r>
          </w:p>
        </w:tc>
        <w:tc>
          <w:tcPr>
            <w:tcW w:type="dxa" w:w="2304"/>
            <w:shd w:fill="EEF5FA"/>
            <w:tcMar>
              <w:top w:w="70" w:type="dxa"/>
              <w:start w:w="70" w:type="dxa"/>
              <w:bottom w:w="70" w:type="dxa"/>
              <w:end w:w="70" w:type="dxa"/>
            </w:tcMar>
            <w:vAlign w:val="top"/>
          </w:tcPr>
          <w:p>
            <w:r>
              <w:rPr>
                <w:b w:val="0"/>
                <w:sz w:val="13"/>
              </w:rPr>
              <w:t>Palisade started</w:t>
            </w:r>
          </w:p>
        </w:tc>
        <w:tc>
          <w:tcPr>
            <w:tcW w:type="dxa" w:w="2160"/>
            <w:shd w:fill="EEF5FA"/>
            <w:tcMar>
              <w:top w:w="70" w:type="dxa"/>
              <w:start w:w="70" w:type="dxa"/>
              <w:bottom w:w="70" w:type="dxa"/>
              <w:end w:w="70" w:type="dxa"/>
            </w:tcMar>
            <w:vAlign w:val="top"/>
          </w:tcPr>
          <w:p>
            <w:r>
              <w:rPr>
                <w:b w:val="0"/>
                <w:sz w:val="13"/>
              </w:rPr>
              <w:t>6 in-game hours / NPC Builders</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recipe.village.project.blacksmith_upgrade</w:t>
            </w:r>
          </w:p>
        </w:tc>
        <w:tc>
          <w:tcPr>
            <w:tcW w:type="dxa" w:w="2160"/>
            <w:tcMar>
              <w:top w:w="70" w:type="dxa"/>
              <w:start w:w="70" w:type="dxa"/>
              <w:bottom w:w="70" w:type="dxa"/>
              <w:end w:w="70" w:type="dxa"/>
            </w:tcMar>
            <w:vAlign w:val="top"/>
          </w:tcPr>
          <w:p>
            <w:r>
              <w:rPr>
                <w:b w:val="0"/>
                <w:sz w:val="13"/>
              </w:rPr>
              <w:t>Blacksmith Upgrade</w:t>
            </w:r>
          </w:p>
        </w:tc>
        <w:tc>
          <w:tcPr>
            <w:tcW w:type="dxa" w:w="2304"/>
            <w:tcMar>
              <w:top w:w="70" w:type="dxa"/>
              <w:start w:w="70" w:type="dxa"/>
              <w:bottom w:w="70" w:type="dxa"/>
              <w:end w:w="70" w:type="dxa"/>
            </w:tcMar>
            <w:vAlign w:val="top"/>
          </w:tcPr>
          <w:p>
            <w:r>
              <w:rPr>
                <w:b w:val="0"/>
                <w:sz w:val="13"/>
              </w:rPr>
              <w:t>Village Project / Blueprint</w:t>
            </w:r>
          </w:p>
        </w:tc>
        <w:tc>
          <w:tcPr>
            <w:tcW w:type="dxa" w:w="3312"/>
            <w:tcMar>
              <w:top w:w="70" w:type="dxa"/>
              <w:start w:w="70" w:type="dxa"/>
              <w:bottom w:w="70" w:type="dxa"/>
              <w:end w:w="70" w:type="dxa"/>
            </w:tcMar>
            <w:vAlign w:val="top"/>
          </w:tcPr>
          <w:p>
            <w:r>
              <w:rPr>
                <w:b w:val="0"/>
                <w:sz w:val="13"/>
              </w:rPr>
              <w:t>96 Stone Brick, 32 Iron Plates, 24 Copper Wire, 1 Basic Forge</w:t>
            </w:r>
          </w:p>
        </w:tc>
        <w:tc>
          <w:tcPr>
            <w:tcW w:type="dxa" w:w="2448"/>
            <w:tcMar>
              <w:top w:w="70" w:type="dxa"/>
              <w:start w:w="70" w:type="dxa"/>
              <w:bottom w:w="70" w:type="dxa"/>
              <w:end w:w="70" w:type="dxa"/>
            </w:tcMar>
            <w:vAlign w:val="top"/>
          </w:tcPr>
          <w:p>
            <w:r>
              <w:rPr>
                <w:b w:val="0"/>
                <w:sz w:val="13"/>
              </w:rPr>
              <w:t>Blacksmith job and recipes unlocked</w:t>
            </w:r>
          </w:p>
        </w:tc>
        <w:tc>
          <w:tcPr>
            <w:tcW w:type="dxa" w:w="2304"/>
            <w:tcMar>
              <w:top w:w="70" w:type="dxa"/>
              <w:start w:w="70" w:type="dxa"/>
              <w:bottom w:w="70" w:type="dxa"/>
              <w:end w:w="70" w:type="dxa"/>
            </w:tcMar>
            <w:vAlign w:val="top"/>
          </w:tcPr>
          <w:p>
            <w:r>
              <w:rPr>
                <w:b w:val="0"/>
                <w:sz w:val="13"/>
              </w:rPr>
              <w:t>Village trust + iron chain</w:t>
            </w:r>
          </w:p>
        </w:tc>
        <w:tc>
          <w:tcPr>
            <w:tcW w:type="dxa" w:w="2160"/>
            <w:tcMar>
              <w:top w:w="70" w:type="dxa"/>
              <w:start w:w="70" w:type="dxa"/>
              <w:bottom w:w="70" w:type="dxa"/>
              <w:end w:w="70" w:type="dxa"/>
            </w:tcMar>
            <w:vAlign w:val="top"/>
          </w:tcPr>
          <w:p>
            <w:r>
              <w:rPr>
                <w:b w:val="0"/>
                <w:sz w:val="13"/>
              </w:rPr>
              <w:t>2 in-game days / Builder + Smith</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recipe.village.project.irrigation_channel</w:t>
            </w:r>
          </w:p>
        </w:tc>
        <w:tc>
          <w:tcPr>
            <w:tcW w:type="dxa" w:w="2160"/>
            <w:shd w:fill="EEF5FA"/>
            <w:tcMar>
              <w:top w:w="70" w:type="dxa"/>
              <w:start w:w="70" w:type="dxa"/>
              <w:bottom w:w="70" w:type="dxa"/>
              <w:end w:w="70" w:type="dxa"/>
            </w:tcMar>
            <w:vAlign w:val="top"/>
          </w:tcPr>
          <w:p>
            <w:r>
              <w:rPr>
                <w:b w:val="0"/>
                <w:sz w:val="13"/>
              </w:rPr>
              <w:t>Irrigation Channel</w:t>
            </w:r>
          </w:p>
        </w:tc>
        <w:tc>
          <w:tcPr>
            <w:tcW w:type="dxa" w:w="2304"/>
            <w:shd w:fill="EEF5FA"/>
            <w:tcMar>
              <w:top w:w="70" w:type="dxa"/>
              <w:start w:w="70" w:type="dxa"/>
              <w:bottom w:w="70" w:type="dxa"/>
              <w:end w:w="70" w:type="dxa"/>
            </w:tcMar>
            <w:vAlign w:val="top"/>
          </w:tcPr>
          <w:p>
            <w:r>
              <w:rPr>
                <w:b w:val="0"/>
                <w:sz w:val="13"/>
              </w:rPr>
              <w:t>Village Project / Farming</w:t>
            </w:r>
          </w:p>
        </w:tc>
        <w:tc>
          <w:tcPr>
            <w:tcW w:type="dxa" w:w="3312"/>
            <w:shd w:fill="EEF5FA"/>
            <w:tcMar>
              <w:top w:w="70" w:type="dxa"/>
              <w:start w:w="70" w:type="dxa"/>
              <w:bottom w:w="70" w:type="dxa"/>
              <w:end w:w="70" w:type="dxa"/>
            </w:tcMar>
            <w:vAlign w:val="top"/>
          </w:tcPr>
          <w:p>
            <w:r>
              <w:rPr>
                <w:b w:val="0"/>
                <w:sz w:val="13"/>
              </w:rPr>
              <w:t>64 Clay Brick, 32 Copper Pipe Segment, 1 Water Rune</w:t>
            </w:r>
          </w:p>
        </w:tc>
        <w:tc>
          <w:tcPr>
            <w:tcW w:type="dxa" w:w="2448"/>
            <w:shd w:fill="EEF5FA"/>
            <w:tcMar>
              <w:top w:w="70" w:type="dxa"/>
              <w:start w:w="70" w:type="dxa"/>
              <w:bottom w:w="70" w:type="dxa"/>
              <w:end w:w="70" w:type="dxa"/>
            </w:tcMar>
            <w:vAlign w:val="top"/>
          </w:tcPr>
          <w:p>
            <w:r>
              <w:rPr>
                <w:b w:val="0"/>
                <w:sz w:val="13"/>
              </w:rPr>
              <w:t>Improved farms and crop reliability</w:t>
            </w:r>
          </w:p>
        </w:tc>
        <w:tc>
          <w:tcPr>
            <w:tcW w:type="dxa" w:w="2304"/>
            <w:shd w:fill="EEF5FA"/>
            <w:tcMar>
              <w:top w:w="70" w:type="dxa"/>
              <w:start w:w="70" w:type="dxa"/>
              <w:bottom w:w="70" w:type="dxa"/>
              <w:end w:w="70" w:type="dxa"/>
            </w:tcMar>
            <w:vAlign w:val="top"/>
          </w:tcPr>
          <w:p>
            <w:r>
              <w:rPr>
                <w:b w:val="0"/>
                <w:sz w:val="13"/>
              </w:rPr>
              <w:t>Water Rune + farmer request</w:t>
            </w:r>
          </w:p>
        </w:tc>
        <w:tc>
          <w:tcPr>
            <w:tcW w:type="dxa" w:w="2160"/>
            <w:shd w:fill="EEF5FA"/>
            <w:tcMar>
              <w:top w:w="70" w:type="dxa"/>
              <w:start w:w="70" w:type="dxa"/>
              <w:bottom w:w="70" w:type="dxa"/>
              <w:end w:w="70" w:type="dxa"/>
            </w:tcMar>
            <w:vAlign w:val="top"/>
          </w:tcPr>
          <w:p>
            <w:r>
              <w:rPr>
                <w:b w:val="0"/>
                <w:sz w:val="13"/>
              </w:rPr>
              <w:t>1 in-game day / Builder + Farmer</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recipe.village.project.market_stall</w:t>
            </w:r>
          </w:p>
        </w:tc>
        <w:tc>
          <w:tcPr>
            <w:tcW w:type="dxa" w:w="2160"/>
            <w:tcMar>
              <w:top w:w="70" w:type="dxa"/>
              <w:start w:w="70" w:type="dxa"/>
              <w:bottom w:w="70" w:type="dxa"/>
              <w:end w:w="70" w:type="dxa"/>
            </w:tcMar>
            <w:vAlign w:val="top"/>
          </w:tcPr>
          <w:p>
            <w:r>
              <w:rPr>
                <w:b w:val="0"/>
                <w:sz w:val="13"/>
              </w:rPr>
              <w:t>Market Stall</w:t>
            </w:r>
          </w:p>
        </w:tc>
        <w:tc>
          <w:tcPr>
            <w:tcW w:type="dxa" w:w="2304"/>
            <w:tcMar>
              <w:top w:w="70" w:type="dxa"/>
              <w:start w:w="70" w:type="dxa"/>
              <w:bottom w:w="70" w:type="dxa"/>
              <w:end w:w="70" w:type="dxa"/>
            </w:tcMar>
            <w:vAlign w:val="top"/>
          </w:tcPr>
          <w:p>
            <w:r>
              <w:rPr>
                <w:b w:val="0"/>
                <w:sz w:val="13"/>
              </w:rPr>
              <w:t>Village Project / Economy</w:t>
            </w:r>
          </w:p>
        </w:tc>
        <w:tc>
          <w:tcPr>
            <w:tcW w:type="dxa" w:w="3312"/>
            <w:tcMar>
              <w:top w:w="70" w:type="dxa"/>
              <w:start w:w="70" w:type="dxa"/>
              <w:bottom w:w="70" w:type="dxa"/>
              <w:end w:w="70" w:type="dxa"/>
            </w:tcMar>
            <w:vAlign w:val="top"/>
          </w:tcPr>
          <w:p>
            <w:r>
              <w:rPr>
                <w:b w:val="0"/>
                <w:sz w:val="13"/>
              </w:rPr>
              <w:t>32 Oak Planks, 8 Glass Piece, 12 Cloth, 16 Iron Nails</w:t>
            </w:r>
          </w:p>
        </w:tc>
        <w:tc>
          <w:tcPr>
            <w:tcW w:type="dxa" w:w="2448"/>
            <w:tcMar>
              <w:top w:w="70" w:type="dxa"/>
              <w:start w:w="70" w:type="dxa"/>
              <w:bottom w:w="70" w:type="dxa"/>
              <w:end w:w="70" w:type="dxa"/>
            </w:tcMar>
            <w:vAlign w:val="top"/>
          </w:tcPr>
          <w:p>
            <w:r>
              <w:rPr>
                <w:b w:val="0"/>
                <w:sz w:val="13"/>
              </w:rPr>
              <w:t>Market stall trade upgrade</w:t>
            </w:r>
          </w:p>
        </w:tc>
        <w:tc>
          <w:tcPr>
            <w:tcW w:type="dxa" w:w="2304"/>
            <w:tcMar>
              <w:top w:w="70" w:type="dxa"/>
              <w:start w:w="70" w:type="dxa"/>
              <w:bottom w:w="70" w:type="dxa"/>
              <w:end w:w="70" w:type="dxa"/>
            </w:tcMar>
            <w:vAlign w:val="top"/>
          </w:tcPr>
          <w:p>
            <w:r>
              <w:rPr>
                <w:b w:val="0"/>
                <w:sz w:val="13"/>
              </w:rPr>
              <w:t>Village reputation Helpful</w:t>
            </w:r>
          </w:p>
        </w:tc>
        <w:tc>
          <w:tcPr>
            <w:tcW w:type="dxa" w:w="2160"/>
            <w:tcMar>
              <w:top w:w="70" w:type="dxa"/>
              <w:start w:w="70" w:type="dxa"/>
              <w:bottom w:w="70" w:type="dxa"/>
              <w:end w:w="70" w:type="dxa"/>
            </w:tcMar>
            <w:vAlign w:val="top"/>
          </w:tcPr>
          <w:p>
            <w:r>
              <w:rPr>
                <w:b w:val="0"/>
                <w:sz w:val="13"/>
              </w:rPr>
              <w:t>6 in-game hours / Carpenter</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recipe.village.project.shrine_basic</w:t>
            </w:r>
          </w:p>
        </w:tc>
        <w:tc>
          <w:tcPr>
            <w:tcW w:type="dxa" w:w="2160"/>
            <w:shd w:fill="EEF5FA"/>
            <w:tcMar>
              <w:top w:w="70" w:type="dxa"/>
              <w:start w:w="70" w:type="dxa"/>
              <w:bottom w:w="70" w:type="dxa"/>
              <w:end w:w="70" w:type="dxa"/>
            </w:tcMar>
            <w:vAlign w:val="top"/>
          </w:tcPr>
          <w:p>
            <w:r>
              <w:rPr>
                <w:b w:val="0"/>
                <w:sz w:val="13"/>
              </w:rPr>
              <w:t>Basic Shrine</w:t>
            </w:r>
          </w:p>
        </w:tc>
        <w:tc>
          <w:tcPr>
            <w:tcW w:type="dxa" w:w="2304"/>
            <w:shd w:fill="EEF5FA"/>
            <w:tcMar>
              <w:top w:w="70" w:type="dxa"/>
              <w:start w:w="70" w:type="dxa"/>
              <w:bottom w:w="70" w:type="dxa"/>
              <w:end w:w="70" w:type="dxa"/>
            </w:tcMar>
            <w:vAlign w:val="top"/>
          </w:tcPr>
          <w:p>
            <w:r>
              <w:rPr>
                <w:b w:val="0"/>
                <w:sz w:val="13"/>
              </w:rPr>
              <w:t>Village Project / Culture</w:t>
            </w:r>
          </w:p>
        </w:tc>
        <w:tc>
          <w:tcPr>
            <w:tcW w:type="dxa" w:w="3312"/>
            <w:shd w:fill="EEF5FA"/>
            <w:tcMar>
              <w:top w:w="70" w:type="dxa"/>
              <w:start w:w="70" w:type="dxa"/>
              <w:bottom w:w="70" w:type="dxa"/>
              <w:end w:w="70" w:type="dxa"/>
            </w:tcMar>
            <w:vAlign w:val="top"/>
          </w:tcPr>
          <w:p>
            <w:r>
              <w:rPr>
                <w:b w:val="0"/>
                <w:sz w:val="13"/>
              </w:rPr>
              <w:t>64 Stone Brick, 8 Glass Piece, 2 Ward Cores, culture icon</w:t>
            </w:r>
          </w:p>
        </w:tc>
        <w:tc>
          <w:tcPr>
            <w:tcW w:type="dxa" w:w="2448"/>
            <w:shd w:fill="EEF5FA"/>
            <w:tcMar>
              <w:top w:w="70" w:type="dxa"/>
              <w:start w:w="70" w:type="dxa"/>
              <w:bottom w:w="70" w:type="dxa"/>
              <w:end w:w="70" w:type="dxa"/>
            </w:tcMar>
            <w:vAlign w:val="top"/>
          </w:tcPr>
          <w:p>
            <w:r>
              <w:rPr>
                <w:b w:val="0"/>
                <w:sz w:val="13"/>
              </w:rPr>
              <w:t>Shrine service and culture story hook</w:t>
            </w:r>
          </w:p>
        </w:tc>
        <w:tc>
          <w:tcPr>
            <w:tcW w:type="dxa" w:w="2304"/>
            <w:shd w:fill="EEF5FA"/>
            <w:tcMar>
              <w:top w:w="70" w:type="dxa"/>
              <w:start w:w="70" w:type="dxa"/>
              <w:bottom w:w="70" w:type="dxa"/>
              <w:end w:w="70" w:type="dxa"/>
            </w:tcMar>
            <w:vAlign w:val="top"/>
          </w:tcPr>
          <w:p>
            <w:r>
              <w:rPr>
                <w:b w:val="0"/>
                <w:sz w:val="13"/>
              </w:rPr>
              <w:t>Priest request</w:t>
            </w:r>
          </w:p>
        </w:tc>
        <w:tc>
          <w:tcPr>
            <w:tcW w:type="dxa" w:w="2160"/>
            <w:shd w:fill="EEF5FA"/>
            <w:tcMar>
              <w:top w:w="70" w:type="dxa"/>
              <w:start w:w="70" w:type="dxa"/>
              <w:bottom w:w="70" w:type="dxa"/>
              <w:end w:w="70" w:type="dxa"/>
            </w:tcMar>
            <w:vAlign w:val="top"/>
          </w:tcPr>
          <w:p>
            <w:r>
              <w:rPr>
                <w:b w:val="0"/>
                <w:sz w:val="13"/>
              </w:rPr>
              <w:t>1 in-game day / Mason + Priest</w:t>
            </w:r>
          </w:p>
        </w:tc>
        <w:tc>
          <w:tcPr>
            <w:tcW w:type="dxa" w:w="1584"/>
            <w:shd w:fill="EEF5FA"/>
            <w:tcMar>
              <w:top w:w="70" w:type="dxa"/>
              <w:start w:w="70" w:type="dxa"/>
              <w:bottom w:w="70" w:type="dxa"/>
              <w:end w:w="70" w:type="dxa"/>
            </w:tcMar>
            <w:vAlign w:val="top"/>
          </w:tcPr>
          <w:p>
            <w:r>
              <w:rPr>
                <w:b w:val="0"/>
                <w:sz w:val="13"/>
              </w:rPr>
              <w:t>Beta</w:t>
            </w:r>
          </w:p>
        </w:tc>
      </w:tr>
      <w:tr>
        <w:trPr>
          <w:cantSplit/>
        </w:trPr>
        <w:tc>
          <w:tcPr>
            <w:tcW w:type="dxa" w:w="3312"/>
            <w:tcMar>
              <w:top w:w="70" w:type="dxa"/>
              <w:start w:w="70" w:type="dxa"/>
              <w:bottom w:w="70" w:type="dxa"/>
              <w:end w:w="70" w:type="dxa"/>
            </w:tcMar>
            <w:vAlign w:val="top"/>
          </w:tcPr>
          <w:p>
            <w:r>
              <w:rPr>
                <w:b w:val="0"/>
                <w:sz w:val="13"/>
              </w:rPr>
              <w:t>recipe.village.project.mage_tower_foundation</w:t>
            </w:r>
          </w:p>
        </w:tc>
        <w:tc>
          <w:tcPr>
            <w:tcW w:type="dxa" w:w="2160"/>
            <w:tcMar>
              <w:top w:w="70" w:type="dxa"/>
              <w:start w:w="70" w:type="dxa"/>
              <w:bottom w:w="70" w:type="dxa"/>
              <w:end w:w="70" w:type="dxa"/>
            </w:tcMar>
            <w:vAlign w:val="top"/>
          </w:tcPr>
          <w:p>
            <w:r>
              <w:rPr>
                <w:b w:val="0"/>
                <w:sz w:val="13"/>
              </w:rPr>
              <w:t>Mage Tower Foundation</w:t>
            </w:r>
          </w:p>
        </w:tc>
        <w:tc>
          <w:tcPr>
            <w:tcW w:type="dxa" w:w="2304"/>
            <w:tcMar>
              <w:top w:w="70" w:type="dxa"/>
              <w:start w:w="70" w:type="dxa"/>
              <w:bottom w:w="70" w:type="dxa"/>
              <w:end w:w="70" w:type="dxa"/>
            </w:tcMar>
            <w:vAlign w:val="top"/>
          </w:tcPr>
          <w:p>
            <w:r>
              <w:rPr>
                <w:b w:val="0"/>
                <w:sz w:val="13"/>
              </w:rPr>
              <w:t>Village Project / Magic</w:t>
            </w:r>
          </w:p>
        </w:tc>
        <w:tc>
          <w:tcPr>
            <w:tcW w:type="dxa" w:w="3312"/>
            <w:tcMar>
              <w:top w:w="70" w:type="dxa"/>
              <w:start w:w="70" w:type="dxa"/>
              <w:bottom w:w="70" w:type="dxa"/>
              <w:end w:w="70" w:type="dxa"/>
            </w:tcMar>
            <w:vAlign w:val="top"/>
          </w:tcPr>
          <w:p>
            <w:r>
              <w:rPr>
                <w:b w:val="0"/>
                <w:sz w:val="13"/>
              </w:rPr>
              <w:t>128 Stone Brick, 16 Mana Conduit, 4 Ward Cores, 2 Rune Tables</w:t>
            </w:r>
          </w:p>
        </w:tc>
        <w:tc>
          <w:tcPr>
            <w:tcW w:type="dxa" w:w="2448"/>
            <w:tcMar>
              <w:top w:w="70" w:type="dxa"/>
              <w:start w:w="70" w:type="dxa"/>
              <w:bottom w:w="70" w:type="dxa"/>
              <w:end w:w="70" w:type="dxa"/>
            </w:tcMar>
            <w:vAlign w:val="top"/>
          </w:tcPr>
          <w:p>
            <w:r>
              <w:rPr>
                <w:b w:val="0"/>
                <w:sz w:val="13"/>
              </w:rPr>
              <w:t>Mage tower construction stage</w:t>
            </w:r>
          </w:p>
        </w:tc>
        <w:tc>
          <w:tcPr>
            <w:tcW w:type="dxa" w:w="2304"/>
            <w:tcMar>
              <w:top w:w="70" w:type="dxa"/>
              <w:start w:w="70" w:type="dxa"/>
              <w:bottom w:w="70" w:type="dxa"/>
              <w:end w:w="70" w:type="dxa"/>
            </w:tcMar>
            <w:vAlign w:val="top"/>
          </w:tcPr>
          <w:p>
            <w:r>
              <w:rPr>
                <w:b w:val="0"/>
                <w:sz w:val="13"/>
              </w:rPr>
              <w:t>Town stage + mage trust</w:t>
            </w:r>
          </w:p>
        </w:tc>
        <w:tc>
          <w:tcPr>
            <w:tcW w:type="dxa" w:w="2160"/>
            <w:tcMar>
              <w:top w:w="70" w:type="dxa"/>
              <w:start w:w="70" w:type="dxa"/>
              <w:bottom w:w="70" w:type="dxa"/>
              <w:end w:w="70" w:type="dxa"/>
            </w:tcMar>
            <w:vAlign w:val="top"/>
          </w:tcPr>
          <w:p>
            <w:r>
              <w:rPr>
                <w:b w:val="0"/>
                <w:sz w:val="13"/>
              </w:rPr>
              <w:t>3 in-game days / Mages + Builders</w:t>
            </w:r>
          </w:p>
        </w:tc>
        <w:tc>
          <w:tcPr>
            <w:tcW w:type="dxa" w:w="1584"/>
            <w:tcMar>
              <w:top w:w="70" w:type="dxa"/>
              <w:start w:w="70" w:type="dxa"/>
              <w:bottom w:w="70" w:type="dxa"/>
              <w:end w:w="70" w:type="dxa"/>
            </w:tcMar>
            <w:vAlign w:val="top"/>
          </w:tcPr>
          <w:p>
            <w:r>
              <w:rPr>
                <w:b w:val="0"/>
                <w:sz w:val="13"/>
              </w:rPr>
              <w:t>Beta</w:t>
            </w:r>
          </w:p>
        </w:tc>
      </w:tr>
      <w:tr>
        <w:trPr>
          <w:cantSplit/>
        </w:trPr>
        <w:tc>
          <w:tcPr>
            <w:tcW w:type="dxa" w:w="3312"/>
            <w:shd w:fill="EEF5FA"/>
            <w:tcMar>
              <w:top w:w="70" w:type="dxa"/>
              <w:start w:w="70" w:type="dxa"/>
              <w:bottom w:w="70" w:type="dxa"/>
              <w:end w:w="70" w:type="dxa"/>
            </w:tcMar>
            <w:vAlign w:val="top"/>
          </w:tcPr>
          <w:p>
            <w:r>
              <w:rPr>
                <w:b w:val="0"/>
                <w:sz w:val="13"/>
              </w:rPr>
              <w:t>recipe.quest.key.bandit_camp_map</w:t>
            </w:r>
          </w:p>
        </w:tc>
        <w:tc>
          <w:tcPr>
            <w:tcW w:type="dxa" w:w="2160"/>
            <w:shd w:fill="EEF5FA"/>
            <w:tcMar>
              <w:top w:w="70" w:type="dxa"/>
              <w:start w:w="70" w:type="dxa"/>
              <w:bottom w:w="70" w:type="dxa"/>
              <w:end w:w="70" w:type="dxa"/>
            </w:tcMar>
            <w:vAlign w:val="top"/>
          </w:tcPr>
          <w:p>
            <w:r>
              <w:rPr>
                <w:b w:val="0"/>
                <w:sz w:val="13"/>
              </w:rPr>
              <w:t>Bandit Camp Map Assembly</w:t>
            </w:r>
          </w:p>
        </w:tc>
        <w:tc>
          <w:tcPr>
            <w:tcW w:type="dxa" w:w="2304"/>
            <w:shd w:fill="EEF5FA"/>
            <w:tcMar>
              <w:top w:w="70" w:type="dxa"/>
              <w:start w:w="70" w:type="dxa"/>
              <w:bottom w:w="70" w:type="dxa"/>
              <w:end w:w="70" w:type="dxa"/>
            </w:tcMar>
            <w:vAlign w:val="top"/>
          </w:tcPr>
          <w:p>
            <w:r>
              <w:rPr>
                <w:b w:val="0"/>
                <w:sz w:val="13"/>
              </w:rPr>
              <w:t>Quest / Map</w:t>
            </w:r>
          </w:p>
        </w:tc>
        <w:tc>
          <w:tcPr>
            <w:tcW w:type="dxa" w:w="3312"/>
            <w:shd w:fill="EEF5FA"/>
            <w:tcMar>
              <w:top w:w="70" w:type="dxa"/>
              <w:start w:w="70" w:type="dxa"/>
              <w:bottom w:w="70" w:type="dxa"/>
              <w:end w:w="70" w:type="dxa"/>
            </w:tcMar>
            <w:vAlign w:val="top"/>
          </w:tcPr>
          <w:p>
            <w:r>
              <w:rPr>
                <w:b w:val="0"/>
                <w:sz w:val="13"/>
              </w:rPr>
              <w:t>3 Local Map Fragments, 1 Trader Rumour or Scout Note</w:t>
            </w:r>
          </w:p>
        </w:tc>
        <w:tc>
          <w:tcPr>
            <w:tcW w:type="dxa" w:w="2448"/>
            <w:shd w:fill="EEF5FA"/>
            <w:tcMar>
              <w:top w:w="70" w:type="dxa"/>
              <w:start w:w="70" w:type="dxa"/>
              <w:bottom w:w="70" w:type="dxa"/>
              <w:end w:w="70" w:type="dxa"/>
            </w:tcMar>
            <w:vAlign w:val="top"/>
          </w:tcPr>
          <w:p>
            <w:r>
              <w:rPr>
                <w:b w:val="0"/>
                <w:sz w:val="13"/>
              </w:rPr>
              <w:t>1 Bandit Camp Map</w:t>
            </w:r>
          </w:p>
        </w:tc>
        <w:tc>
          <w:tcPr>
            <w:tcW w:type="dxa" w:w="2304"/>
            <w:shd w:fill="EEF5FA"/>
            <w:tcMar>
              <w:top w:w="70" w:type="dxa"/>
              <w:start w:w="70" w:type="dxa"/>
              <w:bottom w:w="70" w:type="dxa"/>
              <w:end w:w="70" w:type="dxa"/>
            </w:tcMar>
            <w:vAlign w:val="top"/>
          </w:tcPr>
          <w:p>
            <w:r>
              <w:rPr>
                <w:b w:val="0"/>
                <w:sz w:val="13"/>
              </w:rPr>
              <w:t>Rumours or village threat</w:t>
            </w:r>
          </w:p>
        </w:tc>
        <w:tc>
          <w:tcPr>
            <w:tcW w:type="dxa" w:w="2160"/>
            <w:shd w:fill="EEF5FA"/>
            <w:tcMar>
              <w:top w:w="70" w:type="dxa"/>
              <w:start w:w="70" w:type="dxa"/>
              <w:bottom w:w="70" w:type="dxa"/>
              <w:end w:w="70" w:type="dxa"/>
            </w:tcMar>
            <w:vAlign w:val="top"/>
          </w:tcPr>
          <w:p>
            <w:r>
              <w:rPr>
                <w:b w:val="0"/>
                <w:sz w:val="13"/>
              </w:rPr>
              <w:t>Instant / Research Desk</w:t>
            </w:r>
          </w:p>
        </w:tc>
        <w:tc>
          <w:tcPr>
            <w:tcW w:type="dxa" w:w="1584"/>
            <w:shd w:fill="EEF5FA"/>
            <w:tcMar>
              <w:top w:w="70" w:type="dxa"/>
              <w:start w:w="70" w:type="dxa"/>
              <w:bottom w:w="70" w:type="dxa"/>
              <w:end w:w="70" w:type="dxa"/>
            </w:tcMar>
            <w:vAlign w:val="top"/>
          </w:tcPr>
          <w:p>
            <w:r>
              <w:rPr>
                <w:b w:val="0"/>
                <w:sz w:val="13"/>
              </w:rPr>
              <w:t>Alpha</w:t>
            </w:r>
          </w:p>
        </w:tc>
      </w:tr>
      <w:tr>
        <w:trPr>
          <w:cantSplit/>
        </w:trPr>
        <w:tc>
          <w:tcPr>
            <w:tcW w:type="dxa" w:w="3312"/>
            <w:tcMar>
              <w:top w:w="70" w:type="dxa"/>
              <w:start w:w="70" w:type="dxa"/>
              <w:bottom w:w="70" w:type="dxa"/>
              <w:end w:w="70" w:type="dxa"/>
            </w:tcMar>
            <w:vAlign w:val="top"/>
          </w:tcPr>
          <w:p>
            <w:r>
              <w:rPr>
                <w:b w:val="0"/>
                <w:sz w:val="13"/>
              </w:rPr>
              <w:t>recipe.quest.trophy.goblin_standard</w:t>
            </w:r>
          </w:p>
        </w:tc>
        <w:tc>
          <w:tcPr>
            <w:tcW w:type="dxa" w:w="2160"/>
            <w:tcMar>
              <w:top w:w="70" w:type="dxa"/>
              <w:start w:w="70" w:type="dxa"/>
              <w:bottom w:w="70" w:type="dxa"/>
              <w:end w:w="70" w:type="dxa"/>
            </w:tcMar>
            <w:vAlign w:val="top"/>
          </w:tcPr>
          <w:p>
            <w:r>
              <w:rPr>
                <w:b w:val="0"/>
                <w:sz w:val="13"/>
              </w:rPr>
              <w:t>Captured Goblin Standard</w:t>
            </w:r>
          </w:p>
        </w:tc>
        <w:tc>
          <w:tcPr>
            <w:tcW w:type="dxa" w:w="2304"/>
            <w:tcMar>
              <w:top w:w="70" w:type="dxa"/>
              <w:start w:w="70" w:type="dxa"/>
              <w:bottom w:w="70" w:type="dxa"/>
              <w:end w:w="70" w:type="dxa"/>
            </w:tcMar>
            <w:vAlign w:val="top"/>
          </w:tcPr>
          <w:p>
            <w:r>
              <w:rPr>
                <w:b w:val="0"/>
                <w:sz w:val="13"/>
              </w:rPr>
              <w:t>Quest / Trophy</w:t>
            </w:r>
          </w:p>
        </w:tc>
        <w:tc>
          <w:tcPr>
            <w:tcW w:type="dxa" w:w="3312"/>
            <w:tcMar>
              <w:top w:w="70" w:type="dxa"/>
              <w:start w:w="70" w:type="dxa"/>
              <w:bottom w:w="70" w:type="dxa"/>
              <w:end w:w="70" w:type="dxa"/>
            </w:tcMar>
            <w:vAlign w:val="top"/>
          </w:tcPr>
          <w:p>
            <w:r>
              <w:rPr>
                <w:b w:val="0"/>
                <w:sz w:val="13"/>
              </w:rPr>
              <w:t>8 Goblin Scrap, 1 Crude Goblin Blade, 1 Cloth</w:t>
            </w:r>
          </w:p>
        </w:tc>
        <w:tc>
          <w:tcPr>
            <w:tcW w:type="dxa" w:w="2448"/>
            <w:tcMar>
              <w:top w:w="70" w:type="dxa"/>
              <w:start w:w="70" w:type="dxa"/>
              <w:bottom w:w="70" w:type="dxa"/>
              <w:end w:w="70" w:type="dxa"/>
            </w:tcMar>
            <w:vAlign w:val="top"/>
          </w:tcPr>
          <w:p>
            <w:r>
              <w:rPr>
                <w:b w:val="0"/>
                <w:sz w:val="13"/>
              </w:rPr>
              <w:t>1 Captured Goblin Standard</w:t>
            </w:r>
          </w:p>
        </w:tc>
        <w:tc>
          <w:tcPr>
            <w:tcW w:type="dxa" w:w="2304"/>
            <w:tcMar>
              <w:top w:w="70" w:type="dxa"/>
              <w:start w:w="70" w:type="dxa"/>
              <w:bottom w:w="70" w:type="dxa"/>
              <w:end w:w="70" w:type="dxa"/>
            </w:tcMar>
            <w:vAlign w:val="top"/>
          </w:tcPr>
          <w:p>
            <w:r>
              <w:rPr>
                <w:b w:val="0"/>
                <w:sz w:val="13"/>
              </w:rPr>
              <w:t>Defeat raid or camp</w:t>
            </w:r>
          </w:p>
        </w:tc>
        <w:tc>
          <w:tcPr>
            <w:tcW w:type="dxa" w:w="2160"/>
            <w:tcMar>
              <w:top w:w="70" w:type="dxa"/>
              <w:start w:w="70" w:type="dxa"/>
              <w:bottom w:w="70" w:type="dxa"/>
              <w:end w:w="70" w:type="dxa"/>
            </w:tcMar>
            <w:vAlign w:val="top"/>
          </w:tcPr>
          <w:p>
            <w:r>
              <w:rPr>
                <w:b w:val="0"/>
                <w:sz w:val="13"/>
              </w:rPr>
              <w:t>Instant / Workbench</w:t>
            </w:r>
          </w:p>
        </w:tc>
        <w:tc>
          <w:tcPr>
            <w:tcW w:type="dxa" w:w="1584"/>
            <w:tcMar>
              <w:top w:w="70" w:type="dxa"/>
              <w:start w:w="70" w:type="dxa"/>
              <w:bottom w:w="70" w:type="dxa"/>
              <w:end w:w="70" w:type="dxa"/>
            </w:tcMar>
            <w:vAlign w:val="top"/>
          </w:tcPr>
          <w:p>
            <w:r>
              <w:rPr>
                <w:b w:val="0"/>
                <w:sz w:val="13"/>
              </w:rPr>
              <w:t>Alpha</w:t>
            </w:r>
          </w:p>
        </w:tc>
      </w:tr>
      <w:tr>
        <w:trPr>
          <w:cantSplit/>
        </w:trPr>
        <w:tc>
          <w:tcPr>
            <w:tcW w:type="dxa" w:w="3312"/>
            <w:shd w:fill="EEF5FA"/>
            <w:tcMar>
              <w:top w:w="70" w:type="dxa"/>
              <w:start w:w="70" w:type="dxa"/>
              <w:bottom w:w="70" w:type="dxa"/>
              <w:end w:w="70" w:type="dxa"/>
            </w:tcMar>
            <w:vAlign w:val="top"/>
          </w:tcPr>
          <w:p>
            <w:r>
              <w:rPr>
                <w:b w:val="0"/>
                <w:sz w:val="13"/>
              </w:rPr>
              <w:t>recipe.culture.dwarf.rune_anvil</w:t>
            </w:r>
          </w:p>
        </w:tc>
        <w:tc>
          <w:tcPr>
            <w:tcW w:type="dxa" w:w="2160"/>
            <w:shd w:fill="EEF5FA"/>
            <w:tcMar>
              <w:top w:w="70" w:type="dxa"/>
              <w:start w:w="70" w:type="dxa"/>
              <w:bottom w:w="70" w:type="dxa"/>
              <w:end w:w="70" w:type="dxa"/>
            </w:tcMar>
            <w:vAlign w:val="top"/>
          </w:tcPr>
          <w:p>
            <w:r>
              <w:rPr>
                <w:b w:val="0"/>
                <w:sz w:val="13"/>
              </w:rPr>
              <w:t>Dwarven Rune Anvil</w:t>
            </w:r>
          </w:p>
        </w:tc>
        <w:tc>
          <w:tcPr>
            <w:tcW w:type="dxa" w:w="2304"/>
            <w:shd w:fill="EEF5FA"/>
            <w:tcMar>
              <w:top w:w="70" w:type="dxa"/>
              <w:start w:w="70" w:type="dxa"/>
              <w:bottom w:w="70" w:type="dxa"/>
              <w:end w:w="70" w:type="dxa"/>
            </w:tcMar>
            <w:vAlign w:val="top"/>
          </w:tcPr>
          <w:p>
            <w:r>
              <w:rPr>
                <w:b w:val="0"/>
                <w:sz w:val="13"/>
              </w:rPr>
              <w:t>Culture / Station</w:t>
            </w:r>
          </w:p>
        </w:tc>
        <w:tc>
          <w:tcPr>
            <w:tcW w:type="dxa" w:w="3312"/>
            <w:shd w:fill="EEF5FA"/>
            <w:tcMar>
              <w:top w:w="70" w:type="dxa"/>
              <w:start w:w="70" w:type="dxa"/>
              <w:bottom w:w="70" w:type="dxa"/>
              <w:end w:w="70" w:type="dxa"/>
            </w:tcMar>
            <w:vAlign w:val="top"/>
          </w:tcPr>
          <w:p>
            <w:r>
              <w:rPr>
                <w:b w:val="0"/>
                <w:sz w:val="13"/>
              </w:rPr>
              <w:t>1 Basic Forge, 4 Steel Plates, 2 Machine Runes, Dwarven favour token</w:t>
            </w:r>
          </w:p>
        </w:tc>
        <w:tc>
          <w:tcPr>
            <w:tcW w:type="dxa" w:w="2448"/>
            <w:shd w:fill="EEF5FA"/>
            <w:tcMar>
              <w:top w:w="70" w:type="dxa"/>
              <w:start w:w="70" w:type="dxa"/>
              <w:bottom w:w="70" w:type="dxa"/>
              <w:end w:w="70" w:type="dxa"/>
            </w:tcMar>
            <w:vAlign w:val="top"/>
          </w:tcPr>
          <w:p>
            <w:r>
              <w:rPr>
                <w:b w:val="0"/>
                <w:sz w:val="13"/>
              </w:rPr>
              <w:t>1 Dwarven Rune Anvil</w:t>
            </w:r>
          </w:p>
        </w:tc>
        <w:tc>
          <w:tcPr>
            <w:tcW w:type="dxa" w:w="2304"/>
            <w:shd w:fill="EEF5FA"/>
            <w:tcMar>
              <w:top w:w="70" w:type="dxa"/>
              <w:start w:w="70" w:type="dxa"/>
              <w:bottom w:w="70" w:type="dxa"/>
              <w:end w:w="70" w:type="dxa"/>
            </w:tcMar>
            <w:vAlign w:val="top"/>
          </w:tcPr>
          <w:p>
            <w:r>
              <w:rPr>
                <w:b w:val="0"/>
                <w:sz w:val="13"/>
              </w:rPr>
              <w:t>Dwarven culture trust</w:t>
            </w:r>
          </w:p>
        </w:tc>
        <w:tc>
          <w:tcPr>
            <w:tcW w:type="dxa" w:w="2160"/>
            <w:shd w:fill="EEF5FA"/>
            <w:tcMar>
              <w:top w:w="70" w:type="dxa"/>
              <w:start w:w="70" w:type="dxa"/>
              <w:bottom w:w="70" w:type="dxa"/>
              <w:end w:w="70" w:type="dxa"/>
            </w:tcMar>
            <w:vAlign w:val="top"/>
          </w:tcPr>
          <w:p>
            <w:r>
              <w:rPr>
                <w:b w:val="0"/>
                <w:sz w:val="13"/>
              </w:rPr>
              <w:t>60s / Forge + Mana</w:t>
            </w:r>
          </w:p>
        </w:tc>
        <w:tc>
          <w:tcPr>
            <w:tcW w:type="dxa" w:w="1584"/>
            <w:shd w:fill="EEF5FA"/>
            <w:tcMar>
              <w:top w:w="70" w:type="dxa"/>
              <w:start w:w="70" w:type="dxa"/>
              <w:bottom w:w="70" w:type="dxa"/>
              <w:end w:w="70" w:type="dxa"/>
            </w:tcMar>
            <w:vAlign w:val="top"/>
          </w:tcPr>
          <w:p>
            <w:r>
              <w:rPr>
                <w:b w:val="0"/>
                <w:sz w:val="13"/>
              </w:rPr>
              <w:t>Final Game</w:t>
            </w:r>
          </w:p>
        </w:tc>
      </w:tr>
      <w:tr>
        <w:trPr>
          <w:cantSplit/>
        </w:trPr>
        <w:tc>
          <w:tcPr>
            <w:tcW w:type="dxa" w:w="3312"/>
            <w:tcMar>
              <w:top w:w="70" w:type="dxa"/>
              <w:start w:w="70" w:type="dxa"/>
              <w:bottom w:w="70" w:type="dxa"/>
              <w:end w:w="70" w:type="dxa"/>
            </w:tcMar>
            <w:vAlign w:val="top"/>
          </w:tcPr>
          <w:p>
            <w:r>
              <w:rPr>
                <w:b w:val="0"/>
                <w:sz w:val="13"/>
              </w:rPr>
              <w:t>recipe.culture.elf.livingwood_beam</w:t>
            </w:r>
          </w:p>
        </w:tc>
        <w:tc>
          <w:tcPr>
            <w:tcW w:type="dxa" w:w="2160"/>
            <w:tcMar>
              <w:top w:w="70" w:type="dxa"/>
              <w:start w:w="70" w:type="dxa"/>
              <w:bottom w:w="70" w:type="dxa"/>
              <w:end w:w="70" w:type="dxa"/>
            </w:tcMar>
            <w:vAlign w:val="top"/>
          </w:tcPr>
          <w:p>
            <w:r>
              <w:rPr>
                <w:b w:val="0"/>
                <w:sz w:val="13"/>
              </w:rPr>
              <w:t>Livingwood Beam</w:t>
            </w:r>
          </w:p>
        </w:tc>
        <w:tc>
          <w:tcPr>
            <w:tcW w:type="dxa" w:w="2304"/>
            <w:tcMar>
              <w:top w:w="70" w:type="dxa"/>
              <w:start w:w="70" w:type="dxa"/>
              <w:bottom w:w="70" w:type="dxa"/>
              <w:end w:w="70" w:type="dxa"/>
            </w:tcMar>
            <w:vAlign w:val="top"/>
          </w:tcPr>
          <w:p>
            <w:r>
              <w:rPr>
                <w:b w:val="0"/>
                <w:sz w:val="13"/>
              </w:rPr>
              <w:t>Culture / Nature Magic</w:t>
            </w:r>
          </w:p>
        </w:tc>
        <w:tc>
          <w:tcPr>
            <w:tcW w:type="dxa" w:w="3312"/>
            <w:tcMar>
              <w:top w:w="70" w:type="dxa"/>
              <w:start w:w="70" w:type="dxa"/>
              <w:bottom w:w="70" w:type="dxa"/>
              <w:end w:w="70" w:type="dxa"/>
            </w:tcMar>
            <w:vAlign w:val="top"/>
          </w:tcPr>
          <w:p>
            <w:r>
              <w:rPr>
                <w:b w:val="0"/>
                <w:sz w:val="13"/>
              </w:rPr>
              <w:t>1 Fae Seed, 1 Oak Beam, 1 Nature Rune</w:t>
            </w:r>
          </w:p>
        </w:tc>
        <w:tc>
          <w:tcPr>
            <w:tcW w:type="dxa" w:w="2448"/>
            <w:tcMar>
              <w:top w:w="70" w:type="dxa"/>
              <w:start w:w="70" w:type="dxa"/>
              <w:bottom w:w="70" w:type="dxa"/>
              <w:end w:w="70" w:type="dxa"/>
            </w:tcMar>
            <w:vAlign w:val="top"/>
          </w:tcPr>
          <w:p>
            <w:r>
              <w:rPr>
                <w:b w:val="0"/>
                <w:sz w:val="13"/>
              </w:rPr>
              <w:t>2 Livingwood Beams</w:t>
            </w:r>
          </w:p>
        </w:tc>
        <w:tc>
          <w:tcPr>
            <w:tcW w:type="dxa" w:w="2304"/>
            <w:tcMar>
              <w:top w:w="70" w:type="dxa"/>
              <w:start w:w="70" w:type="dxa"/>
              <w:bottom w:w="70" w:type="dxa"/>
              <w:end w:w="70" w:type="dxa"/>
            </w:tcMar>
            <w:vAlign w:val="top"/>
          </w:tcPr>
          <w:p>
            <w:r>
              <w:rPr>
                <w:b w:val="0"/>
                <w:sz w:val="13"/>
              </w:rPr>
              <w:t>Elven/Fae story unlock</w:t>
            </w:r>
          </w:p>
        </w:tc>
        <w:tc>
          <w:tcPr>
            <w:tcW w:type="dxa" w:w="2160"/>
            <w:tcMar>
              <w:top w:w="70" w:type="dxa"/>
              <w:start w:w="70" w:type="dxa"/>
              <w:bottom w:w="70" w:type="dxa"/>
              <w:end w:w="70" w:type="dxa"/>
            </w:tcMar>
            <w:vAlign w:val="top"/>
          </w:tcPr>
          <w:p>
            <w:r>
              <w:rPr>
                <w:b w:val="0"/>
                <w:sz w:val="13"/>
              </w:rPr>
              <w:t>30s / Nature magic</w:t>
            </w:r>
          </w:p>
        </w:tc>
        <w:tc>
          <w:tcPr>
            <w:tcW w:type="dxa" w:w="1584"/>
            <w:tcMar>
              <w:top w:w="70" w:type="dxa"/>
              <w:start w:w="70" w:type="dxa"/>
              <w:bottom w:w="70" w:type="dxa"/>
              <w:end w:w="70" w:type="dxa"/>
            </w:tcMar>
            <w:vAlign w:val="top"/>
          </w:tcPr>
          <w:p>
            <w:r>
              <w:rPr>
                <w:b w:val="0"/>
                <w:sz w:val="13"/>
              </w:rPr>
              <w:t>Final Game</w:t>
            </w:r>
          </w:p>
        </w:tc>
      </w:tr>
      <w:tr>
        <w:trPr>
          <w:cantSplit/>
        </w:trPr>
        <w:tc>
          <w:tcPr>
            <w:tcW w:type="dxa" w:w="3312"/>
            <w:shd w:fill="EEF5FA"/>
            <w:tcMar>
              <w:top w:w="70" w:type="dxa"/>
              <w:start w:w="70" w:type="dxa"/>
              <w:bottom w:w="70" w:type="dxa"/>
              <w:end w:w="70" w:type="dxa"/>
            </w:tcMar>
            <w:vAlign w:val="top"/>
          </w:tcPr>
          <w:p>
            <w:r>
              <w:rPr>
                <w:b w:val="0"/>
                <w:sz w:val="13"/>
              </w:rPr>
              <w:t>recipe.culture.goblin.scrap_engine</w:t>
            </w:r>
          </w:p>
        </w:tc>
        <w:tc>
          <w:tcPr>
            <w:tcW w:type="dxa" w:w="2160"/>
            <w:shd w:fill="EEF5FA"/>
            <w:tcMar>
              <w:top w:w="70" w:type="dxa"/>
              <w:start w:w="70" w:type="dxa"/>
              <w:bottom w:w="70" w:type="dxa"/>
              <w:end w:w="70" w:type="dxa"/>
            </w:tcMar>
            <w:vAlign w:val="top"/>
          </w:tcPr>
          <w:p>
            <w:r>
              <w:rPr>
                <w:b w:val="0"/>
                <w:sz w:val="13"/>
              </w:rPr>
              <w:t>Goblin Scrap Engine</w:t>
            </w:r>
          </w:p>
        </w:tc>
        <w:tc>
          <w:tcPr>
            <w:tcW w:type="dxa" w:w="2304"/>
            <w:shd w:fill="EEF5FA"/>
            <w:tcMar>
              <w:top w:w="70" w:type="dxa"/>
              <w:start w:w="70" w:type="dxa"/>
              <w:bottom w:w="70" w:type="dxa"/>
              <w:end w:w="70" w:type="dxa"/>
            </w:tcMar>
            <w:vAlign w:val="top"/>
          </w:tcPr>
          <w:p>
            <w:r>
              <w:rPr>
                <w:b w:val="0"/>
                <w:sz w:val="13"/>
              </w:rPr>
              <w:t>Culture / Machine</w:t>
            </w:r>
          </w:p>
        </w:tc>
        <w:tc>
          <w:tcPr>
            <w:tcW w:type="dxa" w:w="3312"/>
            <w:shd w:fill="EEF5FA"/>
            <w:tcMar>
              <w:top w:w="70" w:type="dxa"/>
              <w:start w:w="70" w:type="dxa"/>
              <w:bottom w:w="70" w:type="dxa"/>
              <w:end w:w="70" w:type="dxa"/>
            </w:tcMar>
            <w:vAlign w:val="top"/>
          </w:tcPr>
          <w:p>
            <w:r>
              <w:rPr>
                <w:b w:val="0"/>
                <w:sz w:val="13"/>
              </w:rPr>
              <w:t>16 Goblin Scrap, 4 Copper Gear, 1 Fuel Engine Core</w:t>
            </w:r>
          </w:p>
        </w:tc>
        <w:tc>
          <w:tcPr>
            <w:tcW w:type="dxa" w:w="2448"/>
            <w:shd w:fill="EEF5FA"/>
            <w:tcMar>
              <w:top w:w="70" w:type="dxa"/>
              <w:start w:w="70" w:type="dxa"/>
              <w:bottom w:w="70" w:type="dxa"/>
              <w:end w:w="70" w:type="dxa"/>
            </w:tcMar>
            <w:vAlign w:val="top"/>
          </w:tcPr>
          <w:p>
            <w:r>
              <w:rPr>
                <w:b w:val="0"/>
                <w:sz w:val="13"/>
              </w:rPr>
              <w:t>1 Scrap Engine</w:t>
            </w:r>
          </w:p>
        </w:tc>
        <w:tc>
          <w:tcPr>
            <w:tcW w:type="dxa" w:w="2304"/>
            <w:shd w:fill="EEF5FA"/>
            <w:tcMar>
              <w:top w:w="70" w:type="dxa"/>
              <w:start w:w="70" w:type="dxa"/>
              <w:bottom w:w="70" w:type="dxa"/>
              <w:end w:w="70" w:type="dxa"/>
            </w:tcMar>
            <w:vAlign w:val="top"/>
          </w:tcPr>
          <w:p>
            <w:r>
              <w:rPr>
                <w:b w:val="0"/>
                <w:sz w:val="13"/>
              </w:rPr>
              <w:t>Goblin clan trade or conquest</w:t>
            </w:r>
          </w:p>
        </w:tc>
        <w:tc>
          <w:tcPr>
            <w:tcW w:type="dxa" w:w="2160"/>
            <w:shd w:fill="EEF5FA"/>
            <w:tcMar>
              <w:top w:w="70" w:type="dxa"/>
              <w:start w:w="70" w:type="dxa"/>
              <w:bottom w:w="70" w:type="dxa"/>
              <w:end w:w="70" w:type="dxa"/>
            </w:tcMar>
            <w:vAlign w:val="top"/>
          </w:tcPr>
          <w:p>
            <w:r>
              <w:rPr>
                <w:b w:val="0"/>
                <w:sz w:val="13"/>
              </w:rPr>
              <w:t>45s / Fuel; unstable</w:t>
            </w:r>
          </w:p>
        </w:tc>
        <w:tc>
          <w:tcPr>
            <w:tcW w:type="dxa" w:w="1584"/>
            <w:shd w:fill="EEF5FA"/>
            <w:tcMar>
              <w:top w:w="70" w:type="dxa"/>
              <w:start w:w="70" w:type="dxa"/>
              <w:bottom w:w="70" w:type="dxa"/>
              <w:end w:w="70" w:type="dxa"/>
            </w:tcMar>
            <w:vAlign w:val="top"/>
          </w:tcPr>
          <w:p>
            <w:r>
              <w:rPr>
                <w:b w:val="0"/>
                <w:sz w:val="13"/>
              </w:rPr>
              <w:t>Beta</w:t>
            </w:r>
          </w:p>
        </w:tc>
      </w:tr>
      <w:tr>
        <w:trPr>
          <w:cantSplit/>
        </w:trPr>
        <w:tc>
          <w:tcPr>
            <w:tcW w:type="dxa" w:w="3312"/>
            <w:tcMar>
              <w:top w:w="70" w:type="dxa"/>
              <w:start w:w="70" w:type="dxa"/>
              <w:bottom w:w="70" w:type="dxa"/>
              <w:end w:w="70" w:type="dxa"/>
            </w:tcMar>
            <w:vAlign w:val="top"/>
          </w:tcPr>
          <w:p>
            <w:r>
              <w:rPr>
                <w:b w:val="0"/>
                <w:sz w:val="13"/>
              </w:rPr>
              <w:t>recipe.culture.undead.bone_worker_core</w:t>
            </w:r>
          </w:p>
        </w:tc>
        <w:tc>
          <w:tcPr>
            <w:tcW w:type="dxa" w:w="2160"/>
            <w:tcMar>
              <w:top w:w="70" w:type="dxa"/>
              <w:start w:w="70" w:type="dxa"/>
              <w:bottom w:w="70" w:type="dxa"/>
              <w:end w:w="70" w:type="dxa"/>
            </w:tcMar>
            <w:vAlign w:val="top"/>
          </w:tcPr>
          <w:p>
            <w:r>
              <w:rPr>
                <w:b w:val="0"/>
                <w:sz w:val="13"/>
              </w:rPr>
              <w:t>Bone Worker Core</w:t>
            </w:r>
          </w:p>
        </w:tc>
        <w:tc>
          <w:tcPr>
            <w:tcW w:type="dxa" w:w="2304"/>
            <w:tcMar>
              <w:top w:w="70" w:type="dxa"/>
              <w:start w:w="70" w:type="dxa"/>
              <w:bottom w:w="70" w:type="dxa"/>
              <w:end w:w="70" w:type="dxa"/>
            </w:tcMar>
            <w:vAlign w:val="top"/>
          </w:tcPr>
          <w:p>
            <w:r>
              <w:rPr>
                <w:b w:val="0"/>
                <w:sz w:val="13"/>
              </w:rPr>
              <w:t>Forbidden / Necromancy</w:t>
            </w:r>
          </w:p>
        </w:tc>
        <w:tc>
          <w:tcPr>
            <w:tcW w:type="dxa" w:w="3312"/>
            <w:tcMar>
              <w:top w:w="70" w:type="dxa"/>
              <w:start w:w="70" w:type="dxa"/>
              <w:bottom w:w="70" w:type="dxa"/>
              <w:end w:w="70" w:type="dxa"/>
            </w:tcMar>
            <w:vAlign w:val="top"/>
          </w:tcPr>
          <w:p>
            <w:r>
              <w:rPr>
                <w:b w:val="0"/>
                <w:sz w:val="13"/>
              </w:rPr>
              <w:t>8 Bone, 2 Weak Monster Essence, 1 Shadow Rune, dark catalyst</w:t>
            </w:r>
          </w:p>
        </w:tc>
        <w:tc>
          <w:tcPr>
            <w:tcW w:type="dxa" w:w="2448"/>
            <w:tcMar>
              <w:top w:w="70" w:type="dxa"/>
              <w:start w:w="70" w:type="dxa"/>
              <w:bottom w:w="70" w:type="dxa"/>
              <w:end w:w="70" w:type="dxa"/>
            </w:tcMar>
            <w:vAlign w:val="top"/>
          </w:tcPr>
          <w:p>
            <w:r>
              <w:rPr>
                <w:b w:val="0"/>
                <w:sz w:val="13"/>
              </w:rPr>
              <w:t>1 Bone Worker Core</w:t>
            </w:r>
          </w:p>
        </w:tc>
        <w:tc>
          <w:tcPr>
            <w:tcW w:type="dxa" w:w="2304"/>
            <w:tcMar>
              <w:top w:w="70" w:type="dxa"/>
              <w:start w:w="70" w:type="dxa"/>
              <w:bottom w:w="70" w:type="dxa"/>
              <w:end w:w="70" w:type="dxa"/>
            </w:tcMar>
            <w:vAlign w:val="top"/>
          </w:tcPr>
          <w:p>
            <w:r>
              <w:rPr>
                <w:b w:val="0"/>
                <w:sz w:val="13"/>
              </w:rPr>
              <w:t>Necromancy path unlocked</w:t>
            </w:r>
          </w:p>
        </w:tc>
        <w:tc>
          <w:tcPr>
            <w:tcW w:type="dxa" w:w="2160"/>
            <w:tcMar>
              <w:top w:w="70" w:type="dxa"/>
              <w:start w:w="70" w:type="dxa"/>
              <w:bottom w:w="70" w:type="dxa"/>
              <w:end w:w="70" w:type="dxa"/>
            </w:tcMar>
            <w:vAlign w:val="top"/>
          </w:tcPr>
          <w:p>
            <w:r>
              <w:rPr>
                <w:b w:val="0"/>
                <w:sz w:val="13"/>
              </w:rPr>
              <w:t>60s / Ritual; forbidden</w:t>
            </w:r>
          </w:p>
        </w:tc>
        <w:tc>
          <w:tcPr>
            <w:tcW w:type="dxa" w:w="1584"/>
            <w:tcMar>
              <w:top w:w="70" w:type="dxa"/>
              <w:start w:w="70" w:type="dxa"/>
              <w:bottom w:w="70" w:type="dxa"/>
              <w:end w:w="70" w:type="dxa"/>
            </w:tcMar>
            <w:vAlign w:val="top"/>
          </w:tcPr>
          <w:p>
            <w:r>
              <w:rPr>
                <w:b w:val="0"/>
                <w:sz w:val="13"/>
              </w:rPr>
              <w:t>Final Game</w:t>
            </w:r>
          </w:p>
        </w:tc>
      </w:tr>
      <w:tr>
        <w:trPr>
          <w:cantSplit/>
        </w:trPr>
        <w:tc>
          <w:tcPr>
            <w:tcW w:type="dxa" w:w="3312"/>
            <w:shd w:fill="EEF5FA"/>
            <w:tcMar>
              <w:top w:w="70" w:type="dxa"/>
              <w:start w:w="70" w:type="dxa"/>
              <w:bottom w:w="70" w:type="dxa"/>
              <w:end w:w="70" w:type="dxa"/>
            </w:tcMar>
            <w:vAlign w:val="top"/>
          </w:tcPr>
          <w:p>
            <w:r>
              <w:rPr>
                <w:b w:val="0"/>
                <w:sz w:val="13"/>
              </w:rPr>
              <w:t>recipe.forbidden.dark_ward_core</w:t>
            </w:r>
          </w:p>
        </w:tc>
        <w:tc>
          <w:tcPr>
            <w:tcW w:type="dxa" w:w="2160"/>
            <w:shd w:fill="EEF5FA"/>
            <w:tcMar>
              <w:top w:w="70" w:type="dxa"/>
              <w:start w:w="70" w:type="dxa"/>
              <w:bottom w:w="70" w:type="dxa"/>
              <w:end w:w="70" w:type="dxa"/>
            </w:tcMar>
            <w:vAlign w:val="top"/>
          </w:tcPr>
          <w:p>
            <w:r>
              <w:rPr>
                <w:b w:val="0"/>
                <w:sz w:val="13"/>
              </w:rPr>
              <w:t>Dark Ward Core</w:t>
            </w:r>
          </w:p>
        </w:tc>
        <w:tc>
          <w:tcPr>
            <w:tcW w:type="dxa" w:w="2304"/>
            <w:shd w:fill="EEF5FA"/>
            <w:tcMar>
              <w:top w:w="70" w:type="dxa"/>
              <w:start w:w="70" w:type="dxa"/>
              <w:bottom w:w="70" w:type="dxa"/>
              <w:end w:w="70" w:type="dxa"/>
            </w:tcMar>
            <w:vAlign w:val="top"/>
          </w:tcPr>
          <w:p>
            <w:r>
              <w:rPr>
                <w:b w:val="0"/>
                <w:sz w:val="13"/>
              </w:rPr>
              <w:t>Forbidden / Rune</w:t>
            </w:r>
          </w:p>
        </w:tc>
        <w:tc>
          <w:tcPr>
            <w:tcW w:type="dxa" w:w="3312"/>
            <w:shd w:fill="EEF5FA"/>
            <w:tcMar>
              <w:top w:w="70" w:type="dxa"/>
              <w:start w:w="70" w:type="dxa"/>
              <w:bottom w:w="70" w:type="dxa"/>
              <w:end w:w="70" w:type="dxa"/>
            </w:tcMar>
            <w:vAlign w:val="top"/>
          </w:tcPr>
          <w:p>
            <w:r>
              <w:rPr>
                <w:b w:val="0"/>
                <w:sz w:val="13"/>
              </w:rPr>
              <w:t>1 Ward Core, 4 Weak Monster Essence, 1 Blood/Shadow Fluid</w:t>
            </w:r>
          </w:p>
        </w:tc>
        <w:tc>
          <w:tcPr>
            <w:tcW w:type="dxa" w:w="2448"/>
            <w:shd w:fill="EEF5FA"/>
            <w:tcMar>
              <w:top w:w="70" w:type="dxa"/>
              <w:start w:w="70" w:type="dxa"/>
              <w:bottom w:w="70" w:type="dxa"/>
              <w:end w:w="70" w:type="dxa"/>
            </w:tcMar>
            <w:vAlign w:val="top"/>
          </w:tcPr>
          <w:p>
            <w:r>
              <w:rPr>
                <w:b w:val="0"/>
                <w:sz w:val="13"/>
              </w:rPr>
              <w:t>1 Dark Ward Core; corruption risk</w:t>
            </w:r>
          </w:p>
        </w:tc>
        <w:tc>
          <w:tcPr>
            <w:tcW w:type="dxa" w:w="2304"/>
            <w:shd w:fill="EEF5FA"/>
            <w:tcMar>
              <w:top w:w="70" w:type="dxa"/>
              <w:start w:w="70" w:type="dxa"/>
              <w:bottom w:w="70" w:type="dxa"/>
              <w:end w:w="70" w:type="dxa"/>
            </w:tcMar>
            <w:vAlign w:val="top"/>
          </w:tcPr>
          <w:p>
            <w:r>
              <w:rPr>
                <w:b w:val="0"/>
                <w:sz w:val="13"/>
              </w:rPr>
              <w:t>Forbidden text found</w:t>
            </w:r>
          </w:p>
        </w:tc>
        <w:tc>
          <w:tcPr>
            <w:tcW w:type="dxa" w:w="2160"/>
            <w:shd w:fill="EEF5FA"/>
            <w:tcMar>
              <w:top w:w="70" w:type="dxa"/>
              <w:start w:w="70" w:type="dxa"/>
              <w:bottom w:w="70" w:type="dxa"/>
              <w:end w:w="70" w:type="dxa"/>
            </w:tcMar>
            <w:vAlign w:val="top"/>
          </w:tcPr>
          <w:p>
            <w:r>
              <w:rPr>
                <w:b w:val="0"/>
                <w:sz w:val="13"/>
              </w:rPr>
              <w:t>45s / Mana; risky</w:t>
            </w:r>
          </w:p>
        </w:tc>
        <w:tc>
          <w:tcPr>
            <w:tcW w:type="dxa" w:w="1584"/>
            <w:shd w:fill="EEF5FA"/>
            <w:tcMar>
              <w:top w:w="70" w:type="dxa"/>
              <w:start w:w="70" w:type="dxa"/>
              <w:bottom w:w="70" w:type="dxa"/>
              <w:end w:w="70" w:type="dxa"/>
            </w:tcMar>
            <w:vAlign w:val="top"/>
          </w:tcPr>
          <w:p>
            <w:r>
              <w:rPr>
                <w:b w:val="0"/>
                <w:sz w:val="13"/>
              </w:rPr>
              <w:t>Final Game</w:t>
            </w:r>
          </w:p>
        </w:tc>
      </w:tr>
      <w:tr>
        <w:trPr>
          <w:cantSplit/>
        </w:trPr>
        <w:tc>
          <w:tcPr>
            <w:tcW w:type="dxa" w:w="3312"/>
            <w:tcMar>
              <w:top w:w="70" w:type="dxa"/>
              <w:start w:w="70" w:type="dxa"/>
              <w:bottom w:w="70" w:type="dxa"/>
              <w:end w:w="70" w:type="dxa"/>
            </w:tcMar>
            <w:vAlign w:val="top"/>
          </w:tcPr>
          <w:p>
            <w:r>
              <w:rPr>
                <w:b w:val="0"/>
                <w:sz w:val="13"/>
              </w:rPr>
              <w:t>recipe.dimension.portal.frame_basic</w:t>
            </w:r>
          </w:p>
        </w:tc>
        <w:tc>
          <w:tcPr>
            <w:tcW w:type="dxa" w:w="2160"/>
            <w:tcMar>
              <w:top w:w="70" w:type="dxa"/>
              <w:start w:w="70" w:type="dxa"/>
              <w:bottom w:w="70" w:type="dxa"/>
              <w:end w:w="70" w:type="dxa"/>
            </w:tcMar>
            <w:vAlign w:val="top"/>
          </w:tcPr>
          <w:p>
            <w:r>
              <w:rPr>
                <w:b w:val="0"/>
                <w:sz w:val="13"/>
              </w:rPr>
              <w:t>Basic Portal Frame</w:t>
            </w:r>
          </w:p>
        </w:tc>
        <w:tc>
          <w:tcPr>
            <w:tcW w:type="dxa" w:w="2304"/>
            <w:tcMar>
              <w:top w:w="70" w:type="dxa"/>
              <w:start w:w="70" w:type="dxa"/>
              <w:bottom w:w="70" w:type="dxa"/>
              <w:end w:w="70" w:type="dxa"/>
            </w:tcMar>
            <w:vAlign w:val="top"/>
          </w:tcPr>
          <w:p>
            <w:r>
              <w:rPr>
                <w:b w:val="0"/>
                <w:sz w:val="13"/>
              </w:rPr>
              <w:t>Dimension / Portal</w:t>
            </w:r>
          </w:p>
        </w:tc>
        <w:tc>
          <w:tcPr>
            <w:tcW w:type="dxa" w:w="3312"/>
            <w:tcMar>
              <w:top w:w="70" w:type="dxa"/>
              <w:start w:w="70" w:type="dxa"/>
              <w:bottom w:w="70" w:type="dxa"/>
              <w:end w:w="70" w:type="dxa"/>
            </w:tcMar>
            <w:vAlign w:val="top"/>
          </w:tcPr>
          <w:p>
            <w:r>
              <w:rPr>
                <w:b w:val="0"/>
                <w:sz w:val="13"/>
              </w:rPr>
              <w:t>8 Stone Brick, 4 Mana Conduit, 2 Ward Cores, 1 Portal Stabiliser</w:t>
            </w:r>
          </w:p>
        </w:tc>
        <w:tc>
          <w:tcPr>
            <w:tcW w:type="dxa" w:w="2448"/>
            <w:tcMar>
              <w:top w:w="70" w:type="dxa"/>
              <w:start w:w="70" w:type="dxa"/>
              <w:bottom w:w="70" w:type="dxa"/>
              <w:end w:w="70" w:type="dxa"/>
            </w:tcMar>
            <w:vAlign w:val="top"/>
          </w:tcPr>
          <w:p>
            <w:r>
              <w:rPr>
                <w:b w:val="0"/>
                <w:sz w:val="13"/>
              </w:rPr>
              <w:t>1 Portal Frame Block</w:t>
            </w:r>
          </w:p>
        </w:tc>
        <w:tc>
          <w:tcPr>
            <w:tcW w:type="dxa" w:w="2304"/>
            <w:tcMar>
              <w:top w:w="70" w:type="dxa"/>
              <w:start w:w="70" w:type="dxa"/>
              <w:bottom w:w="70" w:type="dxa"/>
              <w:end w:w="70" w:type="dxa"/>
            </w:tcMar>
            <w:vAlign w:val="top"/>
          </w:tcPr>
          <w:p>
            <w:r>
              <w:rPr>
                <w:b w:val="0"/>
                <w:sz w:val="13"/>
              </w:rPr>
              <w:t>Dimension research</w:t>
            </w:r>
          </w:p>
        </w:tc>
        <w:tc>
          <w:tcPr>
            <w:tcW w:type="dxa" w:w="2160"/>
            <w:tcMar>
              <w:top w:w="70" w:type="dxa"/>
              <w:start w:w="70" w:type="dxa"/>
              <w:bottom w:w="70" w:type="dxa"/>
              <w:end w:w="70" w:type="dxa"/>
            </w:tcMar>
            <w:vAlign w:val="top"/>
          </w:tcPr>
          <w:p>
            <w:r>
              <w:rPr>
                <w:b w:val="0"/>
                <w:sz w:val="13"/>
              </w:rPr>
              <w:t>60s / Mana</w:t>
            </w:r>
          </w:p>
        </w:tc>
        <w:tc>
          <w:tcPr>
            <w:tcW w:type="dxa" w:w="1584"/>
            <w:tcMar>
              <w:top w:w="70" w:type="dxa"/>
              <w:start w:w="70" w:type="dxa"/>
              <w:bottom w:w="70" w:type="dxa"/>
              <w:end w:w="70" w:type="dxa"/>
            </w:tcMar>
            <w:vAlign w:val="top"/>
          </w:tcPr>
          <w:p>
            <w:r>
              <w:rPr>
                <w:b w:val="0"/>
                <w:sz w:val="13"/>
              </w:rPr>
              <w:t>Beta</w:t>
            </w:r>
          </w:p>
        </w:tc>
      </w:tr>
      <w:tr>
        <w:trPr>
          <w:cantSplit/>
        </w:trPr>
        <w:tc>
          <w:tcPr>
            <w:tcW w:type="dxa" w:w="3312"/>
            <w:shd w:fill="EEF5FA"/>
            <w:tcMar>
              <w:top w:w="70" w:type="dxa"/>
              <w:start w:w="70" w:type="dxa"/>
              <w:bottom w:w="70" w:type="dxa"/>
              <w:end w:w="70" w:type="dxa"/>
            </w:tcMar>
            <w:vAlign w:val="top"/>
          </w:tcPr>
          <w:p>
            <w:r>
              <w:rPr>
                <w:b w:val="0"/>
                <w:sz w:val="13"/>
              </w:rPr>
              <w:t>recipe.dimension.portal.stabiliser</w:t>
            </w:r>
          </w:p>
        </w:tc>
        <w:tc>
          <w:tcPr>
            <w:tcW w:type="dxa" w:w="2160"/>
            <w:shd w:fill="EEF5FA"/>
            <w:tcMar>
              <w:top w:w="70" w:type="dxa"/>
              <w:start w:w="70" w:type="dxa"/>
              <w:bottom w:w="70" w:type="dxa"/>
              <w:end w:w="70" w:type="dxa"/>
            </w:tcMar>
            <w:vAlign w:val="top"/>
          </w:tcPr>
          <w:p>
            <w:r>
              <w:rPr>
                <w:b w:val="0"/>
                <w:sz w:val="13"/>
              </w:rPr>
              <w:t>Portal Stabiliser</w:t>
            </w:r>
          </w:p>
        </w:tc>
        <w:tc>
          <w:tcPr>
            <w:tcW w:type="dxa" w:w="2304"/>
            <w:shd w:fill="EEF5FA"/>
            <w:tcMar>
              <w:top w:w="70" w:type="dxa"/>
              <w:start w:w="70" w:type="dxa"/>
              <w:bottom w:w="70" w:type="dxa"/>
              <w:end w:w="70" w:type="dxa"/>
            </w:tcMar>
            <w:vAlign w:val="top"/>
          </w:tcPr>
          <w:p>
            <w:r>
              <w:rPr>
                <w:b w:val="0"/>
                <w:sz w:val="13"/>
              </w:rPr>
              <w:t>Dimension / Component</w:t>
            </w:r>
          </w:p>
        </w:tc>
        <w:tc>
          <w:tcPr>
            <w:tcW w:type="dxa" w:w="3312"/>
            <w:shd w:fill="EEF5FA"/>
            <w:tcMar>
              <w:top w:w="70" w:type="dxa"/>
              <w:start w:w="70" w:type="dxa"/>
              <w:bottom w:w="70" w:type="dxa"/>
              <w:end w:w="70" w:type="dxa"/>
            </w:tcMar>
            <w:vAlign w:val="top"/>
          </w:tcPr>
          <w:p>
            <w:r>
              <w:rPr>
                <w:b w:val="0"/>
                <w:sz w:val="13"/>
              </w:rPr>
              <w:t>2 Basic Runes, 4 Mana Dust, 2 Steel Plates, 1 Relic Gem later</w:t>
            </w:r>
          </w:p>
        </w:tc>
        <w:tc>
          <w:tcPr>
            <w:tcW w:type="dxa" w:w="2448"/>
            <w:shd w:fill="EEF5FA"/>
            <w:tcMar>
              <w:top w:w="70" w:type="dxa"/>
              <w:start w:w="70" w:type="dxa"/>
              <w:bottom w:w="70" w:type="dxa"/>
              <w:end w:w="70" w:type="dxa"/>
            </w:tcMar>
            <w:vAlign w:val="top"/>
          </w:tcPr>
          <w:p>
            <w:r>
              <w:rPr>
                <w:b w:val="0"/>
                <w:sz w:val="13"/>
              </w:rPr>
              <w:t>1 Portal Stabiliser</w:t>
            </w:r>
          </w:p>
        </w:tc>
        <w:tc>
          <w:tcPr>
            <w:tcW w:type="dxa" w:w="2304"/>
            <w:shd w:fill="EEF5FA"/>
            <w:tcMar>
              <w:top w:w="70" w:type="dxa"/>
              <w:start w:w="70" w:type="dxa"/>
              <w:bottom w:w="70" w:type="dxa"/>
              <w:end w:w="70" w:type="dxa"/>
            </w:tcMar>
            <w:vAlign w:val="top"/>
          </w:tcPr>
          <w:p>
            <w:r>
              <w:rPr>
                <w:b w:val="0"/>
                <w:sz w:val="13"/>
              </w:rPr>
              <w:t>Ruins + research desk</w:t>
            </w:r>
          </w:p>
        </w:tc>
        <w:tc>
          <w:tcPr>
            <w:tcW w:type="dxa" w:w="2160"/>
            <w:shd w:fill="EEF5FA"/>
            <w:tcMar>
              <w:top w:w="70" w:type="dxa"/>
              <w:start w:w="70" w:type="dxa"/>
              <w:bottom w:w="70" w:type="dxa"/>
              <w:end w:w="70" w:type="dxa"/>
            </w:tcMar>
            <w:vAlign w:val="top"/>
          </w:tcPr>
          <w:p>
            <w:r>
              <w:rPr>
                <w:b w:val="0"/>
                <w:sz w:val="13"/>
              </w:rPr>
              <w:t>45s / Mana</w:t>
            </w:r>
          </w:p>
        </w:tc>
        <w:tc>
          <w:tcPr>
            <w:tcW w:type="dxa" w:w="1584"/>
            <w:shd w:fill="EEF5FA"/>
            <w:tcMar>
              <w:top w:w="70" w:type="dxa"/>
              <w:start w:w="70" w:type="dxa"/>
              <w:bottom w:w="70" w:type="dxa"/>
              <w:end w:w="70" w:type="dxa"/>
            </w:tcMar>
            <w:vAlign w:val="top"/>
          </w:tcPr>
          <w:p>
            <w:r>
              <w:rPr>
                <w:b w:val="0"/>
                <w:sz w:val="13"/>
              </w:rPr>
              <w:t>Beta</w:t>
            </w:r>
          </w:p>
        </w:tc>
      </w:tr>
      <w:tr>
        <w:trPr>
          <w:cantSplit/>
        </w:trPr>
        <w:tc>
          <w:tcPr>
            <w:tcW w:type="dxa" w:w="3312"/>
            <w:tcMar>
              <w:top w:w="70" w:type="dxa"/>
              <w:start w:w="70" w:type="dxa"/>
              <w:bottom w:w="70" w:type="dxa"/>
              <w:end w:w="70" w:type="dxa"/>
            </w:tcMar>
            <w:vAlign w:val="top"/>
          </w:tcPr>
          <w:p>
            <w:r>
              <w:rPr>
                <w:b w:val="0"/>
                <w:sz w:val="13"/>
              </w:rPr>
              <w:t>recipe.dimension.void.voidstone_plate</w:t>
            </w:r>
          </w:p>
        </w:tc>
        <w:tc>
          <w:tcPr>
            <w:tcW w:type="dxa" w:w="2160"/>
            <w:tcMar>
              <w:top w:w="70" w:type="dxa"/>
              <w:start w:w="70" w:type="dxa"/>
              <w:bottom w:w="70" w:type="dxa"/>
              <w:end w:w="70" w:type="dxa"/>
            </w:tcMar>
            <w:vAlign w:val="top"/>
          </w:tcPr>
          <w:p>
            <w:r>
              <w:rPr>
                <w:b w:val="0"/>
                <w:sz w:val="13"/>
              </w:rPr>
              <w:t>Voidstone Plate</w:t>
            </w:r>
          </w:p>
        </w:tc>
        <w:tc>
          <w:tcPr>
            <w:tcW w:type="dxa" w:w="2304"/>
            <w:tcMar>
              <w:top w:w="70" w:type="dxa"/>
              <w:start w:w="70" w:type="dxa"/>
              <w:bottom w:w="70" w:type="dxa"/>
              <w:end w:w="70" w:type="dxa"/>
            </w:tcMar>
            <w:vAlign w:val="top"/>
          </w:tcPr>
          <w:p>
            <w:r>
              <w:rPr>
                <w:b w:val="0"/>
                <w:sz w:val="13"/>
              </w:rPr>
              <w:t>Dimension / Processing</w:t>
            </w:r>
          </w:p>
        </w:tc>
        <w:tc>
          <w:tcPr>
            <w:tcW w:type="dxa" w:w="3312"/>
            <w:tcMar>
              <w:top w:w="70" w:type="dxa"/>
              <w:start w:w="70" w:type="dxa"/>
              <w:bottom w:w="70" w:type="dxa"/>
              <w:end w:w="70" w:type="dxa"/>
            </w:tcMar>
            <w:vAlign w:val="top"/>
          </w:tcPr>
          <w:p>
            <w:r>
              <w:rPr>
                <w:b w:val="0"/>
                <w:sz w:val="13"/>
              </w:rPr>
              <w:t>1 Voidstone Shard, 1 Steel Plate, portal power</w:t>
            </w:r>
          </w:p>
        </w:tc>
        <w:tc>
          <w:tcPr>
            <w:tcW w:type="dxa" w:w="2448"/>
            <w:tcMar>
              <w:top w:w="70" w:type="dxa"/>
              <w:start w:w="70" w:type="dxa"/>
              <w:bottom w:w="70" w:type="dxa"/>
              <w:end w:w="70" w:type="dxa"/>
            </w:tcMar>
            <w:vAlign w:val="top"/>
          </w:tcPr>
          <w:p>
            <w:r>
              <w:rPr>
                <w:b w:val="0"/>
                <w:sz w:val="13"/>
              </w:rPr>
              <w:t>1 Voidstone Plate; instability residue</w:t>
            </w:r>
          </w:p>
        </w:tc>
        <w:tc>
          <w:tcPr>
            <w:tcW w:type="dxa" w:w="2304"/>
            <w:tcMar>
              <w:top w:w="70" w:type="dxa"/>
              <w:start w:w="70" w:type="dxa"/>
              <w:bottom w:w="70" w:type="dxa"/>
              <w:end w:w="70" w:type="dxa"/>
            </w:tcMar>
            <w:vAlign w:val="top"/>
          </w:tcPr>
          <w:p>
            <w:r>
              <w:rPr>
                <w:b w:val="0"/>
                <w:sz w:val="13"/>
              </w:rPr>
              <w:t>Void realm access</w:t>
            </w:r>
          </w:p>
        </w:tc>
        <w:tc>
          <w:tcPr>
            <w:tcW w:type="dxa" w:w="2160"/>
            <w:tcMar>
              <w:top w:w="70" w:type="dxa"/>
              <w:start w:w="70" w:type="dxa"/>
              <w:bottom w:w="70" w:type="dxa"/>
              <w:end w:w="70" w:type="dxa"/>
            </w:tcMar>
            <w:vAlign w:val="top"/>
          </w:tcPr>
          <w:p>
            <w:r>
              <w:rPr>
                <w:b w:val="0"/>
                <w:sz w:val="13"/>
              </w:rPr>
              <w:t>60s / Portal power</w:t>
            </w:r>
          </w:p>
        </w:tc>
        <w:tc>
          <w:tcPr>
            <w:tcW w:type="dxa" w:w="1584"/>
            <w:tcMar>
              <w:top w:w="70" w:type="dxa"/>
              <w:start w:w="70" w:type="dxa"/>
              <w:bottom w:w="70" w:type="dxa"/>
              <w:end w:w="70" w:type="dxa"/>
            </w:tcMar>
            <w:vAlign w:val="top"/>
          </w:tcPr>
          <w:p>
            <w:r>
              <w:rPr>
                <w:b w:val="0"/>
                <w:sz w:val="13"/>
              </w:rPr>
              <w:t>Final Game</w:t>
            </w:r>
          </w:p>
        </w:tc>
      </w:tr>
      <w:tr>
        <w:trPr>
          <w:cantSplit/>
        </w:trPr>
        <w:tc>
          <w:tcPr>
            <w:tcW w:type="dxa" w:w="3312"/>
            <w:shd w:fill="EEF5FA"/>
            <w:tcMar>
              <w:top w:w="70" w:type="dxa"/>
              <w:start w:w="70" w:type="dxa"/>
              <w:bottom w:w="70" w:type="dxa"/>
              <w:end w:w="70" w:type="dxa"/>
            </w:tcMar>
            <w:vAlign w:val="top"/>
          </w:tcPr>
          <w:p>
            <w:r>
              <w:rPr>
                <w:b w:val="0"/>
                <w:sz w:val="13"/>
              </w:rPr>
              <w:t>recipe.dimension.fae.fae_seedling_pot</w:t>
            </w:r>
          </w:p>
        </w:tc>
        <w:tc>
          <w:tcPr>
            <w:tcW w:type="dxa" w:w="2160"/>
            <w:shd w:fill="EEF5FA"/>
            <w:tcMar>
              <w:top w:w="70" w:type="dxa"/>
              <w:start w:w="70" w:type="dxa"/>
              <w:bottom w:w="70" w:type="dxa"/>
              <w:end w:w="70" w:type="dxa"/>
            </w:tcMar>
            <w:vAlign w:val="top"/>
          </w:tcPr>
          <w:p>
            <w:r>
              <w:rPr>
                <w:b w:val="0"/>
                <w:sz w:val="13"/>
              </w:rPr>
              <w:t>Fae Seedling Pot</w:t>
            </w:r>
          </w:p>
        </w:tc>
        <w:tc>
          <w:tcPr>
            <w:tcW w:type="dxa" w:w="2304"/>
            <w:shd w:fill="EEF5FA"/>
            <w:tcMar>
              <w:top w:w="70" w:type="dxa"/>
              <w:start w:w="70" w:type="dxa"/>
              <w:bottom w:w="70" w:type="dxa"/>
              <w:end w:w="70" w:type="dxa"/>
            </w:tcMar>
            <w:vAlign w:val="top"/>
          </w:tcPr>
          <w:p>
            <w:r>
              <w:rPr>
                <w:b w:val="0"/>
                <w:sz w:val="13"/>
              </w:rPr>
              <w:t>Dimension / Nature</w:t>
            </w:r>
          </w:p>
        </w:tc>
        <w:tc>
          <w:tcPr>
            <w:tcW w:type="dxa" w:w="3312"/>
            <w:shd w:fill="EEF5FA"/>
            <w:tcMar>
              <w:top w:w="70" w:type="dxa"/>
              <w:start w:w="70" w:type="dxa"/>
              <w:bottom w:w="70" w:type="dxa"/>
              <w:end w:w="70" w:type="dxa"/>
            </w:tcMar>
            <w:vAlign w:val="top"/>
          </w:tcPr>
          <w:p>
            <w:r>
              <w:rPr>
                <w:b w:val="0"/>
                <w:sz w:val="13"/>
              </w:rPr>
              <w:t>1 Fae Seed, 2 Living Soil, 1 Water Rune, 1 Clay Pot</w:t>
            </w:r>
          </w:p>
        </w:tc>
        <w:tc>
          <w:tcPr>
            <w:tcW w:type="dxa" w:w="2448"/>
            <w:shd w:fill="EEF5FA"/>
            <w:tcMar>
              <w:top w:w="70" w:type="dxa"/>
              <w:start w:w="70" w:type="dxa"/>
              <w:bottom w:w="70" w:type="dxa"/>
              <w:end w:w="70" w:type="dxa"/>
            </w:tcMar>
            <w:vAlign w:val="top"/>
          </w:tcPr>
          <w:p>
            <w:r>
              <w:rPr>
                <w:b w:val="0"/>
                <w:sz w:val="13"/>
              </w:rPr>
              <w:t>1 Fae Seedling Pot</w:t>
            </w:r>
          </w:p>
        </w:tc>
        <w:tc>
          <w:tcPr>
            <w:tcW w:type="dxa" w:w="2304"/>
            <w:shd w:fill="EEF5FA"/>
            <w:tcMar>
              <w:top w:w="70" w:type="dxa"/>
              <w:start w:w="70" w:type="dxa"/>
              <w:bottom w:w="70" w:type="dxa"/>
              <w:end w:w="70" w:type="dxa"/>
            </w:tcMar>
            <w:vAlign w:val="top"/>
          </w:tcPr>
          <w:p>
            <w:r>
              <w:rPr>
                <w:b w:val="0"/>
                <w:sz w:val="13"/>
              </w:rPr>
              <w:t>Fae realm access</w:t>
            </w:r>
          </w:p>
        </w:tc>
        <w:tc>
          <w:tcPr>
            <w:tcW w:type="dxa" w:w="2160"/>
            <w:shd w:fill="EEF5FA"/>
            <w:tcMar>
              <w:top w:w="70" w:type="dxa"/>
              <w:start w:w="70" w:type="dxa"/>
              <w:bottom w:w="70" w:type="dxa"/>
              <w:end w:w="70" w:type="dxa"/>
            </w:tcMar>
            <w:vAlign w:val="top"/>
          </w:tcPr>
          <w:p>
            <w:r>
              <w:rPr>
                <w:b w:val="0"/>
                <w:sz w:val="13"/>
              </w:rPr>
              <w:t>1 in-game day / Nature magic</w:t>
            </w:r>
          </w:p>
        </w:tc>
        <w:tc>
          <w:tcPr>
            <w:tcW w:type="dxa" w:w="1584"/>
            <w:shd w:fill="EEF5FA"/>
            <w:tcMar>
              <w:top w:w="70" w:type="dxa"/>
              <w:start w:w="70" w:type="dxa"/>
              <w:bottom w:w="70" w:type="dxa"/>
              <w:end w:w="70" w:type="dxa"/>
            </w:tcMar>
            <w:vAlign w:val="top"/>
          </w:tcPr>
          <w:p>
            <w:r>
              <w:rPr>
                <w:b w:val="0"/>
                <w:sz w:val="13"/>
              </w:rPr>
              <w:t>Final Game</w:t>
            </w:r>
          </w:p>
        </w:tc>
      </w:tr>
      <w:tr>
        <w:trPr>
          <w:cantSplit/>
        </w:trPr>
        <w:tc>
          <w:tcPr>
            <w:tcW w:type="dxa" w:w="3312"/>
            <w:tcMar>
              <w:top w:w="70" w:type="dxa"/>
              <w:start w:w="70" w:type="dxa"/>
              <w:bottom w:w="70" w:type="dxa"/>
              <w:end w:w="70" w:type="dxa"/>
            </w:tcMar>
            <w:vAlign w:val="top"/>
          </w:tcPr>
          <w:p>
            <w:r>
              <w:rPr>
                <w:b w:val="0"/>
                <w:sz w:val="13"/>
              </w:rPr>
              <w:t>recipe.dimension.dream.dream_glass</w:t>
            </w:r>
          </w:p>
        </w:tc>
        <w:tc>
          <w:tcPr>
            <w:tcW w:type="dxa" w:w="2160"/>
            <w:tcMar>
              <w:top w:w="70" w:type="dxa"/>
              <w:start w:w="70" w:type="dxa"/>
              <w:bottom w:w="70" w:type="dxa"/>
              <w:end w:w="70" w:type="dxa"/>
            </w:tcMar>
            <w:vAlign w:val="top"/>
          </w:tcPr>
          <w:p>
            <w:r>
              <w:rPr>
                <w:b w:val="0"/>
                <w:sz w:val="13"/>
              </w:rPr>
              <w:t>Dream Glass Pane</w:t>
            </w:r>
          </w:p>
        </w:tc>
        <w:tc>
          <w:tcPr>
            <w:tcW w:type="dxa" w:w="2304"/>
            <w:tcMar>
              <w:top w:w="70" w:type="dxa"/>
              <w:start w:w="70" w:type="dxa"/>
              <w:bottom w:w="70" w:type="dxa"/>
              <w:end w:w="70" w:type="dxa"/>
            </w:tcMar>
            <w:vAlign w:val="top"/>
          </w:tcPr>
          <w:p>
            <w:r>
              <w:rPr>
                <w:b w:val="0"/>
                <w:sz w:val="13"/>
              </w:rPr>
              <w:t>Dimension / Processing</w:t>
            </w:r>
          </w:p>
        </w:tc>
        <w:tc>
          <w:tcPr>
            <w:tcW w:type="dxa" w:w="3312"/>
            <w:tcMar>
              <w:top w:w="70" w:type="dxa"/>
              <w:start w:w="70" w:type="dxa"/>
              <w:bottom w:w="70" w:type="dxa"/>
              <w:end w:w="70" w:type="dxa"/>
            </w:tcMar>
            <w:vAlign w:val="top"/>
          </w:tcPr>
          <w:p>
            <w:r>
              <w:rPr>
                <w:b w:val="0"/>
                <w:sz w:val="13"/>
              </w:rPr>
              <w:t>1 Dream Glass Shard, 1 Mana Dust, 1 Glass Piece</w:t>
            </w:r>
          </w:p>
        </w:tc>
        <w:tc>
          <w:tcPr>
            <w:tcW w:type="dxa" w:w="2448"/>
            <w:tcMar>
              <w:top w:w="70" w:type="dxa"/>
              <w:start w:w="70" w:type="dxa"/>
              <w:bottom w:w="70" w:type="dxa"/>
              <w:end w:w="70" w:type="dxa"/>
            </w:tcMar>
            <w:vAlign w:val="top"/>
          </w:tcPr>
          <w:p>
            <w:r>
              <w:rPr>
                <w:b w:val="0"/>
                <w:sz w:val="13"/>
              </w:rPr>
              <w:t>2 Dream Glass Panes</w:t>
            </w:r>
          </w:p>
        </w:tc>
        <w:tc>
          <w:tcPr>
            <w:tcW w:type="dxa" w:w="2304"/>
            <w:tcMar>
              <w:top w:w="70" w:type="dxa"/>
              <w:start w:w="70" w:type="dxa"/>
              <w:bottom w:w="70" w:type="dxa"/>
              <w:end w:w="70" w:type="dxa"/>
            </w:tcMar>
            <w:vAlign w:val="top"/>
          </w:tcPr>
          <w:p>
            <w:r>
              <w:rPr>
                <w:b w:val="0"/>
                <w:sz w:val="13"/>
              </w:rPr>
              <w:t>Dream realm access</w:t>
            </w:r>
          </w:p>
        </w:tc>
        <w:tc>
          <w:tcPr>
            <w:tcW w:type="dxa" w:w="2160"/>
            <w:tcMar>
              <w:top w:w="70" w:type="dxa"/>
              <w:start w:w="70" w:type="dxa"/>
              <w:bottom w:w="70" w:type="dxa"/>
              <w:end w:w="70" w:type="dxa"/>
            </w:tcMar>
            <w:vAlign w:val="top"/>
          </w:tcPr>
          <w:p>
            <w:r>
              <w:rPr>
                <w:b w:val="0"/>
                <w:sz w:val="13"/>
              </w:rPr>
              <w:t>30s / Mana</w:t>
            </w:r>
          </w:p>
        </w:tc>
        <w:tc>
          <w:tcPr>
            <w:tcW w:type="dxa" w:w="1584"/>
            <w:tcMar>
              <w:top w:w="70" w:type="dxa"/>
              <w:start w:w="70" w:type="dxa"/>
              <w:bottom w:w="70" w:type="dxa"/>
              <w:end w:w="70" w:type="dxa"/>
            </w:tcMar>
            <w:vAlign w:val="top"/>
          </w:tcPr>
          <w:p>
            <w:r>
              <w:rPr>
                <w:b w:val="0"/>
                <w:sz w:val="13"/>
              </w:rPr>
              <w:t>Final Game</w:t>
            </w:r>
          </w:p>
        </w:tc>
      </w:tr>
      <w:tr>
        <w:trPr>
          <w:cantSplit/>
        </w:trPr>
        <w:tc>
          <w:tcPr>
            <w:tcW w:type="dxa" w:w="3312"/>
            <w:shd w:fill="EEF5FA"/>
            <w:tcMar>
              <w:top w:w="70" w:type="dxa"/>
              <w:start w:w="70" w:type="dxa"/>
              <w:bottom w:w="70" w:type="dxa"/>
              <w:end w:w="70" w:type="dxa"/>
            </w:tcMar>
            <w:vAlign w:val="top"/>
          </w:tcPr>
          <w:p>
            <w:r>
              <w:rPr>
                <w:b w:val="0"/>
                <w:sz w:val="13"/>
              </w:rPr>
              <w:t>recipe.dimension.infernal.infernal_brick</w:t>
            </w:r>
          </w:p>
        </w:tc>
        <w:tc>
          <w:tcPr>
            <w:tcW w:type="dxa" w:w="2160"/>
            <w:shd w:fill="EEF5FA"/>
            <w:tcMar>
              <w:top w:w="70" w:type="dxa"/>
              <w:start w:w="70" w:type="dxa"/>
              <w:bottom w:w="70" w:type="dxa"/>
              <w:end w:w="70" w:type="dxa"/>
            </w:tcMar>
            <w:vAlign w:val="top"/>
          </w:tcPr>
          <w:p>
            <w:r>
              <w:rPr>
                <w:b w:val="0"/>
                <w:sz w:val="13"/>
              </w:rPr>
              <w:t>Infernal Brick</w:t>
            </w:r>
          </w:p>
        </w:tc>
        <w:tc>
          <w:tcPr>
            <w:tcW w:type="dxa" w:w="2304"/>
            <w:shd w:fill="EEF5FA"/>
            <w:tcMar>
              <w:top w:w="70" w:type="dxa"/>
              <w:start w:w="70" w:type="dxa"/>
              <w:bottom w:w="70" w:type="dxa"/>
              <w:end w:w="70" w:type="dxa"/>
            </w:tcMar>
            <w:vAlign w:val="top"/>
          </w:tcPr>
          <w:p>
            <w:r>
              <w:rPr>
                <w:b w:val="0"/>
                <w:sz w:val="13"/>
              </w:rPr>
              <w:t>Dimension / Smelting</w:t>
            </w:r>
          </w:p>
        </w:tc>
        <w:tc>
          <w:tcPr>
            <w:tcW w:type="dxa" w:w="3312"/>
            <w:shd w:fill="EEF5FA"/>
            <w:tcMar>
              <w:top w:w="70" w:type="dxa"/>
              <w:start w:w="70" w:type="dxa"/>
              <w:bottom w:w="70" w:type="dxa"/>
              <w:end w:w="70" w:type="dxa"/>
            </w:tcMar>
            <w:vAlign w:val="top"/>
          </w:tcPr>
          <w:p>
            <w:r>
              <w:rPr>
                <w:b w:val="0"/>
                <w:sz w:val="13"/>
              </w:rPr>
              <w:t>1 Infernal Ash, 1 Clay Brick, 1 Fire Rune</w:t>
            </w:r>
          </w:p>
        </w:tc>
        <w:tc>
          <w:tcPr>
            <w:tcW w:type="dxa" w:w="2448"/>
            <w:shd w:fill="EEF5FA"/>
            <w:tcMar>
              <w:top w:w="70" w:type="dxa"/>
              <w:start w:w="70" w:type="dxa"/>
              <w:bottom w:w="70" w:type="dxa"/>
              <w:end w:w="70" w:type="dxa"/>
            </w:tcMar>
            <w:vAlign w:val="top"/>
          </w:tcPr>
          <w:p>
            <w:r>
              <w:rPr>
                <w:b w:val="0"/>
                <w:sz w:val="13"/>
              </w:rPr>
              <w:t>2 Infernal Bricks</w:t>
            </w:r>
          </w:p>
        </w:tc>
        <w:tc>
          <w:tcPr>
            <w:tcW w:type="dxa" w:w="2304"/>
            <w:shd w:fill="EEF5FA"/>
            <w:tcMar>
              <w:top w:w="70" w:type="dxa"/>
              <w:start w:w="70" w:type="dxa"/>
              <w:bottom w:w="70" w:type="dxa"/>
              <w:end w:w="70" w:type="dxa"/>
            </w:tcMar>
            <w:vAlign w:val="top"/>
          </w:tcPr>
          <w:p>
            <w:r>
              <w:rPr>
                <w:b w:val="0"/>
                <w:sz w:val="13"/>
              </w:rPr>
              <w:t>Infernal realm access</w:t>
            </w:r>
          </w:p>
        </w:tc>
        <w:tc>
          <w:tcPr>
            <w:tcW w:type="dxa" w:w="2160"/>
            <w:shd w:fill="EEF5FA"/>
            <w:tcMar>
              <w:top w:w="70" w:type="dxa"/>
              <w:start w:w="70" w:type="dxa"/>
              <w:bottom w:w="70" w:type="dxa"/>
              <w:end w:w="70" w:type="dxa"/>
            </w:tcMar>
            <w:vAlign w:val="top"/>
          </w:tcPr>
          <w:p>
            <w:r>
              <w:rPr>
                <w:b w:val="0"/>
                <w:sz w:val="13"/>
              </w:rPr>
              <w:t>45s / High heat</w:t>
            </w:r>
          </w:p>
        </w:tc>
        <w:tc>
          <w:tcPr>
            <w:tcW w:type="dxa" w:w="1584"/>
            <w:shd w:fill="EEF5FA"/>
            <w:tcMar>
              <w:top w:w="70" w:type="dxa"/>
              <w:start w:w="70" w:type="dxa"/>
              <w:bottom w:w="70" w:type="dxa"/>
              <w:end w:w="70" w:type="dxa"/>
            </w:tcMar>
            <w:vAlign w:val="top"/>
          </w:tcPr>
          <w:p>
            <w:r>
              <w:rPr>
                <w:b w:val="0"/>
                <w:sz w:val="13"/>
              </w:rPr>
              <w:t>Final Game</w:t>
            </w:r>
          </w:p>
        </w:tc>
      </w:tr>
      <w:tr>
        <w:trPr>
          <w:cantSplit/>
        </w:trPr>
        <w:tc>
          <w:tcPr>
            <w:tcW w:type="dxa" w:w="3312"/>
            <w:tcMar>
              <w:top w:w="70" w:type="dxa"/>
              <w:start w:w="70" w:type="dxa"/>
              <w:bottom w:w="70" w:type="dxa"/>
              <w:end w:w="70" w:type="dxa"/>
            </w:tcMar>
            <w:vAlign w:val="top"/>
          </w:tcPr>
          <w:p>
            <w:r>
              <w:rPr>
                <w:b w:val="0"/>
                <w:sz w:val="13"/>
              </w:rPr>
              <w:t>recipe.dimension.celestial.celestial_core</w:t>
            </w:r>
          </w:p>
        </w:tc>
        <w:tc>
          <w:tcPr>
            <w:tcW w:type="dxa" w:w="2160"/>
            <w:tcMar>
              <w:top w:w="70" w:type="dxa"/>
              <w:start w:w="70" w:type="dxa"/>
              <w:bottom w:w="70" w:type="dxa"/>
              <w:end w:w="70" w:type="dxa"/>
            </w:tcMar>
            <w:vAlign w:val="top"/>
          </w:tcPr>
          <w:p>
            <w:r>
              <w:rPr>
                <w:b w:val="0"/>
                <w:sz w:val="13"/>
              </w:rPr>
              <w:t>Celestial Core</w:t>
            </w:r>
          </w:p>
        </w:tc>
        <w:tc>
          <w:tcPr>
            <w:tcW w:type="dxa" w:w="2304"/>
            <w:tcMar>
              <w:top w:w="70" w:type="dxa"/>
              <w:start w:w="70" w:type="dxa"/>
              <w:bottom w:w="70" w:type="dxa"/>
              <w:end w:w="70" w:type="dxa"/>
            </w:tcMar>
            <w:vAlign w:val="top"/>
          </w:tcPr>
          <w:p>
            <w:r>
              <w:rPr>
                <w:b w:val="0"/>
                <w:sz w:val="13"/>
              </w:rPr>
              <w:t>Endgame / World-Shaping</w:t>
            </w:r>
          </w:p>
        </w:tc>
        <w:tc>
          <w:tcPr>
            <w:tcW w:type="dxa" w:w="3312"/>
            <w:tcMar>
              <w:top w:w="70" w:type="dxa"/>
              <w:start w:w="70" w:type="dxa"/>
              <w:bottom w:w="70" w:type="dxa"/>
              <w:end w:w="70" w:type="dxa"/>
            </w:tcMar>
            <w:vAlign w:val="top"/>
          </w:tcPr>
          <w:p>
            <w:r>
              <w:rPr>
                <w:b w:val="0"/>
                <w:sz w:val="13"/>
              </w:rPr>
              <w:t>4 Celestial Metal, 4 Voidstone Plates, 4 Mythril Runes, 1 Mythic Relic</w:t>
            </w:r>
          </w:p>
        </w:tc>
        <w:tc>
          <w:tcPr>
            <w:tcW w:type="dxa" w:w="2448"/>
            <w:tcMar>
              <w:top w:w="70" w:type="dxa"/>
              <w:start w:w="70" w:type="dxa"/>
              <w:bottom w:w="70" w:type="dxa"/>
              <w:end w:w="70" w:type="dxa"/>
            </w:tcMar>
            <w:vAlign w:val="top"/>
          </w:tcPr>
          <w:p>
            <w:r>
              <w:rPr>
                <w:b w:val="0"/>
                <w:sz w:val="13"/>
              </w:rPr>
              <w:t>1 Celestial Core</w:t>
            </w:r>
          </w:p>
        </w:tc>
        <w:tc>
          <w:tcPr>
            <w:tcW w:type="dxa" w:w="2304"/>
            <w:tcMar>
              <w:top w:w="70" w:type="dxa"/>
              <w:start w:w="70" w:type="dxa"/>
              <w:bottom w:w="70" w:type="dxa"/>
              <w:end w:w="70" w:type="dxa"/>
            </w:tcMar>
            <w:vAlign w:val="top"/>
          </w:tcPr>
          <w:p>
            <w:r>
              <w:rPr>
                <w:b w:val="0"/>
                <w:sz w:val="13"/>
              </w:rPr>
              <w:t>Endgame civilisation arc</w:t>
            </w:r>
          </w:p>
        </w:tc>
        <w:tc>
          <w:tcPr>
            <w:tcW w:type="dxa" w:w="2160"/>
            <w:tcMar>
              <w:top w:w="70" w:type="dxa"/>
              <w:start w:w="70" w:type="dxa"/>
              <w:bottom w:w="70" w:type="dxa"/>
              <w:end w:w="70" w:type="dxa"/>
            </w:tcMar>
            <w:vAlign w:val="top"/>
          </w:tcPr>
          <w:p>
            <w:r>
              <w:rPr>
                <w:b w:val="0"/>
                <w:sz w:val="13"/>
              </w:rPr>
              <w:t>1 in-game day / Ritual + portal power</w:t>
            </w:r>
          </w:p>
        </w:tc>
        <w:tc>
          <w:tcPr>
            <w:tcW w:type="dxa" w:w="1584"/>
            <w:tcMar>
              <w:top w:w="70" w:type="dxa"/>
              <w:start w:w="70" w:type="dxa"/>
              <w:bottom w:w="70" w:type="dxa"/>
              <w:end w:w="70" w:type="dxa"/>
            </w:tcMar>
            <w:vAlign w:val="top"/>
          </w:tcPr>
          <w:p>
            <w:r>
              <w:rPr>
                <w:b w:val="0"/>
                <w:sz w:val="13"/>
              </w:rPr>
              <w:t>Final Game</w:t>
            </w:r>
          </w:p>
        </w:tc>
      </w:tr>
    </w:tbl>
    <w:p>
      <w:r>
        <w:br w:type="page"/>
      </w:r>
    </w:p>
    <w:p>
      <w:pPr>
        <w:pStyle w:val="Heading1"/>
      </w:pPr>
      <w:r>
        <w:t>20. Core Production Chains</w:t>
      </w:r>
    </w:p>
    <w:tbl>
      <w:tblPr>
        <w:tblStyle w:val="TableGrid"/>
        <w:tblW w:type="auto" w:w="0"/>
        <w:jc w:val="center"/>
        <w:tblLayout w:type="autofit"/>
        <w:tblLook w:firstColumn="1" w:firstRow="1" w:lastColumn="0" w:lastRow="0" w:noHBand="0" w:noVBand="1" w:val="04A0"/>
      </w:tblPr>
      <w:tblGrid>
        <w:gridCol w:w="5275"/>
        <w:gridCol w:w="5275"/>
        <w:gridCol w:w="5275"/>
      </w:tblGrid>
      <w:tr>
        <w:trPr>
          <w:tblHeader w:val="true"/>
          <w:cantSplit/>
        </w:trPr>
        <w:tc>
          <w:tcPr>
            <w:tcW w:type="dxa" w:w="2880"/>
            <w:shd w:fill="1F4E79"/>
            <w:tcMar>
              <w:top w:w="90" w:type="dxa"/>
              <w:start w:w="90" w:type="dxa"/>
              <w:bottom w:w="90" w:type="dxa"/>
              <w:end w:w="90" w:type="dxa"/>
            </w:tcMar>
            <w:vAlign w:val="center"/>
          </w:tcPr>
          <w:p>
            <w:r>
              <w:rPr>
                <w:b/>
                <w:color w:val="FFFFFF"/>
                <w:sz w:val="16"/>
              </w:rPr>
              <w:t>Chain</w:t>
            </w:r>
          </w:p>
        </w:tc>
        <w:tc>
          <w:tcPr>
            <w:tcW w:type="dxa" w:w="5760"/>
            <w:shd w:fill="1F4E79"/>
            <w:tcMar>
              <w:top w:w="90" w:type="dxa"/>
              <w:start w:w="90" w:type="dxa"/>
              <w:bottom w:w="90" w:type="dxa"/>
              <w:end w:w="90" w:type="dxa"/>
            </w:tcMar>
            <w:vAlign w:val="center"/>
          </w:tcPr>
          <w:p>
            <w:r>
              <w:rPr>
                <w:b/>
                <w:color w:val="FFFFFF"/>
                <w:sz w:val="16"/>
              </w:rPr>
              <w:t>Recipe Path</w:t>
            </w:r>
          </w:p>
        </w:tc>
        <w:tc>
          <w:tcPr>
            <w:tcW w:type="dxa" w:w="4320"/>
            <w:shd w:fill="1F4E79"/>
            <w:tcMar>
              <w:top w:w="90" w:type="dxa"/>
              <w:start w:w="90" w:type="dxa"/>
              <w:bottom w:w="90" w:type="dxa"/>
              <w:end w:w="90" w:type="dxa"/>
            </w:tcMar>
            <w:vAlign w:val="center"/>
          </w:tcPr>
          <w:p>
            <w:r>
              <w:rPr>
                <w:b/>
                <w:color w:val="FFFFFF"/>
                <w:sz w:val="16"/>
              </w:rPr>
              <w:t>Purpose</w:t>
            </w:r>
          </w:p>
        </w:tc>
      </w:tr>
      <w:tr>
        <w:trPr>
          <w:cantSplit/>
        </w:trPr>
        <w:tc>
          <w:tcPr>
            <w:tcW w:type="dxa" w:w="2880"/>
            <w:tcMar>
              <w:top w:w="70" w:type="dxa"/>
              <w:start w:w="70" w:type="dxa"/>
              <w:bottom w:w="70" w:type="dxa"/>
              <w:end w:w="70" w:type="dxa"/>
            </w:tcMar>
            <w:vAlign w:val="top"/>
          </w:tcPr>
          <w:p>
            <w:r>
              <w:rPr>
                <w:b w:val="0"/>
                <w:sz w:val="16"/>
              </w:rPr>
              <w:t>Starter Survival Chain</w:t>
            </w:r>
          </w:p>
        </w:tc>
        <w:tc>
          <w:tcPr>
            <w:tcW w:type="dxa" w:w="5760"/>
            <w:tcMar>
              <w:top w:w="70" w:type="dxa"/>
              <w:start w:w="70" w:type="dxa"/>
              <w:bottom w:w="70" w:type="dxa"/>
              <w:end w:w="70" w:type="dxa"/>
            </w:tcMar>
            <w:vAlign w:val="top"/>
          </w:tcPr>
          <w:p>
            <w:r>
              <w:rPr>
                <w:b w:val="0"/>
                <w:sz w:val="16"/>
              </w:rPr>
              <w:t>Sticks + fibre + stone/flint -&gt; crude tools -&gt; stone chunks/logs -&gt; workbench -&gt; stone tools.</w:t>
            </w:r>
          </w:p>
        </w:tc>
        <w:tc>
          <w:tcPr>
            <w:tcW w:type="dxa" w:w="4320"/>
            <w:tcMar>
              <w:top w:w="70" w:type="dxa"/>
              <w:start w:w="70" w:type="dxa"/>
              <w:bottom w:w="70" w:type="dxa"/>
              <w:end w:w="70" w:type="dxa"/>
            </w:tcMar>
            <w:vAlign w:val="top"/>
          </w:tcPr>
          <w:p>
            <w:r>
              <w:rPr>
                <w:b w:val="0"/>
                <w:sz w:val="16"/>
              </w:rPr>
              <w:t>Proves first five minutes and basic readable survival progression.</w:t>
            </w:r>
          </w:p>
        </w:tc>
      </w:tr>
      <w:tr>
        <w:trPr>
          <w:cantSplit/>
        </w:trPr>
        <w:tc>
          <w:tcPr>
            <w:tcW w:type="dxa" w:w="2880"/>
            <w:shd w:fill="EEF5FA"/>
            <w:tcMar>
              <w:top w:w="70" w:type="dxa"/>
              <w:start w:w="70" w:type="dxa"/>
              <w:bottom w:w="70" w:type="dxa"/>
              <w:end w:w="70" w:type="dxa"/>
            </w:tcMar>
            <w:vAlign w:val="top"/>
          </w:tcPr>
          <w:p>
            <w:r>
              <w:rPr>
                <w:b w:val="0"/>
                <w:sz w:val="16"/>
              </w:rPr>
              <w:t>Wood Construction Chain</w:t>
            </w:r>
          </w:p>
        </w:tc>
        <w:tc>
          <w:tcPr>
            <w:tcW w:type="dxa" w:w="5760"/>
            <w:shd w:fill="EEF5FA"/>
            <w:tcMar>
              <w:top w:w="70" w:type="dxa"/>
              <w:start w:w="70" w:type="dxa"/>
              <w:bottom w:w="70" w:type="dxa"/>
              <w:end w:w="70" w:type="dxa"/>
            </w:tcMar>
            <w:vAlign w:val="top"/>
          </w:tcPr>
          <w:p>
            <w:r>
              <w:rPr>
                <w:b w:val="0"/>
                <w:sz w:val="16"/>
              </w:rPr>
              <w:t>Oak log -&gt; planks/beams -&gt; workbench/chest/fence/door/roof pieces -&gt; shelter and village build parts.</w:t>
            </w:r>
          </w:p>
        </w:tc>
        <w:tc>
          <w:tcPr>
            <w:tcW w:type="dxa" w:w="4320"/>
            <w:shd w:fill="EEF5FA"/>
            <w:tcMar>
              <w:top w:w="70" w:type="dxa"/>
              <w:start w:w="70" w:type="dxa"/>
              <w:bottom w:w="70" w:type="dxa"/>
              <w:end w:w="70" w:type="dxa"/>
            </w:tcMar>
            <w:vAlign w:val="top"/>
          </w:tcPr>
          <w:p>
            <w:r>
              <w:rPr>
                <w:b w:val="0"/>
                <w:sz w:val="16"/>
              </w:rPr>
              <w:t>Turns gathering into base building and NPC construction support.</w:t>
            </w:r>
          </w:p>
        </w:tc>
      </w:tr>
      <w:tr>
        <w:trPr>
          <w:cantSplit/>
        </w:trPr>
        <w:tc>
          <w:tcPr>
            <w:tcW w:type="dxa" w:w="2880"/>
            <w:tcMar>
              <w:top w:w="70" w:type="dxa"/>
              <w:start w:w="70" w:type="dxa"/>
              <w:bottom w:w="70" w:type="dxa"/>
              <w:end w:w="70" w:type="dxa"/>
            </w:tcMar>
            <w:vAlign w:val="top"/>
          </w:tcPr>
          <w:p>
            <w:r>
              <w:rPr>
                <w:b w:val="0"/>
                <w:sz w:val="16"/>
              </w:rPr>
              <w:t>Stone and Furnace Chain</w:t>
            </w:r>
          </w:p>
        </w:tc>
        <w:tc>
          <w:tcPr>
            <w:tcW w:type="dxa" w:w="5760"/>
            <w:tcMar>
              <w:top w:w="70" w:type="dxa"/>
              <w:start w:w="70" w:type="dxa"/>
              <w:bottom w:w="70" w:type="dxa"/>
              <w:end w:w="70" w:type="dxa"/>
            </w:tcMar>
            <w:vAlign w:val="top"/>
          </w:tcPr>
          <w:p>
            <w:r>
              <w:rPr>
                <w:b w:val="0"/>
                <w:sz w:val="16"/>
              </w:rPr>
              <w:t>Stone chunks -&gt; cobblestone/stone brick -&gt; furnace core -&gt; stone furnace -&gt; smelting and cooking.</w:t>
            </w:r>
          </w:p>
        </w:tc>
        <w:tc>
          <w:tcPr>
            <w:tcW w:type="dxa" w:w="4320"/>
            <w:tcMar>
              <w:top w:w="70" w:type="dxa"/>
              <w:start w:w="70" w:type="dxa"/>
              <w:bottom w:w="70" w:type="dxa"/>
              <w:end w:w="70" w:type="dxa"/>
            </w:tcMar>
            <w:vAlign w:val="top"/>
          </w:tcPr>
          <w:p>
            <w:r>
              <w:rPr>
                <w:b w:val="0"/>
                <w:sz w:val="16"/>
              </w:rPr>
              <w:t>Unlocks metal, glass, cooked food, clay brick, and village tower stone supply.</w:t>
            </w:r>
          </w:p>
        </w:tc>
      </w:tr>
      <w:tr>
        <w:trPr>
          <w:cantSplit/>
        </w:trPr>
        <w:tc>
          <w:tcPr>
            <w:tcW w:type="dxa" w:w="2880"/>
            <w:shd w:fill="EEF5FA"/>
            <w:tcMar>
              <w:top w:w="70" w:type="dxa"/>
              <w:start w:w="70" w:type="dxa"/>
              <w:bottom w:w="70" w:type="dxa"/>
              <w:end w:w="70" w:type="dxa"/>
            </w:tcMar>
            <w:vAlign w:val="top"/>
          </w:tcPr>
          <w:p>
            <w:r>
              <w:rPr>
                <w:b w:val="0"/>
                <w:sz w:val="16"/>
              </w:rPr>
              <w:t>Copper Mechanism Chain</w:t>
            </w:r>
          </w:p>
        </w:tc>
        <w:tc>
          <w:tcPr>
            <w:tcW w:type="dxa" w:w="5760"/>
            <w:shd w:fill="EEF5FA"/>
            <w:tcMar>
              <w:top w:w="70" w:type="dxa"/>
              <w:start w:w="70" w:type="dxa"/>
              <w:bottom w:w="70" w:type="dxa"/>
              <w:end w:w="70" w:type="dxa"/>
            </w:tcMar>
            <w:vAlign w:val="top"/>
          </w:tcPr>
          <w:p>
            <w:r>
              <w:rPr>
                <w:b w:val="0"/>
                <w:sz w:val="16"/>
              </w:rPr>
              <w:t>Copper ore -&gt; copper ingot -&gt; wire/plate/gear -&gt; machine frames/cores/chutes/wrench.</w:t>
            </w:r>
          </w:p>
        </w:tc>
        <w:tc>
          <w:tcPr>
            <w:tcW w:type="dxa" w:w="4320"/>
            <w:shd w:fill="EEF5FA"/>
            <w:tcMar>
              <w:top w:w="70" w:type="dxa"/>
              <w:start w:w="70" w:type="dxa"/>
              <w:bottom w:w="70" w:type="dxa"/>
              <w:end w:w="70" w:type="dxa"/>
            </w:tcMar>
            <w:vAlign w:val="top"/>
          </w:tcPr>
          <w:p>
            <w:r>
              <w:rPr>
                <w:b w:val="0"/>
                <w:sz w:val="16"/>
              </w:rPr>
              <w:t>Unlocks early automation without jumping straight to full factory complexity.</w:t>
            </w:r>
          </w:p>
        </w:tc>
      </w:tr>
      <w:tr>
        <w:trPr>
          <w:cantSplit/>
        </w:trPr>
        <w:tc>
          <w:tcPr>
            <w:tcW w:type="dxa" w:w="2880"/>
            <w:tcMar>
              <w:top w:w="70" w:type="dxa"/>
              <w:start w:w="70" w:type="dxa"/>
              <w:bottom w:w="70" w:type="dxa"/>
              <w:end w:w="70" w:type="dxa"/>
            </w:tcMar>
            <w:vAlign w:val="top"/>
          </w:tcPr>
          <w:p>
            <w:r>
              <w:rPr>
                <w:b w:val="0"/>
                <w:sz w:val="16"/>
              </w:rPr>
              <w:t>Iron Settlement Chain</w:t>
            </w:r>
          </w:p>
        </w:tc>
        <w:tc>
          <w:tcPr>
            <w:tcW w:type="dxa" w:w="5760"/>
            <w:tcMar>
              <w:top w:w="70" w:type="dxa"/>
              <w:start w:w="70" w:type="dxa"/>
              <w:bottom w:w="70" w:type="dxa"/>
              <w:end w:w="70" w:type="dxa"/>
            </w:tcMar>
            <w:vAlign w:val="top"/>
          </w:tcPr>
          <w:p>
            <w:r>
              <w:rPr>
                <w:b w:val="0"/>
                <w:sz w:val="16"/>
              </w:rPr>
              <w:t>Iron ore -&gt; iron ingot -&gt; rod/plate/nails/tools/weapons -&gt; miner head/watchtower/guard equipment.</w:t>
            </w:r>
          </w:p>
        </w:tc>
        <w:tc>
          <w:tcPr>
            <w:tcW w:type="dxa" w:w="4320"/>
            <w:tcMar>
              <w:top w:w="70" w:type="dxa"/>
              <w:start w:w="70" w:type="dxa"/>
              <w:bottom w:w="70" w:type="dxa"/>
              <w:end w:w="70" w:type="dxa"/>
            </w:tcMar>
            <w:vAlign w:val="top"/>
          </w:tcPr>
          <w:p>
            <w:r>
              <w:rPr>
                <w:b w:val="0"/>
                <w:sz w:val="16"/>
              </w:rPr>
              <w:t>Core POC chain linking mining, smelting, crafting, combat, and village defence.</w:t>
            </w:r>
          </w:p>
        </w:tc>
      </w:tr>
      <w:tr>
        <w:trPr>
          <w:cantSplit/>
        </w:trPr>
        <w:tc>
          <w:tcPr>
            <w:tcW w:type="dxa" w:w="2880"/>
            <w:shd w:fill="EEF5FA"/>
            <w:tcMar>
              <w:top w:w="70" w:type="dxa"/>
              <w:start w:w="70" w:type="dxa"/>
              <w:bottom w:w="70" w:type="dxa"/>
              <w:end w:w="70" w:type="dxa"/>
            </w:tcMar>
            <w:vAlign w:val="top"/>
          </w:tcPr>
          <w:p>
            <w:r>
              <w:rPr>
                <w:b w:val="0"/>
                <w:sz w:val="16"/>
              </w:rPr>
              <w:t>Mana Infrastructure Chain</w:t>
            </w:r>
          </w:p>
        </w:tc>
        <w:tc>
          <w:tcPr>
            <w:tcW w:type="dxa" w:w="5760"/>
            <w:shd w:fill="EEF5FA"/>
            <w:tcMar>
              <w:top w:w="70" w:type="dxa"/>
              <w:start w:w="70" w:type="dxa"/>
              <w:bottom w:w="70" w:type="dxa"/>
              <w:end w:w="70" w:type="dxa"/>
            </w:tcMar>
            <w:vAlign w:val="top"/>
          </w:tcPr>
          <w:p>
            <w:r>
              <w:rPr>
                <w:b w:val="0"/>
                <w:sz w:val="16"/>
              </w:rPr>
              <w:t>Mana crystal -&gt; shards -&gt; dust -&gt; blank rune -&gt; basic rune -&gt; ward core/mana furnace/rune tools.</w:t>
            </w:r>
          </w:p>
        </w:tc>
        <w:tc>
          <w:tcPr>
            <w:tcW w:type="dxa" w:w="4320"/>
            <w:shd w:fill="EEF5FA"/>
            <w:tcMar>
              <w:top w:w="70" w:type="dxa"/>
              <w:start w:w="70" w:type="dxa"/>
              <w:bottom w:w="70" w:type="dxa"/>
              <w:end w:w="70" w:type="dxa"/>
            </w:tcMar>
            <w:vAlign w:val="top"/>
          </w:tcPr>
          <w:p>
            <w:r>
              <w:rPr>
                <w:b w:val="0"/>
                <w:sz w:val="16"/>
              </w:rPr>
              <w:t>Makes magic practical infrastructure rather than combat-only spellcasting.</w:t>
            </w:r>
          </w:p>
        </w:tc>
      </w:tr>
      <w:tr>
        <w:trPr>
          <w:cantSplit/>
        </w:trPr>
        <w:tc>
          <w:tcPr>
            <w:tcW w:type="dxa" w:w="2880"/>
            <w:tcMar>
              <w:top w:w="70" w:type="dxa"/>
              <w:start w:w="70" w:type="dxa"/>
              <w:bottom w:w="70" w:type="dxa"/>
              <w:end w:w="70" w:type="dxa"/>
            </w:tcMar>
            <w:vAlign w:val="top"/>
          </w:tcPr>
          <w:p>
            <w:r>
              <w:rPr>
                <w:b w:val="0"/>
                <w:sz w:val="16"/>
              </w:rPr>
              <w:t>Automation to Village Chain</w:t>
            </w:r>
          </w:p>
        </w:tc>
        <w:tc>
          <w:tcPr>
            <w:tcW w:type="dxa" w:w="5760"/>
            <w:tcMar>
              <w:top w:w="70" w:type="dxa"/>
              <w:start w:w="70" w:type="dxa"/>
              <w:bottom w:w="70" w:type="dxa"/>
              <w:end w:w="70" w:type="dxa"/>
            </w:tcMar>
            <w:vAlign w:val="top"/>
          </w:tcPr>
          <w:p>
            <w:r>
              <w:rPr>
                <w:b w:val="0"/>
                <w:sz w:val="16"/>
              </w:rPr>
              <w:t>Basic mana miner -&gt; item chute -&gt; furnace or mana furnace -&gt; chest/village warehouse -&gt; project recipe.</w:t>
            </w:r>
          </w:p>
        </w:tc>
        <w:tc>
          <w:tcPr>
            <w:tcW w:type="dxa" w:w="4320"/>
            <w:tcMar>
              <w:top w:w="70" w:type="dxa"/>
              <w:start w:w="70" w:type="dxa"/>
              <w:bottom w:w="70" w:type="dxa"/>
              <w:end w:w="70" w:type="dxa"/>
            </w:tcMar>
            <w:vAlign w:val="top"/>
          </w:tcPr>
          <w:p>
            <w:r>
              <w:rPr>
                <w:b w:val="0"/>
                <w:sz w:val="16"/>
              </w:rPr>
              <w:t>Proves that production can feed NPC storage and change settlement outcomes.</w:t>
            </w:r>
          </w:p>
        </w:tc>
      </w:tr>
      <w:tr>
        <w:trPr>
          <w:cantSplit/>
        </w:trPr>
        <w:tc>
          <w:tcPr>
            <w:tcW w:type="dxa" w:w="2880"/>
            <w:shd w:fill="EEF5FA"/>
            <w:tcMar>
              <w:top w:w="70" w:type="dxa"/>
              <w:start w:w="70" w:type="dxa"/>
              <w:bottom w:w="70" w:type="dxa"/>
              <w:end w:w="70" w:type="dxa"/>
            </w:tcMar>
            <w:vAlign w:val="top"/>
          </w:tcPr>
          <w:p>
            <w:r>
              <w:rPr>
                <w:b w:val="0"/>
                <w:sz w:val="16"/>
              </w:rPr>
              <w:t>Watchtower Project Chain</w:t>
            </w:r>
          </w:p>
        </w:tc>
        <w:tc>
          <w:tcPr>
            <w:tcW w:type="dxa" w:w="5760"/>
            <w:shd w:fill="EEF5FA"/>
            <w:tcMar>
              <w:top w:w="70" w:type="dxa"/>
              <w:start w:w="70" w:type="dxa"/>
              <w:bottom w:w="70" w:type="dxa"/>
              <w:end w:w="70" w:type="dxa"/>
            </w:tcMar>
            <w:vAlign w:val="top"/>
          </w:tcPr>
          <w:p>
            <w:r>
              <w:rPr>
                <w:b w:val="0"/>
                <w:sz w:val="16"/>
              </w:rPr>
              <w:t>Builder request -&gt; supply crate -&gt; foundation -&gt; frame -&gt; platform -&gt; completed watchtower -&gt; altered raid result.</w:t>
            </w:r>
          </w:p>
        </w:tc>
        <w:tc>
          <w:tcPr>
            <w:tcW w:type="dxa" w:w="4320"/>
            <w:shd w:fill="EEF5FA"/>
            <w:tcMar>
              <w:top w:w="70" w:type="dxa"/>
              <w:start w:w="70" w:type="dxa"/>
              <w:bottom w:w="70" w:type="dxa"/>
              <w:end w:w="70" w:type="dxa"/>
            </w:tcMar>
            <w:vAlign w:val="top"/>
          </w:tcPr>
          <w:p>
            <w:r>
              <w:rPr>
                <w:b w:val="0"/>
                <w:sz w:val="16"/>
              </w:rPr>
              <w:t>POC proof of living NPC construction using real resources.</w:t>
            </w:r>
          </w:p>
        </w:tc>
      </w:tr>
    </w:tbl>
    <w:p>
      <w:pPr>
        <w:pStyle w:val="Heading1"/>
      </w:pPr>
      <w:r>
        <w:t>21. Sample Detailed Recipe Entry</w:t>
      </w:r>
    </w:p>
    <w:p>
      <w:r>
        <w:t>The full database can store more detail than the main registry table. The following example shows how one POC recipe should be expanded when moving from design registry into implementation planning.</w:t>
      </w:r>
    </w:p>
    <w:tbl>
      <w:tblPr>
        <w:tblStyle w:val="TableGrid"/>
        <w:tblW w:type="auto" w:w="0"/>
        <w:jc w:val="center"/>
        <w:tblLayout w:type="autofit"/>
        <w:tblLook w:firstColumn="1" w:firstRow="1" w:lastColumn="0" w:lastRow="0" w:noHBand="0" w:noVBand="1" w:val="04A0"/>
      </w:tblPr>
      <w:tblGrid>
        <w:gridCol w:w="7913"/>
        <w:gridCol w:w="7913"/>
      </w:tblGrid>
      <w:tr>
        <w:trPr>
          <w:tblHeader w:val="true"/>
          <w:cantSplit/>
        </w:trPr>
        <w:tc>
          <w:tcPr>
            <w:tcW w:type="dxa" w:w="2880"/>
            <w:shd w:fill="1F4E79"/>
            <w:tcMar>
              <w:top w:w="90" w:type="dxa"/>
              <w:start w:w="90" w:type="dxa"/>
              <w:bottom w:w="90" w:type="dxa"/>
              <w:end w:w="90" w:type="dxa"/>
            </w:tcMar>
            <w:vAlign w:val="center"/>
          </w:tcPr>
          <w:p>
            <w:r>
              <w:rPr>
                <w:b/>
                <w:color w:val="FFFFFF"/>
                <w:sz w:val="16"/>
              </w:rPr>
              <w:t>Field</w:t>
            </w:r>
          </w:p>
        </w:tc>
        <w:tc>
          <w:tcPr>
            <w:tcW w:type="dxa" w:w="9360"/>
            <w:shd w:fill="1F4E79"/>
            <w:tcMar>
              <w:top w:w="90" w:type="dxa"/>
              <w:start w:w="90" w:type="dxa"/>
              <w:bottom w:w="90" w:type="dxa"/>
              <w:end w:w="90" w:type="dxa"/>
            </w:tcMar>
            <w:vAlign w:val="center"/>
          </w:tcPr>
          <w:p>
            <w:r>
              <w:rPr>
                <w:b/>
                <w:color w:val="FFFFFF"/>
                <w:sz w:val="16"/>
              </w:rPr>
              <w:t>Value</w:t>
            </w:r>
          </w:p>
        </w:tc>
      </w:tr>
      <w:tr>
        <w:trPr>
          <w:cantSplit/>
        </w:trPr>
        <w:tc>
          <w:tcPr>
            <w:tcW w:type="dxa" w:w="2880"/>
            <w:tcMar>
              <w:top w:w="70" w:type="dxa"/>
              <w:start w:w="70" w:type="dxa"/>
              <w:bottom w:w="70" w:type="dxa"/>
              <w:end w:w="70" w:type="dxa"/>
            </w:tcMar>
            <w:vAlign w:val="top"/>
          </w:tcPr>
          <w:p>
            <w:r>
              <w:rPr>
                <w:b w:val="0"/>
                <w:sz w:val="16"/>
              </w:rPr>
              <w:t>Field</w:t>
            </w:r>
          </w:p>
        </w:tc>
        <w:tc>
          <w:tcPr>
            <w:tcW w:type="dxa" w:w="9360"/>
            <w:tcMar>
              <w:top w:w="70" w:type="dxa"/>
              <w:start w:w="70" w:type="dxa"/>
              <w:bottom w:w="70" w:type="dxa"/>
              <w:end w:w="70" w:type="dxa"/>
            </w:tcMar>
            <w:vAlign w:val="top"/>
          </w:tcPr>
          <w:p>
            <w:r>
              <w:rPr>
                <w:b w:val="0"/>
                <w:sz w:val="16"/>
              </w:rPr>
              <w:t>Basic Mana Miner Recipe</w:t>
            </w:r>
          </w:p>
        </w:tc>
      </w:tr>
      <w:tr>
        <w:trPr>
          <w:cantSplit/>
        </w:trPr>
        <w:tc>
          <w:tcPr>
            <w:tcW w:type="dxa" w:w="2880"/>
            <w:shd w:fill="EEF5FA"/>
            <w:tcMar>
              <w:top w:w="70" w:type="dxa"/>
              <w:start w:w="70" w:type="dxa"/>
              <w:bottom w:w="70" w:type="dxa"/>
              <w:end w:w="70" w:type="dxa"/>
            </w:tcMar>
            <w:vAlign w:val="top"/>
          </w:tcPr>
          <w:p>
            <w:r>
              <w:rPr>
                <w:b w:val="0"/>
                <w:sz w:val="16"/>
              </w:rPr>
              <w:t>Recipe ID</w:t>
            </w:r>
          </w:p>
        </w:tc>
        <w:tc>
          <w:tcPr>
            <w:tcW w:type="dxa" w:w="9360"/>
            <w:shd w:fill="EEF5FA"/>
            <w:tcMar>
              <w:top w:w="70" w:type="dxa"/>
              <w:start w:w="70" w:type="dxa"/>
              <w:bottom w:w="70" w:type="dxa"/>
              <w:end w:w="70" w:type="dxa"/>
            </w:tcMar>
            <w:vAlign w:val="top"/>
          </w:tcPr>
          <w:p>
            <w:r>
              <w:rPr>
                <w:b w:val="0"/>
                <w:sz w:val="16"/>
              </w:rPr>
              <w:t>recipe.workbench.block.basic_mana_miner</w:t>
            </w:r>
          </w:p>
        </w:tc>
      </w:tr>
      <w:tr>
        <w:trPr>
          <w:cantSplit/>
        </w:trPr>
        <w:tc>
          <w:tcPr>
            <w:tcW w:type="dxa" w:w="2880"/>
            <w:tcMar>
              <w:top w:w="70" w:type="dxa"/>
              <w:start w:w="70" w:type="dxa"/>
              <w:bottom w:w="70" w:type="dxa"/>
              <w:end w:w="70" w:type="dxa"/>
            </w:tcMar>
            <w:vAlign w:val="top"/>
          </w:tcPr>
          <w:p>
            <w:r>
              <w:rPr>
                <w:b w:val="0"/>
                <w:sz w:val="16"/>
              </w:rPr>
              <w:t>Recipe Type</w:t>
            </w:r>
          </w:p>
        </w:tc>
        <w:tc>
          <w:tcPr>
            <w:tcW w:type="dxa" w:w="9360"/>
            <w:tcMar>
              <w:top w:w="70" w:type="dxa"/>
              <w:start w:w="70" w:type="dxa"/>
              <w:bottom w:w="70" w:type="dxa"/>
              <w:end w:w="70" w:type="dxa"/>
            </w:tcMar>
            <w:vAlign w:val="top"/>
          </w:tcPr>
          <w:p>
            <w:r>
              <w:rPr>
                <w:b w:val="0"/>
                <w:sz w:val="16"/>
              </w:rPr>
              <w:t>Workbench + Rune Table / Machine Assembly</w:t>
            </w:r>
          </w:p>
        </w:tc>
      </w:tr>
      <w:tr>
        <w:trPr>
          <w:cantSplit/>
        </w:trPr>
        <w:tc>
          <w:tcPr>
            <w:tcW w:type="dxa" w:w="2880"/>
            <w:shd w:fill="EEF5FA"/>
            <w:tcMar>
              <w:top w:w="70" w:type="dxa"/>
              <w:start w:w="70" w:type="dxa"/>
              <w:bottom w:w="70" w:type="dxa"/>
              <w:end w:w="70" w:type="dxa"/>
            </w:tcMar>
            <w:vAlign w:val="top"/>
          </w:tcPr>
          <w:p>
            <w:r>
              <w:rPr>
                <w:b w:val="0"/>
                <w:sz w:val="16"/>
              </w:rPr>
              <w:t>Inputs</w:t>
            </w:r>
          </w:p>
        </w:tc>
        <w:tc>
          <w:tcPr>
            <w:tcW w:type="dxa" w:w="9360"/>
            <w:shd w:fill="EEF5FA"/>
            <w:tcMar>
              <w:top w:w="70" w:type="dxa"/>
              <w:start w:w="70" w:type="dxa"/>
              <w:bottom w:w="70" w:type="dxa"/>
              <w:end w:w="70" w:type="dxa"/>
            </w:tcMar>
            <w:vAlign w:val="top"/>
          </w:tcPr>
          <w:p>
            <w:r>
              <w:rPr>
                <w:b w:val="0"/>
                <w:sz w:val="16"/>
              </w:rPr>
              <w:t>1 Copper Machine Frame, 1 Basic Machine Core, 1 Iron Miner Head, 1 Basic Rune, 2 Raw Mana Crystal</w:t>
            </w:r>
          </w:p>
        </w:tc>
      </w:tr>
      <w:tr>
        <w:trPr>
          <w:cantSplit/>
        </w:trPr>
        <w:tc>
          <w:tcPr>
            <w:tcW w:type="dxa" w:w="2880"/>
            <w:tcMar>
              <w:top w:w="70" w:type="dxa"/>
              <w:start w:w="70" w:type="dxa"/>
              <w:bottom w:w="70" w:type="dxa"/>
              <w:end w:w="70" w:type="dxa"/>
            </w:tcMar>
            <w:vAlign w:val="top"/>
          </w:tcPr>
          <w:p>
            <w:r>
              <w:rPr>
                <w:b w:val="0"/>
                <w:sz w:val="16"/>
              </w:rPr>
              <w:t>Output</w:t>
            </w:r>
          </w:p>
        </w:tc>
        <w:tc>
          <w:tcPr>
            <w:tcW w:type="dxa" w:w="9360"/>
            <w:tcMar>
              <w:top w:w="70" w:type="dxa"/>
              <w:start w:w="70" w:type="dxa"/>
              <w:bottom w:w="70" w:type="dxa"/>
              <w:end w:w="70" w:type="dxa"/>
            </w:tcMar>
            <w:vAlign w:val="top"/>
          </w:tcPr>
          <w:p>
            <w:r>
              <w:rPr>
                <w:b w:val="0"/>
                <w:sz w:val="16"/>
              </w:rPr>
              <w:t>1 Basic Mana Miner Block Item</w:t>
            </w:r>
          </w:p>
        </w:tc>
      </w:tr>
      <w:tr>
        <w:trPr>
          <w:cantSplit/>
        </w:trPr>
        <w:tc>
          <w:tcPr>
            <w:tcW w:type="dxa" w:w="2880"/>
            <w:shd w:fill="EEF5FA"/>
            <w:tcMar>
              <w:top w:w="70" w:type="dxa"/>
              <w:start w:w="70" w:type="dxa"/>
              <w:bottom w:w="70" w:type="dxa"/>
              <w:end w:w="70" w:type="dxa"/>
            </w:tcMar>
            <w:vAlign w:val="top"/>
          </w:tcPr>
          <w:p>
            <w:r>
              <w:rPr>
                <w:b w:val="0"/>
                <w:sz w:val="16"/>
              </w:rPr>
              <w:t>Unlock</w:t>
            </w:r>
          </w:p>
        </w:tc>
        <w:tc>
          <w:tcPr>
            <w:tcW w:type="dxa" w:w="9360"/>
            <w:shd w:fill="EEF5FA"/>
            <w:tcMar>
              <w:top w:w="70" w:type="dxa"/>
              <w:start w:w="70" w:type="dxa"/>
              <w:bottom w:w="70" w:type="dxa"/>
              <w:end w:w="70" w:type="dxa"/>
            </w:tcMar>
            <w:vAlign w:val="top"/>
          </w:tcPr>
          <w:p>
            <w:r>
              <w:rPr>
                <w:b w:val="0"/>
                <w:sz w:val="16"/>
              </w:rPr>
              <w:t>Automation tutorial plus mana crystal discovery; hinted by Torn Research Page.</w:t>
            </w:r>
          </w:p>
        </w:tc>
      </w:tr>
      <w:tr>
        <w:trPr>
          <w:cantSplit/>
        </w:trPr>
        <w:tc>
          <w:tcPr>
            <w:tcW w:type="dxa" w:w="2880"/>
            <w:tcMar>
              <w:top w:w="70" w:type="dxa"/>
              <w:start w:w="70" w:type="dxa"/>
              <w:bottom w:w="70" w:type="dxa"/>
              <w:end w:w="70" w:type="dxa"/>
            </w:tcMar>
            <w:vAlign w:val="top"/>
          </w:tcPr>
          <w:p>
            <w:r>
              <w:rPr>
                <w:b w:val="0"/>
                <w:sz w:val="16"/>
              </w:rPr>
              <w:t>Time / Power</w:t>
            </w:r>
          </w:p>
        </w:tc>
        <w:tc>
          <w:tcPr>
            <w:tcW w:type="dxa" w:w="9360"/>
            <w:tcMar>
              <w:top w:w="70" w:type="dxa"/>
              <w:start w:w="70" w:type="dxa"/>
              <w:bottom w:w="70" w:type="dxa"/>
              <w:end w:w="70" w:type="dxa"/>
            </w:tcMar>
            <w:vAlign w:val="top"/>
          </w:tcPr>
          <w:p>
            <w:r>
              <w:rPr>
                <w:b w:val="0"/>
                <w:sz w:val="16"/>
              </w:rPr>
              <w:t>45 seconds; mana charge required during final rune binding.</w:t>
            </w:r>
          </w:p>
        </w:tc>
      </w:tr>
      <w:tr>
        <w:trPr>
          <w:cantSplit/>
        </w:trPr>
        <w:tc>
          <w:tcPr>
            <w:tcW w:type="dxa" w:w="2880"/>
            <w:shd w:fill="EEF5FA"/>
            <w:tcMar>
              <w:top w:w="70" w:type="dxa"/>
              <w:start w:w="70" w:type="dxa"/>
              <w:bottom w:w="70" w:type="dxa"/>
              <w:end w:w="70" w:type="dxa"/>
            </w:tcMar>
            <w:vAlign w:val="top"/>
          </w:tcPr>
          <w:p>
            <w:r>
              <w:rPr>
                <w:b w:val="0"/>
                <w:sz w:val="16"/>
              </w:rPr>
              <w:t>Automation Support</w:t>
            </w:r>
          </w:p>
        </w:tc>
        <w:tc>
          <w:tcPr>
            <w:tcW w:type="dxa" w:w="9360"/>
            <w:shd w:fill="EEF5FA"/>
            <w:tcMar>
              <w:top w:w="70" w:type="dxa"/>
              <w:start w:w="70" w:type="dxa"/>
              <w:bottom w:w="70" w:type="dxa"/>
              <w:end w:w="70" w:type="dxa"/>
            </w:tcMar>
            <w:vAlign w:val="top"/>
          </w:tcPr>
          <w:p>
            <w:r>
              <w:rPr>
                <w:b w:val="0"/>
                <w:sz w:val="16"/>
              </w:rPr>
              <w:t>Output is automation block; recipe itself is manual/station-crafted in POC.</w:t>
            </w:r>
          </w:p>
        </w:tc>
      </w:tr>
      <w:tr>
        <w:trPr>
          <w:cantSplit/>
        </w:trPr>
        <w:tc>
          <w:tcPr>
            <w:tcW w:type="dxa" w:w="2880"/>
            <w:tcMar>
              <w:top w:w="70" w:type="dxa"/>
              <w:start w:w="70" w:type="dxa"/>
              <w:bottom w:w="70" w:type="dxa"/>
              <w:end w:w="70" w:type="dxa"/>
            </w:tcMar>
            <w:vAlign w:val="top"/>
          </w:tcPr>
          <w:p>
            <w:r>
              <w:rPr>
                <w:b w:val="0"/>
                <w:sz w:val="16"/>
              </w:rPr>
              <w:t>NPC Use</w:t>
            </w:r>
          </w:p>
        </w:tc>
        <w:tc>
          <w:tcPr>
            <w:tcW w:type="dxa" w:w="9360"/>
            <w:tcMar>
              <w:top w:w="70" w:type="dxa"/>
              <w:start w:w="70" w:type="dxa"/>
              <w:bottom w:w="70" w:type="dxa"/>
              <w:end w:w="70" w:type="dxa"/>
            </w:tcMar>
            <w:vAlign w:val="top"/>
          </w:tcPr>
          <w:p>
            <w:r>
              <w:rPr>
                <w:b w:val="0"/>
                <w:sz w:val="16"/>
              </w:rPr>
              <w:t>Village engineers can request it later; POC villagers do not craft it alone.</w:t>
            </w:r>
          </w:p>
        </w:tc>
      </w:tr>
      <w:tr>
        <w:trPr>
          <w:cantSplit/>
        </w:trPr>
        <w:tc>
          <w:tcPr>
            <w:tcW w:type="dxa" w:w="2880"/>
            <w:shd w:fill="EEF5FA"/>
            <w:tcMar>
              <w:top w:w="70" w:type="dxa"/>
              <w:start w:w="70" w:type="dxa"/>
              <w:bottom w:w="70" w:type="dxa"/>
              <w:end w:w="70" w:type="dxa"/>
            </w:tcMar>
            <w:vAlign w:val="top"/>
          </w:tcPr>
          <w:p>
            <w:r>
              <w:rPr>
                <w:b w:val="0"/>
                <w:sz w:val="16"/>
              </w:rPr>
              <w:t>Failure</w:t>
            </w:r>
          </w:p>
        </w:tc>
        <w:tc>
          <w:tcPr>
            <w:tcW w:type="dxa" w:w="9360"/>
            <w:shd w:fill="EEF5FA"/>
            <w:tcMar>
              <w:top w:w="70" w:type="dxa"/>
              <w:start w:w="70" w:type="dxa"/>
              <w:bottom w:w="70" w:type="dxa"/>
              <w:end w:w="70" w:type="dxa"/>
            </w:tcMar>
            <w:vAlign w:val="top"/>
          </w:tcPr>
          <w:p>
            <w:r>
              <w:rPr>
                <w:b w:val="0"/>
                <w:sz w:val="16"/>
              </w:rPr>
              <w:t>No normal failure. If interrupted during final rune binding, mana crystal is not consumed.</w:t>
            </w:r>
          </w:p>
        </w:tc>
      </w:tr>
    </w:tbl>
    <w:p>
      <w:pPr>
        <w:pStyle w:val="Heading1"/>
      </w:pPr>
      <w:r>
        <w:t>22. Balancing Rules</w:t>
      </w:r>
    </w:p>
    <w:tbl>
      <w:tblPr>
        <w:tblStyle w:val="TableGrid"/>
        <w:tblW w:type="auto" w:w="0"/>
        <w:jc w:val="center"/>
        <w:tblLayout w:type="autofit"/>
        <w:tblLook w:firstColumn="1" w:firstRow="1" w:lastColumn="0" w:lastRow="0" w:noHBand="0" w:noVBand="1" w:val="04A0"/>
      </w:tblPr>
      <w:tblGrid>
        <w:gridCol w:w="7913"/>
        <w:gridCol w:w="7913"/>
      </w:tblGrid>
      <w:tr>
        <w:trPr>
          <w:tblHeader w:val="true"/>
          <w:cantSplit/>
        </w:trPr>
        <w:tc>
          <w:tcPr>
            <w:tcW w:type="dxa" w:w="3168"/>
            <w:shd w:fill="1F4E79"/>
            <w:tcMar>
              <w:top w:w="90" w:type="dxa"/>
              <w:start w:w="90" w:type="dxa"/>
              <w:bottom w:w="90" w:type="dxa"/>
              <w:end w:w="90" w:type="dxa"/>
            </w:tcMar>
            <w:vAlign w:val="center"/>
          </w:tcPr>
          <w:p>
            <w:r>
              <w:rPr>
                <w:b/>
                <w:color w:val="FFFFFF"/>
                <w:sz w:val="16"/>
              </w:rPr>
              <w:t>Rule</w:t>
            </w:r>
          </w:p>
        </w:tc>
        <w:tc>
          <w:tcPr>
            <w:tcW w:type="dxa" w:w="9360"/>
            <w:shd w:fill="1F4E79"/>
            <w:tcMar>
              <w:top w:w="90" w:type="dxa"/>
              <w:start w:w="90" w:type="dxa"/>
              <w:bottom w:w="90" w:type="dxa"/>
              <w:end w:w="90" w:type="dxa"/>
            </w:tcMar>
            <w:vAlign w:val="center"/>
          </w:tcPr>
          <w:p>
            <w:r>
              <w:rPr>
                <w:b/>
                <w:color w:val="FFFFFF"/>
                <w:sz w:val="16"/>
              </w:rPr>
              <w:t>Meaning</w:t>
            </w:r>
          </w:p>
        </w:tc>
      </w:tr>
      <w:tr>
        <w:trPr>
          <w:cantSplit/>
        </w:trPr>
        <w:tc>
          <w:tcPr>
            <w:tcW w:type="dxa" w:w="3168"/>
            <w:tcMar>
              <w:top w:w="70" w:type="dxa"/>
              <w:start w:w="70" w:type="dxa"/>
              <w:bottom w:w="70" w:type="dxa"/>
              <w:end w:w="70" w:type="dxa"/>
            </w:tcMar>
            <w:vAlign w:val="top"/>
          </w:tcPr>
          <w:p>
            <w:r>
              <w:rPr>
                <w:b w:val="0"/>
                <w:sz w:val="16"/>
              </w:rPr>
              <w:t>POC first</w:t>
            </w:r>
          </w:p>
        </w:tc>
        <w:tc>
          <w:tcPr>
            <w:tcW w:type="dxa" w:w="9360"/>
            <w:tcMar>
              <w:top w:w="70" w:type="dxa"/>
              <w:start w:w="70" w:type="dxa"/>
              <w:bottom w:w="70" w:type="dxa"/>
              <w:end w:w="70" w:type="dxa"/>
            </w:tcMar>
            <w:vAlign w:val="top"/>
          </w:tcPr>
          <w:p>
            <w:r>
              <w:rPr>
                <w:b w:val="0"/>
                <w:sz w:val="16"/>
              </w:rPr>
              <w:t>The first version must prove survival -&gt; iron -&gt; mana -&gt; automation -&gt; village warehouse -&gt; watchtower -&gt; raid outcome before expanding into hundreds of recipes.</w:t>
            </w:r>
          </w:p>
        </w:tc>
      </w:tr>
      <w:tr>
        <w:trPr>
          <w:cantSplit/>
        </w:trPr>
        <w:tc>
          <w:tcPr>
            <w:tcW w:type="dxa" w:w="3168"/>
            <w:shd w:fill="EEF5FA"/>
            <w:tcMar>
              <w:top w:w="70" w:type="dxa"/>
              <w:start w:w="70" w:type="dxa"/>
              <w:bottom w:w="70" w:type="dxa"/>
              <w:end w:w="70" w:type="dxa"/>
            </w:tcMar>
            <w:vAlign w:val="top"/>
          </w:tcPr>
          <w:p>
            <w:r>
              <w:rPr>
                <w:b w:val="0"/>
                <w:sz w:val="16"/>
              </w:rPr>
              <w:t>Readable complexity</w:t>
            </w:r>
          </w:p>
        </w:tc>
        <w:tc>
          <w:tcPr>
            <w:tcW w:type="dxa" w:w="9360"/>
            <w:shd w:fill="EEF5FA"/>
            <w:tcMar>
              <w:top w:w="70" w:type="dxa"/>
              <w:start w:w="70" w:type="dxa"/>
              <w:bottom w:w="70" w:type="dxa"/>
              <w:end w:w="70" w:type="dxa"/>
            </w:tcMar>
            <w:vAlign w:val="top"/>
          </w:tcPr>
          <w:p>
            <w:r>
              <w:rPr>
                <w:b w:val="0"/>
                <w:sz w:val="16"/>
              </w:rPr>
              <w:t>Recipes can be deep internally, but player-facing UI should show the clearest next action, missing inputs, station, and unlock requirement first.</w:t>
            </w:r>
          </w:p>
        </w:tc>
      </w:tr>
      <w:tr>
        <w:trPr>
          <w:cantSplit/>
        </w:trPr>
        <w:tc>
          <w:tcPr>
            <w:tcW w:type="dxa" w:w="3168"/>
            <w:tcMar>
              <w:top w:w="70" w:type="dxa"/>
              <w:start w:w="70" w:type="dxa"/>
              <w:bottom w:w="70" w:type="dxa"/>
              <w:end w:w="70" w:type="dxa"/>
            </w:tcMar>
            <w:vAlign w:val="top"/>
          </w:tcPr>
          <w:p>
            <w:r>
              <w:rPr>
                <w:b w:val="0"/>
                <w:sz w:val="16"/>
              </w:rPr>
              <w:t>Early generosity</w:t>
            </w:r>
          </w:p>
        </w:tc>
        <w:tc>
          <w:tcPr>
            <w:tcW w:type="dxa" w:w="9360"/>
            <w:tcMar>
              <w:top w:w="70" w:type="dxa"/>
              <w:start w:w="70" w:type="dxa"/>
              <w:bottom w:w="70" w:type="dxa"/>
              <w:end w:w="70" w:type="dxa"/>
            </w:tcMar>
            <w:vAlign w:val="top"/>
          </w:tcPr>
          <w:p>
            <w:r>
              <w:rPr>
                <w:b w:val="0"/>
                <w:sz w:val="16"/>
              </w:rPr>
              <w:t>Early survival recipes should be forgiving; large village and automation recipes can require bulk amounts because machines and NPC supply systems support them.</w:t>
            </w:r>
          </w:p>
        </w:tc>
      </w:tr>
      <w:tr>
        <w:trPr>
          <w:cantSplit/>
        </w:trPr>
        <w:tc>
          <w:tcPr>
            <w:tcW w:type="dxa" w:w="3168"/>
            <w:shd w:fill="EEF5FA"/>
            <w:tcMar>
              <w:top w:w="70" w:type="dxa"/>
              <w:start w:w="70" w:type="dxa"/>
              <w:bottom w:w="70" w:type="dxa"/>
              <w:end w:w="70" w:type="dxa"/>
            </w:tcMar>
            <w:vAlign w:val="top"/>
          </w:tcPr>
          <w:p>
            <w:r>
              <w:rPr>
                <w:b w:val="0"/>
                <w:sz w:val="16"/>
              </w:rPr>
              <w:t>Old materials stay useful</w:t>
            </w:r>
          </w:p>
        </w:tc>
        <w:tc>
          <w:tcPr>
            <w:tcW w:type="dxa" w:w="9360"/>
            <w:shd w:fill="EEF5FA"/>
            <w:tcMar>
              <w:top w:w="70" w:type="dxa"/>
              <w:start w:w="70" w:type="dxa"/>
              <w:bottom w:w="70" w:type="dxa"/>
              <w:end w:w="70" w:type="dxa"/>
            </w:tcMar>
            <w:vAlign w:val="top"/>
          </w:tcPr>
          <w:p>
            <w:r>
              <w:rPr>
                <w:b w:val="0"/>
                <w:sz w:val="16"/>
              </w:rPr>
              <w:t>Wood, stone, copper, iron, clay, glass, and fibre remain useful in repairs, construction, tools, machines, culture variants, and NPC needs.</w:t>
            </w:r>
          </w:p>
        </w:tc>
      </w:tr>
      <w:tr>
        <w:trPr>
          <w:cantSplit/>
        </w:trPr>
        <w:tc>
          <w:tcPr>
            <w:tcW w:type="dxa" w:w="3168"/>
            <w:tcMar>
              <w:top w:w="70" w:type="dxa"/>
              <w:start w:w="70" w:type="dxa"/>
              <w:bottom w:w="70" w:type="dxa"/>
              <w:end w:w="70" w:type="dxa"/>
            </w:tcMar>
            <w:vAlign w:val="top"/>
          </w:tcPr>
          <w:p>
            <w:r>
              <w:rPr>
                <w:b w:val="0"/>
                <w:sz w:val="16"/>
              </w:rPr>
              <w:t>Game-feel ratios</w:t>
            </w:r>
          </w:p>
        </w:tc>
        <w:tc>
          <w:tcPr>
            <w:tcW w:type="dxa" w:w="9360"/>
            <w:tcMar>
              <w:top w:w="70" w:type="dxa"/>
              <w:start w:w="70" w:type="dxa"/>
              <w:bottom w:w="70" w:type="dxa"/>
              <w:end w:w="70" w:type="dxa"/>
            </w:tcMar>
            <w:vAlign w:val="top"/>
          </w:tcPr>
          <w:p>
            <w:r>
              <w:rPr>
                <w:b w:val="0"/>
                <w:sz w:val="16"/>
              </w:rPr>
              <w:t>Costs should feel believable but should be tuned for play, pacing, and build satisfaction rather than strict realism.</w:t>
            </w:r>
          </w:p>
        </w:tc>
      </w:tr>
      <w:tr>
        <w:trPr>
          <w:cantSplit/>
        </w:trPr>
        <w:tc>
          <w:tcPr>
            <w:tcW w:type="dxa" w:w="3168"/>
            <w:shd w:fill="EEF5FA"/>
            <w:tcMar>
              <w:top w:w="70" w:type="dxa"/>
              <w:start w:w="70" w:type="dxa"/>
              <w:bottom w:w="70" w:type="dxa"/>
              <w:end w:w="70" w:type="dxa"/>
            </w:tcMar>
            <w:vAlign w:val="top"/>
          </w:tcPr>
          <w:p>
            <w:r>
              <w:rPr>
                <w:b w:val="0"/>
                <w:sz w:val="16"/>
              </w:rPr>
              <w:t>Automation reduces grind</w:t>
            </w:r>
          </w:p>
        </w:tc>
        <w:tc>
          <w:tcPr>
            <w:tcW w:type="dxa" w:w="9360"/>
            <w:shd w:fill="EEF5FA"/>
            <w:tcMar>
              <w:top w:w="70" w:type="dxa"/>
              <w:start w:w="70" w:type="dxa"/>
              <w:bottom w:w="70" w:type="dxa"/>
              <w:end w:w="70" w:type="dxa"/>
            </w:tcMar>
            <w:vAlign w:val="top"/>
          </w:tcPr>
          <w:p>
            <w:r>
              <w:rPr>
                <w:b w:val="0"/>
                <w:sz w:val="16"/>
              </w:rPr>
              <w:t>Any large material requirement should have a corresponding automation, NPC production, trade, or batch-crafting path.</w:t>
            </w:r>
          </w:p>
        </w:tc>
      </w:tr>
      <w:tr>
        <w:trPr>
          <w:cantSplit/>
        </w:trPr>
        <w:tc>
          <w:tcPr>
            <w:tcW w:type="dxa" w:w="3168"/>
            <w:tcMar>
              <w:top w:w="70" w:type="dxa"/>
              <w:start w:w="70" w:type="dxa"/>
              <w:bottom w:w="70" w:type="dxa"/>
              <w:end w:w="70" w:type="dxa"/>
            </w:tcMar>
            <w:vAlign w:val="top"/>
          </w:tcPr>
          <w:p>
            <w:r>
              <w:rPr>
                <w:b w:val="0"/>
                <w:sz w:val="16"/>
              </w:rPr>
              <w:t>Magic has cost but utility</w:t>
            </w:r>
          </w:p>
        </w:tc>
        <w:tc>
          <w:tcPr>
            <w:tcW w:type="dxa" w:w="9360"/>
            <w:tcMar>
              <w:top w:w="70" w:type="dxa"/>
              <w:start w:w="70" w:type="dxa"/>
              <w:bottom w:w="70" w:type="dxa"/>
              <w:end w:w="70" w:type="dxa"/>
            </w:tcMar>
            <w:vAlign w:val="top"/>
          </w:tcPr>
          <w:p>
            <w:r>
              <w:rPr>
                <w:b w:val="0"/>
                <w:sz w:val="16"/>
              </w:rPr>
              <w:t>Magic crafting uses mana, components, charge, risk, research, or faction reaction where appropriate, but utility magic should not punish normal play constantly.</w:t>
            </w:r>
          </w:p>
        </w:tc>
      </w:tr>
      <w:tr>
        <w:trPr>
          <w:cantSplit/>
        </w:trPr>
        <w:tc>
          <w:tcPr>
            <w:tcW w:type="dxa" w:w="3168"/>
            <w:shd w:fill="EEF5FA"/>
            <w:tcMar>
              <w:top w:w="70" w:type="dxa"/>
              <w:start w:w="70" w:type="dxa"/>
              <w:bottom w:w="70" w:type="dxa"/>
              <w:end w:w="70" w:type="dxa"/>
            </w:tcMar>
            <w:vAlign w:val="top"/>
          </w:tcPr>
          <w:p>
            <w:r>
              <w:rPr>
                <w:b w:val="0"/>
                <w:sz w:val="16"/>
              </w:rPr>
              <w:t>NPC consumption pacing</w:t>
            </w:r>
          </w:p>
        </w:tc>
        <w:tc>
          <w:tcPr>
            <w:tcW w:type="dxa" w:w="9360"/>
            <w:shd w:fill="EEF5FA"/>
            <w:tcMar>
              <w:top w:w="70" w:type="dxa"/>
              <w:start w:w="70" w:type="dxa"/>
              <w:bottom w:w="70" w:type="dxa"/>
              <w:end w:w="70" w:type="dxa"/>
            </w:tcMar>
            <w:vAlign w:val="top"/>
          </w:tcPr>
          <w:p>
            <w:r>
              <w:rPr>
                <w:b w:val="0"/>
                <w:sz w:val="16"/>
              </w:rPr>
              <w:t>Village recipes should consume enough to matter but not so much that the player feels permanently taxed.</w:t>
            </w:r>
          </w:p>
        </w:tc>
      </w:tr>
      <w:tr>
        <w:trPr>
          <w:cantSplit/>
        </w:trPr>
        <w:tc>
          <w:tcPr>
            <w:tcW w:type="dxa" w:w="3168"/>
            <w:tcMar>
              <w:top w:w="70" w:type="dxa"/>
              <w:start w:w="70" w:type="dxa"/>
              <w:bottom w:w="70" w:type="dxa"/>
              <w:end w:w="70" w:type="dxa"/>
            </w:tcMar>
            <w:vAlign w:val="top"/>
          </w:tcPr>
          <w:p>
            <w:r>
              <w:rPr>
                <w:b w:val="0"/>
                <w:sz w:val="16"/>
              </w:rPr>
              <w:t>Failure is targeted</w:t>
            </w:r>
          </w:p>
        </w:tc>
        <w:tc>
          <w:tcPr>
            <w:tcW w:type="dxa" w:w="9360"/>
            <w:tcMar>
              <w:top w:w="70" w:type="dxa"/>
              <w:start w:w="70" w:type="dxa"/>
              <w:bottom w:w="70" w:type="dxa"/>
              <w:end w:w="70" w:type="dxa"/>
            </w:tcMar>
            <w:vAlign w:val="top"/>
          </w:tcPr>
          <w:p>
            <w:r>
              <w:rPr>
                <w:b w:val="0"/>
                <w:sz w:val="16"/>
              </w:rPr>
              <w:t>Failure belongs to risky systems: rituals, alchemy, unstable machines, forbidden magic, poor materials, or interrupted advanced crafting.</w:t>
            </w:r>
          </w:p>
        </w:tc>
      </w:tr>
      <w:tr>
        <w:trPr>
          <w:cantSplit/>
        </w:trPr>
        <w:tc>
          <w:tcPr>
            <w:tcW w:type="dxa" w:w="3168"/>
            <w:shd w:fill="EEF5FA"/>
            <w:tcMar>
              <w:top w:w="70" w:type="dxa"/>
              <w:start w:w="70" w:type="dxa"/>
              <w:bottom w:w="70" w:type="dxa"/>
              <w:end w:w="70" w:type="dxa"/>
            </w:tcMar>
            <w:vAlign w:val="top"/>
          </w:tcPr>
          <w:p>
            <w:r>
              <w:rPr>
                <w:b w:val="0"/>
                <w:sz w:val="16"/>
              </w:rPr>
              <w:t>Difficulty-aware</w:t>
            </w:r>
          </w:p>
        </w:tc>
        <w:tc>
          <w:tcPr>
            <w:tcW w:type="dxa" w:w="9360"/>
            <w:shd w:fill="EEF5FA"/>
            <w:tcMar>
              <w:top w:w="70" w:type="dxa"/>
              <w:start w:w="70" w:type="dxa"/>
              <w:bottom w:w="70" w:type="dxa"/>
              <w:end w:w="70" w:type="dxa"/>
            </w:tcMar>
            <w:vAlign w:val="top"/>
          </w:tcPr>
          <w:p>
            <w:r>
              <w:rPr>
                <w:b w:val="0"/>
                <w:sz w:val="16"/>
              </w:rPr>
              <w:t>Spoilage, cost, timers, failure, corruption, and destructive side effects should be adjustable by world settings.</w:t>
            </w:r>
          </w:p>
        </w:tc>
      </w:tr>
    </w:tbl>
    <w:p>
      <w:pPr>
        <w:pStyle w:val="Heading1"/>
      </w:pPr>
      <w:r>
        <w:t>23. Open Questions for Later Documents</w:t>
      </w:r>
    </w:p>
    <w:p>
      <w:pPr>
        <w:pStyle w:val="ListBullet"/>
      </w:pPr>
      <w:r>
        <w:t>Exact numeric crafting times for every station after playtesting the POC loop.</w:t>
      </w:r>
    </w:p>
    <w:p>
      <w:pPr>
        <w:pStyle w:val="ListBullet"/>
      </w:pPr>
      <w:r>
        <w:t>Whether the POC needs a dedicated Basic Forge block or can treat hammering as a workbench extension.</w:t>
      </w:r>
    </w:p>
    <w:p>
      <w:pPr>
        <w:pStyle w:val="ListBullet"/>
      </w:pPr>
      <w:r>
        <w:t>Exact fuel burn values for coal, wood, charcoal, mana crystals, and future fuels.</w:t>
      </w:r>
    </w:p>
    <w:p>
      <w:pPr>
        <w:pStyle w:val="ListBullet"/>
      </w:pPr>
      <w:r>
        <w:t>How recipe quality is calculated from skill, material quality, station tier, NPC specialist help, and magic modifiers.</w:t>
      </w:r>
    </w:p>
    <w:p>
      <w:pPr>
        <w:pStyle w:val="ListBullet"/>
      </w:pPr>
      <w:r>
        <w:t>Whether the recipe book should show unknown recipe silhouettes or only hinted recipes after discovery.</w:t>
      </w:r>
    </w:p>
    <w:p>
      <w:pPr>
        <w:pStyle w:val="ListBullet"/>
      </w:pPr>
      <w:r>
        <w:t>How much substitution villages allow in project recipes: exact Stone Brick versus any_stone_brick tag.</w:t>
      </w:r>
    </w:p>
    <w:p>
      <w:pPr>
        <w:pStyle w:val="ListBullet"/>
      </w:pPr>
      <w:r>
        <w:t>How direct automation delivery to villages should be permissioned, logged, and rewarded.</w:t>
      </w:r>
    </w:p>
    <w:p>
      <w:pPr>
        <w:pStyle w:val="ListBullet"/>
      </w:pPr>
      <w:r>
        <w:t>Whether failed alchemy produces reusable by-products or mostly waste.</w:t>
      </w:r>
    </w:p>
    <w:p>
      <w:pPr>
        <w:pStyle w:val="ListBullet"/>
      </w:pPr>
      <w:r>
        <w:t>How hidden/forbidden recipes affect guards, merchants, village fear, faction hostility, and morality tracking.</w:t>
      </w:r>
    </w:p>
    <w:p>
      <w:pPr>
        <w:pStyle w:val="ListBullet"/>
      </w:pPr>
      <w:r>
        <w:t>Which culture-specific recipe branch should be documented first after the POC: human village, dwarven hold, elven forest settlement, or goblin clan.</w:t>
      </w:r>
    </w:p>
    <w:p>
      <w:pPr>
        <w:pStyle w:val="Heading1"/>
      </w:pPr>
      <w:r>
        <w:t>Appendix A. POC Recipe Checklist</w:t>
      </w:r>
    </w:p>
    <w:tbl>
      <w:tblPr>
        <w:tblStyle w:val="TableGrid"/>
        <w:tblW w:type="auto" w:w="0"/>
        <w:jc w:val="center"/>
        <w:tblLayout w:type="autofit"/>
        <w:tblLook w:firstColumn="1" w:firstRow="1" w:lastColumn="0" w:lastRow="0" w:noHBand="0" w:noVBand="1" w:val="04A0"/>
      </w:tblPr>
      <w:tblGrid>
        <w:gridCol w:w="5275"/>
        <w:gridCol w:w="5275"/>
        <w:gridCol w:w="5275"/>
      </w:tblGrid>
      <w:tr>
        <w:trPr>
          <w:tblHeader w:val="true"/>
          <w:cantSplit/>
        </w:trPr>
        <w:tc>
          <w:tcPr>
            <w:tcW w:type="dxa" w:w="4320"/>
            <w:shd w:fill="1F4E79"/>
            <w:tcMar>
              <w:top w:w="90" w:type="dxa"/>
              <w:start w:w="90" w:type="dxa"/>
              <w:bottom w:w="90" w:type="dxa"/>
              <w:end w:w="90" w:type="dxa"/>
            </w:tcMar>
            <w:vAlign w:val="center"/>
          </w:tcPr>
          <w:p>
            <w:r>
              <w:rPr>
                <w:b/>
                <w:color w:val="FFFFFF"/>
                <w:sz w:val="16"/>
              </w:rPr>
              <w:t>Recipe</w:t>
            </w:r>
          </w:p>
        </w:tc>
        <w:tc>
          <w:tcPr>
            <w:tcW w:type="dxa" w:w="4320"/>
            <w:shd w:fill="1F4E79"/>
            <w:tcMar>
              <w:top w:w="90" w:type="dxa"/>
              <w:start w:w="90" w:type="dxa"/>
              <w:bottom w:w="90" w:type="dxa"/>
              <w:end w:w="90" w:type="dxa"/>
            </w:tcMar>
            <w:vAlign w:val="center"/>
          </w:tcPr>
          <w:p>
            <w:r>
              <w:rPr>
                <w:b/>
                <w:color w:val="FFFFFF"/>
                <w:sz w:val="16"/>
              </w:rPr>
              <w:t>Type / Station</w:t>
            </w:r>
          </w:p>
        </w:tc>
        <w:tc>
          <w:tcPr>
            <w:tcW w:type="dxa" w:w="2880"/>
            <w:shd w:fill="1F4E79"/>
            <w:tcMar>
              <w:top w:w="90" w:type="dxa"/>
              <w:start w:w="90" w:type="dxa"/>
              <w:bottom w:w="90" w:type="dxa"/>
              <w:end w:w="90" w:type="dxa"/>
            </w:tcMar>
            <w:vAlign w:val="center"/>
          </w:tcPr>
          <w:p>
            <w:r>
              <w:rPr>
                <w:b/>
                <w:color w:val="FFFFFF"/>
                <w:sz w:val="16"/>
              </w:rPr>
              <w:t>Scope</w:t>
            </w:r>
          </w:p>
        </w:tc>
      </w:tr>
      <w:tr>
        <w:trPr>
          <w:cantSplit/>
        </w:trPr>
        <w:tc>
          <w:tcPr>
            <w:tcW w:type="dxa" w:w="4320"/>
            <w:tcMar>
              <w:top w:w="70" w:type="dxa"/>
              <w:start w:w="70" w:type="dxa"/>
              <w:bottom w:w="70" w:type="dxa"/>
              <w:end w:w="70" w:type="dxa"/>
            </w:tcMar>
            <w:vAlign w:val="top"/>
          </w:tcPr>
          <w:p>
            <w:r>
              <w:rPr>
                <w:b w:val="0"/>
                <w:sz w:val="15"/>
              </w:rPr>
              <w:t>Twisted Plant Rope</w:t>
            </w:r>
          </w:p>
        </w:tc>
        <w:tc>
          <w:tcPr>
            <w:tcW w:type="dxa" w:w="4320"/>
            <w:tcMar>
              <w:top w:w="70" w:type="dxa"/>
              <w:start w:w="70" w:type="dxa"/>
              <w:bottom w:w="70" w:type="dxa"/>
              <w:end w:w="70" w:type="dxa"/>
            </w:tcMar>
            <w:vAlign w:val="top"/>
          </w:tcPr>
          <w:p>
            <w:r>
              <w:rPr>
                <w:b w:val="0"/>
                <w:sz w:val="15"/>
              </w:rPr>
              <w:t>Hand / Shapeless</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Thatch Bundle</w:t>
            </w:r>
          </w:p>
        </w:tc>
        <w:tc>
          <w:tcPr>
            <w:tcW w:type="dxa" w:w="4320"/>
            <w:shd w:fill="EEF5FA"/>
            <w:tcMar>
              <w:top w:w="70" w:type="dxa"/>
              <w:start w:w="70" w:type="dxa"/>
              <w:bottom w:w="70" w:type="dxa"/>
              <w:end w:w="70" w:type="dxa"/>
            </w:tcMar>
            <w:vAlign w:val="top"/>
          </w:tcPr>
          <w:p>
            <w:r>
              <w:rPr>
                <w:b w:val="0"/>
                <w:sz w:val="15"/>
              </w:rPr>
              <w:t>Hand / Shapeless</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Crude Pickaxe</w:t>
            </w:r>
          </w:p>
        </w:tc>
        <w:tc>
          <w:tcPr>
            <w:tcW w:type="dxa" w:w="4320"/>
            <w:tcMar>
              <w:top w:w="70" w:type="dxa"/>
              <w:start w:w="70" w:type="dxa"/>
              <w:bottom w:w="70" w:type="dxa"/>
              <w:end w:w="70" w:type="dxa"/>
            </w:tcMar>
            <w:vAlign w:val="top"/>
          </w:tcPr>
          <w:p>
            <w:r>
              <w:rPr>
                <w:b w:val="0"/>
                <w:sz w:val="15"/>
              </w:rPr>
              <w:t>Hand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Crude Axe</w:t>
            </w:r>
          </w:p>
        </w:tc>
        <w:tc>
          <w:tcPr>
            <w:tcW w:type="dxa" w:w="4320"/>
            <w:shd w:fill="EEF5FA"/>
            <w:tcMar>
              <w:top w:w="70" w:type="dxa"/>
              <w:start w:w="70" w:type="dxa"/>
              <w:bottom w:w="70" w:type="dxa"/>
              <w:end w:w="70" w:type="dxa"/>
            </w:tcMar>
            <w:vAlign w:val="top"/>
          </w:tcPr>
          <w:p>
            <w:r>
              <w:rPr>
                <w:b w:val="0"/>
                <w:sz w:val="15"/>
              </w:rPr>
              <w:t>Hand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Torch</w:t>
            </w:r>
          </w:p>
        </w:tc>
        <w:tc>
          <w:tcPr>
            <w:tcW w:type="dxa" w:w="4320"/>
            <w:tcMar>
              <w:top w:w="70" w:type="dxa"/>
              <w:start w:w="70" w:type="dxa"/>
              <w:bottom w:w="70" w:type="dxa"/>
              <w:end w:w="70" w:type="dxa"/>
            </w:tcMar>
            <w:vAlign w:val="top"/>
          </w:tcPr>
          <w:p>
            <w:r>
              <w:rPr>
                <w:b w:val="0"/>
                <w:sz w:val="15"/>
              </w:rPr>
              <w:t>Hand / Shapeless</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Arrow Bundle</w:t>
            </w:r>
          </w:p>
        </w:tc>
        <w:tc>
          <w:tcPr>
            <w:tcW w:type="dxa" w:w="4320"/>
            <w:shd w:fill="EEF5FA"/>
            <w:tcMar>
              <w:top w:w="70" w:type="dxa"/>
              <w:start w:w="70" w:type="dxa"/>
              <w:bottom w:w="70" w:type="dxa"/>
              <w:end w:w="70" w:type="dxa"/>
            </w:tcMar>
            <w:vAlign w:val="top"/>
          </w:tcPr>
          <w:p>
            <w:r>
              <w:rPr>
                <w:b w:val="0"/>
                <w:sz w:val="15"/>
              </w:rPr>
              <w:t>Hand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Oak Planks</w:t>
            </w:r>
          </w:p>
        </w:tc>
        <w:tc>
          <w:tcPr>
            <w:tcW w:type="dxa" w:w="4320"/>
            <w:tcMar>
              <w:top w:w="70" w:type="dxa"/>
              <w:start w:w="70" w:type="dxa"/>
              <w:bottom w:w="70" w:type="dxa"/>
              <w:end w:w="70" w:type="dxa"/>
            </w:tcMar>
            <w:vAlign w:val="top"/>
          </w:tcPr>
          <w:p>
            <w:r>
              <w:rPr>
                <w:b w:val="0"/>
                <w:sz w:val="15"/>
              </w:rPr>
              <w:t>Workbench / Shape Conversion</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Oak Beam</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Oak Shape Set</w:t>
            </w:r>
          </w:p>
        </w:tc>
        <w:tc>
          <w:tcPr>
            <w:tcW w:type="dxa" w:w="4320"/>
            <w:tcMar>
              <w:top w:w="70" w:type="dxa"/>
              <w:start w:w="70" w:type="dxa"/>
              <w:bottom w:w="70" w:type="dxa"/>
              <w:end w:w="70" w:type="dxa"/>
            </w:tcMar>
            <w:vAlign w:val="top"/>
          </w:tcPr>
          <w:p>
            <w:r>
              <w:rPr>
                <w:b w:val="0"/>
                <w:sz w:val="15"/>
              </w:rPr>
              <w:t>Workbench / Shape Conversion</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Cobblestone Bundle</w:t>
            </w:r>
          </w:p>
        </w:tc>
        <w:tc>
          <w:tcPr>
            <w:tcW w:type="dxa" w:w="4320"/>
            <w:shd w:fill="EEF5FA"/>
            <w:tcMar>
              <w:top w:w="70" w:type="dxa"/>
              <w:start w:w="70" w:type="dxa"/>
              <w:bottom w:w="70" w:type="dxa"/>
              <w:end w:w="70" w:type="dxa"/>
            </w:tcMar>
            <w:vAlign w:val="top"/>
          </w:tcPr>
          <w:p>
            <w:r>
              <w:rPr>
                <w:b w:val="0"/>
                <w:sz w:val="15"/>
              </w:rPr>
              <w:t>Hand / Shapeless</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Stone Brick</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Stone Shape Set</w:t>
            </w:r>
          </w:p>
        </w:tc>
        <w:tc>
          <w:tcPr>
            <w:tcW w:type="dxa" w:w="4320"/>
            <w:shd w:fill="EEF5FA"/>
            <w:tcMar>
              <w:top w:w="70" w:type="dxa"/>
              <w:start w:w="70" w:type="dxa"/>
              <w:bottom w:w="70" w:type="dxa"/>
              <w:end w:w="70" w:type="dxa"/>
            </w:tcMar>
            <w:vAlign w:val="top"/>
          </w:tcPr>
          <w:p>
            <w:r>
              <w:rPr>
                <w:b w:val="0"/>
                <w:sz w:val="15"/>
              </w:rPr>
              <w:t>Workbench / Shape Conversion</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Clay Brick</w:t>
            </w:r>
          </w:p>
        </w:tc>
        <w:tc>
          <w:tcPr>
            <w:tcW w:type="dxa" w:w="4320"/>
            <w:tcMar>
              <w:top w:w="70" w:type="dxa"/>
              <w:start w:w="70" w:type="dxa"/>
              <w:bottom w:w="70" w:type="dxa"/>
              <w:end w:w="70" w:type="dxa"/>
            </w:tcMar>
            <w:vAlign w:val="top"/>
          </w:tcPr>
          <w:p>
            <w:r>
              <w:rPr>
                <w:b w:val="0"/>
                <w:sz w:val="15"/>
              </w:rPr>
              <w:t>Furnace / Smelting</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Glass Piece</w:t>
            </w:r>
          </w:p>
        </w:tc>
        <w:tc>
          <w:tcPr>
            <w:tcW w:type="dxa" w:w="4320"/>
            <w:shd w:fill="EEF5FA"/>
            <w:tcMar>
              <w:top w:w="70" w:type="dxa"/>
              <w:start w:w="70" w:type="dxa"/>
              <w:bottom w:w="70" w:type="dxa"/>
              <w:end w:w="70" w:type="dxa"/>
            </w:tcMar>
            <w:vAlign w:val="top"/>
          </w:tcPr>
          <w:p>
            <w:r>
              <w:rPr>
                <w:b w:val="0"/>
                <w:sz w:val="15"/>
              </w:rPr>
              <w:t>Furnace / Smelting</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Window</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Oak Door</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Oak Fence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Wooden Chest</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Workbench</w:t>
            </w:r>
          </w:p>
        </w:tc>
        <w:tc>
          <w:tcPr>
            <w:tcW w:type="dxa" w:w="4320"/>
            <w:tcMar>
              <w:top w:w="70" w:type="dxa"/>
              <w:start w:w="70" w:type="dxa"/>
              <w:bottom w:w="70" w:type="dxa"/>
              <w:end w:w="70" w:type="dxa"/>
            </w:tcMar>
            <w:vAlign w:val="top"/>
          </w:tcPr>
          <w:p>
            <w:r>
              <w:rPr>
                <w:b w:val="0"/>
                <w:sz w:val="15"/>
              </w:rPr>
              <w:t>Hand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Stone Furnace Core</w:t>
            </w:r>
          </w:p>
        </w:tc>
        <w:tc>
          <w:tcPr>
            <w:tcW w:type="dxa" w:w="4320"/>
            <w:shd w:fill="EEF5FA"/>
            <w:tcMar>
              <w:top w:w="70" w:type="dxa"/>
              <w:start w:w="70" w:type="dxa"/>
              <w:bottom w:w="70" w:type="dxa"/>
              <w:end w:w="70" w:type="dxa"/>
            </w:tcMar>
            <w:vAlign w:val="top"/>
          </w:tcPr>
          <w:p>
            <w:r>
              <w:rPr>
                <w:b w:val="0"/>
                <w:sz w:val="15"/>
              </w:rPr>
              <w:t>Furnace / Preheat</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Stone Furnace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Copper Ingot</w:t>
            </w:r>
          </w:p>
        </w:tc>
        <w:tc>
          <w:tcPr>
            <w:tcW w:type="dxa" w:w="4320"/>
            <w:shd w:fill="EEF5FA"/>
            <w:tcMar>
              <w:top w:w="70" w:type="dxa"/>
              <w:start w:w="70" w:type="dxa"/>
              <w:bottom w:w="70" w:type="dxa"/>
              <w:end w:w="70" w:type="dxa"/>
            </w:tcMar>
            <w:vAlign w:val="top"/>
          </w:tcPr>
          <w:p>
            <w:r>
              <w:rPr>
                <w:b w:val="0"/>
                <w:sz w:val="15"/>
              </w:rPr>
              <w:t>Furnace / Smelting</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Iron Ingot</w:t>
            </w:r>
          </w:p>
        </w:tc>
        <w:tc>
          <w:tcPr>
            <w:tcW w:type="dxa" w:w="4320"/>
            <w:tcMar>
              <w:top w:w="70" w:type="dxa"/>
              <w:start w:w="70" w:type="dxa"/>
              <w:bottom w:w="70" w:type="dxa"/>
              <w:end w:w="70" w:type="dxa"/>
            </w:tcMar>
            <w:vAlign w:val="top"/>
          </w:tcPr>
          <w:p>
            <w:r>
              <w:rPr>
                <w:b w:val="0"/>
                <w:sz w:val="15"/>
              </w:rPr>
              <w:t>Furnace / Smelting</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Copper Wire</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Copper Plate</w:t>
            </w:r>
          </w:p>
        </w:tc>
        <w:tc>
          <w:tcPr>
            <w:tcW w:type="dxa" w:w="4320"/>
            <w:tcMar>
              <w:top w:w="70" w:type="dxa"/>
              <w:start w:w="70" w:type="dxa"/>
              <w:bottom w:w="70" w:type="dxa"/>
              <w:end w:w="70" w:type="dxa"/>
            </w:tcMar>
            <w:vAlign w:val="top"/>
          </w:tcPr>
          <w:p>
            <w:r>
              <w:rPr>
                <w:b w:val="0"/>
                <w:sz w:val="15"/>
              </w:rPr>
              <w:t>Hammer / Basic Forge</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Copper Gear</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Wooden Machine Frame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Copper Machine Frame</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Machine Core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Item Chute Segment</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Item Chute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Iron Rod</w:t>
            </w:r>
          </w:p>
        </w:tc>
        <w:tc>
          <w:tcPr>
            <w:tcW w:type="dxa" w:w="4320"/>
            <w:shd w:fill="EEF5FA"/>
            <w:tcMar>
              <w:top w:w="70" w:type="dxa"/>
              <w:start w:w="70" w:type="dxa"/>
              <w:bottom w:w="70" w:type="dxa"/>
              <w:end w:w="70" w:type="dxa"/>
            </w:tcMar>
            <w:vAlign w:val="top"/>
          </w:tcPr>
          <w:p>
            <w:r>
              <w:rPr>
                <w:b w:val="0"/>
                <w:sz w:val="15"/>
              </w:rPr>
              <w:t>Hammer / Basic Forge</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Iron Plate</w:t>
            </w:r>
          </w:p>
        </w:tc>
        <w:tc>
          <w:tcPr>
            <w:tcW w:type="dxa" w:w="4320"/>
            <w:tcMar>
              <w:top w:w="70" w:type="dxa"/>
              <w:start w:w="70" w:type="dxa"/>
              <w:bottom w:w="70" w:type="dxa"/>
              <w:end w:w="70" w:type="dxa"/>
            </w:tcMar>
            <w:vAlign w:val="top"/>
          </w:tcPr>
          <w:p>
            <w:r>
              <w:rPr>
                <w:b w:val="0"/>
                <w:sz w:val="15"/>
              </w:rPr>
              <w:t>Hammer / Basic Forge</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Iron Nails</w:t>
            </w:r>
          </w:p>
        </w:tc>
        <w:tc>
          <w:tcPr>
            <w:tcW w:type="dxa" w:w="4320"/>
            <w:shd w:fill="EEF5FA"/>
            <w:tcMar>
              <w:top w:w="70" w:type="dxa"/>
              <w:start w:w="70" w:type="dxa"/>
              <w:bottom w:w="70" w:type="dxa"/>
              <w:end w:w="70" w:type="dxa"/>
            </w:tcMar>
            <w:vAlign w:val="top"/>
          </w:tcPr>
          <w:p>
            <w:r>
              <w:rPr>
                <w:b w:val="0"/>
                <w:sz w:val="15"/>
              </w:rPr>
              <w:t>Hammer / Basic Forge</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Stone Pickaxe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Stone Axe</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Hammer</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Basic Wrench</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Iron Pickaxe</w:t>
            </w:r>
          </w:p>
        </w:tc>
        <w:tc>
          <w:tcPr>
            <w:tcW w:type="dxa" w:w="4320"/>
            <w:tcMar>
              <w:top w:w="70" w:type="dxa"/>
              <w:start w:w="70" w:type="dxa"/>
              <w:bottom w:w="70" w:type="dxa"/>
              <w:end w:w="70" w:type="dxa"/>
            </w:tcMar>
            <w:vAlign w:val="top"/>
          </w:tcPr>
          <w:p>
            <w:r>
              <w:rPr>
                <w:b w:val="0"/>
                <w:sz w:val="15"/>
              </w:rPr>
              <w:t>Forge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Iron Axe</w:t>
            </w:r>
          </w:p>
        </w:tc>
        <w:tc>
          <w:tcPr>
            <w:tcW w:type="dxa" w:w="4320"/>
            <w:shd w:fill="EEF5FA"/>
            <w:tcMar>
              <w:top w:w="70" w:type="dxa"/>
              <w:start w:w="70" w:type="dxa"/>
              <w:bottom w:w="70" w:type="dxa"/>
              <w:end w:w="70" w:type="dxa"/>
            </w:tcMar>
            <w:vAlign w:val="top"/>
          </w:tcPr>
          <w:p>
            <w:r>
              <w:rPr>
                <w:b w:val="0"/>
                <w:sz w:val="15"/>
              </w:rPr>
              <w:t>Forge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Iron Sword</w:t>
            </w:r>
          </w:p>
        </w:tc>
        <w:tc>
          <w:tcPr>
            <w:tcW w:type="dxa" w:w="4320"/>
            <w:tcMar>
              <w:top w:w="70" w:type="dxa"/>
              <w:start w:w="70" w:type="dxa"/>
              <w:bottom w:w="70" w:type="dxa"/>
              <w:end w:w="70" w:type="dxa"/>
            </w:tcMar>
            <w:vAlign w:val="top"/>
          </w:tcPr>
          <w:p>
            <w:r>
              <w:rPr>
                <w:b w:val="0"/>
                <w:sz w:val="15"/>
              </w:rPr>
              <w:t>Forge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Wooden Bow</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Wooden Shield</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Small Backpack</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Bread</w:t>
            </w:r>
          </w:p>
        </w:tc>
        <w:tc>
          <w:tcPr>
            <w:tcW w:type="dxa" w:w="4320"/>
            <w:tcMar>
              <w:top w:w="70" w:type="dxa"/>
              <w:start w:w="70" w:type="dxa"/>
              <w:bottom w:w="70" w:type="dxa"/>
              <w:end w:w="70" w:type="dxa"/>
            </w:tcMar>
            <w:vAlign w:val="top"/>
          </w:tcPr>
          <w:p>
            <w:r>
              <w:rPr>
                <w:b w:val="0"/>
                <w:sz w:val="15"/>
              </w:rPr>
              <w:t>Furnace / Cooking</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Cooked Meat</w:t>
            </w:r>
          </w:p>
        </w:tc>
        <w:tc>
          <w:tcPr>
            <w:tcW w:type="dxa" w:w="4320"/>
            <w:shd w:fill="EEF5FA"/>
            <w:tcMar>
              <w:top w:w="70" w:type="dxa"/>
              <w:start w:w="70" w:type="dxa"/>
              <w:bottom w:w="70" w:type="dxa"/>
              <w:end w:w="70" w:type="dxa"/>
            </w:tcMar>
            <w:vAlign w:val="top"/>
          </w:tcPr>
          <w:p>
            <w:r>
              <w:rPr>
                <w:b w:val="0"/>
                <w:sz w:val="15"/>
              </w:rPr>
              <w:t>Furnace or Campfire / Cooking</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Simple Stew</w:t>
            </w:r>
          </w:p>
        </w:tc>
        <w:tc>
          <w:tcPr>
            <w:tcW w:type="dxa" w:w="4320"/>
            <w:tcMar>
              <w:top w:w="70" w:type="dxa"/>
              <w:start w:w="70" w:type="dxa"/>
              <w:bottom w:w="70" w:type="dxa"/>
              <w:end w:w="70" w:type="dxa"/>
            </w:tcMar>
            <w:vAlign w:val="top"/>
          </w:tcPr>
          <w:p>
            <w:r>
              <w:rPr>
                <w:b w:val="0"/>
                <w:sz w:val="15"/>
              </w:rPr>
              <w:t>Cooking Pot / Shapeless</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Fill Water Flask</w:t>
            </w:r>
          </w:p>
        </w:tc>
        <w:tc>
          <w:tcPr>
            <w:tcW w:type="dxa" w:w="4320"/>
            <w:shd w:fill="EEF5FA"/>
            <w:tcMar>
              <w:top w:w="70" w:type="dxa"/>
              <w:start w:w="70" w:type="dxa"/>
              <w:bottom w:w="70" w:type="dxa"/>
              <w:end w:w="70" w:type="dxa"/>
            </w:tcMar>
            <w:vAlign w:val="top"/>
          </w:tcPr>
          <w:p>
            <w:r>
              <w:rPr>
                <w:b w:val="0"/>
                <w:sz w:val="15"/>
              </w:rPr>
              <w:t>World Interaction</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Mana Shard Breaking</w:t>
            </w:r>
          </w:p>
        </w:tc>
        <w:tc>
          <w:tcPr>
            <w:tcW w:type="dxa" w:w="4320"/>
            <w:tcMar>
              <w:top w:w="70" w:type="dxa"/>
              <w:start w:w="70" w:type="dxa"/>
              <w:bottom w:w="70" w:type="dxa"/>
              <w:end w:w="70" w:type="dxa"/>
            </w:tcMar>
            <w:vAlign w:val="top"/>
          </w:tcPr>
          <w:p>
            <w:r>
              <w:rPr>
                <w:b w:val="0"/>
                <w:sz w:val="15"/>
              </w:rPr>
              <w:t>Hand or Hammer / Processing</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Mana Dust Grinding</w:t>
            </w:r>
          </w:p>
        </w:tc>
        <w:tc>
          <w:tcPr>
            <w:tcW w:type="dxa" w:w="4320"/>
            <w:shd w:fill="EEF5FA"/>
            <w:tcMar>
              <w:top w:w="70" w:type="dxa"/>
              <w:start w:w="70" w:type="dxa"/>
              <w:bottom w:w="70" w:type="dxa"/>
              <w:end w:w="70" w:type="dxa"/>
            </w:tcMar>
            <w:vAlign w:val="top"/>
          </w:tcPr>
          <w:p>
            <w:r>
              <w:rPr>
                <w:b w:val="0"/>
                <w:sz w:val="15"/>
              </w:rPr>
              <w:t>Rune Table or Mortar / Processing</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Blank Rune Stone</w:t>
            </w:r>
          </w:p>
        </w:tc>
        <w:tc>
          <w:tcPr>
            <w:tcW w:type="dxa" w:w="4320"/>
            <w:tcMar>
              <w:top w:w="70" w:type="dxa"/>
              <w:start w:w="70" w:type="dxa"/>
              <w:bottom w:w="70" w:type="dxa"/>
              <w:end w:w="70" w:type="dxa"/>
            </w:tcMar>
            <w:vAlign w:val="top"/>
          </w:tcPr>
          <w:p>
            <w:r>
              <w:rPr>
                <w:b w:val="0"/>
                <w:sz w:val="15"/>
              </w:rPr>
              <w:t>Workbench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Basic Rune</w:t>
            </w:r>
          </w:p>
        </w:tc>
        <w:tc>
          <w:tcPr>
            <w:tcW w:type="dxa" w:w="4320"/>
            <w:shd w:fill="EEF5FA"/>
            <w:tcMar>
              <w:top w:w="70" w:type="dxa"/>
              <w:start w:w="70" w:type="dxa"/>
              <w:bottom w:w="70" w:type="dxa"/>
              <w:end w:w="70" w:type="dxa"/>
            </w:tcMar>
            <w:vAlign w:val="top"/>
          </w:tcPr>
          <w:p>
            <w:r>
              <w:rPr>
                <w:b w:val="0"/>
                <w:sz w:val="15"/>
              </w:rPr>
              <w:t>Rune Table / Inscription</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Ward Core</w:t>
            </w:r>
          </w:p>
        </w:tc>
        <w:tc>
          <w:tcPr>
            <w:tcW w:type="dxa" w:w="4320"/>
            <w:tcMar>
              <w:top w:w="70" w:type="dxa"/>
              <w:start w:w="70" w:type="dxa"/>
              <w:bottom w:w="70" w:type="dxa"/>
              <w:end w:w="70" w:type="dxa"/>
            </w:tcMar>
            <w:vAlign w:val="top"/>
          </w:tcPr>
          <w:p>
            <w:r>
              <w:rPr>
                <w:b w:val="0"/>
                <w:sz w:val="15"/>
              </w:rPr>
              <w:t>Rune Table / Assembly</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Ward Lantern Core</w:t>
            </w:r>
          </w:p>
        </w:tc>
        <w:tc>
          <w:tcPr>
            <w:tcW w:type="dxa" w:w="4320"/>
            <w:shd w:fill="EEF5FA"/>
            <w:tcMar>
              <w:top w:w="70" w:type="dxa"/>
              <w:start w:w="70" w:type="dxa"/>
              <w:bottom w:w="70" w:type="dxa"/>
              <w:end w:w="70" w:type="dxa"/>
            </w:tcMar>
            <w:vAlign w:val="top"/>
          </w:tcPr>
          <w:p>
            <w:r>
              <w:rPr>
                <w:b w:val="0"/>
                <w:sz w:val="15"/>
              </w:rPr>
              <w:t>Rune Table / Assembly</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Ward Lantern</w:t>
            </w:r>
          </w:p>
        </w:tc>
        <w:tc>
          <w:tcPr>
            <w:tcW w:type="dxa" w:w="4320"/>
            <w:tcMar>
              <w:top w:w="70" w:type="dxa"/>
              <w:start w:w="70" w:type="dxa"/>
              <w:bottom w:w="70" w:type="dxa"/>
              <w:end w:w="70" w:type="dxa"/>
            </w:tcMar>
            <w:vAlign w:val="top"/>
          </w:tcPr>
          <w:p>
            <w:r>
              <w:rPr>
                <w:b w:val="0"/>
                <w:sz w:val="15"/>
              </w:rPr>
              <w:t>Workbench + Rune Table</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Rune Table</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Mana Furnace Core</w:t>
            </w:r>
          </w:p>
        </w:tc>
        <w:tc>
          <w:tcPr>
            <w:tcW w:type="dxa" w:w="4320"/>
            <w:tcMar>
              <w:top w:w="70" w:type="dxa"/>
              <w:start w:w="70" w:type="dxa"/>
              <w:bottom w:w="70" w:type="dxa"/>
              <w:end w:w="70" w:type="dxa"/>
            </w:tcMar>
            <w:vAlign w:val="top"/>
          </w:tcPr>
          <w:p>
            <w:r>
              <w:rPr>
                <w:b w:val="0"/>
                <w:sz w:val="15"/>
              </w:rPr>
              <w:t>Rune Table / Assembly</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Mana Furnace</w:t>
            </w:r>
          </w:p>
        </w:tc>
        <w:tc>
          <w:tcPr>
            <w:tcW w:type="dxa" w:w="4320"/>
            <w:shd w:fill="EEF5FA"/>
            <w:tcMar>
              <w:top w:w="70" w:type="dxa"/>
              <w:start w:w="70" w:type="dxa"/>
              <w:bottom w:w="70" w:type="dxa"/>
              <w:end w:w="70" w:type="dxa"/>
            </w:tcMar>
            <w:vAlign w:val="top"/>
          </w:tcPr>
          <w:p>
            <w:r>
              <w:rPr>
                <w:b w:val="0"/>
                <w:sz w:val="15"/>
              </w:rPr>
              <w:t>Workbench + Rune Table</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Rune Chisel</w:t>
            </w:r>
          </w:p>
        </w:tc>
        <w:tc>
          <w:tcPr>
            <w:tcW w:type="dxa" w:w="4320"/>
            <w:tcMar>
              <w:top w:w="70" w:type="dxa"/>
              <w:start w:w="70" w:type="dxa"/>
              <w:bottom w:w="70" w:type="dxa"/>
              <w:end w:w="70" w:type="dxa"/>
            </w:tcMar>
            <w:vAlign w:val="top"/>
          </w:tcPr>
          <w:p>
            <w:r>
              <w:rPr>
                <w:b w:val="0"/>
                <w:sz w:val="15"/>
              </w:rPr>
              <w:t>Rune Table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Basic Rune Tuner</w:t>
            </w:r>
          </w:p>
        </w:tc>
        <w:tc>
          <w:tcPr>
            <w:tcW w:type="dxa" w:w="4320"/>
            <w:shd w:fill="EEF5FA"/>
            <w:tcMar>
              <w:top w:w="70" w:type="dxa"/>
              <w:start w:w="70" w:type="dxa"/>
              <w:bottom w:w="70" w:type="dxa"/>
              <w:end w:w="70" w:type="dxa"/>
            </w:tcMar>
            <w:vAlign w:val="top"/>
          </w:tcPr>
          <w:p>
            <w:r>
              <w:rPr>
                <w:b w:val="0"/>
                <w:sz w:val="15"/>
              </w:rPr>
              <w:t>Rune Table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Apprentice Staff</w:t>
            </w:r>
          </w:p>
        </w:tc>
        <w:tc>
          <w:tcPr>
            <w:tcW w:type="dxa" w:w="4320"/>
            <w:tcMar>
              <w:top w:w="70" w:type="dxa"/>
              <w:start w:w="70" w:type="dxa"/>
              <w:bottom w:w="70" w:type="dxa"/>
              <w:end w:w="70" w:type="dxa"/>
            </w:tcMar>
            <w:vAlign w:val="top"/>
          </w:tcPr>
          <w:p>
            <w:r>
              <w:rPr>
                <w:b w:val="0"/>
                <w:sz w:val="15"/>
              </w:rPr>
              <w:t>Rune Table / Shaped</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Iron Miner Head</w:t>
            </w:r>
          </w:p>
        </w:tc>
        <w:tc>
          <w:tcPr>
            <w:tcW w:type="dxa" w:w="4320"/>
            <w:shd w:fill="EEF5FA"/>
            <w:tcMar>
              <w:top w:w="70" w:type="dxa"/>
              <w:start w:w="70" w:type="dxa"/>
              <w:bottom w:w="70" w:type="dxa"/>
              <w:end w:w="70" w:type="dxa"/>
            </w:tcMar>
            <w:vAlign w:val="top"/>
          </w:tcPr>
          <w:p>
            <w:r>
              <w:rPr>
                <w:b w:val="0"/>
                <w:sz w:val="15"/>
              </w:rPr>
              <w:t>Workbench / Shaped</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Basic Mana Miner</w:t>
            </w:r>
          </w:p>
        </w:tc>
        <w:tc>
          <w:tcPr>
            <w:tcW w:type="dxa" w:w="4320"/>
            <w:tcMar>
              <w:top w:w="70" w:type="dxa"/>
              <w:start w:w="70" w:type="dxa"/>
              <w:bottom w:w="70" w:type="dxa"/>
              <w:end w:w="70" w:type="dxa"/>
            </w:tcMar>
            <w:vAlign w:val="top"/>
          </w:tcPr>
          <w:p>
            <w:r>
              <w:rPr>
                <w:b w:val="0"/>
                <w:sz w:val="15"/>
              </w:rPr>
              <w:t>Workbench + Rune Table</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Village Supply Token Issue</w:t>
            </w:r>
          </w:p>
        </w:tc>
        <w:tc>
          <w:tcPr>
            <w:tcW w:type="dxa" w:w="4320"/>
            <w:shd w:fill="EEF5FA"/>
            <w:tcMar>
              <w:top w:w="70" w:type="dxa"/>
              <w:start w:w="70" w:type="dxa"/>
              <w:bottom w:w="70" w:type="dxa"/>
              <w:end w:w="70" w:type="dxa"/>
            </w:tcMar>
            <w:vAlign w:val="top"/>
          </w:tcPr>
          <w:p>
            <w:r>
              <w:rPr>
                <w:b w:val="0"/>
                <w:sz w:val="15"/>
              </w:rPr>
              <w:t>Village Warehouse / Ledger</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Warehouse Manifest</w:t>
            </w:r>
          </w:p>
        </w:tc>
        <w:tc>
          <w:tcPr>
            <w:tcW w:type="dxa" w:w="4320"/>
            <w:tcMar>
              <w:top w:w="70" w:type="dxa"/>
              <w:start w:w="70" w:type="dxa"/>
              <w:bottom w:w="70" w:type="dxa"/>
              <w:end w:w="70" w:type="dxa"/>
            </w:tcMar>
            <w:vAlign w:val="top"/>
          </w:tcPr>
          <w:p>
            <w:r>
              <w:rPr>
                <w:b w:val="0"/>
                <w:sz w:val="15"/>
              </w:rPr>
              <w:t>Village Warehouse / Ledger</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Watchtower Supply Crate</w:t>
            </w:r>
          </w:p>
        </w:tc>
        <w:tc>
          <w:tcPr>
            <w:tcW w:type="dxa" w:w="4320"/>
            <w:shd w:fill="EEF5FA"/>
            <w:tcMar>
              <w:top w:w="70" w:type="dxa"/>
              <w:start w:w="70" w:type="dxa"/>
              <w:bottom w:w="70" w:type="dxa"/>
              <w:end w:w="70" w:type="dxa"/>
            </w:tcMar>
            <w:vAlign w:val="top"/>
          </w:tcPr>
          <w:p>
            <w:r>
              <w:rPr>
                <w:b w:val="0"/>
                <w:sz w:val="15"/>
              </w:rPr>
              <w:t>Village Project / Warehouse</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Watchtower Foundation Stage</w:t>
            </w:r>
          </w:p>
        </w:tc>
        <w:tc>
          <w:tcPr>
            <w:tcW w:type="dxa" w:w="4320"/>
            <w:tcMar>
              <w:top w:w="70" w:type="dxa"/>
              <w:start w:w="70" w:type="dxa"/>
              <w:bottom w:w="70" w:type="dxa"/>
              <w:end w:w="70" w:type="dxa"/>
            </w:tcMar>
            <w:vAlign w:val="top"/>
          </w:tcPr>
          <w:p>
            <w:r>
              <w:rPr>
                <w:b w:val="0"/>
                <w:sz w:val="15"/>
              </w:rPr>
              <w:t>Village Project / Blueprint</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Watchtower Timber Frame Stage</w:t>
            </w:r>
          </w:p>
        </w:tc>
        <w:tc>
          <w:tcPr>
            <w:tcW w:type="dxa" w:w="4320"/>
            <w:shd w:fill="EEF5FA"/>
            <w:tcMar>
              <w:top w:w="70" w:type="dxa"/>
              <w:start w:w="70" w:type="dxa"/>
              <w:bottom w:w="70" w:type="dxa"/>
              <w:end w:w="70" w:type="dxa"/>
            </w:tcMar>
            <w:vAlign w:val="top"/>
          </w:tcPr>
          <w:p>
            <w:r>
              <w:rPr>
                <w:b w:val="0"/>
                <w:sz w:val="15"/>
              </w:rPr>
              <w:t>Village Project / Blueprint</w:t>
            </w:r>
          </w:p>
        </w:tc>
        <w:tc>
          <w:tcPr>
            <w:tcW w:type="dxa" w:w="2880"/>
            <w:shd w:fill="EEF5FA"/>
            <w:tcMar>
              <w:top w:w="70" w:type="dxa"/>
              <w:start w:w="70" w:type="dxa"/>
              <w:bottom w:w="70" w:type="dxa"/>
              <w:end w:w="70" w:type="dxa"/>
            </w:tcMar>
            <w:vAlign w:val="top"/>
          </w:tcPr>
          <w:p>
            <w:r>
              <w:rPr>
                <w:b w:val="0"/>
                <w:sz w:val="15"/>
              </w:rPr>
              <w:t>POC Required</w:t>
            </w:r>
          </w:p>
        </w:tc>
      </w:tr>
      <w:tr>
        <w:trPr>
          <w:cantSplit/>
        </w:trPr>
        <w:tc>
          <w:tcPr>
            <w:tcW w:type="dxa" w:w="4320"/>
            <w:tcMar>
              <w:top w:w="70" w:type="dxa"/>
              <w:start w:w="70" w:type="dxa"/>
              <w:bottom w:w="70" w:type="dxa"/>
              <w:end w:w="70" w:type="dxa"/>
            </w:tcMar>
            <w:vAlign w:val="top"/>
          </w:tcPr>
          <w:p>
            <w:r>
              <w:rPr>
                <w:b w:val="0"/>
                <w:sz w:val="15"/>
              </w:rPr>
              <w:t>Watchtower Platform Stage</w:t>
            </w:r>
          </w:p>
        </w:tc>
        <w:tc>
          <w:tcPr>
            <w:tcW w:type="dxa" w:w="4320"/>
            <w:tcMar>
              <w:top w:w="70" w:type="dxa"/>
              <w:start w:w="70" w:type="dxa"/>
              <w:bottom w:w="70" w:type="dxa"/>
              <w:end w:w="70" w:type="dxa"/>
            </w:tcMar>
            <w:vAlign w:val="top"/>
          </w:tcPr>
          <w:p>
            <w:r>
              <w:rPr>
                <w:b w:val="0"/>
                <w:sz w:val="15"/>
              </w:rPr>
              <w:t>Village Project / Blueprint</w:t>
            </w:r>
          </w:p>
        </w:tc>
        <w:tc>
          <w:tcPr>
            <w:tcW w:type="dxa" w:w="2880"/>
            <w:tcMar>
              <w:top w:w="70" w:type="dxa"/>
              <w:start w:w="70" w:type="dxa"/>
              <w:bottom w:w="70" w:type="dxa"/>
              <w:end w:w="70" w:type="dxa"/>
            </w:tcMar>
            <w:vAlign w:val="top"/>
          </w:tcPr>
          <w:p>
            <w:r>
              <w:rPr>
                <w:b w:val="0"/>
                <w:sz w:val="15"/>
              </w:rPr>
              <w:t>POC Required</w:t>
            </w:r>
          </w:p>
        </w:tc>
      </w:tr>
      <w:tr>
        <w:trPr>
          <w:cantSplit/>
        </w:trPr>
        <w:tc>
          <w:tcPr>
            <w:tcW w:type="dxa" w:w="4320"/>
            <w:shd w:fill="EEF5FA"/>
            <w:tcMar>
              <w:top w:w="70" w:type="dxa"/>
              <w:start w:w="70" w:type="dxa"/>
              <w:bottom w:w="70" w:type="dxa"/>
              <w:end w:w="70" w:type="dxa"/>
            </w:tcMar>
            <w:vAlign w:val="top"/>
          </w:tcPr>
          <w:p>
            <w:r>
              <w:rPr>
                <w:b w:val="0"/>
                <w:sz w:val="15"/>
              </w:rPr>
              <w:t>Completed Watchtower</w:t>
            </w:r>
          </w:p>
        </w:tc>
        <w:tc>
          <w:tcPr>
            <w:tcW w:type="dxa" w:w="4320"/>
            <w:shd w:fill="EEF5FA"/>
            <w:tcMar>
              <w:top w:w="70" w:type="dxa"/>
              <w:start w:w="70" w:type="dxa"/>
              <w:bottom w:w="70" w:type="dxa"/>
              <w:end w:w="70" w:type="dxa"/>
            </w:tcMar>
            <w:vAlign w:val="top"/>
          </w:tcPr>
          <w:p>
            <w:r>
              <w:rPr>
                <w:b w:val="0"/>
                <w:sz w:val="15"/>
              </w:rPr>
              <w:t>Village Project / Blueprint</w:t>
            </w:r>
          </w:p>
        </w:tc>
        <w:tc>
          <w:tcPr>
            <w:tcW w:type="dxa" w:w="2880"/>
            <w:shd w:fill="EEF5FA"/>
            <w:tcMar>
              <w:top w:w="70" w:type="dxa"/>
              <w:start w:w="70" w:type="dxa"/>
              <w:bottom w:w="70" w:type="dxa"/>
              <w:end w:w="70" w:type="dxa"/>
            </w:tcMar>
            <w:vAlign w:val="top"/>
          </w:tcPr>
          <w:p>
            <w:r>
              <w:rPr>
                <w:b w:val="0"/>
                <w:sz w:val="15"/>
              </w:rPr>
              <w:t>POC Required</w:t>
            </w:r>
          </w:p>
        </w:tc>
      </w:tr>
    </w:tbl>
    <w:p>
      <w:pPr>
        <w:pStyle w:val="Heading1"/>
      </w:pPr>
      <w:r>
        <w:t>Appendix B. Recipe Database Field Template</w:t>
      </w:r>
    </w:p>
    <w:tbl>
      <w:tblPr>
        <w:tblStyle w:val="TableGrid"/>
        <w:tblW w:type="auto" w:w="0"/>
        <w:jc w:val="center"/>
        <w:tblLayout w:type="autofit"/>
        <w:tblLook w:firstColumn="1" w:firstRow="1" w:lastColumn="0" w:lastRow="0" w:noHBand="0" w:noVBand="1" w:val="04A0"/>
      </w:tblPr>
      <w:tblGrid>
        <w:gridCol w:w="5275"/>
        <w:gridCol w:w="5275"/>
        <w:gridCol w:w="5275"/>
      </w:tblGrid>
      <w:tr>
        <w:trPr>
          <w:tblHeader w:val="true"/>
          <w:cantSplit/>
        </w:trPr>
        <w:tc>
          <w:tcPr>
            <w:tcW w:type="dxa" w:w="2880"/>
            <w:shd w:fill="1F4E79"/>
            <w:tcMar>
              <w:top w:w="90" w:type="dxa"/>
              <w:start w:w="90" w:type="dxa"/>
              <w:bottom w:w="90" w:type="dxa"/>
              <w:end w:w="90" w:type="dxa"/>
            </w:tcMar>
            <w:vAlign w:val="center"/>
          </w:tcPr>
          <w:p>
            <w:r>
              <w:rPr>
                <w:b/>
                <w:color w:val="FFFFFF"/>
                <w:sz w:val="16"/>
              </w:rPr>
              <w:t>Field</w:t>
            </w:r>
          </w:p>
        </w:tc>
        <w:tc>
          <w:tcPr>
            <w:tcW w:type="dxa" w:w="5760"/>
            <w:shd w:fill="1F4E79"/>
            <w:tcMar>
              <w:top w:w="90" w:type="dxa"/>
              <w:start w:w="90" w:type="dxa"/>
              <w:bottom w:w="90" w:type="dxa"/>
              <w:end w:w="90" w:type="dxa"/>
            </w:tcMar>
            <w:vAlign w:val="center"/>
          </w:tcPr>
          <w:p>
            <w:r>
              <w:rPr>
                <w:b/>
                <w:color w:val="FFFFFF"/>
                <w:sz w:val="16"/>
              </w:rPr>
              <w:t>Purpose</w:t>
            </w:r>
          </w:p>
        </w:tc>
        <w:tc>
          <w:tcPr>
            <w:tcW w:type="dxa" w:w="4320"/>
            <w:shd w:fill="1F4E79"/>
            <w:tcMar>
              <w:top w:w="90" w:type="dxa"/>
              <w:start w:w="90" w:type="dxa"/>
              <w:bottom w:w="90" w:type="dxa"/>
              <w:end w:w="90" w:type="dxa"/>
            </w:tcMar>
            <w:vAlign w:val="center"/>
          </w:tcPr>
          <w:p>
            <w:r>
              <w:rPr>
                <w:b/>
                <w:color w:val="FFFFFF"/>
                <w:sz w:val="16"/>
              </w:rPr>
              <w:t>Requirement</w:t>
            </w:r>
          </w:p>
        </w:tc>
      </w:tr>
      <w:tr>
        <w:trPr>
          <w:cantSplit/>
        </w:trPr>
        <w:tc>
          <w:tcPr>
            <w:tcW w:type="dxa" w:w="2880"/>
            <w:tcMar>
              <w:top w:w="70" w:type="dxa"/>
              <w:start w:w="70" w:type="dxa"/>
              <w:bottom w:w="70" w:type="dxa"/>
              <w:end w:w="70" w:type="dxa"/>
            </w:tcMar>
            <w:vAlign w:val="top"/>
          </w:tcPr>
          <w:p>
            <w:r>
              <w:rPr>
                <w:b w:val="0"/>
                <w:sz w:val="16"/>
              </w:rPr>
              <w:t>recipe_id</w:t>
            </w:r>
          </w:p>
        </w:tc>
        <w:tc>
          <w:tcPr>
            <w:tcW w:type="dxa" w:w="5760"/>
            <w:tcMar>
              <w:top w:w="70" w:type="dxa"/>
              <w:start w:w="70" w:type="dxa"/>
              <w:bottom w:w="70" w:type="dxa"/>
              <w:end w:w="70" w:type="dxa"/>
            </w:tcMar>
            <w:vAlign w:val="top"/>
          </w:tcPr>
          <w:p>
            <w:r>
              <w:rPr>
                <w:b w:val="0"/>
                <w:sz w:val="16"/>
              </w:rPr>
              <w:t>Unique internal ID, e.g. recipe.workbench.tool.iron_pickaxe.</w:t>
            </w:r>
          </w:p>
        </w:tc>
        <w:tc>
          <w:tcPr>
            <w:tcW w:type="dxa" w:w="4320"/>
            <w:tcMar>
              <w:top w:w="70" w:type="dxa"/>
              <w:start w:w="70" w:type="dxa"/>
              <w:bottom w:w="70" w:type="dxa"/>
              <w:end w:w="70" w:type="dxa"/>
            </w:tcMar>
            <w:vAlign w:val="top"/>
          </w:tcPr>
          <w:p>
            <w:r>
              <w:rPr>
                <w:b w:val="0"/>
                <w:sz w:val="16"/>
              </w:rPr>
              <w:t>Required for every recipe.</w:t>
            </w:r>
          </w:p>
        </w:tc>
      </w:tr>
      <w:tr>
        <w:trPr>
          <w:cantSplit/>
        </w:trPr>
        <w:tc>
          <w:tcPr>
            <w:tcW w:type="dxa" w:w="2880"/>
            <w:shd w:fill="EEF5FA"/>
            <w:tcMar>
              <w:top w:w="70" w:type="dxa"/>
              <w:start w:w="70" w:type="dxa"/>
              <w:bottom w:w="70" w:type="dxa"/>
              <w:end w:w="70" w:type="dxa"/>
            </w:tcMar>
            <w:vAlign w:val="top"/>
          </w:tcPr>
          <w:p>
            <w:r>
              <w:rPr>
                <w:b w:val="0"/>
                <w:sz w:val="16"/>
              </w:rPr>
              <w:t>display_name</w:t>
            </w:r>
          </w:p>
        </w:tc>
        <w:tc>
          <w:tcPr>
            <w:tcW w:type="dxa" w:w="5760"/>
            <w:shd w:fill="EEF5FA"/>
            <w:tcMar>
              <w:top w:w="70" w:type="dxa"/>
              <w:start w:w="70" w:type="dxa"/>
              <w:bottom w:w="70" w:type="dxa"/>
              <w:end w:w="70" w:type="dxa"/>
            </w:tcMar>
            <w:vAlign w:val="top"/>
          </w:tcPr>
          <w:p>
            <w:r>
              <w:rPr>
                <w:b w:val="0"/>
                <w:sz w:val="16"/>
              </w:rPr>
              <w:t>Player-facing name.</w:t>
            </w:r>
          </w:p>
        </w:tc>
        <w:tc>
          <w:tcPr>
            <w:tcW w:type="dxa" w:w="4320"/>
            <w:shd w:fill="EEF5FA"/>
            <w:tcMar>
              <w:top w:w="70" w:type="dxa"/>
              <w:start w:w="70" w:type="dxa"/>
              <w:bottom w:w="70" w:type="dxa"/>
              <w:end w:w="70" w:type="dxa"/>
            </w:tcMar>
            <w:vAlign w:val="top"/>
          </w:tcPr>
          <w:p>
            <w:r>
              <w:rPr>
                <w:b w:val="0"/>
                <w:sz w:val="16"/>
              </w:rPr>
              <w:t>Can differ from output item name for project or process recipes.</w:t>
            </w:r>
          </w:p>
        </w:tc>
      </w:tr>
      <w:tr>
        <w:trPr>
          <w:cantSplit/>
        </w:trPr>
        <w:tc>
          <w:tcPr>
            <w:tcW w:type="dxa" w:w="2880"/>
            <w:tcMar>
              <w:top w:w="70" w:type="dxa"/>
              <w:start w:w="70" w:type="dxa"/>
              <w:bottom w:w="70" w:type="dxa"/>
              <w:end w:w="70" w:type="dxa"/>
            </w:tcMar>
            <w:vAlign w:val="top"/>
          </w:tcPr>
          <w:p>
            <w:r>
              <w:rPr>
                <w:b w:val="0"/>
                <w:sz w:val="16"/>
              </w:rPr>
              <w:t>recipe_type</w:t>
            </w:r>
          </w:p>
        </w:tc>
        <w:tc>
          <w:tcPr>
            <w:tcW w:type="dxa" w:w="5760"/>
            <w:tcMar>
              <w:top w:w="70" w:type="dxa"/>
              <w:start w:w="70" w:type="dxa"/>
              <w:bottom w:w="70" w:type="dxa"/>
              <w:end w:w="70" w:type="dxa"/>
            </w:tcMar>
            <w:vAlign w:val="top"/>
          </w:tcPr>
          <w:p>
            <w:r>
              <w:rPr>
                <w:b w:val="0"/>
                <w:sz w:val="16"/>
              </w:rPr>
              <w:t>Hand, Workbench, Furnace, Forge, Cooking, Alchemy, Rune, Machine, Automation, Project, Quest, Dimension.</w:t>
            </w:r>
          </w:p>
        </w:tc>
        <w:tc>
          <w:tcPr>
            <w:tcW w:type="dxa" w:w="4320"/>
            <w:tcMar>
              <w:top w:w="70" w:type="dxa"/>
              <w:start w:w="70" w:type="dxa"/>
              <w:bottom w:w="70" w:type="dxa"/>
              <w:end w:w="70" w:type="dxa"/>
            </w:tcMar>
            <w:vAlign w:val="top"/>
          </w:tcPr>
          <w:p>
            <w:r>
              <w:rPr>
                <w:b w:val="0"/>
                <w:sz w:val="16"/>
              </w:rPr>
              <w:t>Used by UI tabs and station filtering.</w:t>
            </w:r>
          </w:p>
        </w:tc>
      </w:tr>
      <w:tr>
        <w:trPr>
          <w:cantSplit/>
        </w:trPr>
        <w:tc>
          <w:tcPr>
            <w:tcW w:type="dxa" w:w="2880"/>
            <w:shd w:fill="EEF5FA"/>
            <w:tcMar>
              <w:top w:w="70" w:type="dxa"/>
              <w:start w:w="70" w:type="dxa"/>
              <w:bottom w:w="70" w:type="dxa"/>
              <w:end w:w="70" w:type="dxa"/>
            </w:tcMar>
            <w:vAlign w:val="top"/>
          </w:tcPr>
          <w:p>
            <w:r>
              <w:rPr>
                <w:b w:val="0"/>
                <w:sz w:val="16"/>
              </w:rPr>
              <w:t>station_required</w:t>
            </w:r>
          </w:p>
        </w:tc>
        <w:tc>
          <w:tcPr>
            <w:tcW w:type="dxa" w:w="5760"/>
            <w:shd w:fill="EEF5FA"/>
            <w:tcMar>
              <w:top w:w="70" w:type="dxa"/>
              <w:start w:w="70" w:type="dxa"/>
              <w:bottom w:w="70" w:type="dxa"/>
              <w:end w:w="70" w:type="dxa"/>
            </w:tcMar>
            <w:vAlign w:val="top"/>
          </w:tcPr>
          <w:p>
            <w:r>
              <w:rPr>
                <w:b w:val="0"/>
                <w:sz w:val="16"/>
              </w:rPr>
              <w:t>None, workbench, furnace, forge, rune table, alchemy table, machine assembler, village warehouse, etc.</w:t>
            </w:r>
          </w:p>
        </w:tc>
        <w:tc>
          <w:tcPr>
            <w:tcW w:type="dxa" w:w="4320"/>
            <w:shd w:fill="EEF5FA"/>
            <w:tcMar>
              <w:top w:w="70" w:type="dxa"/>
              <w:start w:w="70" w:type="dxa"/>
              <w:bottom w:w="70" w:type="dxa"/>
              <w:end w:w="70" w:type="dxa"/>
            </w:tcMar>
            <w:vAlign w:val="top"/>
          </w:tcPr>
          <w:p>
            <w:r>
              <w:rPr>
                <w:b w:val="0"/>
                <w:sz w:val="16"/>
              </w:rPr>
              <w:t>Can include station tier or upgrade requirements.</w:t>
            </w:r>
          </w:p>
        </w:tc>
      </w:tr>
      <w:tr>
        <w:trPr>
          <w:cantSplit/>
        </w:trPr>
        <w:tc>
          <w:tcPr>
            <w:tcW w:type="dxa" w:w="2880"/>
            <w:tcMar>
              <w:top w:w="70" w:type="dxa"/>
              <w:start w:w="70" w:type="dxa"/>
              <w:bottom w:w="70" w:type="dxa"/>
              <w:end w:w="70" w:type="dxa"/>
            </w:tcMar>
            <w:vAlign w:val="top"/>
          </w:tcPr>
          <w:p>
            <w:r>
              <w:rPr>
                <w:b w:val="0"/>
                <w:sz w:val="16"/>
              </w:rPr>
              <w:t>inputs</w:t>
            </w:r>
          </w:p>
        </w:tc>
        <w:tc>
          <w:tcPr>
            <w:tcW w:type="dxa" w:w="5760"/>
            <w:tcMar>
              <w:top w:w="70" w:type="dxa"/>
              <w:start w:w="70" w:type="dxa"/>
              <w:bottom w:w="70" w:type="dxa"/>
              <w:end w:w="70" w:type="dxa"/>
            </w:tcMar>
            <w:vAlign w:val="top"/>
          </w:tcPr>
          <w:p>
            <w:r>
              <w:rPr>
                <w:b w:val="0"/>
                <w:sz w:val="16"/>
              </w:rPr>
              <w:t>Item IDs/tags and quantities.</w:t>
            </w:r>
          </w:p>
        </w:tc>
        <w:tc>
          <w:tcPr>
            <w:tcW w:type="dxa" w:w="4320"/>
            <w:tcMar>
              <w:top w:w="70" w:type="dxa"/>
              <w:start w:w="70" w:type="dxa"/>
              <w:bottom w:w="70" w:type="dxa"/>
              <w:end w:w="70" w:type="dxa"/>
            </w:tcMar>
            <w:vAlign w:val="top"/>
          </w:tcPr>
          <w:p>
            <w:r>
              <w:rPr>
                <w:b w:val="0"/>
                <w:sz w:val="16"/>
              </w:rPr>
              <w:t>Supports exact items, tags, substitutions, qualities, and staged consumption.</w:t>
            </w:r>
          </w:p>
        </w:tc>
      </w:tr>
      <w:tr>
        <w:trPr>
          <w:cantSplit/>
        </w:trPr>
        <w:tc>
          <w:tcPr>
            <w:tcW w:type="dxa" w:w="2880"/>
            <w:shd w:fill="EEF5FA"/>
            <w:tcMar>
              <w:top w:w="70" w:type="dxa"/>
              <w:start w:w="70" w:type="dxa"/>
              <w:bottom w:w="70" w:type="dxa"/>
              <w:end w:w="70" w:type="dxa"/>
            </w:tcMar>
            <w:vAlign w:val="top"/>
          </w:tcPr>
          <w:p>
            <w:r>
              <w:rPr>
                <w:b w:val="0"/>
                <w:sz w:val="16"/>
              </w:rPr>
              <w:t>outputs</w:t>
            </w:r>
          </w:p>
        </w:tc>
        <w:tc>
          <w:tcPr>
            <w:tcW w:type="dxa" w:w="5760"/>
            <w:shd w:fill="EEF5FA"/>
            <w:tcMar>
              <w:top w:w="70" w:type="dxa"/>
              <w:start w:w="70" w:type="dxa"/>
              <w:bottom w:w="70" w:type="dxa"/>
              <w:end w:w="70" w:type="dxa"/>
            </w:tcMar>
            <w:vAlign w:val="top"/>
          </w:tcPr>
          <w:p>
            <w:r>
              <w:rPr>
                <w:b w:val="0"/>
                <w:sz w:val="16"/>
              </w:rPr>
              <w:t>Primary output item/block/project result.</w:t>
            </w:r>
          </w:p>
        </w:tc>
        <w:tc>
          <w:tcPr>
            <w:tcW w:type="dxa" w:w="4320"/>
            <w:shd w:fill="EEF5FA"/>
            <w:tcMar>
              <w:top w:w="70" w:type="dxa"/>
              <w:start w:w="70" w:type="dxa"/>
              <w:bottom w:w="70" w:type="dxa"/>
              <w:end w:w="70" w:type="dxa"/>
            </w:tcMar>
            <w:vAlign w:val="top"/>
          </w:tcPr>
          <w:p>
            <w:r>
              <w:rPr>
                <w:b w:val="0"/>
                <w:sz w:val="16"/>
              </w:rPr>
              <w:t>Supports multiple outputs and batch quantities.</w:t>
            </w:r>
          </w:p>
        </w:tc>
      </w:tr>
      <w:tr>
        <w:trPr>
          <w:cantSplit/>
        </w:trPr>
        <w:tc>
          <w:tcPr>
            <w:tcW w:type="dxa" w:w="2880"/>
            <w:tcMar>
              <w:top w:w="70" w:type="dxa"/>
              <w:start w:w="70" w:type="dxa"/>
              <w:bottom w:w="70" w:type="dxa"/>
              <w:end w:w="70" w:type="dxa"/>
            </w:tcMar>
            <w:vAlign w:val="top"/>
          </w:tcPr>
          <w:p>
            <w:r>
              <w:rPr>
                <w:b w:val="0"/>
                <w:sz w:val="16"/>
              </w:rPr>
              <w:t>by_products</w:t>
            </w:r>
          </w:p>
        </w:tc>
        <w:tc>
          <w:tcPr>
            <w:tcW w:type="dxa" w:w="5760"/>
            <w:tcMar>
              <w:top w:w="70" w:type="dxa"/>
              <w:start w:w="70" w:type="dxa"/>
              <w:bottom w:w="70" w:type="dxa"/>
              <w:end w:w="70" w:type="dxa"/>
            </w:tcMar>
            <w:vAlign w:val="top"/>
          </w:tcPr>
          <w:p>
            <w:r>
              <w:rPr>
                <w:b w:val="0"/>
                <w:sz w:val="16"/>
              </w:rPr>
              <w:t>Waste, slag, ash, dust, residue, bonus materials, failed outputs.</w:t>
            </w:r>
          </w:p>
        </w:tc>
        <w:tc>
          <w:tcPr>
            <w:tcW w:type="dxa" w:w="4320"/>
            <w:tcMar>
              <w:top w:w="70" w:type="dxa"/>
              <w:start w:w="70" w:type="dxa"/>
              <w:bottom w:w="70" w:type="dxa"/>
              <w:end w:w="70" w:type="dxa"/>
            </w:tcMar>
            <w:vAlign w:val="top"/>
          </w:tcPr>
          <w:p>
            <w:r>
              <w:rPr>
                <w:b w:val="0"/>
                <w:sz w:val="16"/>
              </w:rPr>
              <w:t>Optional but important for processing and risk systems.</w:t>
            </w:r>
          </w:p>
        </w:tc>
      </w:tr>
      <w:tr>
        <w:trPr>
          <w:cantSplit/>
        </w:trPr>
        <w:tc>
          <w:tcPr>
            <w:tcW w:type="dxa" w:w="2880"/>
            <w:shd w:fill="EEF5FA"/>
            <w:tcMar>
              <w:top w:w="70" w:type="dxa"/>
              <w:start w:w="70" w:type="dxa"/>
              <w:bottom w:w="70" w:type="dxa"/>
              <w:end w:w="70" w:type="dxa"/>
            </w:tcMar>
            <w:vAlign w:val="top"/>
          </w:tcPr>
          <w:p>
            <w:r>
              <w:rPr>
                <w:b w:val="0"/>
                <w:sz w:val="16"/>
              </w:rPr>
              <w:t>unlock_method</w:t>
            </w:r>
          </w:p>
        </w:tc>
        <w:tc>
          <w:tcPr>
            <w:tcW w:type="dxa" w:w="5760"/>
            <w:shd w:fill="EEF5FA"/>
            <w:tcMar>
              <w:top w:w="70" w:type="dxa"/>
              <w:start w:w="70" w:type="dxa"/>
              <w:bottom w:w="70" w:type="dxa"/>
              <w:end w:w="70" w:type="dxa"/>
            </w:tcMar>
            <w:vAlign w:val="top"/>
          </w:tcPr>
          <w:p>
            <w:r>
              <w:rPr>
                <w:b w:val="0"/>
                <w:sz w:val="16"/>
              </w:rPr>
              <w:t>Known, discovered, crafted, researched, NPC-taught, culture, faction, boss, dimension, hidden, quest.</w:t>
            </w:r>
          </w:p>
        </w:tc>
        <w:tc>
          <w:tcPr>
            <w:tcW w:type="dxa" w:w="4320"/>
            <w:shd w:fill="EEF5FA"/>
            <w:tcMar>
              <w:top w:w="70" w:type="dxa"/>
              <w:start w:w="70" w:type="dxa"/>
              <w:bottom w:w="70" w:type="dxa"/>
              <w:end w:w="70" w:type="dxa"/>
            </w:tcMar>
            <w:vAlign w:val="top"/>
          </w:tcPr>
          <w:p>
            <w:r>
              <w:rPr>
                <w:b w:val="0"/>
                <w:sz w:val="16"/>
              </w:rPr>
              <w:t>Feeds recipe book visibility and progression.</w:t>
            </w:r>
          </w:p>
        </w:tc>
      </w:tr>
      <w:tr>
        <w:trPr>
          <w:cantSplit/>
        </w:trPr>
        <w:tc>
          <w:tcPr>
            <w:tcW w:type="dxa" w:w="2880"/>
            <w:tcMar>
              <w:top w:w="70" w:type="dxa"/>
              <w:start w:w="70" w:type="dxa"/>
              <w:bottom w:w="70" w:type="dxa"/>
              <w:end w:w="70" w:type="dxa"/>
            </w:tcMar>
            <w:vAlign w:val="top"/>
          </w:tcPr>
          <w:p>
            <w:r>
              <w:rPr>
                <w:b w:val="0"/>
                <w:sz w:val="16"/>
              </w:rPr>
              <w:t>craft_time</w:t>
            </w:r>
          </w:p>
        </w:tc>
        <w:tc>
          <w:tcPr>
            <w:tcW w:type="dxa" w:w="5760"/>
            <w:tcMar>
              <w:top w:w="70" w:type="dxa"/>
              <w:start w:w="70" w:type="dxa"/>
              <w:bottom w:w="70" w:type="dxa"/>
              <w:end w:w="70" w:type="dxa"/>
            </w:tcMar>
            <w:vAlign w:val="top"/>
          </w:tcPr>
          <w:p>
            <w:r>
              <w:rPr>
                <w:b w:val="0"/>
                <w:sz w:val="16"/>
              </w:rPr>
              <w:t>Instant, seconds, minutes, in-game hours, staged days for projects.</w:t>
            </w:r>
          </w:p>
        </w:tc>
        <w:tc>
          <w:tcPr>
            <w:tcW w:type="dxa" w:w="4320"/>
            <w:tcMar>
              <w:top w:w="70" w:type="dxa"/>
              <w:start w:w="70" w:type="dxa"/>
              <w:bottom w:w="70" w:type="dxa"/>
              <w:end w:w="70" w:type="dxa"/>
            </w:tcMar>
            <w:vAlign w:val="top"/>
          </w:tcPr>
          <w:p>
            <w:r>
              <w:rPr>
                <w:b w:val="0"/>
                <w:sz w:val="16"/>
              </w:rPr>
              <w:t>Balance draft value in v0.1.</w:t>
            </w:r>
          </w:p>
        </w:tc>
      </w:tr>
      <w:tr>
        <w:trPr>
          <w:cantSplit/>
        </w:trPr>
        <w:tc>
          <w:tcPr>
            <w:tcW w:type="dxa" w:w="2880"/>
            <w:shd w:fill="EEF5FA"/>
            <w:tcMar>
              <w:top w:w="70" w:type="dxa"/>
              <w:start w:w="70" w:type="dxa"/>
              <w:bottom w:w="70" w:type="dxa"/>
              <w:end w:w="70" w:type="dxa"/>
            </w:tcMar>
            <w:vAlign w:val="top"/>
          </w:tcPr>
          <w:p>
            <w:r>
              <w:rPr>
                <w:b w:val="0"/>
                <w:sz w:val="16"/>
              </w:rPr>
              <w:t>fuel_or_power</w:t>
            </w:r>
          </w:p>
        </w:tc>
        <w:tc>
          <w:tcPr>
            <w:tcW w:type="dxa" w:w="5760"/>
            <w:shd w:fill="EEF5FA"/>
            <w:tcMar>
              <w:top w:w="70" w:type="dxa"/>
              <w:start w:w="70" w:type="dxa"/>
              <w:bottom w:w="70" w:type="dxa"/>
              <w:end w:w="70" w:type="dxa"/>
            </w:tcMar>
            <w:vAlign w:val="top"/>
          </w:tcPr>
          <w:p>
            <w:r>
              <w:rPr>
                <w:b w:val="0"/>
                <w:sz w:val="16"/>
              </w:rPr>
              <w:t>None, fuel, mana, mechanical, water, wind, steam, rune, leyline, portal.</w:t>
            </w:r>
          </w:p>
        </w:tc>
        <w:tc>
          <w:tcPr>
            <w:tcW w:type="dxa" w:w="4320"/>
            <w:shd w:fill="EEF5FA"/>
            <w:tcMar>
              <w:top w:w="70" w:type="dxa"/>
              <w:start w:w="70" w:type="dxa"/>
              <w:bottom w:w="70" w:type="dxa"/>
              <w:end w:w="70" w:type="dxa"/>
            </w:tcMar>
            <w:vAlign w:val="top"/>
          </w:tcPr>
          <w:p>
            <w:r>
              <w:rPr>
                <w:b w:val="0"/>
                <w:sz w:val="16"/>
              </w:rPr>
              <w:t>Can be fixed, optional, or station-derived.</w:t>
            </w:r>
          </w:p>
        </w:tc>
      </w:tr>
      <w:tr>
        <w:trPr>
          <w:cantSplit/>
        </w:trPr>
        <w:tc>
          <w:tcPr>
            <w:tcW w:type="dxa" w:w="2880"/>
            <w:tcMar>
              <w:top w:w="70" w:type="dxa"/>
              <w:start w:w="70" w:type="dxa"/>
              <w:bottom w:w="70" w:type="dxa"/>
              <w:end w:w="70" w:type="dxa"/>
            </w:tcMar>
            <w:vAlign w:val="top"/>
          </w:tcPr>
          <w:p>
            <w:r>
              <w:rPr>
                <w:b w:val="0"/>
                <w:sz w:val="16"/>
              </w:rPr>
              <w:t>batch_size</w:t>
            </w:r>
          </w:p>
        </w:tc>
        <w:tc>
          <w:tcPr>
            <w:tcW w:type="dxa" w:w="5760"/>
            <w:tcMar>
              <w:top w:w="70" w:type="dxa"/>
              <w:start w:w="70" w:type="dxa"/>
              <w:bottom w:w="70" w:type="dxa"/>
              <w:end w:w="70" w:type="dxa"/>
            </w:tcMar>
            <w:vAlign w:val="top"/>
          </w:tcPr>
          <w:p>
            <w:r>
              <w:rPr>
                <w:b w:val="0"/>
                <w:sz w:val="16"/>
              </w:rPr>
              <w:t>How many outputs are produced per recipe run.</w:t>
            </w:r>
          </w:p>
        </w:tc>
        <w:tc>
          <w:tcPr>
            <w:tcW w:type="dxa" w:w="4320"/>
            <w:tcMar>
              <w:top w:w="70" w:type="dxa"/>
              <w:start w:w="70" w:type="dxa"/>
              <w:bottom w:w="70" w:type="dxa"/>
              <w:end w:w="70" w:type="dxa"/>
            </w:tcMar>
            <w:vAlign w:val="top"/>
          </w:tcPr>
          <w:p>
            <w:r>
              <w:rPr>
                <w:b w:val="0"/>
                <w:sz w:val="16"/>
              </w:rPr>
              <w:t>Important for construction and automation.</w:t>
            </w:r>
          </w:p>
        </w:tc>
      </w:tr>
      <w:tr>
        <w:trPr>
          <w:cantSplit/>
        </w:trPr>
        <w:tc>
          <w:tcPr>
            <w:tcW w:type="dxa" w:w="2880"/>
            <w:shd w:fill="EEF5FA"/>
            <w:tcMar>
              <w:top w:w="70" w:type="dxa"/>
              <w:start w:w="70" w:type="dxa"/>
              <w:bottom w:w="70" w:type="dxa"/>
              <w:end w:w="70" w:type="dxa"/>
            </w:tcMar>
            <w:vAlign w:val="top"/>
          </w:tcPr>
          <w:p>
            <w:r>
              <w:rPr>
                <w:b w:val="0"/>
                <w:sz w:val="16"/>
              </w:rPr>
              <w:t>automation_support</w:t>
            </w:r>
          </w:p>
        </w:tc>
        <w:tc>
          <w:tcPr>
            <w:tcW w:type="dxa" w:w="5760"/>
            <w:shd w:fill="EEF5FA"/>
            <w:tcMar>
              <w:top w:w="70" w:type="dxa"/>
              <w:start w:w="70" w:type="dxa"/>
              <w:bottom w:w="70" w:type="dxa"/>
              <w:end w:w="70" w:type="dxa"/>
            </w:tcMar>
            <w:vAlign w:val="top"/>
          </w:tcPr>
          <w:p>
            <w:r>
              <w:rPr>
                <w:b w:val="0"/>
                <w:sz w:val="16"/>
              </w:rPr>
              <w:t>Manual only, automation input, automation output, machine recipe, warehouse-compatible.</w:t>
            </w:r>
          </w:p>
        </w:tc>
        <w:tc>
          <w:tcPr>
            <w:tcW w:type="dxa" w:w="4320"/>
            <w:shd w:fill="EEF5FA"/>
            <w:tcMar>
              <w:top w:w="70" w:type="dxa"/>
              <w:start w:w="70" w:type="dxa"/>
              <w:bottom w:w="70" w:type="dxa"/>
              <w:end w:w="70" w:type="dxa"/>
            </w:tcMar>
            <w:vAlign w:val="top"/>
          </w:tcPr>
          <w:p>
            <w:r>
              <w:rPr>
                <w:b w:val="0"/>
                <w:sz w:val="16"/>
              </w:rPr>
              <w:t>Controls future logistics integration.</w:t>
            </w:r>
          </w:p>
        </w:tc>
      </w:tr>
      <w:tr>
        <w:trPr>
          <w:cantSplit/>
        </w:trPr>
        <w:tc>
          <w:tcPr>
            <w:tcW w:type="dxa" w:w="2880"/>
            <w:tcMar>
              <w:top w:w="70" w:type="dxa"/>
              <w:start w:w="70" w:type="dxa"/>
              <w:bottom w:w="70" w:type="dxa"/>
              <w:end w:w="70" w:type="dxa"/>
            </w:tcMar>
            <w:vAlign w:val="top"/>
          </w:tcPr>
          <w:p>
            <w:r>
              <w:rPr>
                <w:b w:val="0"/>
                <w:sz w:val="16"/>
              </w:rPr>
              <w:t>npc_use</w:t>
            </w:r>
          </w:p>
        </w:tc>
        <w:tc>
          <w:tcPr>
            <w:tcW w:type="dxa" w:w="5760"/>
            <w:tcMar>
              <w:top w:w="70" w:type="dxa"/>
              <w:start w:w="70" w:type="dxa"/>
              <w:bottom w:w="70" w:type="dxa"/>
              <w:end w:w="70" w:type="dxa"/>
            </w:tcMar>
            <w:vAlign w:val="top"/>
          </w:tcPr>
          <w:p>
            <w:r>
              <w:rPr>
                <w:b w:val="0"/>
                <w:sz w:val="16"/>
              </w:rPr>
              <w:t>Whether NPCs can craft, request, consume, teach, or use the output.</w:t>
            </w:r>
          </w:p>
        </w:tc>
        <w:tc>
          <w:tcPr>
            <w:tcW w:type="dxa" w:w="4320"/>
            <w:tcMar>
              <w:top w:w="70" w:type="dxa"/>
              <w:start w:w="70" w:type="dxa"/>
              <w:bottom w:w="70" w:type="dxa"/>
              <w:end w:w="70" w:type="dxa"/>
            </w:tcMar>
            <w:vAlign w:val="top"/>
          </w:tcPr>
          <w:p>
            <w:r>
              <w:rPr>
                <w:b w:val="0"/>
                <w:sz w:val="16"/>
              </w:rPr>
              <w:t>Connects to economy, jobs, and village projects.</w:t>
            </w:r>
          </w:p>
        </w:tc>
      </w:tr>
      <w:tr>
        <w:trPr>
          <w:cantSplit/>
        </w:trPr>
        <w:tc>
          <w:tcPr>
            <w:tcW w:type="dxa" w:w="2880"/>
            <w:shd w:fill="EEF5FA"/>
            <w:tcMar>
              <w:top w:w="70" w:type="dxa"/>
              <w:start w:w="70" w:type="dxa"/>
              <w:bottom w:w="70" w:type="dxa"/>
              <w:end w:w="70" w:type="dxa"/>
            </w:tcMar>
            <w:vAlign w:val="top"/>
          </w:tcPr>
          <w:p>
            <w:r>
              <w:rPr>
                <w:b w:val="0"/>
                <w:sz w:val="16"/>
              </w:rPr>
              <w:t>quality_rules</w:t>
            </w:r>
          </w:p>
        </w:tc>
        <w:tc>
          <w:tcPr>
            <w:tcW w:type="dxa" w:w="5760"/>
            <w:shd w:fill="EEF5FA"/>
            <w:tcMar>
              <w:top w:w="70" w:type="dxa"/>
              <w:start w:w="70" w:type="dxa"/>
              <w:bottom w:w="70" w:type="dxa"/>
              <w:end w:w="70" w:type="dxa"/>
            </w:tcMar>
            <w:vAlign w:val="top"/>
          </w:tcPr>
          <w:p>
            <w:r>
              <w:rPr>
                <w:b w:val="0"/>
                <w:sz w:val="16"/>
              </w:rPr>
              <w:t>Whether output quality can vary and what influences it.</w:t>
            </w:r>
          </w:p>
        </w:tc>
        <w:tc>
          <w:tcPr>
            <w:tcW w:type="dxa" w:w="4320"/>
            <w:shd w:fill="EEF5FA"/>
            <w:tcMar>
              <w:top w:w="70" w:type="dxa"/>
              <w:start w:w="70" w:type="dxa"/>
              <w:bottom w:w="70" w:type="dxa"/>
              <w:end w:w="70" w:type="dxa"/>
            </w:tcMar>
            <w:vAlign w:val="top"/>
          </w:tcPr>
          <w:p>
            <w:r>
              <w:rPr>
                <w:b w:val="0"/>
                <w:sz w:val="16"/>
              </w:rPr>
              <w:t>Material quality, station tier, skill, NPC specialist, magic, failure.</w:t>
            </w:r>
          </w:p>
        </w:tc>
      </w:tr>
      <w:tr>
        <w:trPr>
          <w:cantSplit/>
        </w:trPr>
        <w:tc>
          <w:tcPr>
            <w:tcW w:type="dxa" w:w="2880"/>
            <w:tcMar>
              <w:top w:w="70" w:type="dxa"/>
              <w:start w:w="70" w:type="dxa"/>
              <w:bottom w:w="70" w:type="dxa"/>
              <w:end w:w="70" w:type="dxa"/>
            </w:tcMar>
            <w:vAlign w:val="top"/>
          </w:tcPr>
          <w:p>
            <w:r>
              <w:rPr>
                <w:b w:val="0"/>
                <w:sz w:val="16"/>
              </w:rPr>
              <w:t>failure_rules</w:t>
            </w:r>
          </w:p>
        </w:tc>
        <w:tc>
          <w:tcPr>
            <w:tcW w:type="dxa" w:w="5760"/>
            <w:tcMar>
              <w:top w:w="70" w:type="dxa"/>
              <w:start w:w="70" w:type="dxa"/>
              <w:bottom w:w="70" w:type="dxa"/>
              <w:end w:w="70" w:type="dxa"/>
            </w:tcMar>
            <w:vAlign w:val="top"/>
          </w:tcPr>
          <w:p>
            <w:r>
              <w:rPr>
                <w:b w:val="0"/>
                <w:sz w:val="16"/>
              </w:rPr>
              <w:t>Can fail, cannot fail, risky only, interrupted only, dark magic risk, unstable machine risk.</w:t>
            </w:r>
          </w:p>
        </w:tc>
        <w:tc>
          <w:tcPr>
            <w:tcW w:type="dxa" w:w="4320"/>
            <w:tcMar>
              <w:top w:w="70" w:type="dxa"/>
              <w:start w:w="70" w:type="dxa"/>
              <w:bottom w:w="70" w:type="dxa"/>
              <w:end w:w="70" w:type="dxa"/>
            </w:tcMar>
            <w:vAlign w:val="top"/>
          </w:tcPr>
          <w:p>
            <w:r>
              <w:rPr>
                <w:b w:val="0"/>
                <w:sz w:val="16"/>
              </w:rPr>
              <w:t>Used by alchemy, rituals, forbidden paths, and unstable recipes.</w:t>
            </w:r>
          </w:p>
        </w:tc>
      </w:tr>
      <w:tr>
        <w:trPr>
          <w:cantSplit/>
        </w:trPr>
        <w:tc>
          <w:tcPr>
            <w:tcW w:type="dxa" w:w="2880"/>
            <w:shd w:fill="EEF5FA"/>
            <w:tcMar>
              <w:top w:w="70" w:type="dxa"/>
              <w:start w:w="70" w:type="dxa"/>
              <w:bottom w:w="70" w:type="dxa"/>
              <w:end w:w="70" w:type="dxa"/>
            </w:tcMar>
            <w:vAlign w:val="top"/>
          </w:tcPr>
          <w:p>
            <w:r>
              <w:rPr>
                <w:b w:val="0"/>
                <w:sz w:val="16"/>
              </w:rPr>
              <w:t>tags</w:t>
            </w:r>
          </w:p>
        </w:tc>
        <w:tc>
          <w:tcPr>
            <w:tcW w:type="dxa" w:w="5760"/>
            <w:shd w:fill="EEF5FA"/>
            <w:tcMar>
              <w:top w:w="70" w:type="dxa"/>
              <w:start w:w="70" w:type="dxa"/>
              <w:bottom w:w="70" w:type="dxa"/>
              <w:end w:w="70" w:type="dxa"/>
            </w:tcMar>
            <w:vAlign w:val="top"/>
          </w:tcPr>
          <w:p>
            <w:r>
              <w:rPr>
                <w:b w:val="0"/>
                <w:sz w:val="16"/>
              </w:rPr>
              <w:t>Search/system tags.</w:t>
            </w:r>
          </w:p>
        </w:tc>
        <w:tc>
          <w:tcPr>
            <w:tcW w:type="dxa" w:w="4320"/>
            <w:shd w:fill="EEF5FA"/>
            <w:tcMar>
              <w:top w:w="70" w:type="dxa"/>
              <w:start w:w="70" w:type="dxa"/>
              <w:bottom w:w="70" w:type="dxa"/>
              <w:end w:w="70" w:type="dxa"/>
            </w:tcMar>
            <w:vAlign w:val="top"/>
          </w:tcPr>
          <w:p>
            <w:r>
              <w:rPr>
                <w:b w:val="0"/>
                <w:sz w:val="16"/>
              </w:rPr>
              <w:t>Examples: starter, copper-tier, village-use, magic, automation, repair, hidden.</w:t>
            </w:r>
          </w:p>
        </w:tc>
      </w:tr>
      <w:tr>
        <w:trPr>
          <w:cantSplit/>
        </w:trPr>
        <w:tc>
          <w:tcPr>
            <w:tcW w:type="dxa" w:w="2880"/>
            <w:tcMar>
              <w:top w:w="70" w:type="dxa"/>
              <w:start w:w="70" w:type="dxa"/>
              <w:bottom w:w="70" w:type="dxa"/>
              <w:end w:w="70" w:type="dxa"/>
            </w:tcMar>
            <w:vAlign w:val="top"/>
          </w:tcPr>
          <w:p>
            <w:r>
              <w:rPr>
                <w:b w:val="0"/>
                <w:sz w:val="16"/>
              </w:rPr>
              <w:t>scope</w:t>
            </w:r>
          </w:p>
        </w:tc>
        <w:tc>
          <w:tcPr>
            <w:tcW w:type="dxa" w:w="5760"/>
            <w:tcMar>
              <w:top w:w="70" w:type="dxa"/>
              <w:start w:w="70" w:type="dxa"/>
              <w:bottom w:w="70" w:type="dxa"/>
              <w:end w:w="70" w:type="dxa"/>
            </w:tcMar>
            <w:vAlign w:val="top"/>
          </w:tcPr>
          <w:p>
            <w:r>
              <w:rPr>
                <w:b w:val="0"/>
                <w:sz w:val="16"/>
              </w:rPr>
              <w:t>POC Required, Alpha, Beta, Final Game, Placeholder, Deferred.</w:t>
            </w:r>
          </w:p>
        </w:tc>
        <w:tc>
          <w:tcPr>
            <w:tcW w:type="dxa" w:w="4320"/>
            <w:tcMar>
              <w:top w:w="70" w:type="dxa"/>
              <w:start w:w="70" w:type="dxa"/>
              <w:bottom w:w="70" w:type="dxa"/>
              <w:end w:w="70" w:type="dxa"/>
            </w:tcMar>
            <w:vAlign w:val="top"/>
          </w:tcPr>
          <w:p>
            <w:r>
              <w:rPr>
                <w:b w:val="0"/>
                <w:sz w:val="16"/>
              </w:rPr>
              <w:t>Planning metadata only, not shipped gameplay data.</w:t>
            </w:r>
          </w:p>
        </w:tc>
      </w:tr>
    </w:tbl>
    <w:p>
      <w:pPr>
        <w:pStyle w:val="Heading1"/>
      </w:pPr>
      <w:r>
        <w:t>Appendix C. Cross-System Use Matrix</w:t>
      </w:r>
    </w:p>
    <w:tbl>
      <w:tblPr>
        <w:tblStyle w:val="TableGrid"/>
        <w:tblW w:type="auto" w:w="0"/>
        <w:jc w:val="center"/>
        <w:tblLayout w:type="autofit"/>
        <w:tblLook w:firstColumn="1" w:firstRow="1" w:lastColumn="0" w:lastRow="0" w:noHBand="0" w:noVBand="1" w:val="04A0"/>
      </w:tblPr>
      <w:tblGrid>
        <w:gridCol w:w="2638"/>
        <w:gridCol w:w="2638"/>
        <w:gridCol w:w="2638"/>
        <w:gridCol w:w="2638"/>
        <w:gridCol w:w="2638"/>
        <w:gridCol w:w="2638"/>
      </w:tblGrid>
      <w:tr>
        <w:trPr>
          <w:tblHeader w:val="true"/>
          <w:cantSplit/>
        </w:trPr>
        <w:tc>
          <w:tcPr>
            <w:tcW w:type="dxa" w:w="2592"/>
            <w:shd w:fill="1F4E79"/>
            <w:tcMar>
              <w:top w:w="90" w:type="dxa"/>
              <w:start w:w="90" w:type="dxa"/>
              <w:bottom w:w="90" w:type="dxa"/>
              <w:end w:w="90" w:type="dxa"/>
            </w:tcMar>
            <w:vAlign w:val="center"/>
          </w:tcPr>
          <w:p>
            <w:r>
              <w:rPr>
                <w:b/>
                <w:color w:val="FFFFFF"/>
                <w:sz w:val="16"/>
              </w:rPr>
              <w:t>Recipe / Family</w:t>
            </w:r>
          </w:p>
        </w:tc>
        <w:tc>
          <w:tcPr>
            <w:tcW w:type="dxa" w:w="2592"/>
            <w:shd w:fill="1F4E79"/>
            <w:tcMar>
              <w:top w:w="90" w:type="dxa"/>
              <w:start w:w="90" w:type="dxa"/>
              <w:bottom w:w="90" w:type="dxa"/>
              <w:end w:w="90" w:type="dxa"/>
            </w:tcMar>
            <w:vAlign w:val="center"/>
          </w:tcPr>
          <w:p>
            <w:r>
              <w:rPr>
                <w:b/>
                <w:color w:val="FFFFFF"/>
                <w:sz w:val="16"/>
              </w:rPr>
              <w:t>Player Use</w:t>
            </w:r>
          </w:p>
        </w:tc>
        <w:tc>
          <w:tcPr>
            <w:tcW w:type="dxa" w:w="2880"/>
            <w:shd w:fill="1F4E79"/>
            <w:tcMar>
              <w:top w:w="90" w:type="dxa"/>
              <w:start w:w="90" w:type="dxa"/>
              <w:bottom w:w="90" w:type="dxa"/>
              <w:end w:w="90" w:type="dxa"/>
            </w:tcMar>
            <w:vAlign w:val="center"/>
          </w:tcPr>
          <w:p>
            <w:r>
              <w:rPr>
                <w:b/>
                <w:color w:val="FFFFFF"/>
                <w:sz w:val="16"/>
              </w:rPr>
              <w:t>Village/NPC Use</w:t>
            </w:r>
          </w:p>
        </w:tc>
        <w:tc>
          <w:tcPr>
            <w:tcW w:type="dxa" w:w="2592"/>
            <w:shd w:fill="1F4E79"/>
            <w:tcMar>
              <w:top w:w="90" w:type="dxa"/>
              <w:start w:w="90" w:type="dxa"/>
              <w:bottom w:w="90" w:type="dxa"/>
              <w:end w:w="90" w:type="dxa"/>
            </w:tcMar>
            <w:vAlign w:val="center"/>
          </w:tcPr>
          <w:p>
            <w:r>
              <w:rPr>
                <w:b/>
                <w:color w:val="FFFFFF"/>
                <w:sz w:val="16"/>
              </w:rPr>
              <w:t>Automation Use</w:t>
            </w:r>
          </w:p>
        </w:tc>
        <w:tc>
          <w:tcPr>
            <w:tcW w:type="dxa" w:w="2592"/>
            <w:shd w:fill="1F4E79"/>
            <w:tcMar>
              <w:top w:w="90" w:type="dxa"/>
              <w:start w:w="90" w:type="dxa"/>
              <w:bottom w:w="90" w:type="dxa"/>
              <w:end w:w="90" w:type="dxa"/>
            </w:tcMar>
            <w:vAlign w:val="center"/>
          </w:tcPr>
          <w:p>
            <w:r>
              <w:rPr>
                <w:b/>
                <w:color w:val="FFFFFF"/>
                <w:sz w:val="16"/>
              </w:rPr>
              <w:t>Magic Use</w:t>
            </w:r>
          </w:p>
        </w:tc>
        <w:tc>
          <w:tcPr>
            <w:tcW w:type="dxa" w:w="1440"/>
            <w:shd w:fill="1F4E79"/>
            <w:tcMar>
              <w:top w:w="90" w:type="dxa"/>
              <w:start w:w="90" w:type="dxa"/>
              <w:bottom w:w="90" w:type="dxa"/>
              <w:end w:w="90" w:type="dxa"/>
            </w:tcMar>
            <w:vAlign w:val="center"/>
          </w:tcPr>
          <w:p>
            <w:r>
              <w:rPr>
                <w:b/>
                <w:color w:val="FFFFFF"/>
                <w:sz w:val="16"/>
              </w:rPr>
              <w:t>Scope</w:t>
            </w:r>
          </w:p>
        </w:tc>
      </w:tr>
      <w:tr>
        <w:trPr>
          <w:cantSplit/>
        </w:trPr>
        <w:tc>
          <w:tcPr>
            <w:tcW w:type="dxa" w:w="2592"/>
            <w:tcMar>
              <w:top w:w="70" w:type="dxa"/>
              <w:start w:w="70" w:type="dxa"/>
              <w:bottom w:w="70" w:type="dxa"/>
              <w:end w:w="70" w:type="dxa"/>
            </w:tcMar>
            <w:vAlign w:val="top"/>
          </w:tcPr>
          <w:p>
            <w:r>
              <w:rPr>
                <w:b w:val="0"/>
                <w:sz w:val="15"/>
              </w:rPr>
              <w:t>Oak Planks / Beams</w:t>
            </w:r>
          </w:p>
        </w:tc>
        <w:tc>
          <w:tcPr>
            <w:tcW w:type="dxa" w:w="2592"/>
            <w:tcMar>
              <w:top w:w="70" w:type="dxa"/>
              <w:start w:w="70" w:type="dxa"/>
              <w:bottom w:w="70" w:type="dxa"/>
              <w:end w:w="70" w:type="dxa"/>
            </w:tcMar>
            <w:vAlign w:val="top"/>
          </w:tcPr>
          <w:p>
            <w:r>
              <w:rPr>
                <w:b w:val="0"/>
                <w:sz w:val="15"/>
              </w:rPr>
              <w:t>Player shelter and furniture</w:t>
            </w:r>
          </w:p>
        </w:tc>
        <w:tc>
          <w:tcPr>
            <w:tcW w:type="dxa" w:w="2880"/>
            <w:tcMar>
              <w:top w:w="70" w:type="dxa"/>
              <w:start w:w="70" w:type="dxa"/>
              <w:bottom w:w="70" w:type="dxa"/>
              <w:end w:w="70" w:type="dxa"/>
            </w:tcMar>
            <w:vAlign w:val="top"/>
          </w:tcPr>
          <w:p>
            <w:r>
              <w:rPr>
                <w:b w:val="0"/>
                <w:sz w:val="15"/>
              </w:rPr>
              <w:t>Village homes and watchtower</w:t>
            </w:r>
          </w:p>
        </w:tc>
        <w:tc>
          <w:tcPr>
            <w:tcW w:type="dxa" w:w="2592"/>
            <w:tcMar>
              <w:top w:w="70" w:type="dxa"/>
              <w:start w:w="70" w:type="dxa"/>
              <w:bottom w:w="70" w:type="dxa"/>
              <w:end w:w="70" w:type="dxa"/>
            </w:tcMar>
            <w:vAlign w:val="top"/>
          </w:tcPr>
          <w:p>
            <w:r>
              <w:rPr>
                <w:b w:val="0"/>
                <w:sz w:val="15"/>
              </w:rPr>
              <w:t>Frames, sawmill input</w:t>
            </w:r>
          </w:p>
        </w:tc>
        <w:tc>
          <w:tcPr>
            <w:tcW w:type="dxa" w:w="2592"/>
            <w:tcMar>
              <w:top w:w="70" w:type="dxa"/>
              <w:start w:w="70" w:type="dxa"/>
              <w:bottom w:w="70" w:type="dxa"/>
              <w:end w:w="70" w:type="dxa"/>
            </w:tcMar>
            <w:vAlign w:val="top"/>
          </w:tcPr>
          <w:p>
            <w:r>
              <w:rPr>
                <w:b w:val="0"/>
                <w:sz w:val="15"/>
              </w:rPr>
              <w:t>Rune table body later</w:t>
            </w:r>
          </w:p>
        </w:tc>
        <w:tc>
          <w:tcPr>
            <w:tcW w:type="dxa" w:w="1440"/>
            <w:tcMar>
              <w:top w:w="70" w:type="dxa"/>
              <w:start w:w="70" w:type="dxa"/>
              <w:bottom w:w="70" w:type="dxa"/>
              <w:end w:w="70" w:type="dxa"/>
            </w:tcMar>
            <w:vAlign w:val="top"/>
          </w:tcPr>
          <w:p>
            <w:r>
              <w:rPr>
                <w:b w:val="0"/>
                <w:sz w:val="15"/>
              </w:rPr>
              <w:t>POC Required</w:t>
            </w:r>
          </w:p>
        </w:tc>
      </w:tr>
      <w:tr>
        <w:trPr>
          <w:cantSplit/>
        </w:trPr>
        <w:tc>
          <w:tcPr>
            <w:tcW w:type="dxa" w:w="2592"/>
            <w:shd w:fill="EEF5FA"/>
            <w:tcMar>
              <w:top w:w="70" w:type="dxa"/>
              <w:start w:w="70" w:type="dxa"/>
              <w:bottom w:w="70" w:type="dxa"/>
              <w:end w:w="70" w:type="dxa"/>
            </w:tcMar>
            <w:vAlign w:val="top"/>
          </w:tcPr>
          <w:p>
            <w:r>
              <w:rPr>
                <w:b w:val="0"/>
                <w:sz w:val="15"/>
              </w:rPr>
              <w:t>Stone Brick</w:t>
            </w:r>
          </w:p>
        </w:tc>
        <w:tc>
          <w:tcPr>
            <w:tcW w:type="dxa" w:w="2592"/>
            <w:shd w:fill="EEF5FA"/>
            <w:tcMar>
              <w:top w:w="70" w:type="dxa"/>
              <w:start w:w="70" w:type="dxa"/>
              <w:bottom w:w="70" w:type="dxa"/>
              <w:end w:w="70" w:type="dxa"/>
            </w:tcMar>
            <w:vAlign w:val="top"/>
          </w:tcPr>
          <w:p>
            <w:r>
              <w:rPr>
                <w:b w:val="0"/>
                <w:sz w:val="15"/>
              </w:rPr>
              <w:t>Durable builds and furnace parts</w:t>
            </w:r>
          </w:p>
        </w:tc>
        <w:tc>
          <w:tcPr>
            <w:tcW w:type="dxa" w:w="2880"/>
            <w:shd w:fill="EEF5FA"/>
            <w:tcMar>
              <w:top w:w="70" w:type="dxa"/>
              <w:start w:w="70" w:type="dxa"/>
              <w:bottom w:w="70" w:type="dxa"/>
              <w:end w:w="70" w:type="dxa"/>
            </w:tcMar>
            <w:vAlign w:val="top"/>
          </w:tcPr>
          <w:p>
            <w:r>
              <w:rPr>
                <w:b w:val="0"/>
                <w:sz w:val="15"/>
              </w:rPr>
              <w:t>Watchtower and walls</w:t>
            </w:r>
          </w:p>
        </w:tc>
        <w:tc>
          <w:tcPr>
            <w:tcW w:type="dxa" w:w="2592"/>
            <w:shd w:fill="EEF5FA"/>
            <w:tcMar>
              <w:top w:w="70" w:type="dxa"/>
              <w:start w:w="70" w:type="dxa"/>
              <w:bottom w:w="70" w:type="dxa"/>
              <w:end w:w="70" w:type="dxa"/>
            </w:tcMar>
            <w:vAlign w:val="top"/>
          </w:tcPr>
          <w:p>
            <w:r>
              <w:rPr>
                <w:b w:val="0"/>
                <w:sz w:val="15"/>
              </w:rPr>
              <w:t>Machine base material</w:t>
            </w:r>
          </w:p>
        </w:tc>
        <w:tc>
          <w:tcPr>
            <w:tcW w:type="dxa" w:w="2592"/>
            <w:shd w:fill="EEF5FA"/>
            <w:tcMar>
              <w:top w:w="70" w:type="dxa"/>
              <w:start w:w="70" w:type="dxa"/>
              <w:bottom w:w="70" w:type="dxa"/>
              <w:end w:w="70" w:type="dxa"/>
            </w:tcMar>
            <w:vAlign w:val="top"/>
          </w:tcPr>
          <w:p>
            <w:r>
              <w:rPr>
                <w:b w:val="0"/>
                <w:sz w:val="15"/>
              </w:rPr>
              <w:t>Rune bases and ritual anchors</w:t>
            </w:r>
          </w:p>
        </w:tc>
        <w:tc>
          <w:tcPr>
            <w:tcW w:type="dxa" w:w="1440"/>
            <w:shd w:fill="EEF5FA"/>
            <w:tcMar>
              <w:top w:w="70" w:type="dxa"/>
              <w:start w:w="70" w:type="dxa"/>
              <w:bottom w:w="70" w:type="dxa"/>
              <w:end w:w="70" w:type="dxa"/>
            </w:tcMar>
            <w:vAlign w:val="top"/>
          </w:tcPr>
          <w:p>
            <w:r>
              <w:rPr>
                <w:b w:val="0"/>
                <w:sz w:val="15"/>
              </w:rPr>
              <w:t>POC Required</w:t>
            </w:r>
          </w:p>
        </w:tc>
      </w:tr>
      <w:tr>
        <w:trPr>
          <w:cantSplit/>
        </w:trPr>
        <w:tc>
          <w:tcPr>
            <w:tcW w:type="dxa" w:w="2592"/>
            <w:tcMar>
              <w:top w:w="70" w:type="dxa"/>
              <w:start w:w="70" w:type="dxa"/>
              <w:bottom w:w="70" w:type="dxa"/>
              <w:end w:w="70" w:type="dxa"/>
            </w:tcMar>
            <w:vAlign w:val="top"/>
          </w:tcPr>
          <w:p>
            <w:r>
              <w:rPr>
                <w:b w:val="0"/>
                <w:sz w:val="15"/>
              </w:rPr>
              <w:t>Copper Wire / Gear</w:t>
            </w:r>
          </w:p>
        </w:tc>
        <w:tc>
          <w:tcPr>
            <w:tcW w:type="dxa" w:w="2592"/>
            <w:tcMar>
              <w:top w:w="70" w:type="dxa"/>
              <w:start w:w="70" w:type="dxa"/>
              <w:bottom w:w="70" w:type="dxa"/>
              <w:end w:w="70" w:type="dxa"/>
            </w:tcMar>
            <w:vAlign w:val="top"/>
          </w:tcPr>
          <w:p>
            <w:r>
              <w:rPr>
                <w:b w:val="0"/>
                <w:sz w:val="15"/>
              </w:rPr>
              <w:t>Tools and machine parts</w:t>
            </w:r>
          </w:p>
        </w:tc>
        <w:tc>
          <w:tcPr>
            <w:tcW w:type="dxa" w:w="2880"/>
            <w:tcMar>
              <w:top w:w="70" w:type="dxa"/>
              <w:start w:w="70" w:type="dxa"/>
              <w:bottom w:w="70" w:type="dxa"/>
              <w:end w:w="70" w:type="dxa"/>
            </w:tcMar>
            <w:vAlign w:val="top"/>
          </w:tcPr>
          <w:p>
            <w:r>
              <w:rPr>
                <w:b w:val="0"/>
                <w:sz w:val="15"/>
              </w:rPr>
              <w:t>Workshop upgrades</w:t>
            </w:r>
          </w:p>
        </w:tc>
        <w:tc>
          <w:tcPr>
            <w:tcW w:type="dxa" w:w="2592"/>
            <w:tcMar>
              <w:top w:w="70" w:type="dxa"/>
              <w:start w:w="70" w:type="dxa"/>
              <w:bottom w:w="70" w:type="dxa"/>
              <w:end w:w="70" w:type="dxa"/>
            </w:tcMar>
            <w:vAlign w:val="top"/>
          </w:tcPr>
          <w:p>
            <w:r>
              <w:rPr>
                <w:b w:val="0"/>
                <w:sz w:val="15"/>
              </w:rPr>
              <w:t>Machine cores, chutes, power</w:t>
            </w:r>
          </w:p>
        </w:tc>
        <w:tc>
          <w:tcPr>
            <w:tcW w:type="dxa" w:w="2592"/>
            <w:tcMar>
              <w:top w:w="70" w:type="dxa"/>
              <w:start w:w="70" w:type="dxa"/>
              <w:bottom w:w="70" w:type="dxa"/>
              <w:end w:w="70" w:type="dxa"/>
            </w:tcMar>
            <w:vAlign w:val="top"/>
          </w:tcPr>
          <w:p>
            <w:r>
              <w:rPr>
                <w:b w:val="0"/>
                <w:sz w:val="15"/>
              </w:rPr>
              <w:t>Rune tools and mana conduits</w:t>
            </w:r>
          </w:p>
        </w:tc>
        <w:tc>
          <w:tcPr>
            <w:tcW w:type="dxa" w:w="1440"/>
            <w:tcMar>
              <w:top w:w="70" w:type="dxa"/>
              <w:start w:w="70" w:type="dxa"/>
              <w:bottom w:w="70" w:type="dxa"/>
              <w:end w:w="70" w:type="dxa"/>
            </w:tcMar>
            <w:vAlign w:val="top"/>
          </w:tcPr>
          <w:p>
            <w:r>
              <w:rPr>
                <w:b w:val="0"/>
                <w:sz w:val="15"/>
              </w:rPr>
              <w:t>POC Required</w:t>
            </w:r>
          </w:p>
        </w:tc>
      </w:tr>
      <w:tr>
        <w:trPr>
          <w:cantSplit/>
        </w:trPr>
        <w:tc>
          <w:tcPr>
            <w:tcW w:type="dxa" w:w="2592"/>
            <w:shd w:fill="EEF5FA"/>
            <w:tcMar>
              <w:top w:w="70" w:type="dxa"/>
              <w:start w:w="70" w:type="dxa"/>
              <w:bottom w:w="70" w:type="dxa"/>
              <w:end w:w="70" w:type="dxa"/>
            </w:tcMar>
            <w:vAlign w:val="top"/>
          </w:tcPr>
          <w:p>
            <w:r>
              <w:rPr>
                <w:b w:val="0"/>
                <w:sz w:val="15"/>
              </w:rPr>
              <w:t>Iron Plate / Rod / Nails</w:t>
            </w:r>
          </w:p>
        </w:tc>
        <w:tc>
          <w:tcPr>
            <w:tcW w:type="dxa" w:w="2592"/>
            <w:shd w:fill="EEF5FA"/>
            <w:tcMar>
              <w:top w:w="70" w:type="dxa"/>
              <w:start w:w="70" w:type="dxa"/>
              <w:bottom w:w="70" w:type="dxa"/>
              <w:end w:w="70" w:type="dxa"/>
            </w:tcMar>
            <w:vAlign w:val="top"/>
          </w:tcPr>
          <w:p>
            <w:r>
              <w:rPr>
                <w:b w:val="0"/>
                <w:sz w:val="15"/>
              </w:rPr>
              <w:t>Tools, weapons, structures</w:t>
            </w:r>
          </w:p>
        </w:tc>
        <w:tc>
          <w:tcPr>
            <w:tcW w:type="dxa" w:w="2880"/>
            <w:shd w:fill="EEF5FA"/>
            <w:tcMar>
              <w:top w:w="70" w:type="dxa"/>
              <w:start w:w="70" w:type="dxa"/>
              <w:bottom w:w="70" w:type="dxa"/>
              <w:end w:w="70" w:type="dxa"/>
            </w:tcMar>
            <w:vAlign w:val="top"/>
          </w:tcPr>
          <w:p>
            <w:r>
              <w:rPr>
                <w:b w:val="0"/>
                <w:sz w:val="15"/>
              </w:rPr>
              <w:t>Guard gear and tower fittings</w:t>
            </w:r>
          </w:p>
        </w:tc>
        <w:tc>
          <w:tcPr>
            <w:tcW w:type="dxa" w:w="2592"/>
            <w:shd w:fill="EEF5FA"/>
            <w:tcMar>
              <w:top w:w="70" w:type="dxa"/>
              <w:start w:w="70" w:type="dxa"/>
              <w:bottom w:w="70" w:type="dxa"/>
              <w:end w:w="70" w:type="dxa"/>
            </w:tcMar>
            <w:vAlign w:val="top"/>
          </w:tcPr>
          <w:p>
            <w:r>
              <w:rPr>
                <w:b w:val="0"/>
                <w:sz w:val="15"/>
              </w:rPr>
              <w:t>Miner heads and stronger frames</w:t>
            </w:r>
          </w:p>
        </w:tc>
        <w:tc>
          <w:tcPr>
            <w:tcW w:type="dxa" w:w="2592"/>
            <w:shd w:fill="EEF5FA"/>
            <w:tcMar>
              <w:top w:w="70" w:type="dxa"/>
              <w:start w:w="70" w:type="dxa"/>
              <w:bottom w:w="70" w:type="dxa"/>
              <w:end w:w="70" w:type="dxa"/>
            </w:tcMar>
            <w:vAlign w:val="top"/>
          </w:tcPr>
          <w:p>
            <w:r>
              <w:rPr>
                <w:b w:val="0"/>
                <w:sz w:val="15"/>
              </w:rPr>
              <w:t>Rune chisel and staff fittings</w:t>
            </w:r>
          </w:p>
        </w:tc>
        <w:tc>
          <w:tcPr>
            <w:tcW w:type="dxa" w:w="1440"/>
            <w:shd w:fill="EEF5FA"/>
            <w:tcMar>
              <w:top w:w="70" w:type="dxa"/>
              <w:start w:w="70" w:type="dxa"/>
              <w:bottom w:w="70" w:type="dxa"/>
              <w:end w:w="70" w:type="dxa"/>
            </w:tcMar>
            <w:vAlign w:val="top"/>
          </w:tcPr>
          <w:p>
            <w:r>
              <w:rPr>
                <w:b w:val="0"/>
                <w:sz w:val="15"/>
              </w:rPr>
              <w:t>POC Required</w:t>
            </w:r>
          </w:p>
        </w:tc>
      </w:tr>
      <w:tr>
        <w:trPr>
          <w:cantSplit/>
        </w:trPr>
        <w:tc>
          <w:tcPr>
            <w:tcW w:type="dxa" w:w="2592"/>
            <w:tcMar>
              <w:top w:w="70" w:type="dxa"/>
              <w:start w:w="70" w:type="dxa"/>
              <w:bottom w:w="70" w:type="dxa"/>
              <w:end w:w="70" w:type="dxa"/>
            </w:tcMar>
            <w:vAlign w:val="top"/>
          </w:tcPr>
          <w:p>
            <w:r>
              <w:rPr>
                <w:b w:val="0"/>
                <w:sz w:val="15"/>
              </w:rPr>
              <w:t>Mana Dust / Basic Rune</w:t>
            </w:r>
          </w:p>
        </w:tc>
        <w:tc>
          <w:tcPr>
            <w:tcW w:type="dxa" w:w="2592"/>
            <w:tcMar>
              <w:top w:w="70" w:type="dxa"/>
              <w:start w:w="70" w:type="dxa"/>
              <w:bottom w:w="70" w:type="dxa"/>
              <w:end w:w="70" w:type="dxa"/>
            </w:tcMar>
            <w:vAlign w:val="top"/>
          </w:tcPr>
          <w:p>
            <w:r>
              <w:rPr>
                <w:b w:val="0"/>
                <w:sz w:val="15"/>
              </w:rPr>
              <w:t>Magic items and tools</w:t>
            </w:r>
          </w:p>
        </w:tc>
        <w:tc>
          <w:tcPr>
            <w:tcW w:type="dxa" w:w="2880"/>
            <w:tcMar>
              <w:top w:w="70" w:type="dxa"/>
              <w:start w:w="70" w:type="dxa"/>
              <w:bottom w:w="70" w:type="dxa"/>
              <w:end w:w="70" w:type="dxa"/>
            </w:tcMar>
            <w:vAlign w:val="top"/>
          </w:tcPr>
          <w:p>
            <w:r>
              <w:rPr>
                <w:b w:val="0"/>
                <w:sz w:val="15"/>
              </w:rPr>
              <w:t>Wards and mage requests</w:t>
            </w:r>
          </w:p>
        </w:tc>
        <w:tc>
          <w:tcPr>
            <w:tcW w:type="dxa" w:w="2592"/>
            <w:tcMar>
              <w:top w:w="70" w:type="dxa"/>
              <w:start w:w="70" w:type="dxa"/>
              <w:bottom w:w="70" w:type="dxa"/>
              <w:end w:w="70" w:type="dxa"/>
            </w:tcMar>
            <w:vAlign w:val="top"/>
          </w:tcPr>
          <w:p>
            <w:r>
              <w:rPr>
                <w:b w:val="0"/>
                <w:sz w:val="15"/>
              </w:rPr>
              <w:t>Mana miner and mana furnace</w:t>
            </w:r>
          </w:p>
        </w:tc>
        <w:tc>
          <w:tcPr>
            <w:tcW w:type="dxa" w:w="2592"/>
            <w:tcMar>
              <w:top w:w="70" w:type="dxa"/>
              <w:start w:w="70" w:type="dxa"/>
              <w:bottom w:w="70" w:type="dxa"/>
              <w:end w:w="70" w:type="dxa"/>
            </w:tcMar>
            <w:vAlign w:val="top"/>
          </w:tcPr>
          <w:p>
            <w:r>
              <w:rPr>
                <w:b w:val="0"/>
                <w:sz w:val="15"/>
              </w:rPr>
              <w:t>Core magic recipe chain</w:t>
            </w:r>
          </w:p>
        </w:tc>
        <w:tc>
          <w:tcPr>
            <w:tcW w:type="dxa" w:w="1440"/>
            <w:tcMar>
              <w:top w:w="70" w:type="dxa"/>
              <w:start w:w="70" w:type="dxa"/>
              <w:bottom w:w="70" w:type="dxa"/>
              <w:end w:w="70" w:type="dxa"/>
            </w:tcMar>
            <w:vAlign w:val="top"/>
          </w:tcPr>
          <w:p>
            <w:r>
              <w:rPr>
                <w:b w:val="0"/>
                <w:sz w:val="15"/>
              </w:rPr>
              <w:t>POC Required</w:t>
            </w:r>
          </w:p>
        </w:tc>
      </w:tr>
      <w:tr>
        <w:trPr>
          <w:cantSplit/>
        </w:trPr>
        <w:tc>
          <w:tcPr>
            <w:tcW w:type="dxa" w:w="2592"/>
            <w:shd w:fill="EEF5FA"/>
            <w:tcMar>
              <w:top w:w="70" w:type="dxa"/>
              <w:start w:w="70" w:type="dxa"/>
              <w:bottom w:w="70" w:type="dxa"/>
              <w:end w:w="70" w:type="dxa"/>
            </w:tcMar>
            <w:vAlign w:val="top"/>
          </w:tcPr>
          <w:p>
            <w:r>
              <w:rPr>
                <w:b w:val="0"/>
                <w:sz w:val="15"/>
              </w:rPr>
              <w:t>Ward Lantern</w:t>
            </w:r>
          </w:p>
        </w:tc>
        <w:tc>
          <w:tcPr>
            <w:tcW w:type="dxa" w:w="2592"/>
            <w:shd w:fill="EEF5FA"/>
            <w:tcMar>
              <w:top w:w="70" w:type="dxa"/>
              <w:start w:w="70" w:type="dxa"/>
              <w:bottom w:w="70" w:type="dxa"/>
              <w:end w:w="70" w:type="dxa"/>
            </w:tcMar>
            <w:vAlign w:val="top"/>
          </w:tcPr>
          <w:p>
            <w:r>
              <w:rPr>
                <w:b w:val="0"/>
                <w:sz w:val="15"/>
              </w:rPr>
              <w:t>Player safety lighting</w:t>
            </w:r>
          </w:p>
        </w:tc>
        <w:tc>
          <w:tcPr>
            <w:tcW w:type="dxa" w:w="2880"/>
            <w:shd w:fill="EEF5FA"/>
            <w:tcMar>
              <w:top w:w="70" w:type="dxa"/>
              <w:start w:w="70" w:type="dxa"/>
              <w:bottom w:w="70" w:type="dxa"/>
              <w:end w:w="70" w:type="dxa"/>
            </w:tcMar>
            <w:vAlign w:val="top"/>
          </w:tcPr>
          <w:p>
            <w:r>
              <w:rPr>
                <w:b w:val="0"/>
                <w:sz w:val="15"/>
              </w:rPr>
              <w:t>Village defence and raid outcome</w:t>
            </w:r>
          </w:p>
        </w:tc>
        <w:tc>
          <w:tcPr>
            <w:tcW w:type="dxa" w:w="2592"/>
            <w:shd w:fill="EEF5FA"/>
            <w:tcMar>
              <w:top w:w="70" w:type="dxa"/>
              <w:start w:w="70" w:type="dxa"/>
              <w:bottom w:w="70" w:type="dxa"/>
              <w:end w:w="70" w:type="dxa"/>
            </w:tcMar>
            <w:vAlign w:val="top"/>
          </w:tcPr>
          <w:p>
            <w:r>
              <w:rPr>
                <w:b w:val="0"/>
                <w:sz w:val="15"/>
              </w:rPr>
              <w:t>Can be supplied by warehouse later</w:t>
            </w:r>
          </w:p>
        </w:tc>
        <w:tc>
          <w:tcPr>
            <w:tcW w:type="dxa" w:w="2592"/>
            <w:shd w:fill="EEF5FA"/>
            <w:tcMar>
              <w:top w:w="70" w:type="dxa"/>
              <w:start w:w="70" w:type="dxa"/>
              <w:bottom w:w="70" w:type="dxa"/>
              <w:end w:w="70" w:type="dxa"/>
            </w:tcMar>
            <w:vAlign w:val="top"/>
          </w:tcPr>
          <w:p>
            <w:r>
              <w:rPr>
                <w:b w:val="0"/>
                <w:sz w:val="15"/>
              </w:rPr>
              <w:t>Anti-monster magic block</w:t>
            </w:r>
          </w:p>
        </w:tc>
        <w:tc>
          <w:tcPr>
            <w:tcW w:type="dxa" w:w="1440"/>
            <w:shd w:fill="EEF5FA"/>
            <w:tcMar>
              <w:top w:w="70" w:type="dxa"/>
              <w:start w:w="70" w:type="dxa"/>
              <w:bottom w:w="70" w:type="dxa"/>
              <w:end w:w="70" w:type="dxa"/>
            </w:tcMar>
            <w:vAlign w:val="top"/>
          </w:tcPr>
          <w:p>
            <w:r>
              <w:rPr>
                <w:b w:val="0"/>
                <w:sz w:val="15"/>
              </w:rPr>
              <w:t>POC Required</w:t>
            </w:r>
          </w:p>
        </w:tc>
      </w:tr>
      <w:tr>
        <w:trPr>
          <w:cantSplit/>
        </w:trPr>
        <w:tc>
          <w:tcPr>
            <w:tcW w:type="dxa" w:w="2592"/>
            <w:tcMar>
              <w:top w:w="70" w:type="dxa"/>
              <w:start w:w="70" w:type="dxa"/>
              <w:bottom w:w="70" w:type="dxa"/>
              <w:end w:w="70" w:type="dxa"/>
            </w:tcMar>
            <w:vAlign w:val="top"/>
          </w:tcPr>
          <w:p>
            <w:r>
              <w:rPr>
                <w:b w:val="0"/>
                <w:sz w:val="15"/>
              </w:rPr>
              <w:t>Basic Mana Miner</w:t>
            </w:r>
          </w:p>
        </w:tc>
        <w:tc>
          <w:tcPr>
            <w:tcW w:type="dxa" w:w="2592"/>
            <w:tcMar>
              <w:top w:w="70" w:type="dxa"/>
              <w:start w:w="70" w:type="dxa"/>
              <w:bottom w:w="70" w:type="dxa"/>
              <w:end w:w="70" w:type="dxa"/>
            </w:tcMar>
            <w:vAlign w:val="top"/>
          </w:tcPr>
          <w:p>
            <w:r>
              <w:rPr>
                <w:b w:val="0"/>
                <w:sz w:val="15"/>
              </w:rPr>
              <w:t>Resource scaling</w:t>
            </w:r>
          </w:p>
        </w:tc>
        <w:tc>
          <w:tcPr>
            <w:tcW w:type="dxa" w:w="2880"/>
            <w:tcMar>
              <w:top w:w="70" w:type="dxa"/>
              <w:start w:w="70" w:type="dxa"/>
              <w:bottom w:w="70" w:type="dxa"/>
              <w:end w:w="70" w:type="dxa"/>
            </w:tcMar>
            <w:vAlign w:val="top"/>
          </w:tcPr>
          <w:p>
            <w:r>
              <w:rPr>
                <w:b w:val="0"/>
                <w:sz w:val="15"/>
              </w:rPr>
              <w:t>Supplies warehouse with trust</w:t>
            </w:r>
          </w:p>
        </w:tc>
        <w:tc>
          <w:tcPr>
            <w:tcW w:type="dxa" w:w="2592"/>
            <w:tcMar>
              <w:top w:w="70" w:type="dxa"/>
              <w:start w:w="70" w:type="dxa"/>
              <w:bottom w:w="70" w:type="dxa"/>
              <w:end w:w="70" w:type="dxa"/>
            </w:tcMar>
            <w:vAlign w:val="top"/>
          </w:tcPr>
          <w:p>
            <w:r>
              <w:rPr>
                <w:b w:val="0"/>
                <w:sz w:val="15"/>
              </w:rPr>
              <w:t>First automated extractor</w:t>
            </w:r>
          </w:p>
        </w:tc>
        <w:tc>
          <w:tcPr>
            <w:tcW w:type="dxa" w:w="2592"/>
            <w:tcMar>
              <w:top w:w="70" w:type="dxa"/>
              <w:start w:w="70" w:type="dxa"/>
              <w:bottom w:w="70" w:type="dxa"/>
              <w:end w:w="70" w:type="dxa"/>
            </w:tcMar>
            <w:vAlign w:val="top"/>
          </w:tcPr>
          <w:p>
            <w:r>
              <w:rPr>
                <w:b w:val="0"/>
                <w:sz w:val="15"/>
              </w:rPr>
              <w:t>Mana-powered machine</w:t>
            </w:r>
          </w:p>
        </w:tc>
        <w:tc>
          <w:tcPr>
            <w:tcW w:type="dxa" w:w="1440"/>
            <w:tcMar>
              <w:top w:w="70" w:type="dxa"/>
              <w:start w:w="70" w:type="dxa"/>
              <w:bottom w:w="70" w:type="dxa"/>
              <w:end w:w="70" w:type="dxa"/>
            </w:tcMar>
            <w:vAlign w:val="top"/>
          </w:tcPr>
          <w:p>
            <w:r>
              <w:rPr>
                <w:b w:val="0"/>
                <w:sz w:val="15"/>
              </w:rPr>
              <w:t>POC Required</w:t>
            </w:r>
          </w:p>
        </w:tc>
      </w:tr>
      <w:tr>
        <w:trPr>
          <w:cantSplit/>
        </w:trPr>
        <w:tc>
          <w:tcPr>
            <w:tcW w:type="dxa" w:w="2592"/>
            <w:shd w:fill="EEF5FA"/>
            <w:tcMar>
              <w:top w:w="70" w:type="dxa"/>
              <w:start w:w="70" w:type="dxa"/>
              <w:bottom w:w="70" w:type="dxa"/>
              <w:end w:w="70" w:type="dxa"/>
            </w:tcMar>
            <w:vAlign w:val="top"/>
          </w:tcPr>
          <w:p>
            <w:r>
              <w:rPr>
                <w:b w:val="0"/>
                <w:sz w:val="15"/>
              </w:rPr>
              <w:t>Watchtower Project</w:t>
            </w:r>
          </w:p>
        </w:tc>
        <w:tc>
          <w:tcPr>
            <w:tcW w:type="dxa" w:w="2592"/>
            <w:shd w:fill="EEF5FA"/>
            <w:tcMar>
              <w:top w:w="70" w:type="dxa"/>
              <w:start w:w="70" w:type="dxa"/>
              <w:bottom w:w="70" w:type="dxa"/>
              <w:end w:w="70" w:type="dxa"/>
            </w:tcMar>
            <w:vAlign w:val="top"/>
          </w:tcPr>
          <w:p>
            <w:r>
              <w:rPr>
                <w:b w:val="0"/>
                <w:sz w:val="15"/>
              </w:rPr>
              <w:t>Player goal and visible build</w:t>
            </w:r>
          </w:p>
        </w:tc>
        <w:tc>
          <w:tcPr>
            <w:tcW w:type="dxa" w:w="2880"/>
            <w:shd w:fill="EEF5FA"/>
            <w:tcMar>
              <w:top w:w="70" w:type="dxa"/>
              <w:start w:w="70" w:type="dxa"/>
              <w:bottom w:w="70" w:type="dxa"/>
              <w:end w:w="70" w:type="dxa"/>
            </w:tcMar>
            <w:vAlign w:val="top"/>
          </w:tcPr>
          <w:p>
            <w:r>
              <w:rPr>
                <w:b w:val="0"/>
                <w:sz w:val="15"/>
              </w:rPr>
              <w:t>Village defence and story trust</w:t>
            </w:r>
          </w:p>
        </w:tc>
        <w:tc>
          <w:tcPr>
            <w:tcW w:type="dxa" w:w="2592"/>
            <w:shd w:fill="EEF5FA"/>
            <w:tcMar>
              <w:top w:w="70" w:type="dxa"/>
              <w:start w:w="70" w:type="dxa"/>
              <w:bottom w:w="70" w:type="dxa"/>
              <w:end w:w="70" w:type="dxa"/>
            </w:tcMar>
            <w:vAlign w:val="top"/>
          </w:tcPr>
          <w:p>
            <w:r>
              <w:rPr>
                <w:b w:val="0"/>
                <w:sz w:val="15"/>
              </w:rPr>
              <w:t>Consumes bulk production</w:t>
            </w:r>
          </w:p>
        </w:tc>
        <w:tc>
          <w:tcPr>
            <w:tcW w:type="dxa" w:w="2592"/>
            <w:shd w:fill="EEF5FA"/>
            <w:tcMar>
              <w:top w:w="70" w:type="dxa"/>
              <w:start w:w="70" w:type="dxa"/>
              <w:bottom w:w="70" w:type="dxa"/>
              <w:end w:w="70" w:type="dxa"/>
            </w:tcMar>
            <w:vAlign w:val="top"/>
          </w:tcPr>
          <w:p>
            <w:r>
              <w:rPr>
                <w:b w:val="0"/>
                <w:sz w:val="15"/>
              </w:rPr>
              <w:t>Can include ward upgrade later</w:t>
            </w:r>
          </w:p>
        </w:tc>
        <w:tc>
          <w:tcPr>
            <w:tcW w:type="dxa" w:w="1440"/>
            <w:shd w:fill="EEF5FA"/>
            <w:tcMar>
              <w:top w:w="70" w:type="dxa"/>
              <w:start w:w="70" w:type="dxa"/>
              <w:bottom w:w="70" w:type="dxa"/>
              <w:end w:w="70" w:type="dxa"/>
            </w:tcMar>
            <w:vAlign w:val="top"/>
          </w:tcPr>
          <w:p>
            <w:r>
              <w:rPr>
                <w:b w:val="0"/>
                <w:sz w:val="15"/>
              </w:rPr>
              <w:t>POC Required</w:t>
            </w:r>
          </w:p>
        </w:tc>
      </w:tr>
      <w:tr>
        <w:trPr>
          <w:cantSplit/>
        </w:trPr>
        <w:tc>
          <w:tcPr>
            <w:tcW w:type="dxa" w:w="2592"/>
            <w:tcMar>
              <w:top w:w="70" w:type="dxa"/>
              <w:start w:w="70" w:type="dxa"/>
              <w:bottom w:w="70" w:type="dxa"/>
              <w:end w:w="70" w:type="dxa"/>
            </w:tcMar>
            <w:vAlign w:val="top"/>
          </w:tcPr>
          <w:p>
            <w:r>
              <w:rPr>
                <w:b w:val="0"/>
                <w:sz w:val="15"/>
              </w:rPr>
              <w:t>Dwarven Rune Anvil</w:t>
            </w:r>
          </w:p>
        </w:tc>
        <w:tc>
          <w:tcPr>
            <w:tcW w:type="dxa" w:w="2592"/>
            <w:tcMar>
              <w:top w:w="70" w:type="dxa"/>
              <w:start w:w="70" w:type="dxa"/>
              <w:bottom w:w="70" w:type="dxa"/>
              <w:end w:w="70" w:type="dxa"/>
            </w:tcMar>
            <w:vAlign w:val="top"/>
          </w:tcPr>
          <w:p>
            <w:r>
              <w:rPr>
                <w:b w:val="0"/>
                <w:sz w:val="15"/>
              </w:rPr>
              <w:t>Advanced crafting</w:t>
            </w:r>
          </w:p>
        </w:tc>
        <w:tc>
          <w:tcPr>
            <w:tcW w:type="dxa" w:w="2880"/>
            <w:tcMar>
              <w:top w:w="70" w:type="dxa"/>
              <w:start w:w="70" w:type="dxa"/>
              <w:bottom w:w="70" w:type="dxa"/>
              <w:end w:w="70" w:type="dxa"/>
            </w:tcMar>
            <w:vAlign w:val="top"/>
          </w:tcPr>
          <w:p>
            <w:r>
              <w:rPr>
                <w:b w:val="0"/>
                <w:sz w:val="15"/>
              </w:rPr>
              <w:t>Culture trust and city projects</w:t>
            </w:r>
          </w:p>
        </w:tc>
        <w:tc>
          <w:tcPr>
            <w:tcW w:type="dxa" w:w="2592"/>
            <w:tcMar>
              <w:top w:w="70" w:type="dxa"/>
              <w:start w:w="70" w:type="dxa"/>
              <w:bottom w:w="70" w:type="dxa"/>
              <w:end w:w="70" w:type="dxa"/>
            </w:tcMar>
            <w:vAlign w:val="top"/>
          </w:tcPr>
          <w:p>
            <w:r>
              <w:rPr>
                <w:b w:val="0"/>
                <w:sz w:val="15"/>
              </w:rPr>
              <w:t>Magitech parts</w:t>
            </w:r>
          </w:p>
        </w:tc>
        <w:tc>
          <w:tcPr>
            <w:tcW w:type="dxa" w:w="2592"/>
            <w:tcMar>
              <w:top w:w="70" w:type="dxa"/>
              <w:start w:w="70" w:type="dxa"/>
              <w:bottom w:w="70" w:type="dxa"/>
              <w:end w:w="70" w:type="dxa"/>
            </w:tcMar>
            <w:vAlign w:val="top"/>
          </w:tcPr>
          <w:p>
            <w:r>
              <w:rPr>
                <w:b w:val="0"/>
                <w:sz w:val="15"/>
              </w:rPr>
              <w:t>Rune-forging identity</w:t>
            </w:r>
          </w:p>
        </w:tc>
        <w:tc>
          <w:tcPr>
            <w:tcW w:type="dxa" w:w="1440"/>
            <w:tcMar>
              <w:top w:w="70" w:type="dxa"/>
              <w:start w:w="70" w:type="dxa"/>
              <w:bottom w:w="70" w:type="dxa"/>
              <w:end w:w="70" w:type="dxa"/>
            </w:tcMar>
            <w:vAlign w:val="top"/>
          </w:tcPr>
          <w:p>
            <w:r>
              <w:rPr>
                <w:b w:val="0"/>
                <w:sz w:val="15"/>
              </w:rPr>
              <w:t>Final Game</w:t>
            </w:r>
          </w:p>
        </w:tc>
      </w:tr>
      <w:tr>
        <w:trPr>
          <w:cantSplit/>
        </w:trPr>
        <w:tc>
          <w:tcPr>
            <w:tcW w:type="dxa" w:w="2592"/>
            <w:shd w:fill="EEF5FA"/>
            <w:tcMar>
              <w:top w:w="70" w:type="dxa"/>
              <w:start w:w="70" w:type="dxa"/>
              <w:bottom w:w="70" w:type="dxa"/>
              <w:end w:w="70" w:type="dxa"/>
            </w:tcMar>
            <w:vAlign w:val="top"/>
          </w:tcPr>
          <w:p>
            <w:r>
              <w:rPr>
                <w:b w:val="0"/>
                <w:sz w:val="15"/>
              </w:rPr>
              <w:t>Portal Stabiliser</w:t>
            </w:r>
          </w:p>
        </w:tc>
        <w:tc>
          <w:tcPr>
            <w:tcW w:type="dxa" w:w="2592"/>
            <w:shd w:fill="EEF5FA"/>
            <w:tcMar>
              <w:top w:w="70" w:type="dxa"/>
              <w:start w:w="70" w:type="dxa"/>
              <w:bottom w:w="70" w:type="dxa"/>
              <w:end w:w="70" w:type="dxa"/>
            </w:tcMar>
            <w:vAlign w:val="top"/>
          </w:tcPr>
          <w:p>
            <w:r>
              <w:rPr>
                <w:b w:val="0"/>
                <w:sz w:val="15"/>
              </w:rPr>
              <w:t>Realm access</w:t>
            </w:r>
          </w:p>
        </w:tc>
        <w:tc>
          <w:tcPr>
            <w:tcW w:type="dxa" w:w="2880"/>
            <w:shd w:fill="EEF5FA"/>
            <w:tcMar>
              <w:top w:w="70" w:type="dxa"/>
              <w:start w:w="70" w:type="dxa"/>
              <w:bottom w:w="70" w:type="dxa"/>
              <w:end w:w="70" w:type="dxa"/>
            </w:tcMar>
            <w:vAlign w:val="top"/>
          </w:tcPr>
          <w:p>
            <w:r>
              <w:rPr>
                <w:b w:val="0"/>
                <w:sz w:val="15"/>
              </w:rPr>
              <w:t>Story and faction gates</w:t>
            </w:r>
          </w:p>
        </w:tc>
        <w:tc>
          <w:tcPr>
            <w:tcW w:type="dxa" w:w="2592"/>
            <w:shd w:fill="EEF5FA"/>
            <w:tcMar>
              <w:top w:w="70" w:type="dxa"/>
              <w:start w:w="70" w:type="dxa"/>
              <w:bottom w:w="70" w:type="dxa"/>
              <w:end w:w="70" w:type="dxa"/>
            </w:tcMar>
            <w:vAlign w:val="top"/>
          </w:tcPr>
          <w:p>
            <w:r>
              <w:rPr>
                <w:b w:val="0"/>
                <w:sz w:val="15"/>
              </w:rPr>
              <w:t>Dimensional logistics</w:t>
            </w:r>
          </w:p>
        </w:tc>
        <w:tc>
          <w:tcPr>
            <w:tcW w:type="dxa" w:w="2592"/>
            <w:shd w:fill="EEF5FA"/>
            <w:tcMar>
              <w:top w:w="70" w:type="dxa"/>
              <w:start w:w="70" w:type="dxa"/>
              <w:bottom w:w="70" w:type="dxa"/>
              <w:end w:w="70" w:type="dxa"/>
            </w:tcMar>
            <w:vAlign w:val="top"/>
          </w:tcPr>
          <w:p>
            <w:r>
              <w:rPr>
                <w:b w:val="0"/>
                <w:sz w:val="15"/>
              </w:rPr>
              <w:t>Portal rituals</w:t>
            </w:r>
          </w:p>
        </w:tc>
        <w:tc>
          <w:tcPr>
            <w:tcW w:type="dxa" w:w="1440"/>
            <w:shd w:fill="EEF5FA"/>
            <w:tcMar>
              <w:top w:w="70" w:type="dxa"/>
              <w:start w:w="70" w:type="dxa"/>
              <w:bottom w:w="70" w:type="dxa"/>
              <w:end w:w="70" w:type="dxa"/>
            </w:tcMar>
            <w:vAlign w:val="top"/>
          </w:tcPr>
          <w:p>
            <w:r>
              <w:rPr>
                <w:b w:val="0"/>
                <w:sz w:val="15"/>
              </w:rPr>
              <w:t>Beta</w:t>
            </w:r>
          </w:p>
        </w:tc>
      </w:tr>
    </w:tbl>
    <w:p>
      <w:pPr>
        <w:pStyle w:val="Heading1"/>
      </w:pPr>
      <w:r>
        <w:t>Appendix D. Future Recipe Family Backlog</w:t>
      </w:r>
    </w:p>
    <w:tbl>
      <w:tblPr>
        <w:tblStyle w:val="TableGrid"/>
        <w:tblW w:type="auto" w:w="0"/>
        <w:jc w:val="center"/>
        <w:tblLayout w:type="autofit"/>
        <w:tblLook w:firstColumn="1" w:firstRow="1" w:lastColumn="0" w:lastRow="0" w:noHBand="0" w:noVBand="1" w:val="04A0"/>
      </w:tblPr>
      <w:tblGrid>
        <w:gridCol w:w="7913"/>
        <w:gridCol w:w="7913"/>
      </w:tblGrid>
      <w:tr>
        <w:trPr>
          <w:tblHeader w:val="true"/>
          <w:cantSplit/>
        </w:trPr>
        <w:tc>
          <w:tcPr>
            <w:tcW w:type="dxa" w:w="3168"/>
            <w:shd w:fill="1F4E79"/>
            <w:tcMar>
              <w:top w:w="90" w:type="dxa"/>
              <w:start w:w="90" w:type="dxa"/>
              <w:bottom w:w="90" w:type="dxa"/>
              <w:end w:w="90" w:type="dxa"/>
            </w:tcMar>
            <w:vAlign w:val="center"/>
          </w:tcPr>
          <w:p>
            <w:r>
              <w:rPr>
                <w:b/>
                <w:color w:val="FFFFFF"/>
                <w:sz w:val="16"/>
              </w:rPr>
              <w:t>Family Group</w:t>
            </w:r>
          </w:p>
        </w:tc>
        <w:tc>
          <w:tcPr>
            <w:tcW w:type="dxa" w:w="9360"/>
            <w:shd w:fill="1F4E79"/>
            <w:tcMar>
              <w:top w:w="90" w:type="dxa"/>
              <w:start w:w="90" w:type="dxa"/>
              <w:bottom w:w="90" w:type="dxa"/>
              <w:end w:w="90" w:type="dxa"/>
            </w:tcMar>
            <w:vAlign w:val="center"/>
          </w:tcPr>
          <w:p>
            <w:r>
              <w:rPr>
                <w:b/>
                <w:color w:val="FFFFFF"/>
                <w:sz w:val="16"/>
              </w:rPr>
              <w:t>Backlog Examples</w:t>
            </w:r>
          </w:p>
        </w:tc>
      </w:tr>
      <w:tr>
        <w:trPr>
          <w:cantSplit/>
        </w:trPr>
        <w:tc>
          <w:tcPr>
            <w:tcW w:type="dxa" w:w="3168"/>
            <w:tcMar>
              <w:top w:w="70" w:type="dxa"/>
              <w:start w:w="70" w:type="dxa"/>
              <w:bottom w:w="70" w:type="dxa"/>
              <w:end w:w="70" w:type="dxa"/>
            </w:tcMar>
            <w:vAlign w:val="top"/>
          </w:tcPr>
          <w:p>
            <w:r>
              <w:rPr>
                <w:b w:val="0"/>
                <w:sz w:val="16"/>
              </w:rPr>
              <w:t>Additional Wood Families</w:t>
            </w:r>
          </w:p>
        </w:tc>
        <w:tc>
          <w:tcPr>
            <w:tcW w:type="dxa" w:w="9360"/>
            <w:tcMar>
              <w:top w:w="70" w:type="dxa"/>
              <w:start w:w="70" w:type="dxa"/>
              <w:bottom w:w="70" w:type="dxa"/>
              <w:end w:w="70" w:type="dxa"/>
            </w:tcMar>
            <w:vAlign w:val="top"/>
          </w:tcPr>
          <w:p>
            <w:r>
              <w:rPr>
                <w:b w:val="0"/>
                <w:sz w:val="16"/>
              </w:rPr>
              <w:t>Pine, birch, darkwood, livingwood, emberwood planks, beams, doors, roofs, furniture, culture trim.</w:t>
            </w:r>
          </w:p>
        </w:tc>
      </w:tr>
      <w:tr>
        <w:trPr>
          <w:cantSplit/>
        </w:trPr>
        <w:tc>
          <w:tcPr>
            <w:tcW w:type="dxa" w:w="3168"/>
            <w:shd w:fill="EEF5FA"/>
            <w:tcMar>
              <w:top w:w="70" w:type="dxa"/>
              <w:start w:w="70" w:type="dxa"/>
              <w:bottom w:w="70" w:type="dxa"/>
              <w:end w:w="70" w:type="dxa"/>
            </w:tcMar>
            <w:vAlign w:val="top"/>
          </w:tcPr>
          <w:p>
            <w:r>
              <w:rPr>
                <w:b w:val="0"/>
                <w:sz w:val="16"/>
              </w:rPr>
              <w:t>Stone Families</w:t>
            </w:r>
          </w:p>
        </w:tc>
        <w:tc>
          <w:tcPr>
            <w:tcW w:type="dxa" w:w="9360"/>
            <w:shd w:fill="EEF5FA"/>
            <w:tcMar>
              <w:top w:w="70" w:type="dxa"/>
              <w:start w:w="70" w:type="dxa"/>
              <w:bottom w:w="70" w:type="dxa"/>
              <w:end w:w="70" w:type="dxa"/>
            </w:tcMar>
            <w:vAlign w:val="top"/>
          </w:tcPr>
          <w:p>
            <w:r>
              <w:rPr>
                <w:b w:val="0"/>
                <w:sz w:val="16"/>
              </w:rPr>
              <w:t>Granite, limestone, basalt, marble, slate, deepstone, crystal stone, carved stone, cultural masonry.</w:t>
            </w:r>
          </w:p>
        </w:tc>
      </w:tr>
      <w:tr>
        <w:trPr>
          <w:cantSplit/>
        </w:trPr>
        <w:tc>
          <w:tcPr>
            <w:tcW w:type="dxa" w:w="3168"/>
            <w:tcMar>
              <w:top w:w="70" w:type="dxa"/>
              <w:start w:w="70" w:type="dxa"/>
              <w:bottom w:w="70" w:type="dxa"/>
              <w:end w:w="70" w:type="dxa"/>
            </w:tcMar>
            <w:vAlign w:val="top"/>
          </w:tcPr>
          <w:p>
            <w:r>
              <w:rPr>
                <w:b w:val="0"/>
                <w:sz w:val="16"/>
              </w:rPr>
              <w:t>Advanced Metals</w:t>
            </w:r>
          </w:p>
        </w:tc>
        <w:tc>
          <w:tcPr>
            <w:tcW w:type="dxa" w:w="9360"/>
            <w:tcMar>
              <w:top w:w="70" w:type="dxa"/>
              <w:start w:w="70" w:type="dxa"/>
              <w:bottom w:w="70" w:type="dxa"/>
              <w:end w:w="70" w:type="dxa"/>
            </w:tcMar>
            <w:vAlign w:val="top"/>
          </w:tcPr>
          <w:p>
            <w:r>
              <w:rPr>
                <w:b w:val="0"/>
                <w:sz w:val="16"/>
              </w:rPr>
              <w:t>Bronze, steel, silver, gold, mythril, arcane alloy, voidstone, celestial metal recipe families.</w:t>
            </w:r>
          </w:p>
        </w:tc>
      </w:tr>
      <w:tr>
        <w:trPr>
          <w:cantSplit/>
        </w:trPr>
        <w:tc>
          <w:tcPr>
            <w:tcW w:type="dxa" w:w="3168"/>
            <w:shd w:fill="EEF5FA"/>
            <w:tcMar>
              <w:top w:w="70" w:type="dxa"/>
              <w:start w:w="70" w:type="dxa"/>
              <w:bottom w:w="70" w:type="dxa"/>
              <w:end w:w="70" w:type="dxa"/>
            </w:tcMar>
            <w:vAlign w:val="top"/>
          </w:tcPr>
          <w:p>
            <w:r>
              <w:rPr>
                <w:b w:val="0"/>
                <w:sz w:val="16"/>
              </w:rPr>
              <w:t>Full Cooking System</w:t>
            </w:r>
          </w:p>
        </w:tc>
        <w:tc>
          <w:tcPr>
            <w:tcW w:type="dxa" w:w="9360"/>
            <w:shd w:fill="EEF5FA"/>
            <w:tcMar>
              <w:top w:w="70" w:type="dxa"/>
              <w:start w:w="70" w:type="dxa"/>
              <w:bottom w:w="70" w:type="dxa"/>
              <w:end w:w="70" w:type="dxa"/>
            </w:tcMar>
            <w:vAlign w:val="top"/>
          </w:tcPr>
          <w:p>
            <w:r>
              <w:rPr>
                <w:b w:val="0"/>
                <w:sz w:val="16"/>
              </w:rPr>
              <w:t>Farm crops, cultural meals, drinks, rations, preservation, festival foods, NPC diet preferences.</w:t>
            </w:r>
          </w:p>
        </w:tc>
      </w:tr>
      <w:tr>
        <w:trPr>
          <w:cantSplit/>
        </w:trPr>
        <w:tc>
          <w:tcPr>
            <w:tcW w:type="dxa" w:w="3168"/>
            <w:tcMar>
              <w:top w:w="70" w:type="dxa"/>
              <w:start w:w="70" w:type="dxa"/>
              <w:bottom w:w="70" w:type="dxa"/>
              <w:end w:w="70" w:type="dxa"/>
            </w:tcMar>
            <w:vAlign w:val="top"/>
          </w:tcPr>
          <w:p>
            <w:r>
              <w:rPr>
                <w:b w:val="0"/>
                <w:sz w:val="16"/>
              </w:rPr>
              <w:t>Alchemy Expansion</w:t>
            </w:r>
          </w:p>
        </w:tc>
        <w:tc>
          <w:tcPr>
            <w:tcW w:type="dxa" w:w="9360"/>
            <w:tcMar>
              <w:top w:w="70" w:type="dxa"/>
              <w:start w:w="70" w:type="dxa"/>
              <w:bottom w:w="70" w:type="dxa"/>
              <w:end w:w="70" w:type="dxa"/>
            </w:tcMar>
            <w:vAlign w:val="top"/>
          </w:tcPr>
          <w:p>
            <w:r>
              <w:rPr>
                <w:b w:val="0"/>
                <w:sz w:val="16"/>
              </w:rPr>
              <w:t>Medicine, poisons, oils, explosives, fertilisers, transmutation, fuel additives, purity/corruption systems.</w:t>
            </w:r>
          </w:p>
        </w:tc>
      </w:tr>
      <w:tr>
        <w:trPr>
          <w:cantSplit/>
        </w:trPr>
        <w:tc>
          <w:tcPr>
            <w:tcW w:type="dxa" w:w="3168"/>
            <w:shd w:fill="EEF5FA"/>
            <w:tcMar>
              <w:top w:w="70" w:type="dxa"/>
              <w:start w:w="70" w:type="dxa"/>
              <w:bottom w:w="70" w:type="dxa"/>
              <w:end w:w="70" w:type="dxa"/>
            </w:tcMar>
            <w:vAlign w:val="top"/>
          </w:tcPr>
          <w:p>
            <w:r>
              <w:rPr>
                <w:b w:val="0"/>
                <w:sz w:val="16"/>
              </w:rPr>
              <w:t>Rune School Expansion</w:t>
            </w:r>
          </w:p>
        </w:tc>
        <w:tc>
          <w:tcPr>
            <w:tcW w:type="dxa" w:w="9360"/>
            <w:shd w:fill="EEF5FA"/>
            <w:tcMar>
              <w:top w:w="70" w:type="dxa"/>
              <w:start w:w="70" w:type="dxa"/>
              <w:bottom w:w="70" w:type="dxa"/>
              <w:end w:w="70" w:type="dxa"/>
            </w:tcMar>
            <w:vAlign w:val="top"/>
          </w:tcPr>
          <w:p>
            <w:r>
              <w:rPr>
                <w:b w:val="0"/>
                <w:sz w:val="16"/>
              </w:rPr>
              <w:t>Elemental, nature, shadow, necromancy, golemancy, portal, ward, logic, machine, and ritual runes.</w:t>
            </w:r>
          </w:p>
        </w:tc>
      </w:tr>
      <w:tr>
        <w:trPr>
          <w:cantSplit/>
        </w:trPr>
        <w:tc>
          <w:tcPr>
            <w:tcW w:type="dxa" w:w="3168"/>
            <w:tcMar>
              <w:top w:w="70" w:type="dxa"/>
              <w:start w:w="70" w:type="dxa"/>
              <w:bottom w:w="70" w:type="dxa"/>
              <w:end w:w="70" w:type="dxa"/>
            </w:tcMar>
            <w:vAlign w:val="top"/>
          </w:tcPr>
          <w:p>
            <w:r>
              <w:rPr>
                <w:b w:val="0"/>
                <w:sz w:val="16"/>
              </w:rPr>
              <w:t>Automation Expansion</w:t>
            </w:r>
          </w:p>
        </w:tc>
        <w:tc>
          <w:tcPr>
            <w:tcW w:type="dxa" w:w="9360"/>
            <w:tcMar>
              <w:top w:w="70" w:type="dxa"/>
              <w:start w:w="70" w:type="dxa"/>
              <w:bottom w:w="70" w:type="dxa"/>
              <w:end w:w="70" w:type="dxa"/>
            </w:tcMar>
            <w:vAlign w:val="top"/>
          </w:tcPr>
          <w:p>
            <w:r>
              <w:rPr>
                <w:b w:val="0"/>
                <w:sz w:val="16"/>
              </w:rPr>
              <w:t>Conveyors, item pipes, fluid pipes, splitters, sorters, mergers, assemblers, farm processors, pumps, power networks.</w:t>
            </w:r>
          </w:p>
        </w:tc>
      </w:tr>
      <w:tr>
        <w:trPr>
          <w:cantSplit/>
        </w:trPr>
        <w:tc>
          <w:tcPr>
            <w:tcW w:type="dxa" w:w="3168"/>
            <w:shd w:fill="EEF5FA"/>
            <w:tcMar>
              <w:top w:w="70" w:type="dxa"/>
              <w:start w:w="70" w:type="dxa"/>
              <w:bottom w:w="70" w:type="dxa"/>
              <w:end w:w="70" w:type="dxa"/>
            </w:tcMar>
            <w:vAlign w:val="top"/>
          </w:tcPr>
          <w:p>
            <w:r>
              <w:rPr>
                <w:b w:val="0"/>
                <w:sz w:val="16"/>
              </w:rPr>
              <w:t>Village Project Expansion</w:t>
            </w:r>
          </w:p>
        </w:tc>
        <w:tc>
          <w:tcPr>
            <w:tcW w:type="dxa" w:w="9360"/>
            <w:shd w:fill="EEF5FA"/>
            <w:tcMar>
              <w:top w:w="70" w:type="dxa"/>
              <w:start w:w="70" w:type="dxa"/>
              <w:bottom w:w="70" w:type="dxa"/>
              <w:end w:w="70" w:type="dxa"/>
            </w:tcMar>
            <w:vAlign w:val="top"/>
          </w:tcPr>
          <w:p>
            <w:r>
              <w:rPr>
                <w:b w:val="0"/>
                <w:sz w:val="16"/>
              </w:rPr>
              <w:t>Roads, wells, farms, walls, gates, markets, shrines, blacksmiths, schools, mage towers, warehouses, bridges.</w:t>
            </w:r>
          </w:p>
        </w:tc>
      </w:tr>
      <w:tr>
        <w:trPr>
          <w:cantSplit/>
        </w:trPr>
        <w:tc>
          <w:tcPr>
            <w:tcW w:type="dxa" w:w="3168"/>
            <w:tcMar>
              <w:top w:w="70" w:type="dxa"/>
              <w:start w:w="70" w:type="dxa"/>
              <w:bottom w:w="70" w:type="dxa"/>
              <w:end w:w="70" w:type="dxa"/>
            </w:tcMar>
            <w:vAlign w:val="top"/>
          </w:tcPr>
          <w:p>
            <w:r>
              <w:rPr>
                <w:b w:val="0"/>
                <w:sz w:val="16"/>
              </w:rPr>
              <w:t>Culture Recipes</w:t>
            </w:r>
          </w:p>
        </w:tc>
        <w:tc>
          <w:tcPr>
            <w:tcW w:type="dxa" w:w="9360"/>
            <w:tcMar>
              <w:top w:w="70" w:type="dxa"/>
              <w:start w:w="70" w:type="dxa"/>
              <w:bottom w:w="70" w:type="dxa"/>
              <w:end w:w="70" w:type="dxa"/>
            </w:tcMar>
            <w:vAlign w:val="top"/>
          </w:tcPr>
          <w:p>
            <w:r>
              <w:rPr>
                <w:b w:val="0"/>
                <w:sz w:val="16"/>
              </w:rPr>
              <w:t>Race-specific food, tools, architecture, machines, magic stations, ritual items, trade goods, and story keys.</w:t>
            </w:r>
          </w:p>
        </w:tc>
      </w:tr>
      <w:tr>
        <w:trPr>
          <w:cantSplit/>
        </w:trPr>
        <w:tc>
          <w:tcPr>
            <w:tcW w:type="dxa" w:w="3168"/>
            <w:shd w:fill="EEF5FA"/>
            <w:tcMar>
              <w:top w:w="70" w:type="dxa"/>
              <w:start w:w="70" w:type="dxa"/>
              <w:bottom w:w="70" w:type="dxa"/>
              <w:end w:w="70" w:type="dxa"/>
            </w:tcMar>
            <w:vAlign w:val="top"/>
          </w:tcPr>
          <w:p>
            <w:r>
              <w:rPr>
                <w:b w:val="0"/>
                <w:sz w:val="16"/>
              </w:rPr>
              <w:t>Forbidden Crafting</w:t>
            </w:r>
          </w:p>
        </w:tc>
        <w:tc>
          <w:tcPr>
            <w:tcW w:type="dxa" w:w="9360"/>
            <w:shd w:fill="EEF5FA"/>
            <w:tcMar>
              <w:top w:w="70" w:type="dxa"/>
              <w:start w:w="70" w:type="dxa"/>
              <w:bottom w:w="70" w:type="dxa"/>
              <w:end w:w="70" w:type="dxa"/>
            </w:tcMar>
            <w:vAlign w:val="top"/>
          </w:tcPr>
          <w:p>
            <w:r>
              <w:rPr>
                <w:b w:val="0"/>
                <w:sz w:val="16"/>
              </w:rPr>
              <w:t>Dark automation, cursed gear, necromancy workers, blood/shadow fuels, corruption rituals, villain infrastructure.</w:t>
            </w:r>
          </w:p>
        </w:tc>
      </w:tr>
      <w:tr>
        <w:trPr>
          <w:cantSplit/>
        </w:trPr>
        <w:tc>
          <w:tcPr>
            <w:tcW w:type="dxa" w:w="3168"/>
            <w:tcMar>
              <w:top w:w="70" w:type="dxa"/>
              <w:start w:w="70" w:type="dxa"/>
              <w:bottom w:w="70" w:type="dxa"/>
              <w:end w:w="70" w:type="dxa"/>
            </w:tcMar>
            <w:vAlign w:val="top"/>
          </w:tcPr>
          <w:p>
            <w:r>
              <w:rPr>
                <w:b w:val="0"/>
                <w:sz w:val="16"/>
              </w:rPr>
              <w:t>Dimension Recipes</w:t>
            </w:r>
          </w:p>
        </w:tc>
        <w:tc>
          <w:tcPr>
            <w:tcW w:type="dxa" w:w="9360"/>
            <w:tcMar>
              <w:top w:w="70" w:type="dxa"/>
              <w:start w:w="70" w:type="dxa"/>
              <w:bottom w:w="70" w:type="dxa"/>
              <w:end w:w="70" w:type="dxa"/>
            </w:tcMar>
            <w:vAlign w:val="top"/>
          </w:tcPr>
          <w:p>
            <w:r>
              <w:rPr>
                <w:b w:val="0"/>
                <w:sz w:val="16"/>
              </w:rPr>
              <w:t>Realm materials, realm machines, boss keys, portal networks, floating structures, overworld realm upgrades.</w:t>
            </w:r>
          </w:p>
        </w:tc>
      </w:tr>
    </w:tbl>
    <w:sectPr w:rsidR="00FC693F" w:rsidRPr="0006063C" w:rsidSect="00034616">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- 05 Crafting and Recipe Registry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